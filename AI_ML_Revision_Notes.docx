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AI &amp; Machine Learning - Revision Notes</w:t>
      </w:r>
    </w:p>
    <w:p>
      <w:pPr>
        <w:spacing w:after="120"/>
      </w:pPr>
      <w:r>
        <w:rPr>
          <w:rFonts w:ascii="Calibri" w:hAnsi="Calibri"/>
          <w:b w:val="0"/>
          <w:i/>
          <w:color w:val="646464"/>
          <w:sz w:val="24"/>
        </w:rPr>
        <w:t>Personal Study Guide</w:t>
      </w:r>
    </w:p>
    <w:p>
      <w:pPr>
        <w:spacing w:after="120"/>
      </w:pPr>
      <w:r>
        <w:rPr>
          <w:rFonts w:ascii="Calibri" w:hAnsi="Calibri"/>
          <w:b w:val="0"/>
          <w:i w:val="0"/>
          <w:color w:val="787878"/>
          <w:sz w:val="20"/>
        </w:rPr>
        <w:t>Started: March 14, 2026  |  Instructor: AI Tutor (Claude)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Quiz Q&amp;A File: See AI_ML_Quiz_QnA.docx for all quiz questions &amp; my original answers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What is Intelligence?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Intelligence is the ability to learn from experience, understand new situations, make decisions, and adapt your behavior when things change. It's not just about knowing facts - it's about using information to make good decisions in new situations.</w:t>
      </w:r>
    </w:p>
    <w:p>
      <w:pPr>
        <w:pStyle w:val="Heading2"/>
      </w:pPr>
      <w:r>
        <w:rPr>
          <w:rFonts w:ascii="Calibri" w:hAnsi="Calibri"/>
        </w:rPr>
        <w:t>Analogies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Dark Clouds Analogy: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You see dark clouds -&gt; your brain connects to past experience (dark clouds = rain) -&gt; you decide to walk faster or find shelter -&gt; you adapt your behavior. That process - observe, learn, decide, adapt - is intelligence.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Video Game Analogy: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When you first play a new game, you're terrible. But slowly you figure out patterns. You learn, adapt, and get better. That's intelligence in action.</w:t>
      </w:r>
    </w:p>
    <w:p>
      <w:pPr>
        <w:pStyle w:val="Heading2"/>
      </w:pPr>
      <w:r>
        <w:rPr>
          <w:rFonts w:ascii="Calibri" w:hAnsi="Calibri"/>
        </w:rPr>
        <w:t>Key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Intelligence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ability to learn, understand, decide, and adapt based on experience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Getting better over time by using past experience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Adapting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Changing your behavior when the situation changes</w:t>
            </w:r>
          </w:p>
        </w:tc>
      </w:tr>
    </w:tbl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Intelligence = Learn + Understand + Decide + Adapt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It's NOT just memorizing facts - it's about using knowledge in new situations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Every time you learn from a mistake and do better next time, that's intelligence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2. What is Artificial Intelligence (AI)?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Artificial Intelligence (AI) is teaching machines (computers/software) to do things that normally require human intelligence - like learning, understanding, making decisions, and adapting. "Artificial" simply means man-made / created by humans.</w:t>
      </w:r>
    </w:p>
    <w:p>
      <w:pPr>
        <w:pStyle w:val="Heading2"/>
      </w:pPr>
      <w:r>
        <w:rPr>
          <w:rFonts w:ascii="Calibri" w:hAnsi="Calibri"/>
        </w:rPr>
        <w:t>Analogy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Instagram Explore Page: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Instagram knows what reels you'll like without you telling it. It observes what you watch, learns your patterns, decides what to recommend, and adapts when your interests change. That's AI!</w:t>
      </w:r>
    </w:p>
    <w:p>
      <w:pPr>
        <w:pStyle w:val="Heading2"/>
      </w:pPr>
      <w:r>
        <w:rPr>
          <w:rFonts w:ascii="Calibri" w:hAnsi="Calibri"/>
        </w:rPr>
        <w:t>Key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Artificial Intelligence (AI)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Human-made intelligence - machines/software that can learn and make decisions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is NOT Robots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is the brain (software), Robot is the body (hardware). Most AI has no physical body</w:t>
            </w:r>
          </w:p>
        </w:tc>
      </w:tr>
    </w:tbl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= Teaching machines to learn, understand, decide, and adapt (like humans do)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is mostly software (apps, programs) - NOT just physical robots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is NOT a movie-style genius robot. It's simply a program that can learn and make decisions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Types of AI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AI is divided into 3 levels based on how powerful and capable it is. Currently, all AI that exists in the world is Level 1 (Narrow AI).</w:t>
      </w:r>
    </w:p>
    <w:p>
      <w:pPr>
        <w:pStyle w:val="Heading2"/>
      </w:pPr>
      <w:r>
        <w:rPr>
          <w:rFonts w:ascii="Calibri" w:hAnsi="Calibri"/>
        </w:rPr>
        <w:t>The Student Analogy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Narrow AI = </w:t>
      </w:r>
      <w:r>
        <w:rPr>
          <w:rFonts w:ascii="Calibri" w:hAnsi="Calibri"/>
          <w:b w:val="0"/>
          <w:i w:val="0"/>
          <w:sz w:val="22"/>
        </w:rPr>
        <w:t>A student who's a genius in math but can't even boil an egg (one skill only)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General AI = </w:t>
      </w:r>
      <w:r>
        <w:rPr>
          <w:rFonts w:ascii="Calibri" w:hAnsi="Calibri"/>
          <w:b w:val="0"/>
          <w:i w:val="0"/>
          <w:sz w:val="22"/>
        </w:rPr>
        <w:t>A straight-A student who's also great at sports, art, cooking, and social skills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Super AI = </w:t>
      </w:r>
      <w:r>
        <w:rPr>
          <w:rFonts w:ascii="Calibri" w:hAnsi="Calibri"/>
          <w:b w:val="0"/>
          <w:i w:val="0"/>
          <w:sz w:val="22"/>
        </w:rPr>
        <w:t>A student smarter than every human on Earth combined (sci-fi level)</w:t>
      </w:r>
    </w:p>
    <w:p>
      <w:pPr>
        <w:pStyle w:val="Heading2"/>
      </w:pPr>
      <w:r>
        <w:rPr>
          <w:rFonts w:ascii="Calibri" w:hAnsi="Calibri"/>
        </w:rPr>
        <w:t>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can 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Exists?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Narrow AI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thing really well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Google Maps, Siri, Spam filter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General AI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Everything a human can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 yet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 AI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Better than all humans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Sci-fi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Ultron, Skynet</w:t>
            </w:r>
          </w:p>
        </w:tc>
      </w:tr>
    </w:tbl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Only Narrow AI exists today - everything else is still a dream or sci-fi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Even ChatGPT/Claude = advanced Narrow AI (amazing at language, can't do everything)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Alexa doing many things = many narrow programs bundled together, NOT General AI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4. Traditional Programming vs Machine Learning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Traditional Programming: You give the computer Rules + Data -&gt; it gives you Answers. The human writes all the logic.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Machine Learning: You give the computer Data + Answers -&gt; it figures out the Rules by itself. The computer learns the logic.</w:t>
      </w:r>
    </w:p>
    <w:p>
      <w:pPr>
        <w:pStyle w:val="Heading2"/>
      </w:pPr>
      <w:r>
        <w:rPr>
          <w:rFonts w:ascii="Calibri" w:hAnsi="Calibri"/>
        </w:rPr>
        <w:t>The Recipe Analogy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Traditional = </w:t>
      </w:r>
      <w:r>
        <w:rPr>
          <w:rFonts w:ascii="Calibri" w:hAnsi="Calibri"/>
          <w:b w:val="0"/>
          <w:i w:val="0"/>
          <w:sz w:val="22"/>
        </w:rPr>
        <w:t>giving someone a recipe book (follow step by step)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ML = </w:t>
      </w:r>
      <w:r>
        <w:rPr>
          <w:rFonts w:ascii="Calibri" w:hAnsi="Calibri"/>
          <w:b w:val="0"/>
          <w:i w:val="0"/>
          <w:sz w:val="22"/>
        </w:rPr>
        <w:t>giving someone 1000 dishes to taste and saying "figure out the recipes yourself"</w:t>
      </w:r>
    </w:p>
    <w:p>
      <w:pPr>
        <w:pStyle w:val="Heading2"/>
      </w:pPr>
      <w:r>
        <w:rPr>
          <w:rFonts w:ascii="Calibri" w:hAnsi="Calibri"/>
        </w:rPr>
        <w:t>Key Difference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Traditional Programming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Machine Learning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Rules +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 + Answers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Answers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Who writes logic?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Human programmer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Computer learns it</w:t>
            </w:r>
          </w:p>
        </w:tc>
      </w:tr>
    </w:tbl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Traditional = human writes rules, computer follows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ML = computer discovers rules from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ML is better when rules are too complex for humans to write (faces, language, spam)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5. The AI Hierarchy: AI -&gt; ML -&gt; Deep Learning -&gt; LLMs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AI contains ML, ML contains Deep Learning, Deep Learning contains LLMs - like Russian nesting dolls.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AI (any smart machine) -&gt; ML (learns from data) -&gt; Deep Learning (neural networks with many layers) -&gt; LLMs (Deep Learning for language/text)</w:t>
      </w:r>
    </w:p>
    <w:p>
      <w:pPr>
        <w:pStyle w:val="Heading2"/>
      </w:pPr>
      <w:r>
        <w:rPr>
          <w:rFonts w:ascii="Calibri" w:hAnsi="Calibri"/>
        </w:rPr>
        <w:t>Why Each Level is Different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makes it SPECIAL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Simple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Acts smart (any method)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 the machine doing something smart?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Learns from data (not hand-coded)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Did it learn by itself from data?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Deep Learning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Neural networks with many layers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Does it use layers to find complex patterns?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LLMs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Deep Learning for language/text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 it understanding/generating text?</w:t>
            </w:r>
          </w:p>
        </w:tc>
      </w:tr>
    </w:tbl>
    <w:p>
      <w:pPr>
        <w:pStyle w:val="Heading2"/>
      </w:pPr>
      <w:r>
        <w:rPr>
          <w:rFonts w:ascii="Calibri" w:hAnsi="Calibri"/>
        </w:rPr>
        <w:t>The Detective Team Analogy (How Deep Learning Works)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1: </w:t>
      </w:r>
      <w:r>
        <w:rPr>
          <w:rFonts w:ascii="Calibri" w:hAnsi="Calibri"/>
          <w:b w:val="0"/>
          <w:i w:val="0"/>
          <w:sz w:val="22"/>
        </w:rPr>
        <w:t>Finds edges and lines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2: </w:t>
      </w:r>
      <w:r>
        <w:rPr>
          <w:rFonts w:ascii="Calibri" w:hAnsi="Calibri"/>
          <w:b w:val="0"/>
          <w:i w:val="0"/>
          <w:sz w:val="22"/>
        </w:rPr>
        <w:t>Combines edges into shapes (eyes, nose)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3: </w:t>
      </w:r>
      <w:r>
        <w:rPr>
          <w:rFonts w:ascii="Calibri" w:hAnsi="Calibri"/>
          <w:b w:val="0"/>
          <w:i w:val="0"/>
          <w:sz w:val="22"/>
        </w:rPr>
        <w:t>Combines shapes into face parts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4: </w:t>
      </w:r>
      <w:r>
        <w:rPr>
          <w:rFonts w:ascii="Calibri" w:hAnsi="Calibri"/>
          <w:b w:val="0"/>
          <w:i w:val="0"/>
          <w:sz w:val="22"/>
        </w:rPr>
        <w:t>Identifies the person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layer builds on the previous - simple -&gt; complex -&gt; answer. That's why it's called "DEEP" - many layers deep.</w:t>
      </w:r>
    </w:p>
    <w:p>
      <w:pPr>
        <w:pStyle w:val="Heading2"/>
      </w:pPr>
      <w:r>
        <w:rPr>
          <w:rFonts w:ascii="Calibri" w:hAnsi="Calibri"/>
        </w:rPr>
        <w:t>Key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Neural Network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System of layers (inspired by brain neurons) that finds patterns in complex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Weight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number that tells the computer how much importance to give to a feature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Training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Adjusting weights by showing thousands of examples: guess -&gt; check -&gt; adjust -&gt; repeat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How wrong the guess was (big loss = very wrong, small loss = almost right)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Gradient Descent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Math trick that tells which weights to adjust and in which direction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Deep Learning model trained on billions of sentences for language (ChatGPT, Claude)</w:t>
            </w:r>
          </w:p>
        </w:tc>
      </w:tr>
    </w:tbl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-&gt; big umbrella (any smart machine)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ML -&gt; subset of AI that learns from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Deep Learning -&gt; subset of ML using layers for complex patterns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LLMs -&gt; subset of Deep Learning for language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Model learns by guessing -&gt; checking -&gt; adjusting weights -&gt; repeating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6. Supervised Learning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Supervised Learning = learning WITH a teacher. You give the computer data + correct answers (labels). The computer learns WHY this input gives this output, makes rules on its own, and can then predict answers for NEW data it has never seen.</w:t>
      </w:r>
    </w:p>
    <w:p>
      <w:pPr>
        <w:pStyle w:val="Heading2"/>
      </w:pPr>
      <w:r>
        <w:rPr>
          <w:rFonts w:ascii="Calibri" w:hAnsi="Calibri"/>
        </w:rPr>
        <w:t>Analogies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New Teacher Analogy: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Principal gives you a class photo with every student's name. You study it for a week. Now principal removes names and shows students one by one - you can identify them! You learned because someone supervised you.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Zomato/Food Delivery Analogy: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Zomato has data: Age + Location + Cuisine + Price -&gt; Liked it? (Yes/No). Model learns "Young Delhi people who like cheap food tend to like Pizza." Predicts for new customers.</w:t>
      </w:r>
    </w:p>
    <w:p>
      <w:pPr>
        <w:pStyle w:val="Heading2"/>
      </w:pPr>
      <w:r>
        <w:rPr>
          <w:rFonts w:ascii="Calibri" w:hAnsi="Calibri"/>
        </w:rPr>
        <w:t>Key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Features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input data / qualities (email text, pixels, house size, age)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Labels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correct answer we provide ("spam", "cat", "$300K")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Predicting a CATEGORY/WORD - "Which box does this go in?"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Regression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Predicting a NUMBER - "What value will this be?"</w:t>
            </w:r>
          </w:p>
        </w:tc>
      </w:tr>
    </w:tbl>
    <w:p>
      <w:pPr>
        <w:pStyle w:val="Heading2"/>
      </w:pPr>
      <w:r>
        <w:rPr>
          <w:rFonts w:ascii="Calibri" w:hAnsi="Calibri"/>
        </w:rPr>
        <w:t>Classification vs Regression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Classification = answer is a WORD (cat, dog, spam, yes, no, S, M, L)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Regression = answer is a NUMBER (Rs 350K, 32 deg C, 87 marks, 2.5 hours)</w:t>
      </w:r>
    </w:p>
    <w:p>
      <w:pPr>
        <w:pStyle w:val="Heading2"/>
      </w:pPr>
      <w:r>
        <w:rPr>
          <w:rFonts w:ascii="Calibri" w:hAnsi="Calibri"/>
        </w:rPr>
        <w:t>Famous Classification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How it 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Analogy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Draws a line between two groups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Fence between apples and oranges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Decision 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Flowchart of yes/no questions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Playing 20 Questions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100+ trees vote together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Asking 100 doctors, majority wins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SVM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Finds best boundary with max gap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Wall between cats &amp; dogs with max space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KNN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Looks at K closest neighbors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If neighbors are rich, house is expensive</w:t>
            </w:r>
          </w:p>
        </w:tc>
      </w:tr>
    </w:tbl>
    <w:p>
      <w:pPr>
        <w:pStyle w:val="Heading2"/>
      </w:pPr>
      <w:r>
        <w:rPr>
          <w:rFonts w:ascii="Calibri" w:hAnsi="Calibri"/>
        </w:rPr>
        <w:t>Famous Regression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How it 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Analogy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Linear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Best straight line through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House size vs price 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Polynomial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Curved line instead of straight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life is not always straight!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Random Forest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100+ trees average predictions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Same as classification but numbers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Neural Networks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Many layers, complex patterns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Most powerful, needs lots of data</w:t>
            </w:r>
          </w:p>
        </w:tc>
      </w:tr>
    </w:tbl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Supervised = data WITH labels, model learns input-&gt;output pattern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Features = input qualities, Labels = correct answers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Classification = answer is a WORD, Regression = answer is a NUMBER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7. Unsupervised Learning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Unsupervised Learning = learning WITHOUT a teacher. Data with NO labels/answers. Computer finds hidden patterns and groups on its own.</w:t>
      </w:r>
    </w:p>
    <w:p>
      <w:pPr>
        <w:pStyle w:val="Heading2"/>
      </w:pPr>
      <w:r>
        <w:rPr>
          <w:rFonts w:ascii="Calibri" w:hAnsi="Calibri"/>
        </w:rPr>
        <w:t>Analogies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School Photo Without Names: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Principal gives 50 photos with NO names. "Group similar ones." You group by glasses, height, uniform color. Nobody told you how - you discovered groups yourself.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Shopping Mall Analogy: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Mall has 10,000 customers' purchase data. Model discovers 3 natural groups: Daily Shoppers (visit often, spend little), Luxury Buyers (visit rarely, spend a lot), Deal Hunters (only during sales). Now mall sends targeted ads!</w:t>
      </w:r>
    </w:p>
    <w:p>
      <w:pPr>
        <w:pStyle w:val="Heading2"/>
      </w:pPr>
      <w:r>
        <w:rPr>
          <w:rFonts w:ascii="Calibri" w:hAnsi="Calibri"/>
        </w:rPr>
        <w:t>Two Main Types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Clustering - "Group similar things together"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Example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groups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Customer segmentation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Shoppers into budget/luxury/deal hunters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Spotify playlists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Songs by mood/style/energy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Google Photos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Photos by person's face (before you name them)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2"/>
        </w:rPr>
        <w:t>Anomaly Detection - "Find the weird one"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What's normal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What's the anomaly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Credit card fraud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Spending in your 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Sudden Rs 500K purchase in Tokyo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Factory monitoring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Machine at 1000 RPM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Suddenly at 1500 RPM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Student scores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Always scores ~40%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Suddenly scores 100% (cheating?)</w:t>
            </w:r>
          </w:p>
        </w:tc>
      </w:tr>
    </w:tbl>
    <w:p>
      <w:pPr>
        <w:pStyle w:val="Heading2"/>
      </w:pPr>
      <w:r>
        <w:rPr>
          <w:rFonts w:ascii="Calibri" w:hAnsi="Calibri"/>
        </w:rPr>
        <w:t>Supervised vs Unsupervised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Supervised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Unsupervised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 has labels?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 (answers provided)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(no answers)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 it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Learns input -&gt; answer pattern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Finds hidden groups or spots odd things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Types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Classification (word), Regression (number)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Clustering (groups), Anomaly Detection (odd one)</w:t>
            </w:r>
          </w:p>
        </w:tc>
      </w:tr>
    </w:tbl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Unsupervised = data with NO labels, computer finds patterns alone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Clustering = finds similar things, makes its own categories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Anomaly Detection = spots something strange that doesn't fit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8. Reinforcement Learning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Reinforcement Learning = an agent learns by trying things and getting feedback (reward or penalty). No labeled data. No grouping. Just: do something -&gt; good or bad? -&gt; learn -&gt; try again. We define WHAT success looks like. The model discovers HOW to achieve it.</w:t>
      </w:r>
    </w:p>
    <w:p>
      <w:pPr>
        <w:pStyle w:val="Heading2"/>
      </w:pPr>
      <w:r>
        <w:rPr>
          <w:rFonts w:ascii="Calibri" w:hAnsi="Calibri"/>
        </w:rPr>
        <w:t>Analogies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Learning to Ride a Bicycle: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Nobody gave you labeled data. You got on, fell down (penalty), tried again, stayed balanced (reward!), fell again, kept trying... eventually you ride perfectly. Trial and error.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Teaching a Kid to Make Chai: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Traditional: </w:t>
      </w:r>
      <w:r>
        <w:rPr>
          <w:rFonts w:ascii="Calibri" w:hAnsi="Calibri"/>
          <w:b w:val="0"/>
          <w:i w:val="0"/>
          <w:sz w:val="22"/>
        </w:rPr>
        <w:t>"Open fridge with right hand, take milk from second shelf, pour exactly 200ml..." (every step written)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Reinforcement: </w:t>
      </w:r>
      <w:r>
        <w:rPr>
          <w:rFonts w:ascii="Calibri" w:hAnsi="Calibri"/>
          <w:b w:val="0"/>
          <w:i w:val="0"/>
          <w:sz w:val="22"/>
        </w:rPr>
        <w:t>"Make me chai. Good chai = I'm happy (reward). Bad chai = I make a face (penalty). Figure it out." After 50 attempts -&gt; perfect chai.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We never told the recipe (HOW). We only said good or bad (WHAT success looks like).</w:t>
      </w:r>
    </w:p>
    <w:p>
      <w:pPr>
        <w:pStyle w:val="Heading2"/>
      </w:pPr>
      <w:r>
        <w:rPr>
          <w:rFonts w:ascii="Calibri" w:hAnsi="Calibri"/>
        </w:rPr>
        <w:t>The 4 Key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means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Bicycle Example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Cricket 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learner making decisions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batsman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Environment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world the agent interacts with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road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cricket pitch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Reward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Positive feedback - "Do more of this!"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Staying balanced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Hitting a four/six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Penalty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Negative feedback - "Don't do this!"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Falling down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Getting out</w:t>
            </w:r>
          </w:p>
        </w:tc>
      </w:tr>
    </w:tbl>
    <w:p>
      <w:pPr>
        <w:pStyle w:val="Heading2"/>
      </w:pPr>
      <w:r>
        <w:rPr>
          <w:rFonts w:ascii="Calibri" w:hAnsi="Calibri"/>
        </w:rPr>
        <w:t>How the Setup Works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human engineer sets up everything BEFORE the model starts: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Engineer BUILDS the environment (chess board, road simulation)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Engineer defines what ACTIONS the agent can take (move pieces, turn, brake)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Engineer defines REWARDS and PENALTIES (win = +100, crash = -100)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Press START - model begins learning on its own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The model doesn't know it's "playing chess." It only knows: "I can take these actions. Some give points, some take points. Let me maximize points."</w:t>
      </w:r>
    </w:p>
    <w:p>
      <w:pPr>
        <w:pStyle w:val="Heading2"/>
      </w:pPr>
      <w:r>
        <w:rPr>
          <w:rFonts w:ascii="Calibri" w:hAnsi="Calibri"/>
        </w:rPr>
        <w:t>Traditional Programming vs Reinforcement Learning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Traditional Programming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Reinforcement Learning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 WE define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Goal + exact steps (HOW)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ONLY the goal - rewards/penalties (WHAT)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 MODEL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Follows our rules blindly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Discovers the strategy by itself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IF pipe 200px away, flap (500 rules)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 pipe = +1, hit pipe = -1 (model learns WHEN to flap)</w:t>
            </w:r>
          </w:p>
        </w:tc>
      </w:tr>
    </w:tbl>
    <w:p>
      <w:pPr>
        <w:pStyle w:val="Heading2"/>
      </w:pPr>
      <w:r>
        <w:rPr>
          <w:rFonts w:ascii="Calibri" w:hAnsi="Calibri"/>
        </w:rPr>
        <w:t>How All 3 Types of Learning are DIFFERENT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answers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Cricket 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"WHAT is this?" (recognition)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That's a cricket ball, that's a bat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Unsupervised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"What PATTERNS exist?" (discovery)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Fielders always stand in certain positions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Reinforcement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"HOW do I do this well?" (strategy)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Should I hit or defend THIS ball?</w:t>
            </w:r>
          </w:p>
        </w:tc>
      </w:tr>
    </w:tbl>
    <w:p>
      <w:pPr>
        <w:pStyle w:val="Heading2"/>
      </w:pPr>
      <w:r>
        <w:rPr>
          <w:rFonts w:ascii="Calibri" w:hAnsi="Calibri"/>
        </w:rPr>
        <w:t>Why Reinforcement Can Plan AHEAD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Chess AI sacrifices queen (looks bad NOW) -&gt; 5 moves later -&gt; CHECKMATE (+huge reward)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Cricket: play defensive (0 runs now) -&gt; survive to smash next ball (6 runs!)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The model learns that sometimes short-term penalty = long-term reward</w:t>
      </w:r>
    </w:p>
    <w:p>
      <w:pPr>
        <w:pStyle w:val="Heading2"/>
      </w:pPr>
      <w:r>
        <w:rPr>
          <w:rFonts w:ascii="Calibri" w:hAnsi="Calibri"/>
        </w:rPr>
        <w:t>Real Projects Use ALL Types Together - Exam Monitoring Bot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Learning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Camera recognizes actions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"That student is looking at neighbor's paper"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 (labeled: cheating/not)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Spots unknown methods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"This behavior doesn't match normal patterns"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Unsupervised (anomaly detection)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Decides when to alert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"Should I flag this or ignore?"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Reinforcement (learns strategy)</w:t>
            </w:r>
          </w:p>
        </w:tc>
      </w:tr>
    </w:tbl>
    <w:p>
      <w:pPr>
        <w:pStyle w:val="Heading2"/>
      </w:pPr>
      <w:r>
        <w:rPr>
          <w:rFonts w:ascii="Calibri" w:hAnsi="Calibri"/>
        </w:rPr>
        <w:t>Self-Driving Car - How It Handles Emergencies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evaluates ALL options in milliseconds: Brake? Swerve left? Swerve right? Combination?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Calculates harm score for each option using priority system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Engineers set priorities: Human life (-1000) &gt;&gt; Injury (-500) &gt;&gt; Car damage (-30)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picks option with LEAST total harm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PREVENTS emergencies - detects child near road 5 seconds BEFORE and starts slowing down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reacts in 0.001 seconds. Human panics for 1-2 seconds. AI is safer.</w:t>
      </w:r>
    </w:p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Reinforcement = learn by trial and error (reward/penalty), no labeled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We define WHAT success looks like. Model discovers HOW (strategy).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4 terms: Agent (learner), Environment (world), Reward (good!), Penalty (bad!)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Can plan AHEAD - short-term sacrifice for long-term gain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Real projects combine Supervised + Unsupervised + Reinforcement together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Supervised = WHAT is this? | Unsupervised = What PATTERNS? | Reinforcement = HOW to do well?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