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AI &amp; Machine Learning - Quiz Q&amp;A Log</w:t>
      </w:r>
    </w:p>
    <w:p>
      <w:pPr>
        <w:spacing w:after="120"/>
      </w:pPr>
      <w:r>
        <w:rPr>
          <w:rFonts w:ascii="Calibri" w:hAnsi="Calibri"/>
          <w:b w:val="0"/>
          <w:i/>
          <w:color w:val="646464"/>
          <w:sz w:val="24"/>
        </w:rPr>
        <w:t>My Questions, My Answers (in my own words)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1: What is Intelligence?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Cousin memorized history = most intelligent?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Nope, intelligence means to take decision based on learning. Memorizing will not count.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Cat touches hot stove once, never again?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Yes she is showing intelligence because she knows hot stove will burn her paws.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Best example: Calculator / Child avoiding bully / Parrot?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Point B can be, But point C must be.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(B). Parrot repeats without understanding.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2: What is AI?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"AI means robots that think like humans." Correct?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Correct. If machine/computer thinks like human = AI.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"Thinks like humans" right but "robots" wrong. Most AI is software.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Instagram suggests reels. AI?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Learning user past actions, recommends contents.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Calculator / Spam filter / Light switch?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Only spam filter. 2+2 is basic rule. Light switch on/off.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3: Types of AI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ChatGPT - Narrow, General, or Super?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General AI. It does most work by its own.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Very advanced Narrow AI.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Alexa does many things = General AI?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Nope, its programmed stuff.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Example of Narrow AI?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Recommendation feature in websites. AI note picker in meetings.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Checkpoint Review #1 (Topics 1-3) - Score: 2/5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CR1. 4 key parts of intelligence?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Learning from past, make decision, needs data.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Learn, Understand, Decide, Adapt.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CR2. Difference AI and Robot?</w:t>
      </w:r>
    </w:p>
    <w:p>
      <w:pPr>
        <w:spacing w:after="120"/>
      </w:pPr>
      <w:r>
        <w:rPr>
          <w:rFonts w:ascii="Calibri" w:hAnsi="Calibri"/>
          <w:b w:val="0"/>
          <w:i w:val="0"/>
          <w:color w:val="FFA500"/>
          <w:sz w:val="22"/>
        </w:rPr>
        <w:t>My Answer: If programmed is intelligent = AI, if repetition = robot.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AI = brain (software), Robot = body (hardware).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CR3. Self-driving car that can't converse?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Low level Narrow because designed for specific purpose.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CR4. "General AI exists - ChatGPT proves it."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Yes.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False. ChatGPT = Narrow AI.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CR5. Google Translate - AI?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Not AI, its a translator.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IS Narrow AI. Learns from millions of documents.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4: Traditional vs ML</w:t>
      </w:r>
    </w:p>
    <w:p>
      <w:pPr>
        <w:spacing w:after="120"/>
      </w:pPr>
      <w:r>
        <w:rPr>
          <w:rFonts w:ascii="Calibri" w:hAnsi="Calibri"/>
          <w:b w:val="0"/>
          <w:i w:val="0"/>
          <w:color w:val="0000B4"/>
          <w:sz w:val="22"/>
        </w:rPr>
        <w:t>My Understanding: If I write rules = AI. If data + labels = ML.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Tutor: Both are AI. Rule-based = AI not ML. Data-trained = AI + ML.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Spam filter - programmer or computer learned?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Computer learns from labelled emails.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Face recognition - traditional or ML?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ML, feed many labelled images, AI figures it out.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5: AI Hierarchy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Clarifications: Why DL different from ML? How computer distinguishes faces? What are knobs?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Every ML = AI? Every AI = ML?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Every ML is AI, but every AI is not ML.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Spam from 50K emails, simple formula. ML or DL?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Simple ML.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Why "deep" learning?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Uses several layers inside, focuses on each detail.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6: Supervised Learning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Features and labels?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Features = qualities. That something = label.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Pass/fail = classification or regression?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Classification. If "how much marks" then regression.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Predict exact marks (0-100)?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Regression.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7: Unsupervised Learning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Supervised vs unsupervised?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Supervised = data + output labelled. Unsupervised = only data.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Store groups customers?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Clustering.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Card blocked, 10 countries in 1 hour?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Clustering?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Anomaly Detection.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8: Reinforcement Learning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5 clarification questions about RL environment, rewards vs rules, RL vs supervised, exam bot, self-driving car.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YouTube RL: Agent/Environment/Reward?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Agent=algo, Environment=YouTube, Reward=user feedback.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Why can't traditional programming teach chess?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Can't make rules to such depth, single move leads to many openings.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Kid making chai, mom smiles/frowns?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Reinforcement - based on mother actions, good tea = reward.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Checkpoint Review #2 (Topics 4-8) - Score: 4/5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CR1. Traditional - who writes rules?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Human writes rules.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CR2. Many layers for photo = ML or DL?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Deep Learning, involves layers.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CR3. Diabetes Yes/No = Classification or Regression?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Regression.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Classification. Yes/No = WORD.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CR4. Card blocked, 5 countries?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Anomaly detection.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CR5. In RL, does model know HOW?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Model figures out on its own.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9: Neural Networks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Which layer receives raw data?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The input layer.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50K images processed once = how many epochs?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Only one epoch.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Activation function does what?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Decides if output ok to pass further.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Tutor: Works at EVERY neuron in EVERY layer, not just final.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10: Math Foundations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7 clarification questions about why math, vectors, dot product, internal process, model correctness, testing, unsupervised testing.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[3, 1200, 2, 10] = 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Its called the vector.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Gradient descent - top or bottom?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Bottom, narrowing down error = more accurate.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Learning rate too big?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Effects outcomes both ways, too high or too low.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Tutor: Model overshoots - zigzags forever.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Q4. 99% training, 30% test?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Wrong data / garbage data.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Overfitting. Memorized. Bad data = low on BOTH.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11: How Math Connects to ML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Q: "Too math, got lost." Tutor re-explained as real estate agent story.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Model learned older houses cheaper. Human taught or data?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Learned from data where it noticed old house sold cheaper.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Trained on 5 houses. Predict well?</w:t>
      </w:r>
    </w:p>
    <w:p>
      <w:pPr>
        <w:spacing w:after="120"/>
      </w:pPr>
      <w:r>
        <w:rPr>
          <w:rFonts w:ascii="Calibri" w:hAnsi="Calibri"/>
          <w:b w:val="0"/>
          <w:i w:val="0"/>
          <w:color w:val="008000"/>
          <w:sz w:val="22"/>
        </w:rPr>
        <w:t>My Answer: Not at all, prediction always leads to destruction.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Tutor: Correct! Too few patterns = weak intuition.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99% training, 30% test?</w:t>
      </w:r>
    </w:p>
    <w:p>
      <w:pPr>
        <w:spacing w:after="120"/>
      </w:pPr>
      <w:r>
        <w:rPr>
          <w:rFonts w:ascii="Calibri" w:hAnsi="Calibri"/>
          <w:b w:val="0"/>
          <w:i w:val="0"/>
          <w:color w:val="C80000"/>
          <w:sz w:val="22"/>
        </w:rPr>
        <w:t>My Answer: Issue with data or threshold.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Correct: Overfitting! Bad data = low on BOTH. Overfitting = high train + low test.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Topic 12: Problem Understanding &amp; Model Selection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My Request: "I need to understand how to pick the right model, which techniques/tricks lead to best selection."</w:t>
      </w:r>
    </w:p>
    <w:p>
      <w:pPr>
        <w:pStyle w:val="Heading2"/>
      </w:pPr>
      <w:r>
        <w:rPr>
          <w:rFonts w:ascii="Calibri" w:hAnsi="Calibri"/>
        </w:rPr>
        <w:t>Quiz (Pending)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Q1. Predict spam/not spam, 5000 labeled emails. ML type? Model?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Q2. Camera footage, spot unusual, NO labels. ML type? Model?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Q3. Why YOLO for phone detection instead of CNN from scratch?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Q4. Random Forest = 82%. Immediately switch to Deep Learning?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