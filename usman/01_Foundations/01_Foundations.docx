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6CC"/>
        </w:rPr>
        <w:t>01 — Foundations of AI &amp; ML</w:t>
      </w:r>
    </w:p>
    <w:p>
      <w:r>
        <w:rPr>
          <w:rFonts w:ascii="Calibri" w:hAnsi="Calibri"/>
          <w:b w:val="0"/>
          <w:i/>
          <w:color w:val="646464"/>
          <w:sz w:val="24"/>
        </w:rPr>
        <w:t>The Main Pillar of AI/ML Learning</w:t>
      </w:r>
    </w:p>
    <w:p>
      <w:r>
        <w:br w:type="page"/>
      </w:r>
    </w:p>
    <w:p>
      <w:pPr>
        <w:pStyle w:val="Heading1"/>
      </w:pPr>
      <w:r>
        <w:rPr>
          <w:rFonts w:ascii="Calibri" w:hAnsi="Calibri"/>
          <w:color w:val="0066CC"/>
        </w:rPr>
        <w:t>Section A: Understanding AI &amp; ML</w:t>
      </w:r>
    </w:p>
    <w:p>
      <w:r>
        <w:br w:type="page"/>
      </w:r>
    </w:p>
    <w:p>
      <w:pPr>
        <w:pStyle w:val="Heading1"/>
      </w:pPr>
      <w:r>
        <w:rPr>
          <w:rFonts w:ascii="Calibri" w:hAnsi="Calibri"/>
        </w:rPr>
        <w:t>Section A: Understanding AI &amp; ML</w:t>
      </w:r>
    </w:p>
    <w:p>
      <w:pPr>
        <w:spacing w:after="80"/>
      </w:pPr>
      <w:r>
        <w:rPr>
          <w:rFonts w:ascii="Calibri" w:hAnsi="Calibri"/>
          <w:b w:val="0"/>
          <w:i/>
          <w:color w:val="505050"/>
          <w:sz w:val="20"/>
        </w:rPr>
        <w:t>Topics 1-5 — The basics: What is intelligence, AI, and how machines learn</w:t>
      </w:r>
    </w:p>
    <w:p>
      <w:pPr>
        <w:pStyle w:val="Heading2"/>
      </w:pPr>
      <w:r>
        <w:rPr>
          <w:rFonts w:ascii="Calibri" w:hAnsi="Calibri"/>
        </w:rPr>
        <w:t>What You'll Learn in This Section</w:t>
      </w:r>
    </w:p>
    <w:p>
      <w:pPr>
        <w:spacing w:after="80"/>
      </w:pPr>
      <w:r>
        <w:rPr>
          <w:rFonts w:ascii="Calibri" w:hAnsi="Calibri"/>
          <w:b w:val="0"/>
          <w:i w:val="0"/>
          <w:sz w:val="20"/>
        </w:rPr>
        <w:t>This section answers the fundamental questions: What is intelligence? What is AI? How is it different from regular programming? And how do AI, ML, Deep Learning, and LLMs relate to each other?</w:t>
      </w:r>
    </w:p>
    <w:p>
      <w:pPr>
        <w:pStyle w:val="Heading2"/>
      </w:pPr>
      <w:r>
        <w:rPr>
          <w:rFonts w:ascii="Calibri" w:hAnsi="Calibri"/>
        </w:rPr>
        <w:t>Topics in This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w:t>
            </w:r>
          </w:p>
        </w:tc>
        <w:tc>
          <w:tcPr>
            <w:tcW w:type="dxa" w:w="2880"/>
          </w:tcPr>
          <w:p>
            <w:r/>
            <w:r>
              <w:rPr>
                <w:rFonts w:ascii="Calibri" w:hAnsi="Calibri"/>
                <w:b/>
                <w:i w:val="0"/>
                <w:sz w:val="18"/>
              </w:rPr>
              <w:t>Topic</w:t>
            </w:r>
          </w:p>
        </w:tc>
        <w:tc>
          <w:tcPr>
            <w:tcW w:type="dxa" w:w="2880"/>
          </w:tcPr>
          <w:p>
            <w:r/>
            <w:r>
              <w:rPr>
                <w:rFonts w:ascii="Calibri" w:hAnsi="Calibri"/>
                <w:b/>
                <w:i w:val="0"/>
                <w:sz w:val="18"/>
              </w:rPr>
              <w:t>Key Question It Answers</w:t>
            </w:r>
          </w:p>
        </w:tc>
      </w:tr>
      <w:tr>
        <w:tc>
          <w:tcPr>
            <w:tcW w:type="dxa" w:w="2880"/>
          </w:tcPr>
          <w:p>
            <w:r/>
            <w:r>
              <w:rPr>
                <w:rFonts w:ascii="Calibri" w:hAnsi="Calibri"/>
                <w:b w:val="0"/>
                <w:i w:val="0"/>
                <w:sz w:val="18"/>
              </w:rPr>
              <w:t>01</w:t>
            </w:r>
          </w:p>
        </w:tc>
        <w:tc>
          <w:tcPr>
            <w:tcW w:type="dxa" w:w="2880"/>
          </w:tcPr>
          <w:p>
            <w:r/>
            <w:r>
              <w:rPr>
                <w:rFonts w:ascii="Calibri" w:hAnsi="Calibri"/>
                <w:b w:val="0"/>
                <w:i w:val="0"/>
                <w:sz w:val="18"/>
              </w:rPr>
              <w:t>[What is Intelligence?](01_What_is_Intelligence.md)</w:t>
            </w:r>
          </w:p>
        </w:tc>
        <w:tc>
          <w:tcPr>
            <w:tcW w:type="dxa" w:w="2880"/>
          </w:tcPr>
          <w:p>
            <w:r/>
            <w:r>
              <w:rPr>
                <w:rFonts w:ascii="Calibri" w:hAnsi="Calibri"/>
                <w:b w:val="0"/>
                <w:i w:val="0"/>
                <w:sz w:val="18"/>
              </w:rPr>
              <w:t>What does it mean to be "intelligent"? (Learn, Understand, Decide, Adapt)</w:t>
            </w:r>
          </w:p>
        </w:tc>
      </w:tr>
      <w:tr>
        <w:tc>
          <w:tcPr>
            <w:tcW w:type="dxa" w:w="2880"/>
          </w:tcPr>
          <w:p>
            <w:r/>
            <w:r>
              <w:rPr>
                <w:rFonts w:ascii="Calibri" w:hAnsi="Calibri"/>
                <w:b w:val="0"/>
                <w:i w:val="0"/>
                <w:sz w:val="18"/>
              </w:rPr>
              <w:t>02</w:t>
            </w:r>
          </w:p>
        </w:tc>
        <w:tc>
          <w:tcPr>
            <w:tcW w:type="dxa" w:w="2880"/>
          </w:tcPr>
          <w:p>
            <w:r/>
            <w:r>
              <w:rPr>
                <w:rFonts w:ascii="Calibri" w:hAnsi="Calibri"/>
                <w:b w:val="0"/>
                <w:i w:val="0"/>
                <w:sz w:val="18"/>
              </w:rPr>
              <w:t>[What is AI?](02_What_is_AI.md)</w:t>
            </w:r>
          </w:p>
        </w:tc>
        <w:tc>
          <w:tcPr>
            <w:tcW w:type="dxa" w:w="2880"/>
          </w:tcPr>
          <w:p>
            <w:r/>
            <w:r>
              <w:rPr>
                <w:rFonts w:ascii="Calibri" w:hAnsi="Calibri"/>
                <w:b w:val="0"/>
                <w:i w:val="0"/>
                <w:sz w:val="18"/>
              </w:rPr>
              <w:t>What is Artificial Intelligence? Is it robots? (No — it's software that learns)</w:t>
            </w:r>
          </w:p>
        </w:tc>
      </w:tr>
      <w:tr>
        <w:tc>
          <w:tcPr>
            <w:tcW w:type="dxa" w:w="2880"/>
          </w:tcPr>
          <w:p>
            <w:r/>
            <w:r>
              <w:rPr>
                <w:rFonts w:ascii="Calibri" w:hAnsi="Calibri"/>
                <w:b w:val="0"/>
                <w:i w:val="0"/>
                <w:sz w:val="18"/>
              </w:rPr>
              <w:t>03</w:t>
            </w:r>
          </w:p>
        </w:tc>
        <w:tc>
          <w:tcPr>
            <w:tcW w:type="dxa" w:w="2880"/>
          </w:tcPr>
          <w:p>
            <w:r/>
            <w:r>
              <w:rPr>
                <w:rFonts w:ascii="Calibri" w:hAnsi="Calibri"/>
                <w:b w:val="0"/>
                <w:i w:val="0"/>
                <w:sz w:val="18"/>
              </w:rPr>
              <w:t>[Types of AI](03_Types_of_AI.md)</w:t>
            </w:r>
          </w:p>
        </w:tc>
        <w:tc>
          <w:tcPr>
            <w:tcW w:type="dxa" w:w="2880"/>
          </w:tcPr>
          <w:p>
            <w:r/>
            <w:r>
              <w:rPr>
                <w:rFonts w:ascii="Calibri" w:hAnsi="Calibri"/>
                <w:b w:val="0"/>
                <w:i w:val="0"/>
                <w:sz w:val="18"/>
              </w:rPr>
              <w:t>Narrow vs General vs Super AI — which exists today? (Only Narrow)</w:t>
            </w:r>
          </w:p>
        </w:tc>
      </w:tr>
      <w:tr>
        <w:tc>
          <w:tcPr>
            <w:tcW w:type="dxa" w:w="2880"/>
          </w:tcPr>
          <w:p>
            <w:r/>
            <w:r>
              <w:rPr>
                <w:rFonts w:ascii="Calibri" w:hAnsi="Calibri"/>
                <w:b w:val="0"/>
                <w:i w:val="0"/>
                <w:sz w:val="18"/>
              </w:rPr>
              <w:t>04</w:t>
            </w:r>
          </w:p>
        </w:tc>
        <w:tc>
          <w:tcPr>
            <w:tcW w:type="dxa" w:w="2880"/>
          </w:tcPr>
          <w:p>
            <w:r/>
            <w:r>
              <w:rPr>
                <w:rFonts w:ascii="Calibri" w:hAnsi="Calibri"/>
                <w:b w:val="0"/>
                <w:i w:val="0"/>
                <w:sz w:val="18"/>
              </w:rPr>
              <w:t>[Traditional vs ML](04_Traditional_vs_ML.md)</w:t>
            </w:r>
          </w:p>
        </w:tc>
        <w:tc>
          <w:tcPr>
            <w:tcW w:type="dxa" w:w="2880"/>
          </w:tcPr>
          <w:p>
            <w:r/>
            <w:r>
              <w:rPr>
                <w:rFonts w:ascii="Calibri" w:hAnsi="Calibri"/>
                <w:b w:val="0"/>
                <w:i w:val="0"/>
                <w:sz w:val="18"/>
              </w:rPr>
              <w:t>How is ML different from normal programming? (Rules+Data vs Data+Answers)</w:t>
            </w:r>
          </w:p>
        </w:tc>
      </w:tr>
      <w:tr>
        <w:tc>
          <w:tcPr>
            <w:tcW w:type="dxa" w:w="2880"/>
          </w:tcPr>
          <w:p>
            <w:r/>
            <w:r>
              <w:rPr>
                <w:rFonts w:ascii="Calibri" w:hAnsi="Calibri"/>
                <w:b w:val="0"/>
                <w:i w:val="0"/>
                <w:sz w:val="18"/>
              </w:rPr>
              <w:t>05</w:t>
            </w:r>
          </w:p>
        </w:tc>
        <w:tc>
          <w:tcPr>
            <w:tcW w:type="dxa" w:w="2880"/>
          </w:tcPr>
          <w:p>
            <w:r/>
            <w:r>
              <w:rPr>
                <w:rFonts w:ascii="Calibri" w:hAnsi="Calibri"/>
                <w:b w:val="0"/>
                <w:i w:val="0"/>
                <w:sz w:val="18"/>
              </w:rPr>
              <w:t>[AI Hierarchy](05_AI_Hierarchy.md)</w:t>
            </w:r>
          </w:p>
        </w:tc>
        <w:tc>
          <w:tcPr>
            <w:tcW w:type="dxa" w:w="2880"/>
          </w:tcPr>
          <w:p>
            <w:r/>
            <w:r>
              <w:rPr>
                <w:rFonts w:ascii="Calibri" w:hAnsi="Calibri"/>
                <w:b w:val="0"/>
                <w:i w:val="0"/>
                <w:sz w:val="18"/>
              </w:rPr>
              <w:t>How do AI, ML, Deep Learning, and LLMs fit together? (Nested dolls)</w:t>
            </w:r>
          </w:p>
        </w:tc>
      </w:tr>
    </w:tbl>
    <w:p>
      <w:pPr>
        <w:pStyle w:val="Heading2"/>
      </w:pPr>
      <w:r>
        <w:rPr>
          <w:rFonts w:ascii="Calibri" w:hAnsi="Calibri"/>
        </w:rPr>
        <w:t>After This Section</w:t>
      </w:r>
    </w:p>
    <w:p>
      <w:pPr>
        <w:spacing w:after="80"/>
      </w:pPr>
      <w:r>
        <w:rPr>
          <w:rFonts w:ascii="Calibri" w:hAnsi="Calibri"/>
          <w:b w:val="0"/>
          <w:i w:val="0"/>
          <w:sz w:val="20"/>
        </w:rPr>
        <w:t>You'll understand WHAT AI and ML are. Next, in Section B, you'll learn the 3 ways machines actually learn (Supervised, Unsupervised, Reinforcement).</w:t>
      </w:r>
    </w:p>
    <w:p>
      <w:pPr>
        <w:spacing w:after="80"/>
      </w:pPr>
      <w:r>
        <w:rPr>
          <w:rFonts w:ascii="Calibri" w:hAnsi="Calibri"/>
          <w:b w:val="0"/>
          <w:i/>
          <w:color w:val="505050"/>
          <w:sz w:val="20"/>
        </w:rPr>
        <w:t>📂 *Next: [Section B — Types of Machine Learning](05b_Section_B_Types_of_ML.md)*</w:t>
      </w:r>
    </w:p>
    <w:p>
      <w:r>
        <w:br w:type="page"/>
      </w:r>
    </w:p>
    <w:p>
      <w:pPr>
        <w:pStyle w:val="Heading1"/>
      </w:pPr>
      <w:r>
        <w:rPr>
          <w:rFonts w:ascii="Calibri" w:hAnsi="Calibri"/>
        </w:rPr>
        <w:t>1. What is Intelligence?</w:t>
      </w:r>
    </w:p>
    <w:p>
      <w:pPr>
        <w:pStyle w:val="Heading3"/>
      </w:pPr>
      <w:r>
        <w:rPr>
          <w:rFonts w:ascii="Calibri" w:hAnsi="Calibri"/>
        </w:rPr>
        <w:t>Simple Definition</w:t>
      </w:r>
    </w:p>
    <w:p>
      <w:pPr>
        <w:spacing w:after="80"/>
      </w:pPr>
      <w:r>
        <w:rPr>
          <w:rFonts w:ascii="Calibri" w:hAnsi="Calibri"/>
          <w:b w:val="0"/>
          <w:i w:val="0"/>
          <w:sz w:val="20"/>
        </w:rPr>
        <w:t>Intelligence is the ability to learn from experience, understand new situations, make decisions, and adapt your behavior when things change. It's not just about knowing facts — it's about using information to make good decisions in new situations.</w:t>
      </w:r>
    </w:p>
    <w:p>
      <w:pPr>
        <w:pStyle w:val="Heading3"/>
      </w:pPr>
      <w:r>
        <w:rPr>
          <w:rFonts w:ascii="Calibri" w:hAnsi="Calibri"/>
        </w:rPr>
        <w:t>Analogy Used</w:t>
      </w:r>
    </w:p>
    <w:p>
      <w:pPr>
        <w:spacing w:after="80"/>
      </w:pPr>
      <w:r>
        <w:rPr>
          <w:rFonts w:ascii="Calibri" w:hAnsi="Calibri"/>
          <w:b w:val="0"/>
          <w:i w:val="0"/>
          <w:sz w:val="20"/>
        </w:rPr>
        <w:t>The Dark Clouds Analogy:</w:t>
      </w:r>
    </w:p>
    <w:p>
      <w:pPr>
        <w:spacing w:after="80"/>
      </w:pPr>
      <w:r>
        <w:rPr>
          <w:rFonts w:ascii="Calibri" w:hAnsi="Calibri"/>
          <w:b w:val="0"/>
          <w:i w:val="0"/>
          <w:sz w:val="20"/>
        </w:rPr>
        <w:t>You're walking to school and see dark clouds. Your brain *observes* (dark clouds) → *connects to past experience* (dark clouds = rain) → *makes a decision* (walk faster / find shelter) → *adapts* behavior. That process — observe, learn, decide, adapt — is intelligence.</w:t>
      </w:r>
    </w:p>
    <w:p>
      <w:pPr>
        <w:spacing w:after="80"/>
      </w:pPr>
      <w:r>
        <w:rPr>
          <w:rFonts w:ascii="Calibri" w:hAnsi="Calibri"/>
          <w:b w:val="0"/>
          <w:i w:val="0"/>
          <w:sz w:val="20"/>
        </w:rPr>
        <w:t>The Video Game Analogy:</w:t>
      </w:r>
    </w:p>
    <w:p>
      <w:pPr>
        <w:spacing w:after="80"/>
      </w:pPr>
      <w:r>
        <w:rPr>
          <w:rFonts w:ascii="Calibri" w:hAnsi="Calibri"/>
          <w:b w:val="0"/>
          <w:i w:val="0"/>
          <w:sz w:val="20"/>
        </w:rPr>
        <w:t>When you first play a new game, you're terrible. But slowly you figure out patterns — which enemies are dangerous, when to jump, where the traps are. You learn, adapt, and get better. That's intelligence in action.</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Intelligence</w:t>
            </w:r>
          </w:p>
        </w:tc>
        <w:tc>
          <w:tcPr>
            <w:tcW w:type="dxa" w:w="4320"/>
          </w:tcPr>
          <w:p>
            <w:r/>
            <w:r>
              <w:rPr>
                <w:rFonts w:ascii="Calibri" w:hAnsi="Calibri"/>
                <w:b w:val="0"/>
                <w:i w:val="0"/>
                <w:sz w:val="18"/>
              </w:rPr>
              <w:t>The ability to learn, understand, decide, and adapt based on experience and new information</w:t>
            </w:r>
          </w:p>
        </w:tc>
      </w:tr>
      <w:tr>
        <w:tc>
          <w:tcPr>
            <w:tcW w:type="dxa" w:w="4320"/>
          </w:tcPr>
          <w:p>
            <w:r/>
            <w:r>
              <w:rPr>
                <w:rFonts w:ascii="Calibri" w:hAnsi="Calibri"/>
                <w:b w:val="0"/>
                <w:i w:val="0"/>
                <w:sz w:val="18"/>
              </w:rPr>
              <w:t>Learning</w:t>
            </w:r>
          </w:p>
        </w:tc>
        <w:tc>
          <w:tcPr>
            <w:tcW w:type="dxa" w:w="4320"/>
          </w:tcPr>
          <w:p>
            <w:r/>
            <w:r>
              <w:rPr>
                <w:rFonts w:ascii="Calibri" w:hAnsi="Calibri"/>
                <w:b w:val="0"/>
                <w:i w:val="0"/>
                <w:sz w:val="18"/>
              </w:rPr>
              <w:t>Getting better over time by using past experience</w:t>
            </w:r>
          </w:p>
        </w:tc>
      </w:tr>
      <w:tr>
        <w:tc>
          <w:tcPr>
            <w:tcW w:type="dxa" w:w="4320"/>
          </w:tcPr>
          <w:p>
            <w:r/>
            <w:r>
              <w:rPr>
                <w:rFonts w:ascii="Calibri" w:hAnsi="Calibri"/>
                <w:b w:val="0"/>
                <w:i w:val="0"/>
                <w:sz w:val="18"/>
              </w:rPr>
              <w:t>Adapting</w:t>
            </w:r>
          </w:p>
        </w:tc>
        <w:tc>
          <w:tcPr>
            <w:tcW w:type="dxa" w:w="4320"/>
          </w:tcPr>
          <w:p>
            <w:r/>
            <w:r>
              <w:rPr>
                <w:rFonts w:ascii="Calibri" w:hAnsi="Calibri"/>
                <w:b w:val="0"/>
                <w:i w:val="0"/>
                <w:sz w:val="18"/>
              </w:rPr>
              <w:t>Changing your behavior when the situation changes</w:t>
            </w:r>
          </w:p>
        </w:tc>
      </w:tr>
    </w:tbl>
    <w:p>
      <w:pPr>
        <w:pStyle w:val="Heading3"/>
      </w:pPr>
      <w:r>
        <w:rPr>
          <w:rFonts w:ascii="Calibri" w:hAnsi="Calibri"/>
        </w:rPr>
        <w:t>Real-World Example</w:t>
      </w:r>
    </w:p>
    <w:p>
      <w:pPr>
        <w:spacing w:after="80"/>
      </w:pPr>
      <w:r>
        <w:rPr>
          <w:rFonts w:ascii="Calibri" w:hAnsi="Calibri"/>
          <w:b w:val="0"/>
          <w:i w:val="0"/>
          <w:sz w:val="20"/>
        </w:rPr>
        <w:t>A food delivery driver who learns which routes have less traffic at different times of day, and changes their route based on weather or road closures — they are using intelligence (observe → learn → decide → adapt).</w:t>
      </w:r>
    </w:p>
    <w:p>
      <w:pPr>
        <w:pStyle w:val="Heading3"/>
      </w:pPr>
      <w:r>
        <w:rPr>
          <w:rFonts w:ascii="Calibri" w:hAnsi="Calibri"/>
        </w:rPr>
        <w:t>Mini Summary</w:t>
      </w:r>
    </w:p>
    <w:p>
      <w:pPr>
        <w:pStyle w:val="ListBullet"/>
        <w:spacing w:after="40"/>
      </w:pPr>
      <w:r>
        <w:rPr>
          <w:rFonts w:ascii="Calibri" w:hAnsi="Calibri"/>
          <w:b w:val="0"/>
          <w:i w:val="0"/>
          <w:sz w:val="20"/>
        </w:rPr>
        <w:t>Intelligence = Learn + Understand + Decide + Adapt</w:t>
      </w:r>
    </w:p>
    <w:p>
      <w:pPr>
        <w:pStyle w:val="ListBullet"/>
        <w:spacing w:after="40"/>
      </w:pPr>
      <w:r>
        <w:rPr>
          <w:rFonts w:ascii="Calibri" w:hAnsi="Calibri"/>
          <w:b w:val="0"/>
          <w:i w:val="0"/>
          <w:sz w:val="20"/>
        </w:rPr>
        <w:t>It's NOT just memorizing facts — it's about using knowledge in new situations</w:t>
      </w:r>
    </w:p>
    <w:p>
      <w:pPr>
        <w:pStyle w:val="ListBullet"/>
        <w:spacing w:after="40"/>
      </w:pPr>
      <w:r>
        <w:rPr>
          <w:rFonts w:ascii="Calibri" w:hAnsi="Calibri"/>
          <w:b w:val="0"/>
          <w:i w:val="0"/>
          <w:sz w:val="20"/>
        </w:rPr>
        <w:t>Every time you learn from a mistake and do better next time, that's intelligence</w:t>
      </w:r>
    </w:p>
    <w:p>
      <w:pPr>
        <w:spacing w:after="80"/>
      </w:pPr>
      <w:r>
        <w:rPr>
          <w:rFonts w:ascii="Calibri" w:hAnsi="Calibri"/>
          <w:b w:val="0"/>
          <w:i/>
          <w:color w:val="505050"/>
          <w:sz w:val="20"/>
        </w:rPr>
        <w:t>📝 *Quiz Q&amp;A for this topic → see [../AI_ML_Quiz_QnA.md](../AI_ML_Quiz_QnA.md)*</w:t>
      </w:r>
    </w:p>
    <w:p>
      <w:r>
        <w:br w:type="page"/>
      </w:r>
    </w:p>
    <w:p>
      <w:pPr>
        <w:pStyle w:val="Heading1"/>
      </w:pPr>
      <w:r>
        <w:rPr>
          <w:rFonts w:ascii="Calibri" w:hAnsi="Calibri"/>
        </w:rPr>
        <w:t>2. What is Artificial Intelligence (AI)?</w:t>
      </w:r>
    </w:p>
    <w:p>
      <w:pPr>
        <w:pStyle w:val="Heading3"/>
      </w:pPr>
      <w:r>
        <w:rPr>
          <w:rFonts w:ascii="Calibri" w:hAnsi="Calibri"/>
        </w:rPr>
        <w:t>Simple Definition</w:t>
      </w:r>
    </w:p>
    <w:p>
      <w:pPr>
        <w:spacing w:after="80"/>
      </w:pPr>
      <w:r>
        <w:rPr>
          <w:rFonts w:ascii="Calibri" w:hAnsi="Calibri"/>
          <w:b w:val="0"/>
          <w:i w:val="0"/>
          <w:sz w:val="20"/>
        </w:rPr>
        <w:t>Artificial Intelligence (AI) is teaching machines (computers/software) to do things that normally require human intelligence — like learning, understanding, making decisions, and adapting. The word "Artificial" simply means man-made / created by humans.</w:t>
      </w:r>
    </w:p>
    <w:p>
      <w:pPr>
        <w:pStyle w:val="Heading3"/>
      </w:pPr>
      <w:r>
        <w:rPr>
          <w:rFonts w:ascii="Calibri" w:hAnsi="Calibri"/>
        </w:rPr>
        <w:t>Analogy Used</w:t>
      </w:r>
    </w:p>
    <w:p>
      <w:pPr>
        <w:spacing w:after="80"/>
      </w:pPr>
      <w:r>
        <w:rPr>
          <w:rFonts w:ascii="Calibri" w:hAnsi="Calibri"/>
          <w:b w:val="0"/>
          <w:i w:val="0"/>
          <w:sz w:val="20"/>
        </w:rPr>
        <w:t>The Instagram Explore Page Analogy:</w:t>
      </w:r>
    </w:p>
    <w:p>
      <w:pPr>
        <w:spacing w:after="80"/>
      </w:pPr>
      <w:r>
        <w:rPr>
          <w:rFonts w:ascii="Calibri" w:hAnsi="Calibri"/>
          <w:b w:val="0"/>
          <w:i w:val="0"/>
          <w:sz w:val="20"/>
        </w:rPr>
        <w:t>Instagram knows what reels you'll like without you telling it. It *observes* what you watch, *learns* your patterns, *decides* what to recommend, and *adapts* when your interests change. That's a machine doing the same 4 things as human intelligence — without a brain. That's AI!</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Artificial Intelligence (AI)</w:t>
            </w:r>
          </w:p>
        </w:tc>
        <w:tc>
          <w:tcPr>
            <w:tcW w:type="dxa" w:w="4320"/>
          </w:tcPr>
          <w:p>
            <w:r/>
            <w:r>
              <w:rPr>
                <w:rFonts w:ascii="Calibri" w:hAnsi="Calibri"/>
                <w:b w:val="0"/>
                <w:i w:val="0"/>
                <w:sz w:val="18"/>
              </w:rPr>
              <w:t>Human-made intelligence — machines/software that can learn and make decisions</w:t>
            </w:r>
          </w:p>
        </w:tc>
      </w:tr>
      <w:tr>
        <w:tc>
          <w:tcPr>
            <w:tcW w:type="dxa" w:w="4320"/>
          </w:tcPr>
          <w:p>
            <w:r/>
            <w:r>
              <w:rPr>
                <w:rFonts w:ascii="Calibri" w:hAnsi="Calibri"/>
                <w:b w:val="0"/>
                <w:i w:val="0"/>
                <w:sz w:val="18"/>
              </w:rPr>
              <w:t>AI ≠ Robots</w:t>
            </w:r>
          </w:p>
        </w:tc>
        <w:tc>
          <w:tcPr>
            <w:tcW w:type="dxa" w:w="4320"/>
          </w:tcPr>
          <w:p>
            <w:r/>
            <w:r>
              <w:rPr>
                <w:rFonts w:ascii="Calibri" w:hAnsi="Calibri"/>
                <w:b w:val="0"/>
                <w:i w:val="0"/>
                <w:sz w:val="18"/>
              </w:rPr>
              <w:t>AI is the brain (software), a Robot is the body (hardware). Most AI has no physical body — it lives in apps, websites, and programs</w:t>
            </w:r>
          </w:p>
        </w:tc>
      </w:tr>
    </w:tbl>
    <w:p>
      <w:pPr>
        <w:pStyle w:val="Heading3"/>
      </w:pPr>
      <w:r>
        <w:rPr>
          <w:rFonts w:ascii="Calibri" w:hAnsi="Calibri"/>
        </w:rPr>
        <w:t>Real-World Example</w:t>
      </w:r>
    </w:p>
    <w:p>
      <w:pPr>
        <w:spacing w:after="80"/>
      </w:pPr>
      <w:r>
        <w:rPr>
          <w:rFonts w:ascii="Calibri" w:hAnsi="Calibri"/>
          <w:b w:val="0"/>
          <w:i w:val="0"/>
          <w:sz w:val="20"/>
        </w:rPr>
        <w:t>Gmail's spam filter learns which emails are junk by studying thousands of emails and finding patterns. It decides on its own what goes to spam. Once trained, no human needs to label each new email — it decides on its own and adapts. That's AI.</w:t>
      </w:r>
    </w:p>
    <w:p>
      <w:pPr>
        <w:pStyle w:val="Heading3"/>
      </w:pPr>
      <w:r>
        <w:rPr>
          <w:rFonts w:ascii="Calibri" w:hAnsi="Calibri"/>
        </w:rPr>
        <w:t>Mini Summary</w:t>
      </w:r>
    </w:p>
    <w:p>
      <w:pPr>
        <w:pStyle w:val="ListBullet"/>
        <w:spacing w:after="40"/>
      </w:pPr>
      <w:r>
        <w:rPr>
          <w:rFonts w:ascii="Calibri" w:hAnsi="Calibri"/>
          <w:b w:val="0"/>
          <w:i w:val="0"/>
          <w:sz w:val="20"/>
        </w:rPr>
        <w:t>AI = Teaching machines to learn, understand, decide, and adapt (like humans do)</w:t>
      </w:r>
    </w:p>
    <w:p>
      <w:pPr>
        <w:pStyle w:val="ListBullet"/>
        <w:spacing w:after="40"/>
      </w:pPr>
      <w:r>
        <w:rPr>
          <w:rFonts w:ascii="Calibri" w:hAnsi="Calibri"/>
          <w:b w:val="0"/>
          <w:i w:val="0"/>
          <w:sz w:val="20"/>
        </w:rPr>
        <w:t>AI is mostly software (apps, programs) — NOT just physical robots</w:t>
      </w:r>
    </w:p>
    <w:p>
      <w:pPr>
        <w:pStyle w:val="ListBullet"/>
        <w:spacing w:after="40"/>
      </w:pPr>
      <w:r>
        <w:rPr>
          <w:rFonts w:ascii="Calibri" w:hAnsi="Calibri"/>
          <w:b w:val="0"/>
          <w:i w:val="0"/>
          <w:sz w:val="20"/>
        </w:rPr>
        <w:t>AI is NOT a movie-style genius robot. It's simply a program that can learn and make decisions instead of following fixed instructions</w:t>
      </w:r>
    </w:p>
    <w:p>
      <w:pPr>
        <w:spacing w:after="80"/>
      </w:pPr>
      <w:r>
        <w:rPr>
          <w:rFonts w:ascii="Calibri" w:hAnsi="Calibri"/>
          <w:b w:val="0"/>
          <w:i/>
          <w:color w:val="505050"/>
          <w:sz w:val="20"/>
        </w:rPr>
        <w:t>📝 *Quiz Q&amp;A for this topic → see [../AI_ML_Quiz_QnA.md](../AI_ML_Quiz_QnA.md)*</w:t>
      </w:r>
    </w:p>
    <w:p>
      <w:r>
        <w:br w:type="page"/>
      </w:r>
    </w:p>
    <w:p>
      <w:pPr>
        <w:pStyle w:val="Heading1"/>
      </w:pPr>
      <w:r>
        <w:rPr>
          <w:rFonts w:ascii="Calibri" w:hAnsi="Calibri"/>
        </w:rPr>
        <w:t>3. Types of AI</w:t>
      </w:r>
    </w:p>
    <w:p>
      <w:pPr>
        <w:pStyle w:val="Heading3"/>
      </w:pPr>
      <w:r>
        <w:rPr>
          <w:rFonts w:ascii="Calibri" w:hAnsi="Calibri"/>
        </w:rPr>
        <w:t>Simple Definition</w:t>
      </w:r>
    </w:p>
    <w:p>
      <w:pPr>
        <w:spacing w:after="80"/>
      </w:pPr>
      <w:r>
        <w:rPr>
          <w:rFonts w:ascii="Calibri" w:hAnsi="Calibri"/>
          <w:b w:val="0"/>
          <w:i w:val="0"/>
          <w:sz w:val="20"/>
        </w:rPr>
        <w:t>AI is divided into 3 levels based on how powerful and capable it is. Currently, all AI that exists in the world is Level 1 (Narrow AI).</w:t>
      </w:r>
    </w:p>
    <w:p>
      <w:pPr>
        <w:pStyle w:val="Heading3"/>
      </w:pPr>
      <w:r>
        <w:rPr>
          <w:rFonts w:ascii="Calibri" w:hAnsi="Calibri"/>
        </w:rPr>
        <w:t>Analogy Used</w:t>
      </w:r>
    </w:p>
    <w:p>
      <w:pPr>
        <w:spacing w:after="80"/>
      </w:pPr>
      <w:r>
        <w:rPr>
          <w:rFonts w:ascii="Calibri" w:hAnsi="Calibri"/>
          <w:b w:val="0"/>
          <w:i w:val="0"/>
          <w:sz w:val="20"/>
        </w:rPr>
        <w:t>The Student Analogy:</w:t>
      </w:r>
    </w:p>
    <w:p>
      <w:pPr>
        <w:pStyle w:val="ListBullet"/>
        <w:spacing w:after="40"/>
      </w:pPr>
      <w:r>
        <w:rPr>
          <w:rFonts w:ascii="Calibri" w:hAnsi="Calibri"/>
          <w:b w:val="0"/>
          <w:i w:val="0"/>
          <w:sz w:val="20"/>
        </w:rPr>
        <w:t>Narrow AI = A student who's a genius in math but can't even boil an egg (one skill only)</w:t>
      </w:r>
    </w:p>
    <w:p>
      <w:pPr>
        <w:pStyle w:val="ListBullet"/>
        <w:spacing w:after="40"/>
      </w:pPr>
      <w:r>
        <w:rPr>
          <w:rFonts w:ascii="Calibri" w:hAnsi="Calibri"/>
          <w:b w:val="0"/>
          <w:i w:val="0"/>
          <w:sz w:val="20"/>
        </w:rPr>
        <w:t>General AI = A straight-A student who's also great at sports, art, cooking, and social skills (good at everything)</w:t>
      </w:r>
    </w:p>
    <w:p>
      <w:pPr>
        <w:pStyle w:val="ListBullet"/>
        <w:spacing w:after="40"/>
      </w:pPr>
      <w:r>
        <w:rPr>
          <w:rFonts w:ascii="Calibri" w:hAnsi="Calibri"/>
          <w:b w:val="0"/>
          <w:i w:val="0"/>
          <w:sz w:val="20"/>
        </w:rPr>
        <w:t>Super AI = A student smarter than every human on Earth combined (sci-fi level)</w:t>
      </w:r>
    </w:p>
    <w:p>
      <w:pPr>
        <w:spacing w:after="80"/>
      </w:pPr>
      <w:r>
        <w:rPr>
          <w:rFonts w:ascii="Calibri" w:hAnsi="Calibri"/>
          <w:b w:val="0"/>
          <w:i w:val="0"/>
          <w:sz w:val="20"/>
        </w:rPr>
        <w:t>ChatGPT/Claude Analogy: Like the smartest kid in the English department — amazing with words and text, but can't physically cook, ride a bike, or feel emotions. That's still Narrow AI, just a very impressive one.</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Narrow AI (Weak AI)</w:t>
            </w:r>
          </w:p>
        </w:tc>
        <w:tc>
          <w:tcPr>
            <w:tcW w:type="dxa" w:w="4320"/>
          </w:tcPr>
          <w:p>
            <w:r/>
            <w:r>
              <w:rPr>
                <w:rFonts w:ascii="Calibri" w:hAnsi="Calibri"/>
                <w:b w:val="0"/>
                <w:i w:val="0"/>
                <w:sz w:val="18"/>
              </w:rPr>
              <w:t>AI that does ONE specific thing really well but is useless at everything else. This is ALL AI that exists today</w:t>
            </w:r>
          </w:p>
        </w:tc>
      </w:tr>
      <w:tr>
        <w:tc>
          <w:tcPr>
            <w:tcW w:type="dxa" w:w="4320"/>
          </w:tcPr>
          <w:p>
            <w:r/>
            <w:r>
              <w:rPr>
                <w:rFonts w:ascii="Calibri" w:hAnsi="Calibri"/>
                <w:b w:val="0"/>
                <w:i w:val="0"/>
                <w:sz w:val="18"/>
              </w:rPr>
              <w:t>General AI (Strong AI)</w:t>
            </w:r>
          </w:p>
        </w:tc>
        <w:tc>
          <w:tcPr>
            <w:tcW w:type="dxa" w:w="4320"/>
          </w:tcPr>
          <w:p>
            <w:r/>
            <w:r>
              <w:rPr>
                <w:rFonts w:ascii="Calibri" w:hAnsi="Calibri"/>
                <w:b w:val="0"/>
                <w:i w:val="0"/>
                <w:sz w:val="18"/>
              </w:rPr>
              <w:t>AI that can do ANYTHING a human can — learn any subject, reason across domains, switch tasks freely. Doesn't exist yet</w:t>
            </w:r>
          </w:p>
        </w:tc>
      </w:tr>
      <w:tr>
        <w:tc>
          <w:tcPr>
            <w:tcW w:type="dxa" w:w="4320"/>
          </w:tcPr>
          <w:p>
            <w:r/>
            <w:r>
              <w:rPr>
                <w:rFonts w:ascii="Calibri" w:hAnsi="Calibri"/>
                <w:b w:val="0"/>
                <w:i w:val="0"/>
                <w:sz w:val="18"/>
              </w:rPr>
              <w:t>Super AI</w:t>
            </w:r>
          </w:p>
        </w:tc>
        <w:tc>
          <w:tcPr>
            <w:tcW w:type="dxa" w:w="4320"/>
          </w:tcPr>
          <w:p>
            <w:r/>
            <w:r>
              <w:rPr>
                <w:rFonts w:ascii="Calibri" w:hAnsi="Calibri"/>
                <w:b w:val="0"/>
                <w:i w:val="0"/>
                <w:sz w:val="18"/>
              </w:rPr>
              <w:t>AI smarter than all humans combined at everything. Science fiction for now</w:t>
            </w:r>
          </w:p>
        </w:tc>
      </w:tr>
    </w:tbl>
    <w:p>
      <w:pPr>
        <w:pStyle w:val="Heading3"/>
      </w:pPr>
      <w:r>
        <w:rPr>
          <w:rFonts w:ascii="Calibri" w:hAnsi="Calibri"/>
        </w:rPr>
        <w:t>Real-World Examples of Narrow AI</w:t>
      </w:r>
    </w:p>
    <w:p>
      <w:pPr>
        <w:pStyle w:val="ListBullet"/>
        <w:spacing w:after="40"/>
      </w:pPr>
      <w:r>
        <w:rPr>
          <w:rFonts w:ascii="Calibri" w:hAnsi="Calibri"/>
          <w:b w:val="0"/>
          <w:i w:val="0"/>
          <w:sz w:val="20"/>
        </w:rPr>
        <w:t>Google Maps → great at navigation, can't write a poem</w:t>
      </w:r>
    </w:p>
    <w:p>
      <w:pPr>
        <w:pStyle w:val="ListBullet"/>
        <w:spacing w:after="40"/>
      </w:pPr>
      <w:r>
        <w:rPr>
          <w:rFonts w:ascii="Calibri" w:hAnsi="Calibri"/>
          <w:b w:val="0"/>
          <w:i w:val="0"/>
          <w:sz w:val="20"/>
        </w:rPr>
        <w:t>Spam filter → catches junk email, can't drive a car</w:t>
      </w:r>
    </w:p>
    <w:p>
      <w:pPr>
        <w:pStyle w:val="ListBullet"/>
        <w:spacing w:after="40"/>
      </w:pPr>
      <w:r>
        <w:rPr>
          <w:rFonts w:ascii="Calibri" w:hAnsi="Calibri"/>
          <w:b w:val="0"/>
          <w:i w:val="0"/>
          <w:sz w:val="20"/>
        </w:rPr>
        <w:t>YouTube recommendations → knows what videos you'll like, can't understand your feelings</w:t>
      </w:r>
    </w:p>
    <w:p>
      <w:pPr>
        <w:pStyle w:val="ListBullet"/>
        <w:spacing w:after="40"/>
      </w:pPr>
      <w:r>
        <w:rPr>
          <w:rFonts w:ascii="Calibri" w:hAnsi="Calibri"/>
          <w:b w:val="0"/>
          <w:i w:val="0"/>
          <w:sz w:val="20"/>
        </w:rPr>
        <w:t>AI meeting note-taker → records and summarizes meetings, can't do anything else</w:t>
      </w:r>
    </w:p>
    <w:p>
      <w:pPr>
        <w:pStyle w:val="Heading3"/>
      </w:pPr>
      <w:r>
        <w:rPr>
          <w:rFonts w:ascii="Calibri" w:hAnsi="Calibri"/>
        </w:rPr>
        <w:t>Mini Summary</w:t>
      </w:r>
    </w:p>
    <w:p>
      <w:pPr>
        <w:pStyle w:val="ListBullet"/>
        <w:spacing w:after="40"/>
      </w:pPr>
      <w:r>
        <w:rPr>
          <w:rFonts w:ascii="Calibri" w:hAnsi="Calibri"/>
          <w:b w:val="0"/>
          <w:i w:val="0"/>
          <w:sz w:val="20"/>
        </w:rPr>
        <w:t>Only Narrow AI exists today — everything else is still a dream or sci-fi</w:t>
      </w:r>
    </w:p>
    <w:p>
      <w:pPr>
        <w:pStyle w:val="ListBullet"/>
        <w:spacing w:after="40"/>
      </w:pPr>
      <w:r>
        <w:rPr>
          <w:rFonts w:ascii="Calibri" w:hAnsi="Calibri"/>
          <w:b w:val="0"/>
          <w:i w:val="0"/>
          <w:sz w:val="20"/>
        </w:rPr>
        <w:t>Even ChatGPT/Claude = advanced Narrow AI (amazing at language/text, but can't do everything a human does)</w:t>
      </w:r>
    </w:p>
    <w:p>
      <w:pPr>
        <w:pStyle w:val="ListBullet"/>
        <w:spacing w:after="40"/>
      </w:pPr>
      <w:r>
        <w:rPr>
          <w:rFonts w:ascii="Calibri" w:hAnsi="Calibri"/>
          <w:b w:val="0"/>
          <w:i w:val="0"/>
          <w:sz w:val="20"/>
        </w:rPr>
        <w:t>Alexa doing many things ≠ General AI — it's just many narrow programs bundled together</w:t>
      </w:r>
    </w:p>
    <w:p>
      <w:pPr>
        <w:pStyle w:val="ListBullet"/>
        <w:spacing w:after="40"/>
      </w:pPr>
      <w:r>
        <w:rPr>
          <w:rFonts w:ascii="Calibri" w:hAnsi="Calibri"/>
          <w:b w:val="0"/>
          <w:i w:val="0"/>
          <w:sz w:val="20"/>
        </w:rPr>
        <w:t>General AI and Super AI are future goals, not current reality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Type</w:t>
            </w:r>
          </w:p>
        </w:tc>
        <w:tc>
          <w:tcPr>
            <w:tcW w:type="dxa" w:w="2160"/>
          </w:tcPr>
          <w:p>
            <w:r/>
            <w:r>
              <w:rPr>
                <w:rFonts w:ascii="Calibri" w:hAnsi="Calibri"/>
                <w:b/>
                <w:i w:val="0"/>
                <w:sz w:val="18"/>
              </w:rPr>
              <w:t>What it can do</w:t>
            </w:r>
          </w:p>
        </w:tc>
        <w:tc>
          <w:tcPr>
            <w:tcW w:type="dxa" w:w="2160"/>
          </w:tcPr>
          <w:p>
            <w:r/>
            <w:r>
              <w:rPr>
                <w:rFonts w:ascii="Calibri" w:hAnsi="Calibri"/>
                <w:b/>
                <w:i w:val="0"/>
                <w:sz w:val="18"/>
              </w:rPr>
              <w:t>Exists?</w:t>
            </w:r>
          </w:p>
        </w:tc>
        <w:tc>
          <w:tcPr>
            <w:tcW w:type="dxa" w:w="2160"/>
          </w:tcPr>
          <w:p>
            <w:r/>
            <w:r>
              <w:rPr>
                <w:rFonts w:ascii="Calibri" w:hAnsi="Calibri"/>
                <w:b/>
                <w:i w:val="0"/>
                <w:sz w:val="18"/>
              </w:rPr>
              <w:t>Example</w:t>
            </w:r>
          </w:p>
        </w:tc>
      </w:tr>
      <w:tr>
        <w:tc>
          <w:tcPr>
            <w:tcW w:type="dxa" w:w="2160"/>
          </w:tcPr>
          <w:p>
            <w:r/>
            <w:r>
              <w:rPr>
                <w:rFonts w:ascii="Calibri" w:hAnsi="Calibri"/>
                <w:b w:val="0"/>
                <w:i w:val="0"/>
                <w:sz w:val="18"/>
              </w:rPr>
              <w:t>Narrow AI</w:t>
            </w:r>
          </w:p>
        </w:tc>
        <w:tc>
          <w:tcPr>
            <w:tcW w:type="dxa" w:w="2160"/>
          </w:tcPr>
          <w:p>
            <w:r/>
            <w:r>
              <w:rPr>
                <w:rFonts w:ascii="Calibri" w:hAnsi="Calibri"/>
                <w:b w:val="0"/>
                <w:i w:val="0"/>
                <w:sz w:val="18"/>
              </w:rPr>
              <w:t>One thing really well</w:t>
            </w:r>
          </w:p>
        </w:tc>
        <w:tc>
          <w:tcPr>
            <w:tcW w:type="dxa" w:w="2160"/>
          </w:tcPr>
          <w:p>
            <w:r/>
            <w:r>
              <w:rPr>
                <w:rFonts w:ascii="Calibri" w:hAnsi="Calibri"/>
                <w:b w:val="0"/>
                <w:i w:val="0"/>
                <w:sz w:val="18"/>
              </w:rPr>
              <w:t>✅ YES</w:t>
            </w:r>
          </w:p>
        </w:tc>
        <w:tc>
          <w:tcPr>
            <w:tcW w:type="dxa" w:w="2160"/>
          </w:tcPr>
          <w:p>
            <w:r/>
            <w:r>
              <w:rPr>
                <w:rFonts w:ascii="Calibri" w:hAnsi="Calibri"/>
                <w:b w:val="0"/>
                <w:i w:val="0"/>
                <w:sz w:val="18"/>
              </w:rPr>
              <w:t>Google Maps, Siri, Spam filter</w:t>
            </w:r>
          </w:p>
        </w:tc>
      </w:tr>
      <w:tr>
        <w:tc>
          <w:tcPr>
            <w:tcW w:type="dxa" w:w="2160"/>
          </w:tcPr>
          <w:p>
            <w:r/>
            <w:r>
              <w:rPr>
                <w:rFonts w:ascii="Calibri" w:hAnsi="Calibri"/>
                <w:b w:val="0"/>
                <w:i w:val="0"/>
                <w:sz w:val="18"/>
              </w:rPr>
              <w:t>General AI</w:t>
            </w:r>
          </w:p>
        </w:tc>
        <w:tc>
          <w:tcPr>
            <w:tcW w:type="dxa" w:w="2160"/>
          </w:tcPr>
          <w:p>
            <w:r/>
            <w:r>
              <w:rPr>
                <w:rFonts w:ascii="Calibri" w:hAnsi="Calibri"/>
                <w:b w:val="0"/>
                <w:i w:val="0"/>
                <w:sz w:val="18"/>
              </w:rPr>
              <w:t>Everything a human can</w:t>
            </w:r>
          </w:p>
        </w:tc>
        <w:tc>
          <w:tcPr>
            <w:tcW w:type="dxa" w:w="2160"/>
          </w:tcPr>
          <w:p>
            <w:r/>
            <w:r>
              <w:rPr>
                <w:rFonts w:ascii="Calibri" w:hAnsi="Calibri"/>
                <w:b w:val="0"/>
                <w:i w:val="0"/>
                <w:sz w:val="18"/>
              </w:rPr>
              <w:t>❌ Not yet</w:t>
            </w:r>
          </w:p>
        </w:tc>
        <w:tc>
          <w:tcPr>
            <w:tcW w:type="dxa" w:w="2160"/>
          </w:tcPr>
          <w:p>
            <w:r/>
            <w:r>
              <w:rPr>
                <w:rFonts w:ascii="Calibri" w:hAnsi="Calibri"/>
                <w:b w:val="0"/>
                <w:i w:val="0"/>
                <w:sz w:val="18"/>
              </w:rPr>
              <w:t>—</w:t>
            </w:r>
          </w:p>
        </w:tc>
      </w:tr>
      <w:tr>
        <w:tc>
          <w:tcPr>
            <w:tcW w:type="dxa" w:w="2160"/>
          </w:tcPr>
          <w:p>
            <w:r/>
            <w:r>
              <w:rPr>
                <w:rFonts w:ascii="Calibri" w:hAnsi="Calibri"/>
                <w:b w:val="0"/>
                <w:i w:val="0"/>
                <w:sz w:val="18"/>
              </w:rPr>
              <w:t>Super AI</w:t>
            </w:r>
          </w:p>
        </w:tc>
        <w:tc>
          <w:tcPr>
            <w:tcW w:type="dxa" w:w="2160"/>
          </w:tcPr>
          <w:p>
            <w:r/>
            <w:r>
              <w:rPr>
                <w:rFonts w:ascii="Calibri" w:hAnsi="Calibri"/>
                <w:b w:val="0"/>
                <w:i w:val="0"/>
                <w:sz w:val="18"/>
              </w:rPr>
              <w:t>Better than all humans</w:t>
            </w:r>
          </w:p>
        </w:tc>
        <w:tc>
          <w:tcPr>
            <w:tcW w:type="dxa" w:w="2160"/>
          </w:tcPr>
          <w:p>
            <w:r/>
            <w:r>
              <w:rPr>
                <w:rFonts w:ascii="Calibri" w:hAnsi="Calibri"/>
                <w:b w:val="0"/>
                <w:i w:val="0"/>
                <w:sz w:val="18"/>
              </w:rPr>
              <w:t>❌ Sci-fi</w:t>
            </w:r>
          </w:p>
        </w:tc>
        <w:tc>
          <w:tcPr>
            <w:tcW w:type="dxa" w:w="2160"/>
          </w:tcPr>
          <w:p>
            <w:r/>
            <w:r>
              <w:rPr>
                <w:rFonts w:ascii="Calibri" w:hAnsi="Calibri"/>
                <w:b w:val="0"/>
                <w:i w:val="0"/>
                <w:sz w:val="18"/>
              </w:rPr>
              <w:t>Ultron, Skynet</w:t>
            </w:r>
          </w:p>
        </w:tc>
      </w:tr>
    </w:tbl>
    <w:p>
      <w:pPr>
        <w:spacing w:after="80"/>
      </w:pPr>
      <w:r>
        <w:rPr>
          <w:rFonts w:ascii="Calibri" w:hAnsi="Calibri"/>
          <w:b w:val="0"/>
          <w:i/>
          <w:color w:val="505050"/>
          <w:sz w:val="20"/>
        </w:rPr>
        <w:t>📝 *Quiz Q&amp;A for this topic → see [../AI_ML_Quiz_QnA.md](../AI_ML_Quiz_QnA.md)*</w:t>
      </w:r>
    </w:p>
    <w:p>
      <w:r>
        <w:br w:type="page"/>
      </w:r>
    </w:p>
    <w:p>
      <w:pPr>
        <w:pStyle w:val="Heading1"/>
      </w:pPr>
      <w:r>
        <w:rPr>
          <w:rFonts w:ascii="Calibri" w:hAnsi="Calibri"/>
        </w:rPr>
        <w:t>4. Traditional Programming vs Machine Learning</w:t>
      </w:r>
    </w:p>
    <w:p>
      <w:pPr>
        <w:pStyle w:val="Heading3"/>
      </w:pPr>
      <w:r>
        <w:rPr>
          <w:rFonts w:ascii="Calibri" w:hAnsi="Calibri"/>
        </w:rPr>
        <w:t>Simple Definition</w:t>
      </w:r>
    </w:p>
    <w:p>
      <w:pPr>
        <w:spacing w:after="80"/>
      </w:pPr>
      <w:r>
        <w:rPr>
          <w:rFonts w:ascii="Calibri" w:hAnsi="Calibri"/>
          <w:b w:val="0"/>
          <w:i w:val="0"/>
          <w:sz w:val="20"/>
        </w:rPr>
        <w:t>Traditional Programming: You give the computer Rules + Data → it gives you Answers. The human writes all the logic.</w:t>
      </w:r>
    </w:p>
    <w:p>
      <w:pPr>
        <w:spacing w:after="80"/>
      </w:pPr>
      <w:r>
        <w:rPr>
          <w:rFonts w:ascii="Calibri" w:hAnsi="Calibri"/>
          <w:b w:val="0"/>
          <w:i w:val="0"/>
          <w:sz w:val="20"/>
        </w:rPr>
        <w:t>Machine Learning: You give the computer Data + Answers → it figures out the Rules by itself. The computer learns the logic.</w:t>
      </w:r>
    </w:p>
    <w:p>
      <w:pPr>
        <w:pStyle w:val="Heading3"/>
      </w:pPr>
      <w:r>
        <w:rPr>
          <w:rFonts w:ascii="Calibri" w:hAnsi="Calibri"/>
        </w:rPr>
        <w:t>Analogy Used</w:t>
      </w:r>
    </w:p>
    <w:p>
      <w:pPr>
        <w:spacing w:after="80"/>
      </w:pPr>
      <w:r>
        <w:rPr>
          <w:rFonts w:ascii="Calibri" w:hAnsi="Calibri"/>
          <w:b w:val="0"/>
          <w:i w:val="0"/>
          <w:sz w:val="20"/>
        </w:rPr>
        <w:t>The Recipe Analogy:</w:t>
      </w:r>
    </w:p>
    <w:p>
      <w:pPr>
        <w:pStyle w:val="ListBullet"/>
        <w:spacing w:after="40"/>
      </w:pPr>
      <w:r>
        <w:rPr>
          <w:rFonts w:ascii="Calibri" w:hAnsi="Calibri"/>
          <w:b w:val="0"/>
          <w:i w:val="0"/>
          <w:sz w:val="20"/>
        </w:rPr>
        <w:t>Traditional Programming = giving someone a recipe book (follow step by step, no thinking needed)</w:t>
      </w:r>
    </w:p>
    <w:p>
      <w:pPr>
        <w:pStyle w:val="ListBullet"/>
        <w:spacing w:after="40"/>
      </w:pPr>
      <w:r>
        <w:rPr>
          <w:rFonts w:ascii="Calibri" w:hAnsi="Calibri"/>
          <w:b w:val="0"/>
          <w:i w:val="0"/>
          <w:sz w:val="20"/>
        </w:rPr>
        <w:t>Machine Learning = giving someone 1000 dishes to taste and saying "figure out the recipes yourself"</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Traditional Programming</w:t>
            </w:r>
          </w:p>
        </w:tc>
        <w:tc>
          <w:tcPr>
            <w:tcW w:type="dxa" w:w="4320"/>
          </w:tcPr>
          <w:p>
            <w:r/>
            <w:r>
              <w:rPr>
                <w:rFonts w:ascii="Calibri" w:hAnsi="Calibri"/>
                <w:b w:val="0"/>
                <w:i w:val="0"/>
                <w:sz w:val="18"/>
              </w:rPr>
              <w:t>Human writes exact rules (if-else logic), computer just follows them blindly</w:t>
            </w:r>
          </w:p>
        </w:tc>
      </w:tr>
      <w:tr>
        <w:tc>
          <w:tcPr>
            <w:tcW w:type="dxa" w:w="4320"/>
          </w:tcPr>
          <w:p>
            <w:r/>
            <w:r>
              <w:rPr>
                <w:rFonts w:ascii="Calibri" w:hAnsi="Calibri"/>
                <w:b w:val="0"/>
                <w:i w:val="0"/>
                <w:sz w:val="18"/>
              </w:rPr>
              <w:t>Machine Learning</w:t>
            </w:r>
          </w:p>
        </w:tc>
        <w:tc>
          <w:tcPr>
            <w:tcW w:type="dxa" w:w="4320"/>
          </w:tcPr>
          <w:p>
            <w:r/>
            <w:r>
              <w:rPr>
                <w:rFonts w:ascii="Calibri" w:hAnsi="Calibri"/>
                <w:b w:val="0"/>
                <w:i w:val="0"/>
                <w:sz w:val="18"/>
              </w:rPr>
              <w:t>Computer learns rules/patterns from data on its own — no one tells it the rules</w:t>
            </w:r>
          </w:p>
        </w:tc>
      </w:tr>
      <w:tr>
        <w:tc>
          <w:tcPr>
            <w:tcW w:type="dxa" w:w="4320"/>
          </w:tcPr>
          <w:p>
            <w:r/>
            <w:r>
              <w:rPr>
                <w:rFonts w:ascii="Calibri" w:hAnsi="Calibri"/>
                <w:b w:val="0"/>
                <w:i w:val="0"/>
                <w:sz w:val="18"/>
              </w:rPr>
              <w:t>Labeled Data</w:t>
            </w:r>
          </w:p>
        </w:tc>
        <w:tc>
          <w:tcPr>
            <w:tcW w:type="dxa" w:w="4320"/>
          </w:tcPr>
          <w:p>
            <w:r/>
            <w:r>
              <w:rPr>
                <w:rFonts w:ascii="Calibri" w:hAnsi="Calibri"/>
                <w:b w:val="0"/>
                <w:i w:val="0"/>
                <w:sz w:val="18"/>
              </w:rPr>
              <w:t>Data where we've already marked the correct answer (e.g., emails marked "spam" or "not spam")</w:t>
            </w:r>
          </w:p>
        </w:tc>
      </w:tr>
    </w:tbl>
    <w:p>
      <w:pPr>
        <w:pStyle w:val="Heading3"/>
      </w:pPr>
      <w:r>
        <w:rPr>
          <w:rFonts w:ascii="Calibri" w:hAnsi="Calibri"/>
        </w:rPr>
        <w:t>The Key Difference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r>
          </w:p>
        </w:tc>
        <w:tc>
          <w:tcPr>
            <w:tcW w:type="dxa" w:w="2880"/>
          </w:tcPr>
          <w:p>
            <w:r/>
            <w:r>
              <w:rPr>
                <w:rFonts w:ascii="Calibri" w:hAnsi="Calibri"/>
                <w:b/>
                <w:i w:val="0"/>
                <w:sz w:val="18"/>
              </w:rPr>
              <w:t>Traditional Programming</w:t>
            </w:r>
          </w:p>
        </w:tc>
        <w:tc>
          <w:tcPr>
            <w:tcW w:type="dxa" w:w="2880"/>
          </w:tcPr>
          <w:p>
            <w:r/>
            <w:r>
              <w:rPr>
                <w:rFonts w:ascii="Calibri" w:hAnsi="Calibri"/>
                <w:b/>
                <w:i w:val="0"/>
                <w:sz w:val="18"/>
              </w:rPr>
              <w:t>Machine Learning</w:t>
            </w:r>
          </w:p>
        </w:tc>
      </w:tr>
      <w:tr>
        <w:tc>
          <w:tcPr>
            <w:tcW w:type="dxa" w:w="2880"/>
          </w:tcPr>
          <w:p>
            <w:r/>
            <w:r>
              <w:rPr>
                <w:rFonts w:ascii="Calibri" w:hAnsi="Calibri"/>
                <w:b w:val="0"/>
                <w:i w:val="0"/>
                <w:sz w:val="18"/>
              </w:rPr>
              <w:t>Input</w:t>
            </w:r>
          </w:p>
        </w:tc>
        <w:tc>
          <w:tcPr>
            <w:tcW w:type="dxa" w:w="2880"/>
          </w:tcPr>
          <w:p>
            <w:r/>
            <w:r>
              <w:rPr>
                <w:rFonts w:ascii="Calibri" w:hAnsi="Calibri"/>
                <w:b w:val="0"/>
                <w:i w:val="0"/>
                <w:sz w:val="18"/>
              </w:rPr>
              <w:t>Rules + Data</w:t>
            </w:r>
          </w:p>
        </w:tc>
        <w:tc>
          <w:tcPr>
            <w:tcW w:type="dxa" w:w="2880"/>
          </w:tcPr>
          <w:p>
            <w:r/>
            <w:r>
              <w:rPr>
                <w:rFonts w:ascii="Calibri" w:hAnsi="Calibri"/>
                <w:b w:val="0"/>
                <w:i w:val="0"/>
                <w:sz w:val="18"/>
              </w:rPr>
              <w:t>Data + Answers</w:t>
            </w:r>
          </w:p>
        </w:tc>
      </w:tr>
      <w:tr>
        <w:tc>
          <w:tcPr>
            <w:tcW w:type="dxa" w:w="2880"/>
          </w:tcPr>
          <w:p>
            <w:r/>
            <w:r>
              <w:rPr>
                <w:rFonts w:ascii="Calibri" w:hAnsi="Calibri"/>
                <w:b w:val="0"/>
                <w:i w:val="0"/>
                <w:sz w:val="18"/>
              </w:rPr>
              <w:t>Output</w:t>
            </w:r>
          </w:p>
        </w:tc>
        <w:tc>
          <w:tcPr>
            <w:tcW w:type="dxa" w:w="2880"/>
          </w:tcPr>
          <w:p>
            <w:r/>
            <w:r>
              <w:rPr>
                <w:rFonts w:ascii="Calibri" w:hAnsi="Calibri"/>
                <w:b w:val="0"/>
                <w:i w:val="0"/>
                <w:sz w:val="18"/>
              </w:rPr>
              <w:t>Answers</w:t>
            </w:r>
          </w:p>
        </w:tc>
        <w:tc>
          <w:tcPr>
            <w:tcW w:type="dxa" w:w="2880"/>
          </w:tcPr>
          <w:p>
            <w:r/>
            <w:r>
              <w:rPr>
                <w:rFonts w:ascii="Calibri" w:hAnsi="Calibri"/>
                <w:b w:val="0"/>
                <w:i w:val="0"/>
                <w:sz w:val="18"/>
              </w:rPr>
              <w:t>Rules</w:t>
            </w:r>
          </w:p>
        </w:tc>
      </w:tr>
      <w:tr>
        <w:tc>
          <w:tcPr>
            <w:tcW w:type="dxa" w:w="2880"/>
          </w:tcPr>
          <w:p>
            <w:r/>
            <w:r>
              <w:rPr>
                <w:rFonts w:ascii="Calibri" w:hAnsi="Calibri"/>
                <w:b w:val="0"/>
                <w:i w:val="0"/>
                <w:sz w:val="18"/>
              </w:rPr>
              <w:t>Who writes the logic?</w:t>
            </w:r>
          </w:p>
        </w:tc>
        <w:tc>
          <w:tcPr>
            <w:tcW w:type="dxa" w:w="2880"/>
          </w:tcPr>
          <w:p>
            <w:r/>
            <w:r>
              <w:rPr>
                <w:rFonts w:ascii="Calibri" w:hAnsi="Calibri"/>
                <w:b w:val="0"/>
                <w:i w:val="0"/>
                <w:sz w:val="18"/>
              </w:rPr>
              <w:t>Human programmer</w:t>
            </w:r>
          </w:p>
        </w:tc>
        <w:tc>
          <w:tcPr>
            <w:tcW w:type="dxa" w:w="2880"/>
          </w:tcPr>
          <w:p>
            <w:r/>
            <w:r>
              <w:rPr>
                <w:rFonts w:ascii="Calibri" w:hAnsi="Calibri"/>
                <w:b w:val="0"/>
                <w:i w:val="0"/>
                <w:sz w:val="18"/>
              </w:rPr>
              <w:t>Computer learns it</w:t>
            </w:r>
          </w:p>
        </w:tc>
      </w:tr>
    </w:tbl>
    <w:p>
      <w:pPr>
        <w:pStyle w:val="Heading3"/>
      </w:pPr>
      <w:r>
        <w:rPr>
          <w:rFonts w:ascii="Calibri" w:hAnsi="Calibri"/>
        </w:rPr>
        <w:t>Real-World Example</w:t>
      </w:r>
    </w:p>
    <w:p>
      <w:pPr>
        <w:spacing w:after="80"/>
      </w:pPr>
      <w:r>
        <w:rPr>
          <w:rFonts w:ascii="Calibri" w:hAnsi="Calibri"/>
          <w:b w:val="0"/>
          <w:i w:val="0"/>
          <w:sz w:val="20"/>
        </w:rPr>
        <w:t>Face Recognition: You can't write traditional rules like "if nose is 2.3cm and eyes are blue → it's John." That's impossible! Instead, ML is fed thousands of labeled photos ("This is John", "This is Sara") and figures out what makes each face unique by itself.</w:t>
      </w:r>
    </w:p>
    <w:p>
      <w:pPr>
        <w:pStyle w:val="Heading3"/>
      </w:pPr>
      <w:r>
        <w:rPr>
          <w:rFonts w:ascii="Calibri" w:hAnsi="Calibri"/>
        </w:rPr>
        <w:t>Mini Summary</w:t>
      </w:r>
    </w:p>
    <w:p>
      <w:pPr>
        <w:pStyle w:val="ListBullet"/>
        <w:spacing w:after="40"/>
      </w:pPr>
      <w:r>
        <w:rPr>
          <w:rFonts w:ascii="Calibri" w:hAnsi="Calibri"/>
          <w:b w:val="0"/>
          <w:i w:val="0"/>
          <w:sz w:val="20"/>
        </w:rPr>
        <w:t>Traditional = human writes rules, computer follows</w:t>
      </w:r>
    </w:p>
    <w:p>
      <w:pPr>
        <w:pStyle w:val="ListBullet"/>
        <w:spacing w:after="40"/>
      </w:pPr>
      <w:r>
        <w:rPr>
          <w:rFonts w:ascii="Calibri" w:hAnsi="Calibri"/>
          <w:b w:val="0"/>
          <w:i w:val="0"/>
          <w:sz w:val="20"/>
        </w:rPr>
        <w:t>ML = computer discovers rules from data</w:t>
      </w:r>
    </w:p>
    <w:p>
      <w:pPr>
        <w:pStyle w:val="ListBullet"/>
        <w:spacing w:after="40"/>
      </w:pPr>
      <w:r>
        <w:rPr>
          <w:rFonts w:ascii="Calibri" w:hAnsi="Calibri"/>
          <w:b w:val="0"/>
          <w:i w:val="0"/>
          <w:sz w:val="20"/>
        </w:rPr>
        <w:t>ML is better when rules are too complex for humans to write (faces, language, spam patterns)</w:t>
      </w:r>
    </w:p>
    <w:p>
      <w:pPr>
        <w:spacing w:after="80"/>
      </w:pPr>
      <w:r>
        <w:rPr>
          <w:rFonts w:ascii="Calibri" w:hAnsi="Calibri"/>
          <w:b w:val="0"/>
          <w:i/>
          <w:color w:val="505050"/>
          <w:sz w:val="20"/>
        </w:rPr>
        <w:t>📝 *Quiz Q&amp;A for this topic → see [../AI_ML_Quiz_QnA.md](../AI_ML_Quiz_QnA.md)*</w:t>
      </w:r>
    </w:p>
    <w:p>
      <w:r>
        <w:br w:type="page"/>
      </w:r>
    </w:p>
    <w:p>
      <w:pPr>
        <w:pStyle w:val="Heading1"/>
      </w:pPr>
      <w:r>
        <w:rPr>
          <w:rFonts w:ascii="Calibri" w:hAnsi="Calibri"/>
        </w:rPr>
        <w:t>5. The AI Hierarchy: AI → ML → Deep Learning → LLMs</w:t>
      </w:r>
    </w:p>
    <w:p>
      <w:pPr>
        <w:pStyle w:val="Heading3"/>
      </w:pPr>
      <w:r>
        <w:rPr>
          <w:rFonts w:ascii="Calibri" w:hAnsi="Calibri"/>
        </w:rPr>
        <w:t>Simple Definition</w:t>
      </w:r>
    </w:p>
    <w:p>
      <w:pPr>
        <w:spacing w:after="80"/>
      </w:pPr>
      <w:r>
        <w:rPr>
          <w:rFonts w:ascii="Calibri" w:hAnsi="Calibri"/>
          <w:b w:val="0"/>
          <w:i w:val="0"/>
          <w:sz w:val="20"/>
        </w:rPr>
        <w:t>AI contains ML, ML contains Deep Learning, Deep Learning contains LLMs — like Russian nesting dolls (dolls inside dolls).</w:t>
      </w:r>
    </w:p>
    <w:p>
      <w:pPr>
        <w:spacing w:after="80"/>
      </w:pPr>
      <w:r>
        <w:rPr>
          <w:rFonts w:ascii="Calibri" w:hAnsi="Calibri"/>
          <w:b w:val="0"/>
          <w:i w:val="0"/>
          <w:color w:val="505050"/>
          <w:sz w:val="18"/>
        </w:rPr>
        <w:t>AI (any smart machine)</w:t>
        <w:br/>
        <w:t xml:space="preserve"> └── ML (learns from data)</w:t>
        <w:br/>
        <w:t xml:space="preserve">      └── Deep Learning (uses neural networks with many layers)</w:t>
        <w:br/>
        <w:t xml:space="preserve">           └── LLMs (Deep Learning for language/text)</w:t>
      </w:r>
    </w:p>
    <w:p>
      <w:pPr>
        <w:pStyle w:val="Heading3"/>
      </w:pPr>
      <w:r>
        <w:rPr>
          <w:rFonts w:ascii="Calibri" w:hAnsi="Calibri"/>
        </w:rPr>
        <w:t>Analogy Used</w:t>
      </w:r>
    </w:p>
    <w:p>
      <w:pPr>
        <w:spacing w:after="80"/>
      </w:pPr>
      <w:r>
        <w:rPr>
          <w:rFonts w:ascii="Calibri" w:hAnsi="Calibri"/>
          <w:b w:val="0"/>
          <w:i w:val="0"/>
          <w:sz w:val="20"/>
        </w:rPr>
        <w:t>Vehicles Analogy: Vehicles → Cars → Electric Cars → Tesla. All Teslas are electric cars, all electric cars are cars, all cars are vehicles. But not all vehicles are Teslas!</w:t>
      </w:r>
    </w:p>
    <w:p>
      <w:pPr>
        <w:pStyle w:val="Heading3"/>
      </w:pPr>
      <w:r>
        <w:rPr>
          <w:rFonts w:ascii="Calibri" w:hAnsi="Calibri"/>
        </w:rPr>
        <w:t>Why Each Level is Different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Level</w:t>
            </w:r>
          </w:p>
        </w:tc>
        <w:tc>
          <w:tcPr>
            <w:tcW w:type="dxa" w:w="2880"/>
          </w:tcPr>
          <w:p>
            <w:r/>
            <w:r>
              <w:rPr>
                <w:rFonts w:ascii="Calibri" w:hAnsi="Calibri"/>
                <w:b/>
                <w:i w:val="0"/>
                <w:sz w:val="18"/>
              </w:rPr>
              <w:t>What makes it SPECIAL</w:t>
            </w:r>
          </w:p>
        </w:tc>
        <w:tc>
          <w:tcPr>
            <w:tcW w:type="dxa" w:w="2880"/>
          </w:tcPr>
          <w:p>
            <w:r/>
            <w:r>
              <w:rPr>
                <w:rFonts w:ascii="Calibri" w:hAnsi="Calibri"/>
                <w:b/>
                <w:i w:val="0"/>
                <w:sz w:val="18"/>
              </w:rPr>
              <w:t>Simple Test</w:t>
            </w:r>
          </w:p>
        </w:tc>
      </w:tr>
      <w:tr>
        <w:tc>
          <w:tcPr>
            <w:tcW w:type="dxa" w:w="2880"/>
          </w:tcPr>
          <w:p>
            <w:r/>
            <w:r>
              <w:rPr>
                <w:rFonts w:ascii="Calibri" w:hAnsi="Calibri"/>
                <w:b w:val="0"/>
                <w:i w:val="0"/>
                <w:sz w:val="18"/>
              </w:rPr>
              <w:t>AI</w:t>
            </w:r>
          </w:p>
        </w:tc>
        <w:tc>
          <w:tcPr>
            <w:tcW w:type="dxa" w:w="2880"/>
          </w:tcPr>
          <w:p>
            <w:r/>
            <w:r>
              <w:rPr>
                <w:rFonts w:ascii="Calibri" w:hAnsi="Calibri"/>
                <w:b w:val="0"/>
                <w:i w:val="0"/>
                <w:sz w:val="18"/>
              </w:rPr>
              <w:t>Acts smart (any method — even hand-coded rules)</w:t>
            </w:r>
          </w:p>
        </w:tc>
        <w:tc>
          <w:tcPr>
            <w:tcW w:type="dxa" w:w="2880"/>
          </w:tcPr>
          <w:p>
            <w:r/>
            <w:r>
              <w:rPr>
                <w:rFonts w:ascii="Calibri" w:hAnsi="Calibri"/>
                <w:b w:val="0"/>
                <w:i w:val="0"/>
                <w:sz w:val="18"/>
              </w:rPr>
              <w:t>"Is the machine doing something smart?"</w:t>
            </w:r>
          </w:p>
        </w:tc>
      </w:tr>
      <w:tr>
        <w:tc>
          <w:tcPr>
            <w:tcW w:type="dxa" w:w="2880"/>
          </w:tcPr>
          <w:p>
            <w:r/>
            <w:r>
              <w:rPr>
                <w:rFonts w:ascii="Calibri" w:hAnsi="Calibri"/>
                <w:b w:val="0"/>
                <w:i w:val="0"/>
                <w:sz w:val="18"/>
              </w:rPr>
              <w:t>ML</w:t>
            </w:r>
          </w:p>
        </w:tc>
        <w:tc>
          <w:tcPr>
            <w:tcW w:type="dxa" w:w="2880"/>
          </w:tcPr>
          <w:p>
            <w:r/>
            <w:r>
              <w:rPr>
                <w:rFonts w:ascii="Calibri" w:hAnsi="Calibri"/>
                <w:b w:val="0"/>
                <w:i w:val="0"/>
                <w:sz w:val="18"/>
              </w:rPr>
              <w:t>Learns from data (not hand-coded)</w:t>
            </w:r>
          </w:p>
        </w:tc>
        <w:tc>
          <w:tcPr>
            <w:tcW w:type="dxa" w:w="2880"/>
          </w:tcPr>
          <w:p>
            <w:r/>
            <w:r>
              <w:rPr>
                <w:rFonts w:ascii="Calibri" w:hAnsi="Calibri"/>
                <w:b w:val="0"/>
                <w:i w:val="0"/>
                <w:sz w:val="18"/>
              </w:rPr>
              <w:t>"Did it learn by itself from data?"</w:t>
            </w:r>
          </w:p>
        </w:tc>
      </w:tr>
      <w:tr>
        <w:tc>
          <w:tcPr>
            <w:tcW w:type="dxa" w:w="2880"/>
          </w:tcPr>
          <w:p>
            <w:r/>
            <w:r>
              <w:rPr>
                <w:rFonts w:ascii="Calibri" w:hAnsi="Calibri"/>
                <w:b w:val="0"/>
                <w:i w:val="0"/>
                <w:sz w:val="18"/>
              </w:rPr>
              <w:t>Deep Learning</w:t>
            </w:r>
          </w:p>
        </w:tc>
        <w:tc>
          <w:tcPr>
            <w:tcW w:type="dxa" w:w="2880"/>
          </w:tcPr>
          <w:p>
            <w:r/>
            <w:r>
              <w:rPr>
                <w:rFonts w:ascii="Calibri" w:hAnsi="Calibri"/>
                <w:b w:val="0"/>
                <w:i w:val="0"/>
                <w:sz w:val="18"/>
              </w:rPr>
              <w:t>Uses neural networks with many layers — handles complex data (images, speech, text)</w:t>
            </w:r>
          </w:p>
        </w:tc>
        <w:tc>
          <w:tcPr>
            <w:tcW w:type="dxa" w:w="2880"/>
          </w:tcPr>
          <w:p>
            <w:r/>
            <w:r>
              <w:rPr>
                <w:rFonts w:ascii="Calibri" w:hAnsi="Calibri"/>
                <w:b w:val="0"/>
                <w:i w:val="0"/>
                <w:sz w:val="18"/>
              </w:rPr>
              <w:t>"Does it use layers to find complex patterns?"</w:t>
            </w:r>
          </w:p>
        </w:tc>
      </w:tr>
      <w:tr>
        <w:tc>
          <w:tcPr>
            <w:tcW w:type="dxa" w:w="2880"/>
          </w:tcPr>
          <w:p>
            <w:r/>
            <w:r>
              <w:rPr>
                <w:rFonts w:ascii="Calibri" w:hAnsi="Calibri"/>
                <w:b w:val="0"/>
                <w:i w:val="0"/>
                <w:sz w:val="18"/>
              </w:rPr>
              <w:t>LLMs</w:t>
            </w:r>
          </w:p>
        </w:tc>
        <w:tc>
          <w:tcPr>
            <w:tcW w:type="dxa" w:w="2880"/>
          </w:tcPr>
          <w:p>
            <w:r/>
            <w:r>
              <w:rPr>
                <w:rFonts w:ascii="Calibri" w:hAnsi="Calibri"/>
                <w:b w:val="0"/>
                <w:i w:val="0"/>
                <w:sz w:val="18"/>
              </w:rPr>
              <w:t>Deep Learning specifically trained on language/text</w:t>
            </w:r>
          </w:p>
        </w:tc>
        <w:tc>
          <w:tcPr>
            <w:tcW w:type="dxa" w:w="2880"/>
          </w:tcPr>
          <w:p>
            <w:r/>
            <w:r>
              <w:rPr>
                <w:rFonts w:ascii="Calibri" w:hAnsi="Calibri"/>
                <w:b w:val="0"/>
                <w:i w:val="0"/>
                <w:sz w:val="18"/>
              </w:rPr>
              <w:t>"Is it understanding/generating text?"</w:t>
            </w:r>
          </w:p>
        </w:tc>
      </w:tr>
    </w:tbl>
    <w:p>
      <w:pPr>
        <w:pStyle w:val="Heading3"/>
      </w:pPr>
      <w:r>
        <w:rPr>
          <w:rFonts w:ascii="Calibri" w:hAnsi="Calibri"/>
        </w:rPr>
        <w:t>Why Deep Learning Exists (Why regular ML isn't enough)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Task</w:t>
            </w:r>
          </w:p>
        </w:tc>
        <w:tc>
          <w:tcPr>
            <w:tcW w:type="dxa" w:w="2880"/>
          </w:tcPr>
          <w:p>
            <w:r/>
            <w:r>
              <w:rPr>
                <w:rFonts w:ascii="Calibri" w:hAnsi="Calibri"/>
                <w:b/>
                <w:i w:val="0"/>
                <w:sz w:val="18"/>
              </w:rPr>
              <w:t>Regular ML</w:t>
            </w:r>
          </w:p>
        </w:tc>
        <w:tc>
          <w:tcPr>
            <w:tcW w:type="dxa" w:w="2880"/>
          </w:tcPr>
          <w:p>
            <w:r/>
            <w:r>
              <w:rPr>
                <w:rFonts w:ascii="Calibri" w:hAnsi="Calibri"/>
                <w:b/>
                <w:i w:val="0"/>
                <w:sz w:val="18"/>
              </w:rPr>
              <w:t>Deep Learning</w:t>
            </w:r>
          </w:p>
        </w:tc>
      </w:tr>
      <w:tr>
        <w:tc>
          <w:tcPr>
            <w:tcW w:type="dxa" w:w="2880"/>
          </w:tcPr>
          <w:p>
            <w:r/>
            <w:r>
              <w:rPr>
                <w:rFonts w:ascii="Calibri" w:hAnsi="Calibri"/>
                <w:b w:val="0"/>
                <w:i w:val="0"/>
                <w:sz w:val="18"/>
              </w:rPr>
              <w:t>Predict house price from numbers</w:t>
            </w:r>
          </w:p>
        </w:tc>
        <w:tc>
          <w:tcPr>
            <w:tcW w:type="dxa" w:w="2880"/>
          </w:tcPr>
          <w:p>
            <w:r/>
            <w:r>
              <w:rPr>
                <w:rFonts w:ascii="Calibri" w:hAnsi="Calibri"/>
                <w:b w:val="0"/>
                <w:i w:val="0"/>
                <w:sz w:val="18"/>
              </w:rPr>
              <w:t>✅ Easy</w:t>
            </w:r>
          </w:p>
        </w:tc>
        <w:tc>
          <w:tcPr>
            <w:tcW w:type="dxa" w:w="2880"/>
          </w:tcPr>
          <w:p>
            <w:r/>
            <w:r>
              <w:rPr>
                <w:rFonts w:ascii="Calibri" w:hAnsi="Calibri"/>
                <w:b w:val="0"/>
                <w:i w:val="0"/>
                <w:sz w:val="18"/>
              </w:rPr>
              <w:t>✅ Overkill</w:t>
            </w:r>
          </w:p>
        </w:tc>
      </w:tr>
      <w:tr>
        <w:tc>
          <w:tcPr>
            <w:tcW w:type="dxa" w:w="2880"/>
          </w:tcPr>
          <w:p>
            <w:r/>
            <w:r>
              <w:rPr>
                <w:rFonts w:ascii="Calibri" w:hAnsi="Calibri"/>
                <w:b w:val="0"/>
                <w:i w:val="0"/>
                <w:sz w:val="18"/>
              </w:rPr>
              <w:t>Recognize a cat in a photo</w:t>
            </w:r>
          </w:p>
        </w:tc>
        <w:tc>
          <w:tcPr>
            <w:tcW w:type="dxa" w:w="2880"/>
          </w:tcPr>
          <w:p>
            <w:r/>
            <w:r>
              <w:rPr>
                <w:rFonts w:ascii="Calibri" w:hAnsi="Calibri"/>
                <w:b w:val="0"/>
                <w:i w:val="0"/>
                <w:sz w:val="18"/>
              </w:rPr>
              <w:t>❌ Struggles with raw pixels — needs humans to extract features first</w:t>
            </w:r>
          </w:p>
        </w:tc>
        <w:tc>
          <w:tcPr>
            <w:tcW w:type="dxa" w:w="2880"/>
          </w:tcPr>
          <w:p>
            <w:r/>
            <w:r>
              <w:rPr>
                <w:rFonts w:ascii="Calibri" w:hAnsi="Calibri"/>
                <w:b w:val="0"/>
                <w:i w:val="0"/>
                <w:sz w:val="18"/>
              </w:rPr>
              <w:t>✅ Layers break it down step by step automatically</w:t>
            </w:r>
          </w:p>
        </w:tc>
      </w:tr>
      <w:tr>
        <w:tc>
          <w:tcPr>
            <w:tcW w:type="dxa" w:w="2880"/>
          </w:tcPr>
          <w:p>
            <w:r/>
            <w:r>
              <w:rPr>
                <w:rFonts w:ascii="Calibri" w:hAnsi="Calibri"/>
                <w:b w:val="0"/>
                <w:i w:val="0"/>
                <w:sz w:val="18"/>
              </w:rPr>
              <w:t>Understand human speech</w:t>
            </w:r>
          </w:p>
        </w:tc>
        <w:tc>
          <w:tcPr>
            <w:tcW w:type="dxa" w:w="2880"/>
          </w:tcPr>
          <w:p>
            <w:r/>
            <w:r>
              <w:rPr>
                <w:rFonts w:ascii="Calibri" w:hAnsi="Calibri"/>
                <w:b w:val="0"/>
                <w:i w:val="0"/>
                <w:sz w:val="18"/>
              </w:rPr>
              <w:t>❌ Too complex</w:t>
            </w:r>
          </w:p>
        </w:tc>
        <w:tc>
          <w:tcPr>
            <w:tcW w:type="dxa" w:w="2880"/>
          </w:tcPr>
          <w:p>
            <w:r/>
            <w:r>
              <w:rPr>
                <w:rFonts w:ascii="Calibri" w:hAnsi="Calibri"/>
                <w:b w:val="0"/>
                <w:i w:val="0"/>
                <w:sz w:val="18"/>
              </w:rPr>
              <w:t>✅ Handles it</w:t>
            </w:r>
          </w:p>
        </w:tc>
      </w:tr>
    </w:tbl>
    <w:p>
      <w:pPr>
        <w:spacing w:after="80"/>
      </w:pPr>
      <w:r>
        <w:rPr>
          <w:rFonts w:ascii="Calibri" w:hAnsi="Calibri"/>
          <w:b w:val="0"/>
          <w:i w:val="0"/>
          <w:sz w:val="20"/>
        </w:rPr>
        <w:t>How Deep Learning works — The Detective Team Analogy:</w:t>
      </w:r>
    </w:p>
    <w:p>
      <w:pPr>
        <w:pStyle w:val="ListBullet"/>
        <w:spacing w:after="40"/>
      </w:pPr>
      <w:r>
        <w:rPr>
          <w:rFonts w:ascii="Calibri" w:hAnsi="Calibri"/>
          <w:b w:val="0"/>
          <w:i w:val="0"/>
          <w:sz w:val="20"/>
        </w:rPr>
        <w:t>Layer 1: Finds edges and lines</w:t>
      </w:r>
    </w:p>
    <w:p>
      <w:pPr>
        <w:pStyle w:val="ListBullet"/>
        <w:spacing w:after="40"/>
      </w:pPr>
      <w:r>
        <w:rPr>
          <w:rFonts w:ascii="Calibri" w:hAnsi="Calibri"/>
          <w:b w:val="0"/>
          <w:i w:val="0"/>
          <w:sz w:val="20"/>
        </w:rPr>
        <w:t>Layer 2: Combines edges into shapes (eyes, nose)</w:t>
      </w:r>
    </w:p>
    <w:p>
      <w:pPr>
        <w:pStyle w:val="ListBullet"/>
        <w:spacing w:after="40"/>
      </w:pPr>
      <w:r>
        <w:rPr>
          <w:rFonts w:ascii="Calibri" w:hAnsi="Calibri"/>
          <w:b w:val="0"/>
          <w:i w:val="0"/>
          <w:sz w:val="20"/>
        </w:rPr>
        <w:t>Layer 3: Combines shapes into face parts</w:t>
      </w:r>
    </w:p>
    <w:p>
      <w:pPr>
        <w:pStyle w:val="ListBullet"/>
        <w:spacing w:after="40"/>
      </w:pPr>
      <w:r>
        <w:rPr>
          <w:rFonts w:ascii="Calibri" w:hAnsi="Calibri"/>
          <w:b w:val="0"/>
          <w:i w:val="0"/>
          <w:sz w:val="20"/>
        </w:rPr>
        <w:t>Layer 4: Identifies the person</w:t>
      </w:r>
    </w:p>
    <w:p>
      <w:pPr>
        <w:spacing w:after="80"/>
      </w:pPr>
      <w:r>
        <w:rPr>
          <w:rFonts w:ascii="Calibri" w:hAnsi="Calibri"/>
          <w:b w:val="0"/>
          <w:i w:val="0"/>
          <w:sz w:val="20"/>
        </w:rPr>
        <w:t>Each layer builds on the previous — simple → complex → answer. That's why it's called "DEEP" — many layers deep.</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Neural Network</w:t>
            </w:r>
          </w:p>
        </w:tc>
        <w:tc>
          <w:tcPr>
            <w:tcW w:type="dxa" w:w="4320"/>
          </w:tcPr>
          <w:p>
            <w:r/>
            <w:r>
              <w:rPr>
                <w:rFonts w:ascii="Calibri" w:hAnsi="Calibri"/>
                <w:b w:val="0"/>
                <w:i w:val="0"/>
                <w:sz w:val="18"/>
              </w:rPr>
              <w:t>A system of layers (inspired by brain neurons) that finds patterns in complex data</w:t>
            </w:r>
          </w:p>
        </w:tc>
      </w:tr>
      <w:tr>
        <w:tc>
          <w:tcPr>
            <w:tcW w:type="dxa" w:w="4320"/>
          </w:tcPr>
          <w:p>
            <w:r/>
            <w:r>
              <w:rPr>
                <w:rFonts w:ascii="Calibri" w:hAnsi="Calibri"/>
                <w:b w:val="0"/>
                <w:i w:val="0"/>
                <w:sz w:val="18"/>
              </w:rPr>
              <w:t>Weight</w:t>
            </w:r>
          </w:p>
        </w:tc>
        <w:tc>
          <w:tcPr>
            <w:tcW w:type="dxa" w:w="4320"/>
          </w:tcPr>
          <w:p>
            <w:r/>
            <w:r>
              <w:rPr>
                <w:rFonts w:ascii="Calibri" w:hAnsi="Calibri"/>
                <w:b w:val="0"/>
                <w:i w:val="0"/>
                <w:sz w:val="18"/>
              </w:rPr>
              <w:t>A number that tells the computer how much importance to give to a specific feature</w:t>
            </w:r>
          </w:p>
        </w:tc>
      </w:tr>
      <w:tr>
        <w:tc>
          <w:tcPr>
            <w:tcW w:type="dxa" w:w="4320"/>
          </w:tcPr>
          <w:p>
            <w:r/>
            <w:r>
              <w:rPr>
                <w:rFonts w:ascii="Calibri" w:hAnsi="Calibri"/>
                <w:b w:val="0"/>
                <w:i w:val="0"/>
                <w:sz w:val="18"/>
              </w:rPr>
              <w:t>Training</w:t>
            </w:r>
          </w:p>
        </w:tc>
        <w:tc>
          <w:tcPr>
            <w:tcW w:type="dxa" w:w="4320"/>
          </w:tcPr>
          <w:p>
            <w:r/>
            <w:r>
              <w:rPr>
                <w:rFonts w:ascii="Calibri" w:hAnsi="Calibri"/>
                <w:b w:val="0"/>
                <w:i w:val="0"/>
                <w:sz w:val="18"/>
              </w:rPr>
              <w:t>The process of adjusting weights by showing thousands of examples — guess → check → adjust → repeat</w:t>
            </w:r>
          </w:p>
        </w:tc>
      </w:tr>
      <w:tr>
        <w:tc>
          <w:tcPr>
            <w:tcW w:type="dxa" w:w="4320"/>
          </w:tcPr>
          <w:p>
            <w:r/>
            <w:r>
              <w:rPr>
                <w:rFonts w:ascii="Calibri" w:hAnsi="Calibri"/>
                <w:b w:val="0"/>
                <w:i w:val="0"/>
                <w:sz w:val="18"/>
              </w:rPr>
              <w:t>Loss</w:t>
            </w:r>
          </w:p>
        </w:tc>
        <w:tc>
          <w:tcPr>
            <w:tcW w:type="dxa" w:w="4320"/>
          </w:tcPr>
          <w:p>
            <w:r/>
            <w:r>
              <w:rPr>
                <w:rFonts w:ascii="Calibri" w:hAnsi="Calibri"/>
                <w:b w:val="0"/>
                <w:i w:val="0"/>
                <w:sz w:val="18"/>
              </w:rPr>
              <w:t>How wrong the guess was (big loss = very wrong, small loss = almost right)</w:t>
            </w:r>
          </w:p>
        </w:tc>
      </w:tr>
      <w:tr>
        <w:tc>
          <w:tcPr>
            <w:tcW w:type="dxa" w:w="4320"/>
          </w:tcPr>
          <w:p>
            <w:r/>
            <w:r>
              <w:rPr>
                <w:rFonts w:ascii="Calibri" w:hAnsi="Calibri"/>
                <w:b w:val="0"/>
                <w:i w:val="0"/>
                <w:sz w:val="18"/>
              </w:rPr>
              <w:t>Gradient Descent</w:t>
            </w:r>
          </w:p>
        </w:tc>
        <w:tc>
          <w:tcPr>
            <w:tcW w:type="dxa" w:w="4320"/>
          </w:tcPr>
          <w:p>
            <w:r/>
            <w:r>
              <w:rPr>
                <w:rFonts w:ascii="Calibri" w:hAnsi="Calibri"/>
                <w:b w:val="0"/>
                <w:i w:val="0"/>
                <w:sz w:val="18"/>
              </w:rPr>
              <w:t>Math method that tells which weights to adjust and in which direction after a wrong guess</w:t>
            </w:r>
          </w:p>
        </w:tc>
      </w:tr>
      <w:tr>
        <w:tc>
          <w:tcPr>
            <w:tcW w:type="dxa" w:w="4320"/>
          </w:tcPr>
          <w:p>
            <w:r/>
            <w:r>
              <w:rPr>
                <w:rFonts w:ascii="Calibri" w:hAnsi="Calibri"/>
                <w:b w:val="0"/>
                <w:i w:val="0"/>
                <w:sz w:val="18"/>
              </w:rPr>
              <w:t>LLM (Large Language Model)</w:t>
            </w:r>
          </w:p>
        </w:tc>
        <w:tc>
          <w:tcPr>
            <w:tcW w:type="dxa" w:w="4320"/>
          </w:tcPr>
          <w:p>
            <w:r/>
            <w:r>
              <w:rPr>
                <w:rFonts w:ascii="Calibri" w:hAnsi="Calibri"/>
                <w:b w:val="0"/>
                <w:i w:val="0"/>
                <w:sz w:val="18"/>
              </w:rPr>
              <w:t>A Deep Learning model trained on billions of sentences to understand and generate language (e.g., ChatGPT, Claude)</w:t>
            </w:r>
          </w:p>
        </w:tc>
      </w:tr>
    </w:tbl>
    <w:p>
      <w:pPr>
        <w:pStyle w:val="Heading3"/>
      </w:pPr>
      <w:r>
        <w:rPr>
          <w:rFonts w:ascii="Calibri" w:hAnsi="Calibri"/>
        </w:rPr>
        <w:t>How Training Works (The Guitar Tuning Analogy)</w:t>
      </w:r>
    </w:p>
    <w:p>
      <w:pPr>
        <w:spacing w:after="80"/>
      </w:pPr>
      <w:r>
        <w:rPr>
          <w:rFonts w:ascii="Calibri" w:hAnsi="Calibri"/>
          <w:b w:val="0"/>
          <w:i w:val="0"/>
          <w:sz w:val="20"/>
        </w:rPr>
        <w:t>A model has millions of weights (importance knobs). Training = show a photo → model guesses → if wrong, use math to find which weights caused the mistake → adjust them slightly → repeat 50,000+ times until accurate. Like tuning a guitar — pluck, listen, adjust, repeat until perfect.</w:t>
      </w:r>
    </w:p>
    <w:p>
      <w:pPr>
        <w:pStyle w:val="Heading3"/>
      </w:pPr>
      <w:r>
        <w:rPr>
          <w:rFonts w:ascii="Calibri" w:hAnsi="Calibri"/>
        </w:rPr>
        <w:t>Mini Summary</w:t>
      </w:r>
    </w:p>
    <w:p>
      <w:pPr>
        <w:pStyle w:val="ListBullet"/>
        <w:spacing w:after="40"/>
      </w:pPr>
      <w:r>
        <w:rPr>
          <w:rFonts w:ascii="Calibri" w:hAnsi="Calibri"/>
          <w:b w:val="0"/>
          <w:i w:val="0"/>
          <w:sz w:val="20"/>
        </w:rPr>
        <w:t>AI → big umbrella (any smart machine)</w:t>
      </w:r>
    </w:p>
    <w:p>
      <w:pPr>
        <w:pStyle w:val="ListBullet"/>
        <w:spacing w:after="40"/>
      </w:pPr>
      <w:r>
        <w:rPr>
          <w:rFonts w:ascii="Calibri" w:hAnsi="Calibri"/>
          <w:b w:val="0"/>
          <w:i w:val="0"/>
          <w:sz w:val="20"/>
        </w:rPr>
        <w:t>ML → subset of AI that learns from data</w:t>
      </w:r>
    </w:p>
    <w:p>
      <w:pPr>
        <w:pStyle w:val="ListBullet"/>
        <w:spacing w:after="40"/>
      </w:pPr>
      <w:r>
        <w:rPr>
          <w:rFonts w:ascii="Calibri" w:hAnsi="Calibri"/>
          <w:b w:val="0"/>
          <w:i w:val="0"/>
          <w:sz w:val="20"/>
        </w:rPr>
        <w:t>Deep Learning → subset of ML using layers for complex patterns (images, speech)</w:t>
      </w:r>
    </w:p>
    <w:p>
      <w:pPr>
        <w:pStyle w:val="ListBullet"/>
        <w:spacing w:after="40"/>
      </w:pPr>
      <w:r>
        <w:rPr>
          <w:rFonts w:ascii="Calibri" w:hAnsi="Calibri"/>
          <w:b w:val="0"/>
          <w:i w:val="0"/>
          <w:sz w:val="20"/>
        </w:rPr>
        <w:t>LLMs → subset of Deep Learning for language</w:t>
      </w:r>
    </w:p>
    <w:p>
      <w:pPr>
        <w:pStyle w:val="ListBullet"/>
        <w:spacing w:after="40"/>
      </w:pPr>
      <w:r>
        <w:rPr>
          <w:rFonts w:ascii="Calibri" w:hAnsi="Calibri"/>
          <w:b w:val="0"/>
          <w:i w:val="0"/>
          <w:sz w:val="20"/>
        </w:rPr>
        <w:t>Deep Learning works by many layers, each finding deeper patterns than the last</w:t>
      </w:r>
    </w:p>
    <w:p>
      <w:pPr>
        <w:pStyle w:val="ListBullet"/>
        <w:spacing w:after="40"/>
      </w:pPr>
      <w:r>
        <w:rPr>
          <w:rFonts w:ascii="Calibri" w:hAnsi="Calibri"/>
          <w:b w:val="0"/>
          <w:i w:val="0"/>
          <w:sz w:val="20"/>
        </w:rPr>
        <w:t>Model learns by guessing → checking → adjusting weights → repeating</w:t>
      </w:r>
    </w:p>
    <w:p>
      <w:pPr>
        <w:spacing w:after="80"/>
      </w:pPr>
      <w:r>
        <w:rPr>
          <w:rFonts w:ascii="Calibri" w:hAnsi="Calibri"/>
          <w:b w:val="0"/>
          <w:i/>
          <w:color w:val="505050"/>
          <w:sz w:val="20"/>
        </w:rPr>
        <w:t>📝 *Quiz Q&amp;A &amp; my questions for this topic → see [../AI_ML_Quiz_QnA.md](../AI_ML_Quiz_QnA.md)*</w:t>
      </w:r>
    </w:p>
    <w:p>
      <w:r>
        <w:br w:type="page"/>
      </w:r>
    </w:p>
    <w:p>
      <w:pPr>
        <w:pStyle w:val="Heading1"/>
      </w:pPr>
      <w:r>
        <w:rPr>
          <w:rFonts w:ascii="Calibri" w:hAnsi="Calibri"/>
          <w:color w:val="009600"/>
        </w:rPr>
        <w:t>Section B: Types of Machine Learning — 3 Approaches</w:t>
      </w:r>
    </w:p>
    <w:p>
      <w:r>
        <w:br w:type="page"/>
      </w:r>
    </w:p>
    <w:p>
      <w:pPr>
        <w:pStyle w:val="Heading1"/>
      </w:pPr>
      <w:r>
        <w:rPr>
          <w:rFonts w:ascii="Calibri" w:hAnsi="Calibri"/>
        </w:rPr>
        <w:t>Section B: Types of Machine Learning — 3 Approaches</w:t>
      </w:r>
    </w:p>
    <w:p>
      <w:pPr>
        <w:spacing w:after="80"/>
      </w:pPr>
      <w:r>
        <w:rPr>
          <w:rFonts w:ascii="Calibri" w:hAnsi="Calibri"/>
          <w:b w:val="0"/>
          <w:i/>
          <w:color w:val="505050"/>
          <w:sz w:val="20"/>
        </w:rPr>
        <w:t>Topics 6-8 — The 3 ways machines learn: Supervised, Unsupervised, Reinforcement</w:t>
      </w:r>
    </w:p>
    <w:p>
      <w:pPr>
        <w:pStyle w:val="Heading2"/>
      </w:pPr>
      <w:r>
        <w:rPr>
          <w:rFonts w:ascii="Calibri" w:hAnsi="Calibri"/>
        </w:rPr>
        <w:t>What You'll Learn in This Section</w:t>
      </w:r>
    </w:p>
    <w:p>
      <w:pPr>
        <w:spacing w:after="80"/>
      </w:pPr>
      <w:r>
        <w:rPr>
          <w:rFonts w:ascii="Calibri" w:hAnsi="Calibri"/>
          <w:b w:val="0"/>
          <w:i w:val="0"/>
          <w:sz w:val="20"/>
        </w:rPr>
        <w:t>Now that you know WHAT ML is (from Section A), this section teaches you HOW machines learn. There are exactly 3 approaches, and real projects often use all 3 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Approach</w:t>
            </w:r>
          </w:p>
        </w:tc>
        <w:tc>
          <w:tcPr>
            <w:tcW w:type="dxa" w:w="2880"/>
          </w:tcPr>
          <w:p>
            <w:r/>
            <w:r>
              <w:rPr>
                <w:rFonts w:ascii="Calibri" w:hAnsi="Calibri"/>
                <w:b/>
                <w:i w:val="0"/>
                <w:sz w:val="18"/>
              </w:rPr>
              <w:t>One-Line Summary</w:t>
            </w:r>
          </w:p>
        </w:tc>
        <w:tc>
          <w:tcPr>
            <w:tcW w:type="dxa" w:w="2880"/>
          </w:tcPr>
          <w:p>
            <w:r/>
            <w:r>
              <w:rPr>
                <w:rFonts w:ascii="Calibri" w:hAnsi="Calibri"/>
                <w:b/>
                <w:i w:val="0"/>
                <w:sz w:val="18"/>
              </w:rPr>
              <w:t>Key Question</w:t>
            </w:r>
          </w:p>
        </w:tc>
      </w:tr>
      <w:tr>
        <w:tc>
          <w:tcPr>
            <w:tcW w:type="dxa" w:w="2880"/>
          </w:tcPr>
          <w:p>
            <w:r/>
            <w:r>
              <w:rPr>
                <w:rFonts w:ascii="Calibri" w:hAnsi="Calibri"/>
                <w:b w:val="0"/>
                <w:i w:val="0"/>
                <w:sz w:val="18"/>
              </w:rPr>
              <w:t>Supervised</w:t>
            </w:r>
          </w:p>
        </w:tc>
        <w:tc>
          <w:tcPr>
            <w:tcW w:type="dxa" w:w="2880"/>
          </w:tcPr>
          <w:p>
            <w:r/>
            <w:r>
              <w:rPr>
                <w:rFonts w:ascii="Calibri" w:hAnsi="Calibri"/>
                <w:b w:val="0"/>
                <w:i w:val="0"/>
                <w:sz w:val="18"/>
              </w:rPr>
              <w:t>Learning WITH labeled data (teacher gives answers)</w:t>
            </w:r>
          </w:p>
        </w:tc>
        <w:tc>
          <w:tcPr>
            <w:tcW w:type="dxa" w:w="2880"/>
          </w:tcPr>
          <w:p>
            <w:r/>
            <w:r>
              <w:rPr>
                <w:rFonts w:ascii="Calibri" w:hAnsi="Calibri"/>
                <w:b w:val="0"/>
                <w:i w:val="0"/>
                <w:sz w:val="18"/>
              </w:rPr>
              <w:t>"WHAT is this?"</w:t>
            </w:r>
          </w:p>
        </w:tc>
      </w:tr>
      <w:tr>
        <w:tc>
          <w:tcPr>
            <w:tcW w:type="dxa" w:w="2880"/>
          </w:tcPr>
          <w:p>
            <w:r/>
            <w:r>
              <w:rPr>
                <w:rFonts w:ascii="Calibri" w:hAnsi="Calibri"/>
                <w:b w:val="0"/>
                <w:i w:val="0"/>
                <w:sz w:val="18"/>
              </w:rPr>
              <w:t>Unsupervised</w:t>
            </w:r>
          </w:p>
        </w:tc>
        <w:tc>
          <w:tcPr>
            <w:tcW w:type="dxa" w:w="2880"/>
          </w:tcPr>
          <w:p>
            <w:r/>
            <w:r>
              <w:rPr>
                <w:rFonts w:ascii="Calibri" w:hAnsi="Calibri"/>
                <w:b w:val="0"/>
                <w:i w:val="0"/>
                <w:sz w:val="18"/>
              </w:rPr>
              <w:t>Learning WITHOUT labels (find patterns alone)</w:t>
            </w:r>
          </w:p>
        </w:tc>
        <w:tc>
          <w:tcPr>
            <w:tcW w:type="dxa" w:w="2880"/>
          </w:tcPr>
          <w:p>
            <w:r/>
            <w:r>
              <w:rPr>
                <w:rFonts w:ascii="Calibri" w:hAnsi="Calibri"/>
                <w:b w:val="0"/>
                <w:i w:val="0"/>
                <w:sz w:val="18"/>
              </w:rPr>
              <w:t>"What PATTERNS exist?"</w:t>
            </w:r>
          </w:p>
        </w:tc>
      </w:tr>
      <w:tr>
        <w:tc>
          <w:tcPr>
            <w:tcW w:type="dxa" w:w="2880"/>
          </w:tcPr>
          <w:p>
            <w:r/>
            <w:r>
              <w:rPr>
                <w:rFonts w:ascii="Calibri" w:hAnsi="Calibri"/>
                <w:b w:val="0"/>
                <w:i w:val="0"/>
                <w:sz w:val="18"/>
              </w:rPr>
              <w:t>Reinforcement</w:t>
            </w:r>
          </w:p>
        </w:tc>
        <w:tc>
          <w:tcPr>
            <w:tcW w:type="dxa" w:w="2880"/>
          </w:tcPr>
          <w:p>
            <w:r/>
            <w:r>
              <w:rPr>
                <w:rFonts w:ascii="Calibri" w:hAnsi="Calibri"/>
                <w:b w:val="0"/>
                <w:i w:val="0"/>
                <w:sz w:val="18"/>
              </w:rPr>
              <w:t>Learning by trial &amp; error (reward / penalty)</w:t>
            </w:r>
          </w:p>
        </w:tc>
        <w:tc>
          <w:tcPr>
            <w:tcW w:type="dxa" w:w="2880"/>
          </w:tcPr>
          <w:p>
            <w:r/>
            <w:r>
              <w:rPr>
                <w:rFonts w:ascii="Calibri" w:hAnsi="Calibri"/>
                <w:b w:val="0"/>
                <w:i w:val="0"/>
                <w:sz w:val="18"/>
              </w:rPr>
              <w:t>"HOW to do this well?"</w:t>
            </w:r>
          </w:p>
        </w:tc>
      </w:tr>
    </w:tbl>
    <w:p>
      <w:pPr>
        <w:pStyle w:val="Heading2"/>
      </w:pPr>
      <w:r>
        <w:rPr>
          <w:rFonts w:ascii="Calibri" w:hAnsi="Calibri"/>
        </w:rPr>
        <w:t>Topics in This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w:t>
            </w:r>
          </w:p>
        </w:tc>
        <w:tc>
          <w:tcPr>
            <w:tcW w:type="dxa" w:w="2880"/>
          </w:tcPr>
          <w:p>
            <w:r/>
            <w:r>
              <w:rPr>
                <w:rFonts w:ascii="Calibri" w:hAnsi="Calibri"/>
                <w:b/>
                <w:i w:val="0"/>
                <w:sz w:val="18"/>
              </w:rPr>
              <w:t>Topic</w:t>
            </w:r>
          </w:p>
        </w:tc>
        <w:tc>
          <w:tcPr>
            <w:tcW w:type="dxa" w:w="2880"/>
          </w:tcPr>
          <w:p>
            <w:r/>
            <w:r>
              <w:rPr>
                <w:rFonts w:ascii="Calibri" w:hAnsi="Calibri"/>
                <w:b/>
                <w:i w:val="0"/>
                <w:sz w:val="18"/>
              </w:rPr>
              <w:t>What You'll Learn</w:t>
            </w:r>
          </w:p>
        </w:tc>
      </w:tr>
      <w:tr>
        <w:tc>
          <w:tcPr>
            <w:tcW w:type="dxa" w:w="2880"/>
          </w:tcPr>
          <w:p>
            <w:r/>
            <w:r>
              <w:rPr>
                <w:rFonts w:ascii="Calibri" w:hAnsi="Calibri"/>
                <w:b w:val="0"/>
                <w:i w:val="0"/>
                <w:sz w:val="18"/>
              </w:rPr>
              <w:t>06</w:t>
            </w:r>
          </w:p>
        </w:tc>
        <w:tc>
          <w:tcPr>
            <w:tcW w:type="dxa" w:w="2880"/>
          </w:tcPr>
          <w:p>
            <w:r/>
            <w:r>
              <w:rPr>
                <w:rFonts w:ascii="Calibri" w:hAnsi="Calibri"/>
                <w:b w:val="0"/>
                <w:i w:val="0"/>
                <w:sz w:val="18"/>
              </w:rPr>
              <w:t>[Supervised Learning](06_Supervised_Learning.md)</w:t>
            </w:r>
          </w:p>
        </w:tc>
        <w:tc>
          <w:tcPr>
            <w:tcW w:type="dxa" w:w="2880"/>
          </w:tcPr>
          <w:p>
            <w:r/>
            <w:r>
              <w:rPr>
                <w:rFonts w:ascii="Calibri" w:hAnsi="Calibri"/>
                <w:b w:val="0"/>
                <w:i w:val="0"/>
                <w:sz w:val="18"/>
              </w:rPr>
              <w:t>Classification (answer=WORD) vs Regression (answer=NUMBER) + 9 models with real examples</w:t>
            </w:r>
          </w:p>
        </w:tc>
      </w:tr>
      <w:tr>
        <w:tc>
          <w:tcPr>
            <w:tcW w:type="dxa" w:w="2880"/>
          </w:tcPr>
          <w:p>
            <w:r/>
            <w:r>
              <w:rPr>
                <w:rFonts w:ascii="Calibri" w:hAnsi="Calibri"/>
                <w:b w:val="0"/>
                <w:i w:val="0"/>
                <w:sz w:val="18"/>
              </w:rPr>
              <w:t>07</w:t>
            </w:r>
          </w:p>
        </w:tc>
        <w:tc>
          <w:tcPr>
            <w:tcW w:type="dxa" w:w="2880"/>
          </w:tcPr>
          <w:p>
            <w:r/>
            <w:r>
              <w:rPr>
                <w:rFonts w:ascii="Calibri" w:hAnsi="Calibri"/>
                <w:b w:val="0"/>
                <w:i w:val="0"/>
                <w:sz w:val="18"/>
              </w:rPr>
              <w:t>[Unsupervised Learning](07_Unsupervised_Learning.md)</w:t>
            </w:r>
          </w:p>
        </w:tc>
        <w:tc>
          <w:tcPr>
            <w:tcW w:type="dxa" w:w="2880"/>
          </w:tcPr>
          <w:p>
            <w:r/>
            <w:r>
              <w:rPr>
                <w:rFonts w:ascii="Calibri" w:hAnsi="Calibri"/>
                <w:b w:val="0"/>
                <w:i w:val="0"/>
                <w:sz w:val="18"/>
              </w:rPr>
              <w:t>Clustering (group similar) vs Anomaly Detection (spot weird) + 4 models</w:t>
            </w:r>
          </w:p>
        </w:tc>
      </w:tr>
      <w:tr>
        <w:tc>
          <w:tcPr>
            <w:tcW w:type="dxa" w:w="2880"/>
          </w:tcPr>
          <w:p>
            <w:r/>
            <w:r>
              <w:rPr>
                <w:rFonts w:ascii="Calibri" w:hAnsi="Calibri"/>
                <w:b w:val="0"/>
                <w:i w:val="0"/>
                <w:sz w:val="18"/>
              </w:rPr>
              <w:t>08</w:t>
            </w:r>
          </w:p>
        </w:tc>
        <w:tc>
          <w:tcPr>
            <w:tcW w:type="dxa" w:w="2880"/>
          </w:tcPr>
          <w:p>
            <w:r/>
            <w:r>
              <w:rPr>
                <w:rFonts w:ascii="Calibri" w:hAnsi="Calibri"/>
                <w:b w:val="0"/>
                <w:i w:val="0"/>
                <w:sz w:val="18"/>
              </w:rPr>
              <w:t>[Reinforcement Learning](08_Reinforcement_Learning.md)</w:t>
            </w:r>
          </w:p>
        </w:tc>
        <w:tc>
          <w:tcPr>
            <w:tcW w:type="dxa" w:w="2880"/>
          </w:tcPr>
          <w:p>
            <w:r/>
            <w:r>
              <w:rPr>
                <w:rFonts w:ascii="Calibri" w:hAnsi="Calibri"/>
                <w:b w:val="0"/>
                <w:i w:val="0"/>
                <w:sz w:val="18"/>
              </w:rPr>
              <w:t>Agent, Environment, Reward, Penalty + Exploration vs Exploitation + real examples</w:t>
            </w:r>
          </w:p>
        </w:tc>
      </w:tr>
    </w:tbl>
    <w:p>
      <w:pPr>
        <w:pStyle w:val="Heading2"/>
      </w:pPr>
      <w:r>
        <w:rPr>
          <w:rFonts w:ascii="Calibri" w:hAnsi="Calibri"/>
        </w:rPr>
        <w:t>Topic 6: Supervised Learning — Models at a Glance</w:t>
      </w:r>
    </w:p>
    <w:p>
      <w:pPr>
        <w:pStyle w:val="Heading3"/>
      </w:pPr>
      <w:r>
        <w:rPr>
          <w:rFonts w:ascii="Calibri" w:hAnsi="Calibri"/>
        </w:rPr>
        <w:t>Classification Models (Answer = WORD)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What It Does</w:t>
            </w:r>
          </w:p>
        </w:tc>
        <w:tc>
          <w:tcPr>
            <w:tcW w:type="dxa" w:w="2160"/>
          </w:tcPr>
          <w:p>
            <w:r/>
            <w:r>
              <w:rPr>
                <w:rFonts w:ascii="Calibri" w:hAnsi="Calibri"/>
                <w:b/>
                <w:i w:val="0"/>
                <w:sz w:val="18"/>
              </w:rPr>
              <w:t>Real Example</w:t>
            </w:r>
          </w:p>
        </w:tc>
        <w:tc>
          <w:tcPr>
            <w:tcW w:type="dxa" w:w="2160"/>
          </w:tcPr>
          <w:p>
            <w:r/>
            <w:r>
              <w:rPr>
                <w:rFonts w:ascii="Calibri" w:hAnsi="Calibri"/>
                <w:b/>
                <w:i w:val="0"/>
                <w:sz w:val="18"/>
              </w:rPr>
              <w:t>When to Use</w:t>
            </w:r>
          </w:p>
        </w:tc>
      </w:tr>
      <w:tr>
        <w:tc>
          <w:tcPr>
            <w:tcW w:type="dxa" w:w="2160"/>
          </w:tcPr>
          <w:p>
            <w:r/>
            <w:r>
              <w:rPr>
                <w:rFonts w:ascii="Calibri" w:hAnsi="Calibri"/>
                <w:b w:val="0"/>
                <w:i w:val="0"/>
                <w:sz w:val="18"/>
              </w:rPr>
              <w:t>Logistic Regression</w:t>
            </w:r>
          </w:p>
        </w:tc>
        <w:tc>
          <w:tcPr>
            <w:tcW w:type="dxa" w:w="2160"/>
          </w:tcPr>
          <w:p>
            <w:r/>
            <w:r>
              <w:rPr>
                <w:rFonts w:ascii="Calibri" w:hAnsi="Calibri"/>
                <w:b w:val="0"/>
                <w:i w:val="0"/>
                <w:sz w:val="18"/>
              </w:rPr>
              <w:t>Draws a line between 2 groups</w:t>
            </w:r>
          </w:p>
        </w:tc>
        <w:tc>
          <w:tcPr>
            <w:tcW w:type="dxa" w:w="2160"/>
          </w:tcPr>
          <w:p>
            <w:r/>
            <w:r>
              <w:rPr>
                <w:rFonts w:ascii="Calibri" w:hAnsi="Calibri"/>
                <w:b w:val="0"/>
                <w:i w:val="0"/>
                <w:sz w:val="18"/>
              </w:rPr>
              <w:t>5K emails → Spam or Not Spam</w:t>
            </w:r>
          </w:p>
        </w:tc>
        <w:tc>
          <w:tcPr>
            <w:tcW w:type="dxa" w:w="2160"/>
          </w:tcPr>
          <w:p>
            <w:r/>
            <w:r>
              <w:rPr>
                <w:rFonts w:ascii="Calibri" w:hAnsi="Calibri"/>
                <w:b w:val="0"/>
                <w:i w:val="0"/>
                <w:sz w:val="18"/>
              </w:rPr>
              <w:t>Small data, 2 categories, need fast results</w:t>
            </w:r>
          </w:p>
        </w:tc>
      </w:tr>
      <w:tr>
        <w:tc>
          <w:tcPr>
            <w:tcW w:type="dxa" w:w="2160"/>
          </w:tcPr>
          <w:p>
            <w:r/>
            <w:r>
              <w:rPr>
                <w:rFonts w:ascii="Calibri" w:hAnsi="Calibri"/>
                <w:b w:val="0"/>
                <w:i w:val="0"/>
                <w:sz w:val="18"/>
              </w:rPr>
              <w:t>Decision Tree</w:t>
            </w:r>
          </w:p>
        </w:tc>
        <w:tc>
          <w:tcPr>
            <w:tcW w:type="dxa" w:w="2160"/>
          </w:tcPr>
          <w:p>
            <w:r/>
            <w:r>
              <w:rPr>
                <w:rFonts w:ascii="Calibri" w:hAnsi="Calibri"/>
                <w:b w:val="0"/>
                <w:i w:val="0"/>
                <w:sz w:val="18"/>
              </w:rPr>
              <w:t>Flowchart of Yes/No questions</w:t>
            </w:r>
          </w:p>
        </w:tc>
        <w:tc>
          <w:tcPr>
            <w:tcW w:type="dxa" w:w="2160"/>
          </w:tcPr>
          <w:p>
            <w:r/>
            <w:r>
              <w:rPr>
                <w:rFonts w:ascii="Calibri" w:hAnsi="Calibri"/>
                <w:b w:val="0"/>
                <w:i w:val="0"/>
                <w:sz w:val="18"/>
              </w:rPr>
              <w:t>Bank loan: Income &gt; 50K? → Credit &gt; 700? → APPROVE</w:t>
            </w:r>
          </w:p>
        </w:tc>
        <w:tc>
          <w:tcPr>
            <w:tcW w:type="dxa" w:w="2160"/>
          </w:tcPr>
          <w:p>
            <w:r/>
            <w:r>
              <w:rPr>
                <w:rFonts w:ascii="Calibri" w:hAnsi="Calibri"/>
                <w:b w:val="0"/>
                <w:i w:val="0"/>
                <w:sz w:val="18"/>
              </w:rPr>
              <w:t>Need to EXPLAIN why (banks, hospitals)</w:t>
            </w:r>
          </w:p>
        </w:tc>
      </w:tr>
      <w:tr>
        <w:tc>
          <w:tcPr>
            <w:tcW w:type="dxa" w:w="2160"/>
          </w:tcPr>
          <w:p>
            <w:r/>
            <w:r>
              <w:rPr>
                <w:rFonts w:ascii="Calibri" w:hAnsi="Calibri"/>
                <w:b w:val="0"/>
                <w:i w:val="0"/>
                <w:sz w:val="18"/>
              </w:rPr>
              <w:t>Random Forest</w:t>
            </w:r>
          </w:p>
        </w:tc>
        <w:tc>
          <w:tcPr>
            <w:tcW w:type="dxa" w:w="2160"/>
          </w:tcPr>
          <w:p>
            <w:r/>
            <w:r>
              <w:rPr>
                <w:rFonts w:ascii="Calibri" w:hAnsi="Calibri"/>
                <w:b w:val="0"/>
                <w:i w:val="0"/>
                <w:sz w:val="18"/>
              </w:rPr>
              <w:t>100+ Decision Trees vote, majority wins</w:t>
            </w:r>
          </w:p>
        </w:tc>
        <w:tc>
          <w:tcPr>
            <w:tcW w:type="dxa" w:w="2160"/>
          </w:tcPr>
          <w:p>
            <w:r/>
            <w:r>
              <w:rPr>
                <w:rFonts w:ascii="Calibri" w:hAnsi="Calibri"/>
                <w:b w:val="0"/>
                <w:i w:val="0"/>
                <w:sz w:val="18"/>
              </w:rPr>
              <w:t>Disease: 73 trees say Dengue, 18 say Malaria → Dengue</w:t>
            </w:r>
          </w:p>
        </w:tc>
        <w:tc>
          <w:tcPr>
            <w:tcW w:type="dxa" w:w="2160"/>
          </w:tcPr>
          <w:p>
            <w:r/>
            <w:r>
              <w:rPr>
                <w:rFonts w:ascii="Calibri" w:hAnsi="Calibri"/>
                <w:b w:val="0"/>
                <w:i w:val="0"/>
                <w:sz w:val="18"/>
              </w:rPr>
              <w:t>Want BEST accuracy, don't mind slower speed</w:t>
            </w:r>
          </w:p>
        </w:tc>
      </w:tr>
      <w:tr>
        <w:tc>
          <w:tcPr>
            <w:tcW w:type="dxa" w:w="2160"/>
          </w:tcPr>
          <w:p>
            <w:r/>
            <w:r>
              <w:rPr>
                <w:rFonts w:ascii="Calibri" w:hAnsi="Calibri"/>
                <w:b w:val="0"/>
                <w:i w:val="0"/>
                <w:sz w:val="18"/>
              </w:rPr>
              <w:t>SVM</w:t>
            </w:r>
          </w:p>
        </w:tc>
        <w:tc>
          <w:tcPr>
            <w:tcW w:type="dxa" w:w="2160"/>
          </w:tcPr>
          <w:p>
            <w:r/>
            <w:r>
              <w:rPr>
                <w:rFonts w:ascii="Calibri" w:hAnsi="Calibri"/>
                <w:b w:val="0"/>
                <w:i w:val="0"/>
                <w:sz w:val="18"/>
              </w:rPr>
              <w:t>Finds the WIDEST gap between groups</w:t>
            </w:r>
          </w:p>
        </w:tc>
        <w:tc>
          <w:tcPr>
            <w:tcW w:type="dxa" w:w="2160"/>
          </w:tcPr>
          <w:p>
            <w:r/>
            <w:r>
              <w:rPr>
                <w:rFonts w:ascii="Calibri" w:hAnsi="Calibri"/>
                <w:b w:val="0"/>
                <w:i w:val="0"/>
                <w:sz w:val="18"/>
              </w:rPr>
              <w:t>Handwriting: Is this letter A or B?</w:t>
            </w:r>
          </w:p>
        </w:tc>
        <w:tc>
          <w:tcPr>
            <w:tcW w:type="dxa" w:w="2160"/>
          </w:tcPr>
          <w:p>
            <w:r/>
            <w:r>
              <w:rPr>
                <w:rFonts w:ascii="Calibri" w:hAnsi="Calibri"/>
                <w:b w:val="0"/>
                <w:i w:val="0"/>
                <w:sz w:val="18"/>
              </w:rPr>
              <w:t>Clear separation between groups, medium data</w:t>
            </w:r>
          </w:p>
        </w:tc>
      </w:tr>
      <w:tr>
        <w:tc>
          <w:tcPr>
            <w:tcW w:type="dxa" w:w="2160"/>
          </w:tcPr>
          <w:p>
            <w:r/>
            <w:r>
              <w:rPr>
                <w:rFonts w:ascii="Calibri" w:hAnsi="Calibri"/>
                <w:b w:val="0"/>
                <w:i w:val="0"/>
                <w:sz w:val="18"/>
              </w:rPr>
              <w:t>KNN</w:t>
            </w:r>
          </w:p>
        </w:tc>
        <w:tc>
          <w:tcPr>
            <w:tcW w:type="dxa" w:w="2160"/>
          </w:tcPr>
          <w:p>
            <w:r/>
            <w:r>
              <w:rPr>
                <w:rFonts w:ascii="Calibri" w:hAnsi="Calibri"/>
                <w:b w:val="0"/>
                <w:i w:val="0"/>
                <w:sz w:val="18"/>
              </w:rPr>
              <w:t>Look at K nearest neighbors, majority wins</w:t>
            </w:r>
          </w:p>
        </w:tc>
        <w:tc>
          <w:tcPr>
            <w:tcW w:type="dxa" w:w="2160"/>
          </w:tcPr>
          <w:p>
            <w:r/>
            <w:r>
              <w:rPr>
                <w:rFonts w:ascii="Calibri" w:hAnsi="Calibri"/>
                <w:b w:val="0"/>
                <w:i w:val="0"/>
                <w:sz w:val="18"/>
              </w:rPr>
              <w:t>5 nearest houses are Expensive → yours = Expensive</w:t>
            </w:r>
          </w:p>
        </w:tc>
        <w:tc>
          <w:tcPr>
            <w:tcW w:type="dxa" w:w="2160"/>
          </w:tcPr>
          <w:p>
            <w:r/>
            <w:r>
              <w:rPr>
                <w:rFonts w:ascii="Calibri" w:hAnsi="Calibri"/>
                <w:b w:val="0"/>
                <w:i w:val="0"/>
                <w:sz w:val="18"/>
              </w:rPr>
              <w:t>Small data, simple, intuitive</w:t>
            </w:r>
          </w:p>
        </w:tc>
      </w:tr>
      <w:tr>
        <w:tc>
          <w:tcPr>
            <w:tcW w:type="dxa" w:w="2160"/>
          </w:tcPr>
          <w:p>
            <w:r/>
            <w:r>
              <w:rPr>
                <w:rFonts w:ascii="Calibri" w:hAnsi="Calibri"/>
                <w:b w:val="0"/>
                <w:i w:val="0"/>
                <w:sz w:val="18"/>
              </w:rPr>
              <w:t>CNN (Deep Learning)</w:t>
            </w:r>
          </w:p>
        </w:tc>
        <w:tc>
          <w:tcPr>
            <w:tcW w:type="dxa" w:w="2160"/>
          </w:tcPr>
          <w:p>
            <w:r/>
            <w:r>
              <w:rPr>
                <w:rFonts w:ascii="Calibri" w:hAnsi="Calibri"/>
                <w:b w:val="0"/>
                <w:i w:val="0"/>
                <w:sz w:val="18"/>
              </w:rPr>
              <w:t>Layers find visual patterns (edges → shapes → objects)</w:t>
            </w:r>
          </w:p>
        </w:tc>
        <w:tc>
          <w:tcPr>
            <w:tcW w:type="dxa" w:w="2160"/>
          </w:tcPr>
          <w:p>
            <w:r/>
            <w:r>
              <w:rPr>
                <w:rFonts w:ascii="Calibri" w:hAnsi="Calibri"/>
                <w:b w:val="0"/>
                <w:i w:val="0"/>
                <w:sz w:val="18"/>
              </w:rPr>
              <w:t>ExamGuard: camera frame → "student looking at neighbor" → CHEATING</w:t>
            </w:r>
          </w:p>
        </w:tc>
        <w:tc>
          <w:tcPr>
            <w:tcW w:type="dxa" w:w="2160"/>
          </w:tcPr>
          <w:p>
            <w:r/>
            <w:r>
              <w:rPr>
                <w:rFonts w:ascii="Calibri" w:hAnsi="Calibri"/>
                <w:b w:val="0"/>
                <w:i w:val="0"/>
                <w:sz w:val="18"/>
              </w:rPr>
              <w:t>Images / Video — the ONLY option for visual data</w:t>
            </w:r>
          </w:p>
        </w:tc>
      </w:tr>
    </w:tbl>
    <w:p>
      <w:pPr>
        <w:pStyle w:val="Heading3"/>
      </w:pPr>
      <w:r>
        <w:rPr>
          <w:rFonts w:ascii="Calibri" w:hAnsi="Calibri"/>
        </w:rPr>
        <w:t>Regression Models (Answer = NUMBER)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What It Does</w:t>
            </w:r>
          </w:p>
        </w:tc>
        <w:tc>
          <w:tcPr>
            <w:tcW w:type="dxa" w:w="2160"/>
          </w:tcPr>
          <w:p>
            <w:r/>
            <w:r>
              <w:rPr>
                <w:rFonts w:ascii="Calibri" w:hAnsi="Calibri"/>
                <w:b/>
                <w:i w:val="0"/>
                <w:sz w:val="18"/>
              </w:rPr>
              <w:t>Real Example</w:t>
            </w:r>
          </w:p>
        </w:tc>
        <w:tc>
          <w:tcPr>
            <w:tcW w:type="dxa" w:w="2160"/>
          </w:tcPr>
          <w:p>
            <w:r/>
            <w:r>
              <w:rPr>
                <w:rFonts w:ascii="Calibri" w:hAnsi="Calibri"/>
                <w:b/>
                <w:i w:val="0"/>
                <w:sz w:val="18"/>
              </w:rPr>
              <w:t>When to Use</w:t>
            </w:r>
          </w:p>
        </w:tc>
      </w:tr>
      <w:tr>
        <w:tc>
          <w:tcPr>
            <w:tcW w:type="dxa" w:w="2160"/>
          </w:tcPr>
          <w:p>
            <w:r/>
            <w:r>
              <w:rPr>
                <w:rFonts w:ascii="Calibri" w:hAnsi="Calibri"/>
                <w:b w:val="0"/>
                <w:i w:val="0"/>
                <w:sz w:val="18"/>
              </w:rPr>
              <w:t>Linear Regression</w:t>
            </w:r>
          </w:p>
        </w:tc>
        <w:tc>
          <w:tcPr>
            <w:tcW w:type="dxa" w:w="2160"/>
          </w:tcPr>
          <w:p>
            <w:r/>
            <w:r>
              <w:rPr>
                <w:rFonts w:ascii="Calibri" w:hAnsi="Calibri"/>
                <w:b w:val="0"/>
                <w:i w:val="0"/>
                <w:sz w:val="18"/>
              </w:rPr>
              <w:t>Draws best STRAIGHT line through data</w:t>
            </w:r>
          </w:p>
        </w:tc>
        <w:tc>
          <w:tcPr>
            <w:tcW w:type="dxa" w:w="2160"/>
          </w:tcPr>
          <w:p>
            <w:r/>
            <w:r>
              <w:rPr>
                <w:rFonts w:ascii="Calibri" w:hAnsi="Calibri"/>
                <w:b w:val="0"/>
                <w:i w:val="0"/>
                <w:sz w:val="18"/>
              </w:rPr>
              <w:t>1000 sqft = Rs 50L, 1500 = Rs 75L → 1400 sqft = Rs 70L</w:t>
            </w:r>
          </w:p>
        </w:tc>
        <w:tc>
          <w:tcPr>
            <w:tcW w:type="dxa" w:w="2160"/>
          </w:tcPr>
          <w:p>
            <w:r/>
            <w:r>
              <w:rPr>
                <w:rFonts w:ascii="Calibri" w:hAnsi="Calibri"/>
                <w:b w:val="0"/>
                <w:i w:val="0"/>
                <w:sz w:val="18"/>
              </w:rPr>
              <w:t>Simple straight relationship, quick first try</w:t>
            </w:r>
          </w:p>
        </w:tc>
      </w:tr>
      <w:tr>
        <w:tc>
          <w:tcPr>
            <w:tcW w:type="dxa" w:w="2160"/>
          </w:tcPr>
          <w:p>
            <w:r/>
            <w:r>
              <w:rPr>
                <w:rFonts w:ascii="Calibri" w:hAnsi="Calibri"/>
                <w:b w:val="0"/>
                <w:i w:val="0"/>
                <w:sz w:val="18"/>
              </w:rPr>
              <w:t>Polynomial Regression</w:t>
            </w:r>
          </w:p>
        </w:tc>
        <w:tc>
          <w:tcPr>
            <w:tcW w:type="dxa" w:w="2160"/>
          </w:tcPr>
          <w:p>
            <w:r/>
            <w:r>
              <w:rPr>
                <w:rFonts w:ascii="Calibri" w:hAnsi="Calibri"/>
                <w:b w:val="0"/>
                <w:i w:val="0"/>
                <w:sz w:val="18"/>
              </w:rPr>
              <w:t>Draws best CURVED line</w:t>
            </w:r>
          </w:p>
        </w:tc>
        <w:tc>
          <w:tcPr>
            <w:tcW w:type="dxa" w:w="2160"/>
          </w:tcPr>
          <w:p>
            <w:r/>
            <w:r>
              <w:rPr>
                <w:rFonts w:ascii="Calibri" w:hAnsi="Calibri"/>
                <w:b w:val="0"/>
                <w:i w:val="0"/>
                <w:sz w:val="18"/>
              </w:rPr>
              <w:t>Crop yield: too little fertilizer = low, right = high, too much = drops!</w:t>
            </w:r>
          </w:p>
        </w:tc>
        <w:tc>
          <w:tcPr>
            <w:tcW w:type="dxa" w:w="2160"/>
          </w:tcPr>
          <w:p>
            <w:r/>
            <w:r>
              <w:rPr>
                <w:rFonts w:ascii="Calibri" w:hAnsi="Calibri"/>
                <w:b w:val="0"/>
                <w:i w:val="0"/>
                <w:sz w:val="18"/>
              </w:rPr>
              <w:t>Relationship clearly curves, not straight</w:t>
            </w:r>
          </w:p>
        </w:tc>
      </w:tr>
      <w:tr>
        <w:tc>
          <w:tcPr>
            <w:tcW w:type="dxa" w:w="2160"/>
          </w:tcPr>
          <w:p>
            <w:r/>
            <w:r>
              <w:rPr>
                <w:rFonts w:ascii="Calibri" w:hAnsi="Calibri"/>
                <w:b w:val="0"/>
                <w:i w:val="0"/>
                <w:sz w:val="18"/>
              </w:rPr>
              <w:t>Decision Tree Regression</w:t>
            </w:r>
          </w:p>
        </w:tc>
        <w:tc>
          <w:tcPr>
            <w:tcW w:type="dxa" w:w="2160"/>
          </w:tcPr>
          <w:p>
            <w:r/>
            <w:r>
              <w:rPr>
                <w:rFonts w:ascii="Calibri" w:hAnsi="Calibri"/>
                <w:b w:val="0"/>
                <w:i w:val="0"/>
                <w:sz w:val="18"/>
              </w:rPr>
              <w:t>YES/NO flowchart that predicts a NUMBER</w:t>
            </w:r>
          </w:p>
        </w:tc>
        <w:tc>
          <w:tcPr>
            <w:tcW w:type="dxa" w:w="2160"/>
          </w:tcPr>
          <w:p>
            <w:r/>
            <w:r>
              <w:rPr>
                <w:rFonts w:ascii="Calibri" w:hAnsi="Calibri"/>
                <w:b w:val="0"/>
                <w:i w:val="0"/>
                <w:sz w:val="18"/>
              </w:rPr>
              <w:t>Property tax: Size&gt;1500? Age&lt;10? City center? → Rs 45,000/year</w:t>
            </w:r>
          </w:p>
        </w:tc>
        <w:tc>
          <w:tcPr>
            <w:tcW w:type="dxa" w:w="2160"/>
          </w:tcPr>
          <w:p>
            <w:r/>
            <w:r>
              <w:rPr>
                <w:rFonts w:ascii="Calibri" w:hAnsi="Calibri"/>
                <w:b w:val="0"/>
                <w:i w:val="0"/>
                <w:sz w:val="18"/>
              </w:rPr>
              <w:t>Need explainable number prediction (gov, tax, finance)</w:t>
            </w:r>
          </w:p>
        </w:tc>
      </w:tr>
      <w:tr>
        <w:tc>
          <w:tcPr>
            <w:tcW w:type="dxa" w:w="2160"/>
          </w:tcPr>
          <w:p>
            <w:r/>
            <w:r>
              <w:rPr>
                <w:rFonts w:ascii="Calibri" w:hAnsi="Calibri"/>
                <w:b w:val="0"/>
                <w:i w:val="0"/>
                <w:sz w:val="18"/>
              </w:rPr>
              <w:t>Random Forest Regression</w:t>
            </w:r>
          </w:p>
        </w:tc>
        <w:tc>
          <w:tcPr>
            <w:tcW w:type="dxa" w:w="2160"/>
          </w:tcPr>
          <w:p>
            <w:r/>
            <w:r>
              <w:rPr>
                <w:rFonts w:ascii="Calibri" w:hAnsi="Calibri"/>
                <w:b w:val="0"/>
                <w:i w:val="0"/>
                <w:sz w:val="18"/>
              </w:rPr>
              <w:t>100+ trees each predict a number, AVERAGE wins</w:t>
            </w:r>
          </w:p>
        </w:tc>
        <w:tc>
          <w:tcPr>
            <w:tcW w:type="dxa" w:w="2160"/>
          </w:tcPr>
          <w:p>
            <w:r/>
            <w:r>
              <w:rPr>
                <w:rFonts w:ascii="Calibri" w:hAnsi="Calibri"/>
                <w:b w:val="0"/>
                <w:i w:val="0"/>
                <w:sz w:val="18"/>
              </w:rPr>
              <w:t>Delivery time: 100 trees consider distance, traffic, weather → 42 min (±3)</w:t>
            </w:r>
          </w:p>
        </w:tc>
        <w:tc>
          <w:tcPr>
            <w:tcW w:type="dxa" w:w="2160"/>
          </w:tcPr>
          <w:p>
            <w:r/>
            <w:r>
              <w:rPr>
                <w:rFonts w:ascii="Calibri" w:hAnsi="Calibri"/>
                <w:b w:val="0"/>
                <w:i w:val="0"/>
                <w:sz w:val="18"/>
              </w:rPr>
              <w:t>Best accuracy for number prediction, many features</w:t>
            </w:r>
          </w:p>
        </w:tc>
      </w:tr>
      <w:tr>
        <w:tc>
          <w:tcPr>
            <w:tcW w:type="dxa" w:w="2160"/>
          </w:tcPr>
          <w:p>
            <w:r/>
            <w:r>
              <w:rPr>
                <w:rFonts w:ascii="Calibri" w:hAnsi="Calibri"/>
                <w:b w:val="0"/>
                <w:i w:val="0"/>
                <w:sz w:val="18"/>
              </w:rPr>
              <w:t>Neural Network Regression</w:t>
            </w:r>
          </w:p>
        </w:tc>
        <w:tc>
          <w:tcPr>
            <w:tcW w:type="dxa" w:w="2160"/>
          </w:tcPr>
          <w:p>
            <w:r/>
            <w:r>
              <w:rPr>
                <w:rFonts w:ascii="Calibri" w:hAnsi="Calibri"/>
                <w:b w:val="0"/>
                <w:i w:val="0"/>
                <w:sz w:val="18"/>
              </w:rPr>
              <w:t>Many layers process complex patterns</w:t>
            </w:r>
          </w:p>
        </w:tc>
        <w:tc>
          <w:tcPr>
            <w:tcW w:type="dxa" w:w="2160"/>
          </w:tcPr>
          <w:p>
            <w:r/>
            <w:r>
              <w:rPr>
                <w:rFonts w:ascii="Calibri" w:hAnsi="Calibri"/>
                <w:b w:val="0"/>
                <w:i w:val="0"/>
                <w:sz w:val="18"/>
              </w:rPr>
              <w:t>Stock price with 50+ features (price, volume, news, earnings)</w:t>
            </w:r>
          </w:p>
        </w:tc>
        <w:tc>
          <w:tcPr>
            <w:tcW w:type="dxa" w:w="2160"/>
          </w:tcPr>
          <w:p>
            <w:r/>
            <w:r>
              <w:rPr>
                <w:rFonts w:ascii="Calibri" w:hAnsi="Calibri"/>
                <w:b w:val="0"/>
                <w:i w:val="0"/>
                <w:sz w:val="18"/>
              </w:rPr>
              <w:t>Massive data, many features, complex patterns</w:t>
            </w:r>
          </w:p>
        </w:tc>
      </w:tr>
    </w:tbl>
    <w:p>
      <w:pPr>
        <w:pStyle w:val="Heading3"/>
      </w:pPr>
      <w:r>
        <w:rPr>
          <w:rFonts w:ascii="Calibri" w:hAnsi="Calibri"/>
        </w:rPr>
        <w:t>Quick Decision:</w:t>
      </w:r>
    </w:p>
    <w:p>
      <w:pPr>
        <w:pStyle w:val="ListBullet"/>
        <w:spacing w:after="40"/>
      </w:pPr>
      <w:r>
        <w:rPr>
          <w:rFonts w:ascii="Calibri" w:hAnsi="Calibri"/>
          <w:b w:val="0"/>
          <w:i w:val="0"/>
          <w:sz w:val="20"/>
        </w:rPr>
        <w:t>Start with Logistic Regression (classification) or Linear Regression (regression) → if accuracy low → try Random Forest → still low → try CNN/Neural Network</w:t>
      </w:r>
    </w:p>
    <w:p>
      <w:pPr>
        <w:pStyle w:val="ListBullet"/>
        <w:spacing w:after="40"/>
      </w:pPr>
      <w:r>
        <w:rPr>
          <w:rFonts w:ascii="Calibri" w:hAnsi="Calibri"/>
          <w:b w:val="0"/>
          <w:i w:val="0"/>
          <w:sz w:val="20"/>
        </w:rPr>
        <w:t>Images or Video? → CNN is the ONLY option (simple models can't handle pixels)</w:t>
      </w:r>
    </w:p>
    <w:p>
      <w:pPr>
        <w:pStyle w:val="ListBullet"/>
        <w:spacing w:after="40"/>
      </w:pPr>
      <w:r>
        <w:rPr>
          <w:rFonts w:ascii="Calibri" w:hAnsi="Calibri"/>
          <w:b w:val="0"/>
          <w:i w:val="0"/>
          <w:sz w:val="20"/>
        </w:rPr>
        <w:t>Need to explain WHY? → Decision Tree (shows step-by-step reasoning)</w:t>
      </w:r>
    </w:p>
    <w:p>
      <w:pPr>
        <w:pStyle w:val="Heading2"/>
      </w:pPr>
      <w:r>
        <w:rPr>
          <w:rFonts w:ascii="Calibri" w:hAnsi="Calibri"/>
        </w:rPr>
        <w:t>Topic 7: Unsupervised Learning — Models at a Glance</w:t>
      </w:r>
    </w:p>
    <w:p>
      <w:pPr>
        <w:pStyle w:val="Heading3"/>
      </w:pPr>
      <w:r>
        <w:rPr>
          <w:rFonts w:ascii="Calibri" w:hAnsi="Calibri"/>
        </w:rPr>
        <w:t>Clustering Models (Group Similar Things)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What It Does</w:t>
            </w:r>
          </w:p>
        </w:tc>
        <w:tc>
          <w:tcPr>
            <w:tcW w:type="dxa" w:w="2160"/>
          </w:tcPr>
          <w:p>
            <w:r/>
            <w:r>
              <w:rPr>
                <w:rFonts w:ascii="Calibri" w:hAnsi="Calibri"/>
                <w:b/>
                <w:i w:val="0"/>
                <w:sz w:val="18"/>
              </w:rPr>
              <w:t>Real Example</w:t>
            </w:r>
          </w:p>
        </w:tc>
        <w:tc>
          <w:tcPr>
            <w:tcW w:type="dxa" w:w="2160"/>
          </w:tcPr>
          <w:p>
            <w:r/>
            <w:r>
              <w:rPr>
                <w:rFonts w:ascii="Calibri" w:hAnsi="Calibri"/>
                <w:b/>
                <w:i w:val="0"/>
                <w:sz w:val="18"/>
              </w:rPr>
              <w:t>When to Use</w:t>
            </w:r>
          </w:p>
        </w:tc>
      </w:tr>
      <w:tr>
        <w:tc>
          <w:tcPr>
            <w:tcW w:type="dxa" w:w="2160"/>
          </w:tcPr>
          <w:p>
            <w:r/>
            <w:r>
              <w:rPr>
                <w:rFonts w:ascii="Calibri" w:hAnsi="Calibri"/>
                <w:b w:val="0"/>
                <w:i w:val="0"/>
                <w:sz w:val="18"/>
              </w:rPr>
              <w:t>K-Means</w:t>
            </w:r>
          </w:p>
        </w:tc>
        <w:tc>
          <w:tcPr>
            <w:tcW w:type="dxa" w:w="2160"/>
          </w:tcPr>
          <w:p>
            <w:r/>
            <w:r>
              <w:rPr>
                <w:rFonts w:ascii="Calibri" w:hAnsi="Calibri"/>
                <w:b w:val="0"/>
                <w:i w:val="0"/>
                <w:sz w:val="18"/>
              </w:rPr>
              <w:t>Groups data into K clusters (YOU pick K)</w:t>
            </w:r>
          </w:p>
        </w:tc>
        <w:tc>
          <w:tcPr>
            <w:tcW w:type="dxa" w:w="2160"/>
          </w:tcPr>
          <w:p>
            <w:r/>
            <w:r>
              <w:rPr>
                <w:rFonts w:ascii="Calibri" w:hAnsi="Calibri"/>
                <w:b w:val="0"/>
                <w:i w:val="0"/>
                <w:sz w:val="18"/>
              </w:rPr>
              <w:t>Mall: 10K customers → 3 groups: Budget / Premium / Deal Hunters</w:t>
            </w:r>
          </w:p>
        </w:tc>
        <w:tc>
          <w:tcPr>
            <w:tcW w:type="dxa" w:w="2160"/>
          </w:tcPr>
          <w:p>
            <w:r/>
            <w:r>
              <w:rPr>
                <w:rFonts w:ascii="Calibri" w:hAnsi="Calibri"/>
                <w:b w:val="0"/>
                <w:i w:val="0"/>
                <w:sz w:val="18"/>
              </w:rPr>
              <w:t>Know roughly how many groups you want</w:t>
            </w:r>
          </w:p>
        </w:tc>
      </w:tr>
      <w:tr>
        <w:tc>
          <w:tcPr>
            <w:tcW w:type="dxa" w:w="2160"/>
          </w:tcPr>
          <w:p>
            <w:r/>
            <w:r>
              <w:rPr>
                <w:rFonts w:ascii="Calibri" w:hAnsi="Calibri"/>
                <w:b w:val="0"/>
                <w:i w:val="0"/>
                <w:sz w:val="18"/>
              </w:rPr>
              <w:t>DBSCAN</w:t>
            </w:r>
          </w:p>
        </w:tc>
        <w:tc>
          <w:tcPr>
            <w:tcW w:type="dxa" w:w="2160"/>
          </w:tcPr>
          <w:p>
            <w:r/>
            <w:r>
              <w:rPr>
                <w:rFonts w:ascii="Calibri" w:hAnsi="Calibri"/>
                <w:b w:val="0"/>
                <w:i w:val="0"/>
                <w:sz w:val="18"/>
              </w:rPr>
              <w:t>Finds groups NATURALLY + flags outliers</w:t>
            </w:r>
          </w:p>
        </w:tc>
        <w:tc>
          <w:tcPr>
            <w:tcW w:type="dxa" w:w="2160"/>
          </w:tcPr>
          <w:p>
            <w:r/>
            <w:r>
              <w:rPr>
                <w:rFonts w:ascii="Calibri" w:hAnsi="Calibri"/>
                <w:b w:val="0"/>
                <w:i w:val="0"/>
                <w:sz w:val="18"/>
              </w:rPr>
              <w:t>200 delivery trucks → 4 route clusters + 2 outlier trucks going wrong places</w:t>
            </w:r>
          </w:p>
        </w:tc>
        <w:tc>
          <w:tcPr>
            <w:tcW w:type="dxa" w:w="2160"/>
          </w:tcPr>
          <w:p>
            <w:r/>
            <w:r>
              <w:rPr>
                <w:rFonts w:ascii="Calibri" w:hAnsi="Calibri"/>
                <w:b w:val="0"/>
                <w:i w:val="0"/>
                <w:sz w:val="18"/>
              </w:rPr>
              <w:t>Don't know how many groups, expect outliers</w:t>
            </w:r>
          </w:p>
        </w:tc>
      </w:tr>
    </w:tbl>
    <w:p>
      <w:pPr>
        <w:pStyle w:val="Heading3"/>
      </w:pPr>
      <w:r>
        <w:rPr>
          <w:rFonts w:ascii="Calibri" w:hAnsi="Calibri"/>
        </w:rPr>
        <w:t>Anomaly Detection Models (Spot the Weird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Model</w:t>
            </w:r>
          </w:p>
        </w:tc>
        <w:tc>
          <w:tcPr>
            <w:tcW w:type="dxa" w:w="2160"/>
          </w:tcPr>
          <w:p>
            <w:r/>
            <w:r>
              <w:rPr>
                <w:rFonts w:ascii="Calibri" w:hAnsi="Calibri"/>
                <w:b/>
                <w:i w:val="0"/>
                <w:sz w:val="18"/>
              </w:rPr>
              <w:t>What It Does</w:t>
            </w:r>
          </w:p>
        </w:tc>
        <w:tc>
          <w:tcPr>
            <w:tcW w:type="dxa" w:w="2160"/>
          </w:tcPr>
          <w:p>
            <w:r/>
            <w:r>
              <w:rPr>
                <w:rFonts w:ascii="Calibri" w:hAnsi="Calibri"/>
                <w:b/>
                <w:i w:val="0"/>
                <w:sz w:val="18"/>
              </w:rPr>
              <w:t>Real Example</w:t>
            </w:r>
          </w:p>
        </w:tc>
        <w:tc>
          <w:tcPr>
            <w:tcW w:type="dxa" w:w="2160"/>
          </w:tcPr>
          <w:p>
            <w:r/>
            <w:r>
              <w:rPr>
                <w:rFonts w:ascii="Calibri" w:hAnsi="Calibri"/>
                <w:b/>
                <w:i w:val="0"/>
                <w:sz w:val="18"/>
              </w:rPr>
              <w:t>When to Use</w:t>
            </w:r>
          </w:p>
        </w:tc>
      </w:tr>
      <w:tr>
        <w:tc>
          <w:tcPr>
            <w:tcW w:type="dxa" w:w="2160"/>
          </w:tcPr>
          <w:p>
            <w:r/>
            <w:r>
              <w:rPr>
                <w:rFonts w:ascii="Calibri" w:hAnsi="Calibri"/>
                <w:b w:val="0"/>
                <w:i w:val="0"/>
                <w:sz w:val="18"/>
              </w:rPr>
              <w:t>Isolation Forest</w:t>
            </w:r>
          </w:p>
        </w:tc>
        <w:tc>
          <w:tcPr>
            <w:tcW w:type="dxa" w:w="2160"/>
          </w:tcPr>
          <w:p>
            <w:r/>
            <w:r>
              <w:rPr>
                <w:rFonts w:ascii="Calibri" w:hAnsi="Calibri"/>
                <w:b w:val="0"/>
                <w:i w:val="0"/>
                <w:sz w:val="18"/>
              </w:rPr>
              <w:t>Isolates unusual data points quickly</w:t>
            </w:r>
          </w:p>
        </w:tc>
        <w:tc>
          <w:tcPr>
            <w:tcW w:type="dxa" w:w="2160"/>
          </w:tcPr>
          <w:p>
            <w:r/>
            <w:r>
              <w:rPr>
                <w:rFonts w:ascii="Calibri" w:hAnsi="Calibri"/>
                <w:b w:val="0"/>
                <w:i w:val="0"/>
                <w:sz w:val="18"/>
              </w:rPr>
              <w:t>1M credit card transactions → Rs 5L in Dubai at 3AM = isolated in 2 questions = FRAUD</w:t>
            </w:r>
          </w:p>
        </w:tc>
        <w:tc>
          <w:tcPr>
            <w:tcW w:type="dxa" w:w="2160"/>
          </w:tcPr>
          <w:p>
            <w:r/>
            <w:r>
              <w:rPr>
                <w:rFonts w:ascii="Calibri" w:hAnsi="Calibri"/>
                <w:b w:val="0"/>
                <w:i w:val="0"/>
                <w:sz w:val="18"/>
              </w:rPr>
              <w:t>Find rare events (fraud, defects, attacks)</w:t>
            </w:r>
          </w:p>
        </w:tc>
      </w:tr>
      <w:tr>
        <w:tc>
          <w:tcPr>
            <w:tcW w:type="dxa" w:w="2160"/>
          </w:tcPr>
          <w:p>
            <w:r/>
            <w:r>
              <w:rPr>
                <w:rFonts w:ascii="Calibri" w:hAnsi="Calibri"/>
                <w:b w:val="0"/>
                <w:i w:val="0"/>
                <w:sz w:val="18"/>
              </w:rPr>
              <w:t>Autoencoder</w:t>
            </w:r>
          </w:p>
        </w:tc>
        <w:tc>
          <w:tcPr>
            <w:tcW w:type="dxa" w:w="2160"/>
          </w:tcPr>
          <w:p>
            <w:r/>
            <w:r>
              <w:rPr>
                <w:rFonts w:ascii="Calibri" w:hAnsi="Calibri"/>
                <w:b w:val="0"/>
                <w:i w:val="0"/>
                <w:sz w:val="18"/>
              </w:rPr>
              <w:t>Learns what "normal" looks like, flags anything different</w:t>
            </w:r>
          </w:p>
        </w:tc>
        <w:tc>
          <w:tcPr>
            <w:tcW w:type="dxa" w:w="2160"/>
          </w:tcPr>
          <w:p>
            <w:r/>
            <w:r>
              <w:rPr>
                <w:rFonts w:ascii="Calibri" w:hAnsi="Calibri"/>
                <w:b w:val="0"/>
                <w:i w:val="0"/>
                <w:sz w:val="18"/>
              </w:rPr>
              <w:t>10K good brake pad photos → defective pad = can't recreate = FLAG</w:t>
            </w:r>
          </w:p>
        </w:tc>
        <w:tc>
          <w:tcPr>
            <w:tcW w:type="dxa" w:w="2160"/>
          </w:tcPr>
          <w:p>
            <w:r/>
            <w:r>
              <w:rPr>
                <w:rFonts w:ascii="Calibri" w:hAnsi="Calibri"/>
                <w:b w:val="0"/>
                <w:i w:val="0"/>
                <w:sz w:val="18"/>
              </w:rPr>
              <w:t>Catch ANY deviation, even never-seen-before anomalies</w:t>
            </w:r>
          </w:p>
        </w:tc>
      </w:tr>
    </w:tbl>
    <w:p>
      <w:pPr>
        <w:pStyle w:val="Heading3"/>
      </w:pPr>
      <w:r>
        <w:rPr>
          <w:rFonts w:ascii="Calibri" w:hAnsi="Calibri"/>
        </w:rPr>
        <w:t>Quick Decision:</w:t>
      </w:r>
    </w:p>
    <w:p>
      <w:pPr>
        <w:pStyle w:val="ListBullet"/>
        <w:spacing w:after="40"/>
      </w:pPr>
      <w:r>
        <w:rPr>
          <w:rFonts w:ascii="Calibri" w:hAnsi="Calibri"/>
          <w:b w:val="0"/>
          <w:i w:val="0"/>
          <w:sz w:val="20"/>
        </w:rPr>
        <w:t>Know how many groups? → K-Means. Don't know? → DBSCAN</w:t>
      </w:r>
    </w:p>
    <w:p>
      <w:pPr>
        <w:pStyle w:val="ListBullet"/>
        <w:spacing w:after="40"/>
      </w:pPr>
      <w:r>
        <w:rPr>
          <w:rFonts w:ascii="Calibri" w:hAnsi="Calibri"/>
          <w:b w:val="0"/>
          <w:i w:val="0"/>
          <w:sz w:val="20"/>
        </w:rPr>
        <w:t>Find rare/weird events? → Isolation Forest. Learn normal and catch anything different? → Autoencoder</w:t>
      </w:r>
    </w:p>
    <w:p>
      <w:pPr>
        <w:pStyle w:val="Heading2"/>
      </w:pPr>
      <w:r>
        <w:rPr>
          <w:rFonts w:ascii="Calibri" w:hAnsi="Calibri"/>
        </w:rPr>
        <w:t>Topic 8: Reinforcement Learning — Key Concepts</w:t>
      </w:r>
    </w:p>
    <w:p>
      <w:pPr>
        <w:pStyle w:val="Heading3"/>
      </w:pPr>
      <w:r>
        <w:rPr>
          <w:rFonts w:ascii="Calibri" w:hAnsi="Calibri"/>
        </w:rPr>
        <w:t>The 4 Key Terms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Term</w:t>
            </w:r>
          </w:p>
        </w:tc>
        <w:tc>
          <w:tcPr>
            <w:tcW w:type="dxa" w:w="2160"/>
          </w:tcPr>
          <w:p>
            <w:r/>
            <w:r>
              <w:rPr>
                <w:rFonts w:ascii="Calibri" w:hAnsi="Calibri"/>
                <w:b/>
                <w:i w:val="0"/>
                <w:sz w:val="18"/>
              </w:rPr>
              <w:t>Meaning</w:t>
            </w:r>
          </w:p>
        </w:tc>
        <w:tc>
          <w:tcPr>
            <w:tcW w:type="dxa" w:w="2160"/>
          </w:tcPr>
          <w:p>
            <w:r/>
            <w:r>
              <w:rPr>
                <w:rFonts w:ascii="Calibri" w:hAnsi="Calibri"/>
                <w:b/>
                <w:i w:val="0"/>
                <w:sz w:val="18"/>
              </w:rPr>
              <w:t>Bicycle Example</w:t>
            </w:r>
          </w:p>
        </w:tc>
        <w:tc>
          <w:tcPr>
            <w:tcW w:type="dxa" w:w="2160"/>
          </w:tcPr>
          <w:p>
            <w:r/>
            <w:r>
              <w:rPr>
                <w:rFonts w:ascii="Calibri" w:hAnsi="Calibri"/>
                <w:b/>
                <w:i w:val="0"/>
                <w:sz w:val="18"/>
              </w:rPr>
              <w:t>ExamGuard Example</w:t>
            </w:r>
          </w:p>
        </w:tc>
      </w:tr>
      <w:tr>
        <w:tc>
          <w:tcPr>
            <w:tcW w:type="dxa" w:w="2160"/>
          </w:tcPr>
          <w:p>
            <w:r/>
            <w:r>
              <w:rPr>
                <w:rFonts w:ascii="Calibri" w:hAnsi="Calibri"/>
                <w:b w:val="0"/>
                <w:i w:val="0"/>
                <w:sz w:val="18"/>
              </w:rPr>
              <w:t>Agent</w:t>
            </w:r>
          </w:p>
        </w:tc>
        <w:tc>
          <w:tcPr>
            <w:tcW w:type="dxa" w:w="2160"/>
          </w:tcPr>
          <w:p>
            <w:r/>
            <w:r>
              <w:rPr>
                <w:rFonts w:ascii="Calibri" w:hAnsi="Calibri"/>
                <w:b w:val="0"/>
                <w:i w:val="0"/>
                <w:sz w:val="18"/>
              </w:rPr>
              <w:t>The learner</w:t>
            </w:r>
          </w:p>
        </w:tc>
        <w:tc>
          <w:tcPr>
            <w:tcW w:type="dxa" w:w="2160"/>
          </w:tcPr>
          <w:p>
            <w:r/>
            <w:r>
              <w:rPr>
                <w:rFonts w:ascii="Calibri" w:hAnsi="Calibri"/>
                <w:b w:val="0"/>
                <w:i w:val="0"/>
                <w:sz w:val="18"/>
              </w:rPr>
              <w:t>You learning to ride</w:t>
            </w:r>
          </w:p>
        </w:tc>
        <w:tc>
          <w:tcPr>
            <w:tcW w:type="dxa" w:w="2160"/>
          </w:tcPr>
          <w:p>
            <w:r/>
            <w:r>
              <w:rPr>
                <w:rFonts w:ascii="Calibri" w:hAnsi="Calibri"/>
                <w:b w:val="0"/>
                <w:i w:val="0"/>
                <w:sz w:val="18"/>
              </w:rPr>
              <w:t>The alert decision system</w:t>
            </w:r>
          </w:p>
        </w:tc>
      </w:tr>
      <w:tr>
        <w:tc>
          <w:tcPr>
            <w:tcW w:type="dxa" w:w="2160"/>
          </w:tcPr>
          <w:p>
            <w:r/>
            <w:r>
              <w:rPr>
                <w:rFonts w:ascii="Calibri" w:hAnsi="Calibri"/>
                <w:b w:val="0"/>
                <w:i w:val="0"/>
                <w:sz w:val="18"/>
              </w:rPr>
              <w:t>Environment</w:t>
            </w:r>
          </w:p>
        </w:tc>
        <w:tc>
          <w:tcPr>
            <w:tcW w:type="dxa" w:w="2160"/>
          </w:tcPr>
          <w:p>
            <w:r/>
            <w:r>
              <w:rPr>
                <w:rFonts w:ascii="Calibri" w:hAnsi="Calibri"/>
                <w:b w:val="0"/>
                <w:i w:val="0"/>
                <w:sz w:val="18"/>
              </w:rPr>
              <w:t>The world it operates in</w:t>
            </w:r>
          </w:p>
        </w:tc>
        <w:tc>
          <w:tcPr>
            <w:tcW w:type="dxa" w:w="2160"/>
          </w:tcPr>
          <w:p>
            <w:r/>
            <w:r>
              <w:rPr>
                <w:rFonts w:ascii="Calibri" w:hAnsi="Calibri"/>
                <w:b w:val="0"/>
                <w:i w:val="0"/>
                <w:sz w:val="18"/>
              </w:rPr>
              <w:t>Road, traffic, weather</w:t>
            </w:r>
          </w:p>
        </w:tc>
        <w:tc>
          <w:tcPr>
            <w:tcW w:type="dxa" w:w="2160"/>
          </w:tcPr>
          <w:p>
            <w:r/>
            <w:r>
              <w:rPr>
                <w:rFonts w:ascii="Calibri" w:hAnsi="Calibri"/>
                <w:b w:val="0"/>
                <w:i w:val="0"/>
                <w:sz w:val="18"/>
              </w:rPr>
              <w:t>Exam hall cameras</w:t>
            </w:r>
          </w:p>
        </w:tc>
      </w:tr>
      <w:tr>
        <w:tc>
          <w:tcPr>
            <w:tcW w:type="dxa" w:w="2160"/>
          </w:tcPr>
          <w:p>
            <w:r/>
            <w:r>
              <w:rPr>
                <w:rFonts w:ascii="Calibri" w:hAnsi="Calibri"/>
                <w:b w:val="0"/>
                <w:i w:val="0"/>
                <w:sz w:val="18"/>
              </w:rPr>
              <w:t>Reward</w:t>
            </w:r>
          </w:p>
        </w:tc>
        <w:tc>
          <w:tcPr>
            <w:tcW w:type="dxa" w:w="2160"/>
          </w:tcPr>
          <w:p>
            <w:r/>
            <w:r>
              <w:rPr>
                <w:rFonts w:ascii="Calibri" w:hAnsi="Calibri"/>
                <w:b w:val="0"/>
                <w:i w:val="0"/>
                <w:sz w:val="18"/>
              </w:rPr>
              <w:t>Good feedback (+points)</w:t>
            </w:r>
          </w:p>
        </w:tc>
        <w:tc>
          <w:tcPr>
            <w:tcW w:type="dxa" w:w="2160"/>
          </w:tcPr>
          <w:p>
            <w:r/>
            <w:r>
              <w:rPr>
                <w:rFonts w:ascii="Calibri" w:hAnsi="Calibri"/>
                <w:b w:val="0"/>
                <w:i w:val="0"/>
                <w:sz w:val="18"/>
              </w:rPr>
              <w:t>Balanced! Moved forward!</w:t>
            </w:r>
          </w:p>
        </w:tc>
        <w:tc>
          <w:tcPr>
            <w:tcW w:type="dxa" w:w="2160"/>
          </w:tcPr>
          <w:p>
            <w:r/>
            <w:r>
              <w:rPr>
                <w:rFonts w:ascii="Calibri" w:hAnsi="Calibri"/>
                <w:b w:val="0"/>
                <w:i w:val="0"/>
                <w:sz w:val="18"/>
              </w:rPr>
              <w:t>Correct alert: +100</w:t>
            </w:r>
          </w:p>
        </w:tc>
      </w:tr>
      <w:tr>
        <w:tc>
          <w:tcPr>
            <w:tcW w:type="dxa" w:w="2160"/>
          </w:tcPr>
          <w:p>
            <w:r/>
            <w:r>
              <w:rPr>
                <w:rFonts w:ascii="Calibri" w:hAnsi="Calibri"/>
                <w:b w:val="0"/>
                <w:i w:val="0"/>
                <w:sz w:val="18"/>
              </w:rPr>
              <w:t>Penalty</w:t>
            </w:r>
          </w:p>
        </w:tc>
        <w:tc>
          <w:tcPr>
            <w:tcW w:type="dxa" w:w="2160"/>
          </w:tcPr>
          <w:p>
            <w:r/>
            <w:r>
              <w:rPr>
                <w:rFonts w:ascii="Calibri" w:hAnsi="Calibri"/>
                <w:b w:val="0"/>
                <w:i w:val="0"/>
                <w:sz w:val="18"/>
              </w:rPr>
              <w:t>Bad feedback (-points)</w:t>
            </w:r>
          </w:p>
        </w:tc>
        <w:tc>
          <w:tcPr>
            <w:tcW w:type="dxa" w:w="2160"/>
          </w:tcPr>
          <w:p>
            <w:r/>
            <w:r>
              <w:rPr>
                <w:rFonts w:ascii="Calibri" w:hAnsi="Calibri"/>
                <w:b w:val="0"/>
                <w:i w:val="0"/>
                <w:sz w:val="18"/>
              </w:rPr>
              <w:t>Fell down! Hit a wall!</w:t>
            </w:r>
          </w:p>
        </w:tc>
        <w:tc>
          <w:tcPr>
            <w:tcW w:type="dxa" w:w="2160"/>
          </w:tcPr>
          <w:p>
            <w:r/>
            <w:r>
              <w:rPr>
                <w:rFonts w:ascii="Calibri" w:hAnsi="Calibri"/>
                <w:b w:val="0"/>
                <w:i w:val="0"/>
                <w:sz w:val="18"/>
              </w:rPr>
              <w:t>False alarm: -50, Missed cheating: -200</w:t>
            </w:r>
          </w:p>
        </w:tc>
      </w:tr>
    </w:tbl>
    <w:p>
      <w:pPr>
        <w:pStyle w:val="Heading3"/>
      </w:pPr>
      <w:r>
        <w:rPr>
          <w:rFonts w:ascii="Calibri" w:hAnsi="Calibri"/>
        </w:rPr>
        <w:t>Real-World RL Examples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Example</w:t>
            </w:r>
          </w:p>
        </w:tc>
        <w:tc>
          <w:tcPr>
            <w:tcW w:type="dxa" w:w="2160"/>
          </w:tcPr>
          <w:p>
            <w:r/>
            <w:r>
              <w:rPr>
                <w:rFonts w:ascii="Calibri" w:hAnsi="Calibri"/>
                <w:b/>
                <w:i w:val="0"/>
                <w:sz w:val="18"/>
              </w:rPr>
              <w:t>Agent</w:t>
            </w:r>
          </w:p>
        </w:tc>
        <w:tc>
          <w:tcPr>
            <w:tcW w:type="dxa" w:w="2160"/>
          </w:tcPr>
          <w:p>
            <w:r/>
            <w:r>
              <w:rPr>
                <w:rFonts w:ascii="Calibri" w:hAnsi="Calibri"/>
                <w:b/>
                <w:i w:val="0"/>
                <w:sz w:val="18"/>
              </w:rPr>
              <w:t>What It Learns</w:t>
            </w:r>
          </w:p>
        </w:tc>
        <w:tc>
          <w:tcPr>
            <w:tcW w:type="dxa" w:w="2160"/>
          </w:tcPr>
          <w:p>
            <w:r/>
            <w:r>
              <w:rPr>
                <w:rFonts w:ascii="Calibri" w:hAnsi="Calibri"/>
                <w:b/>
                <w:i w:val="0"/>
                <w:sz w:val="18"/>
              </w:rPr>
              <w:t>Result</w:t>
            </w:r>
          </w:p>
        </w:tc>
      </w:tr>
      <w:tr>
        <w:tc>
          <w:tcPr>
            <w:tcW w:type="dxa" w:w="2160"/>
          </w:tcPr>
          <w:p>
            <w:r/>
            <w:r>
              <w:rPr>
                <w:rFonts w:ascii="Calibri" w:hAnsi="Calibri"/>
                <w:b w:val="0"/>
                <w:i w:val="0"/>
                <w:sz w:val="18"/>
              </w:rPr>
              <w:t>YouTube</w:t>
            </w:r>
          </w:p>
        </w:tc>
        <w:tc>
          <w:tcPr>
            <w:tcW w:type="dxa" w:w="2160"/>
          </w:tcPr>
          <w:p>
            <w:r/>
            <w:r>
              <w:rPr>
                <w:rFonts w:ascii="Calibri" w:hAnsi="Calibri"/>
                <w:b w:val="0"/>
                <w:i w:val="0"/>
                <w:sz w:val="18"/>
              </w:rPr>
              <w:t>Recommendation algorithm</w:t>
            </w:r>
          </w:p>
        </w:tc>
        <w:tc>
          <w:tcPr>
            <w:tcW w:type="dxa" w:w="2160"/>
          </w:tcPr>
          <w:p>
            <w:r/>
            <w:r>
              <w:rPr>
                <w:rFonts w:ascii="Calibri" w:hAnsi="Calibri"/>
                <w:b w:val="0"/>
                <w:i w:val="0"/>
                <w:sz w:val="18"/>
              </w:rPr>
              <w:t>YOUR taste from watching behavior</w:t>
            </w:r>
          </w:p>
        </w:tc>
        <w:tc>
          <w:tcPr>
            <w:tcW w:type="dxa" w:w="2160"/>
          </w:tcPr>
          <w:p>
            <w:r/>
            <w:r>
              <w:rPr>
                <w:rFonts w:ascii="Calibri" w:hAnsi="Calibri"/>
                <w:b w:val="0"/>
                <w:i w:val="0"/>
                <w:sz w:val="18"/>
              </w:rPr>
              <w:t>Suggests videos you actually like</w:t>
            </w:r>
          </w:p>
        </w:tc>
      </w:tr>
      <w:tr>
        <w:tc>
          <w:tcPr>
            <w:tcW w:type="dxa" w:w="2160"/>
          </w:tcPr>
          <w:p>
            <w:r/>
            <w:r>
              <w:rPr>
                <w:rFonts w:ascii="Calibri" w:hAnsi="Calibri"/>
                <w:b w:val="0"/>
                <w:i w:val="0"/>
                <w:sz w:val="18"/>
              </w:rPr>
              <w:t>Chess AI (AlphaZero)</w:t>
            </w:r>
          </w:p>
        </w:tc>
        <w:tc>
          <w:tcPr>
            <w:tcW w:type="dxa" w:w="2160"/>
          </w:tcPr>
          <w:p>
            <w:r/>
            <w:r>
              <w:rPr>
                <w:rFonts w:ascii="Calibri" w:hAnsi="Calibri"/>
                <w:b w:val="0"/>
                <w:i w:val="0"/>
                <w:sz w:val="18"/>
              </w:rPr>
              <w:t>Chess program playing vs itself</w:t>
            </w:r>
          </w:p>
        </w:tc>
        <w:tc>
          <w:tcPr>
            <w:tcW w:type="dxa" w:w="2160"/>
          </w:tcPr>
          <w:p>
            <w:r/>
            <w:r>
              <w:rPr>
                <w:rFonts w:ascii="Calibri" w:hAnsi="Calibri"/>
                <w:b w:val="0"/>
                <w:i w:val="0"/>
                <w:sz w:val="18"/>
              </w:rPr>
              <w:t>Winning strategies (given basic rules)</w:t>
            </w:r>
          </w:p>
        </w:tc>
        <w:tc>
          <w:tcPr>
            <w:tcW w:type="dxa" w:w="2160"/>
          </w:tcPr>
          <w:p>
            <w:r/>
            <w:r>
              <w:rPr>
                <w:rFonts w:ascii="Calibri" w:hAnsi="Calibri"/>
                <w:b w:val="0"/>
                <w:i w:val="0"/>
                <w:sz w:val="18"/>
              </w:rPr>
              <w:t>Beat world champion in 24 hours</w:t>
            </w:r>
          </w:p>
        </w:tc>
      </w:tr>
      <w:tr>
        <w:tc>
          <w:tcPr>
            <w:tcW w:type="dxa" w:w="2160"/>
          </w:tcPr>
          <w:p>
            <w:r/>
            <w:r>
              <w:rPr>
                <w:rFonts w:ascii="Calibri" w:hAnsi="Calibri"/>
                <w:b w:val="0"/>
                <w:i w:val="0"/>
                <w:sz w:val="18"/>
              </w:rPr>
              <w:t>Self-Driving Car</w:t>
            </w:r>
          </w:p>
        </w:tc>
        <w:tc>
          <w:tcPr>
            <w:tcW w:type="dxa" w:w="2160"/>
          </w:tcPr>
          <w:p>
            <w:r/>
            <w:r>
              <w:rPr>
                <w:rFonts w:ascii="Calibri" w:hAnsi="Calibri"/>
                <w:b w:val="0"/>
                <w:i w:val="0"/>
                <w:sz w:val="18"/>
              </w:rPr>
              <w:t>Driving AI</w:t>
            </w:r>
          </w:p>
        </w:tc>
        <w:tc>
          <w:tcPr>
            <w:tcW w:type="dxa" w:w="2160"/>
          </w:tcPr>
          <w:p>
            <w:r/>
            <w:r>
              <w:rPr>
                <w:rFonts w:ascii="Calibri" w:hAnsi="Calibri"/>
                <w:b w:val="0"/>
                <w:i w:val="0"/>
                <w:sz w:val="18"/>
              </w:rPr>
              <w:t>Safe navigation (human life = highest priority)</w:t>
            </w:r>
          </w:p>
        </w:tc>
        <w:tc>
          <w:tcPr>
            <w:tcW w:type="dxa" w:w="2160"/>
          </w:tcPr>
          <w:p>
            <w:r/>
            <w:r>
              <w:rPr>
                <w:rFonts w:ascii="Calibri" w:hAnsi="Calibri"/>
                <w:b w:val="0"/>
                <w:i w:val="0"/>
                <w:sz w:val="18"/>
              </w:rPr>
              <w:t>0.001 sec reaction vs human 1-2 sec</w:t>
            </w:r>
          </w:p>
        </w:tc>
      </w:tr>
      <w:tr>
        <w:tc>
          <w:tcPr>
            <w:tcW w:type="dxa" w:w="2160"/>
          </w:tcPr>
          <w:p>
            <w:r/>
            <w:r>
              <w:rPr>
                <w:rFonts w:ascii="Calibri" w:hAnsi="Calibri"/>
                <w:b w:val="0"/>
                <w:i w:val="0"/>
                <w:sz w:val="18"/>
              </w:rPr>
              <w:t>ExamGuard</w:t>
            </w:r>
          </w:p>
        </w:tc>
        <w:tc>
          <w:tcPr>
            <w:tcW w:type="dxa" w:w="2160"/>
          </w:tcPr>
          <w:p>
            <w:r/>
            <w:r>
              <w:rPr>
                <w:rFonts w:ascii="Calibri" w:hAnsi="Calibri"/>
                <w:b w:val="0"/>
                <w:i w:val="0"/>
                <w:sz w:val="18"/>
              </w:rPr>
              <w:t>Alert system</w:t>
            </w:r>
          </w:p>
        </w:tc>
        <w:tc>
          <w:tcPr>
            <w:tcW w:type="dxa" w:w="2160"/>
          </w:tcPr>
          <w:p>
            <w:r/>
            <w:r>
              <w:rPr>
                <w:rFonts w:ascii="Calibri" w:hAnsi="Calibri"/>
                <w:b w:val="0"/>
                <w:i w:val="0"/>
                <w:sz w:val="18"/>
              </w:rPr>
              <w:t>When to flag vs ignore</w:t>
            </w:r>
          </w:p>
        </w:tc>
        <w:tc>
          <w:tcPr>
            <w:tcW w:type="dxa" w:w="2160"/>
          </w:tcPr>
          <w:p>
            <w:r/>
            <w:r>
              <w:rPr>
                <w:rFonts w:ascii="Calibri" w:hAnsi="Calibri"/>
                <w:b w:val="0"/>
                <w:i w:val="0"/>
                <w:sz w:val="18"/>
              </w:rPr>
              <w:t>Glance 0.5s = ignore, Stare 5s + lean = ALERT</w:t>
            </w:r>
          </w:p>
        </w:tc>
      </w:tr>
    </w:tbl>
    <w:p>
      <w:pPr>
        <w:pStyle w:val="Heading3"/>
      </w:pPr>
      <w:r>
        <w:rPr>
          <w:rFonts w:ascii="Calibri" w:hAnsi="Calibri"/>
        </w:rPr>
        <w:t>Key Concept: Exploration vs Exploitation</w:t>
      </w:r>
    </w:p>
    <w:p>
      <w:pPr>
        <w:pStyle w:val="ListBullet"/>
        <w:spacing w:after="40"/>
      </w:pPr>
      <w:r>
        <w:rPr>
          <w:rFonts w:ascii="Calibri" w:hAnsi="Calibri"/>
          <w:b w:val="0"/>
          <w:i w:val="0"/>
          <w:sz w:val="20"/>
        </w:rPr>
        <w:t>Exploitation: Stick with what works ("Same restaurant, food is good")</w:t>
      </w:r>
    </w:p>
    <w:p>
      <w:pPr>
        <w:pStyle w:val="ListBullet"/>
        <w:spacing w:after="40"/>
      </w:pPr>
      <w:r>
        <w:rPr>
          <w:rFonts w:ascii="Calibri" w:hAnsi="Calibri"/>
          <w:b w:val="0"/>
          <w:i w:val="0"/>
          <w:sz w:val="20"/>
        </w:rPr>
        <w:t>Exploration: Try something new ("New restaurant? Might be amazing!")</w:t>
      </w:r>
    </w:p>
    <w:p>
      <w:pPr>
        <w:pStyle w:val="ListBullet"/>
        <w:spacing w:after="40"/>
      </w:pPr>
      <w:r>
        <w:rPr>
          <w:rFonts w:ascii="Calibri" w:hAnsi="Calibri"/>
          <w:b w:val="0"/>
          <w:i w:val="0"/>
          <w:sz w:val="20"/>
        </w:rPr>
        <w:t>RL agent must BALANCE both — do what works + try new things</w:t>
      </w:r>
    </w:p>
    <w:p>
      <w:pPr>
        <w:pStyle w:val="Heading2"/>
      </w:pPr>
      <w:r>
        <w:rPr>
          <w:rFonts w:ascii="Calibri" w:hAnsi="Calibri"/>
        </w:rPr>
        <w:t>How to Remember the 3 Types</w:t>
      </w:r>
    </w:p>
    <w:p>
      <w:pPr>
        <w:pStyle w:val="Heading3"/>
      </w:pPr>
      <w:r>
        <w:rPr>
          <w:rFonts w:ascii="Calibri" w:hAnsi="Calibri"/>
        </w:rPr>
        <w:t>Cricket Analogy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Type</w:t>
            </w:r>
          </w:p>
        </w:tc>
        <w:tc>
          <w:tcPr>
            <w:tcW w:type="dxa" w:w="2880"/>
          </w:tcPr>
          <w:p>
            <w:r/>
            <w:r>
              <w:rPr>
                <w:rFonts w:ascii="Calibri" w:hAnsi="Calibri"/>
                <w:b/>
                <w:i w:val="0"/>
                <w:sz w:val="18"/>
              </w:rPr>
              <w:t>Cricket</w:t>
            </w:r>
          </w:p>
        </w:tc>
        <w:tc>
          <w:tcPr>
            <w:tcW w:type="dxa" w:w="2880"/>
          </w:tcPr>
          <w:p>
            <w:r/>
            <w:r>
              <w:rPr>
                <w:rFonts w:ascii="Calibri" w:hAnsi="Calibri"/>
                <w:b/>
                <w:i w:val="0"/>
                <w:sz w:val="18"/>
              </w:rPr>
              <w:t>Question</w:t>
            </w:r>
          </w:p>
        </w:tc>
      </w:tr>
      <w:tr>
        <w:tc>
          <w:tcPr>
            <w:tcW w:type="dxa" w:w="2880"/>
          </w:tcPr>
          <w:p>
            <w:r/>
            <w:r>
              <w:rPr>
                <w:rFonts w:ascii="Calibri" w:hAnsi="Calibri"/>
                <w:b w:val="0"/>
                <w:i w:val="0"/>
                <w:sz w:val="18"/>
              </w:rPr>
              <w:t>Supervised</w:t>
            </w:r>
          </w:p>
        </w:tc>
        <w:tc>
          <w:tcPr>
            <w:tcW w:type="dxa" w:w="2880"/>
          </w:tcPr>
          <w:p>
            <w:r/>
            <w:r>
              <w:rPr>
                <w:rFonts w:ascii="Calibri" w:hAnsi="Calibri"/>
                <w:b w:val="0"/>
                <w:i w:val="0"/>
                <w:sz w:val="18"/>
              </w:rPr>
              <w:t>Recognizing ball, bat, helmet (labeled objects)</w:t>
            </w:r>
          </w:p>
        </w:tc>
        <w:tc>
          <w:tcPr>
            <w:tcW w:type="dxa" w:w="2880"/>
          </w:tcPr>
          <w:p>
            <w:r/>
            <w:r>
              <w:rPr>
                <w:rFonts w:ascii="Calibri" w:hAnsi="Calibri"/>
                <w:b w:val="0"/>
                <w:i w:val="0"/>
                <w:sz w:val="18"/>
              </w:rPr>
              <w:t>"WHAT is this?"</w:t>
            </w:r>
          </w:p>
        </w:tc>
      </w:tr>
      <w:tr>
        <w:tc>
          <w:tcPr>
            <w:tcW w:type="dxa" w:w="2880"/>
          </w:tcPr>
          <w:p>
            <w:r/>
            <w:r>
              <w:rPr>
                <w:rFonts w:ascii="Calibri" w:hAnsi="Calibri"/>
                <w:b w:val="0"/>
                <w:i w:val="0"/>
                <w:sz w:val="18"/>
              </w:rPr>
              <w:t>Unsupervised</w:t>
            </w:r>
          </w:p>
        </w:tc>
        <w:tc>
          <w:tcPr>
            <w:tcW w:type="dxa" w:w="2880"/>
          </w:tcPr>
          <w:p>
            <w:r/>
            <w:r>
              <w:rPr>
                <w:rFonts w:ascii="Calibri" w:hAnsi="Calibri"/>
                <w:b w:val="0"/>
                <w:i w:val="0"/>
                <w:sz w:val="18"/>
              </w:rPr>
              <w:t>Discovering fielding patterns nobody pointed out</w:t>
            </w:r>
          </w:p>
        </w:tc>
        <w:tc>
          <w:tcPr>
            <w:tcW w:type="dxa" w:w="2880"/>
          </w:tcPr>
          <w:p>
            <w:r/>
            <w:r>
              <w:rPr>
                <w:rFonts w:ascii="Calibri" w:hAnsi="Calibri"/>
                <w:b w:val="0"/>
                <w:i w:val="0"/>
                <w:sz w:val="18"/>
              </w:rPr>
              <w:t>"What PATTERNS exist?"</w:t>
            </w:r>
          </w:p>
        </w:tc>
      </w:tr>
      <w:tr>
        <w:tc>
          <w:tcPr>
            <w:tcW w:type="dxa" w:w="2880"/>
          </w:tcPr>
          <w:p>
            <w:r/>
            <w:r>
              <w:rPr>
                <w:rFonts w:ascii="Calibri" w:hAnsi="Calibri"/>
                <w:b w:val="0"/>
                <w:i w:val="0"/>
                <w:sz w:val="18"/>
              </w:rPr>
              <w:t>Reinforcement</w:t>
            </w:r>
          </w:p>
        </w:tc>
        <w:tc>
          <w:tcPr>
            <w:tcW w:type="dxa" w:w="2880"/>
          </w:tcPr>
          <w:p>
            <w:r/>
            <w:r>
              <w:rPr>
                <w:rFonts w:ascii="Calibri" w:hAnsi="Calibri"/>
                <w:b w:val="0"/>
                <w:i w:val="0"/>
                <w:sz w:val="18"/>
              </w:rPr>
              <w:t>Learning WHEN to hit vs defend over many matches</w:t>
            </w:r>
          </w:p>
        </w:tc>
        <w:tc>
          <w:tcPr>
            <w:tcW w:type="dxa" w:w="2880"/>
          </w:tcPr>
          <w:p>
            <w:r/>
            <w:r>
              <w:rPr>
                <w:rFonts w:ascii="Calibri" w:hAnsi="Calibri"/>
                <w:b w:val="0"/>
                <w:i w:val="0"/>
                <w:sz w:val="18"/>
              </w:rPr>
              <w:t>"HOW to play well?"</w:t>
            </w:r>
          </w:p>
        </w:tc>
      </w:tr>
    </w:tbl>
    <w:p>
      <w:pPr>
        <w:pStyle w:val="Heading3"/>
      </w:pPr>
      <w:r>
        <w:rPr>
          <w:rFonts w:ascii="Calibri" w:hAnsi="Calibri"/>
        </w:rPr>
        <w:t>ExamGuard Uses ALL 3 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Component</w:t>
            </w:r>
          </w:p>
        </w:tc>
        <w:tc>
          <w:tcPr>
            <w:tcW w:type="dxa" w:w="2880"/>
          </w:tcPr>
          <w:p>
            <w:r/>
            <w:r>
              <w:rPr>
                <w:rFonts w:ascii="Calibri" w:hAnsi="Calibri"/>
                <w:b/>
                <w:i w:val="0"/>
                <w:sz w:val="18"/>
              </w:rPr>
              <w:t>ML Type</w:t>
            </w:r>
          </w:p>
        </w:tc>
        <w:tc>
          <w:tcPr>
            <w:tcW w:type="dxa" w:w="2880"/>
          </w:tcPr>
          <w:p>
            <w:r/>
            <w:r>
              <w:rPr>
                <w:rFonts w:ascii="Calibri" w:hAnsi="Calibri"/>
                <w:b/>
                <w:i w:val="0"/>
                <w:sz w:val="18"/>
              </w:rPr>
              <w:t>What It Does</w:t>
            </w:r>
          </w:p>
        </w:tc>
      </w:tr>
      <w:tr>
        <w:tc>
          <w:tcPr>
            <w:tcW w:type="dxa" w:w="2880"/>
          </w:tcPr>
          <w:p>
            <w:r/>
            <w:r>
              <w:rPr>
                <w:rFonts w:ascii="Calibri" w:hAnsi="Calibri"/>
                <w:b w:val="0"/>
                <w:i w:val="0"/>
                <w:sz w:val="18"/>
              </w:rPr>
              <w:t>Camera recognizes cheating</w:t>
            </w:r>
          </w:p>
        </w:tc>
        <w:tc>
          <w:tcPr>
            <w:tcW w:type="dxa" w:w="2880"/>
          </w:tcPr>
          <w:p>
            <w:r/>
            <w:r>
              <w:rPr>
                <w:rFonts w:ascii="Calibri" w:hAnsi="Calibri"/>
                <w:b w:val="0"/>
                <w:i w:val="0"/>
                <w:sz w:val="18"/>
              </w:rPr>
              <w:t>Supervised (CNN)</w:t>
            </w:r>
          </w:p>
        </w:tc>
        <w:tc>
          <w:tcPr>
            <w:tcW w:type="dxa" w:w="2880"/>
          </w:tcPr>
          <w:p>
            <w:r/>
            <w:r>
              <w:rPr>
                <w:rFonts w:ascii="Calibri" w:hAnsi="Calibri"/>
                <w:b w:val="0"/>
                <w:i w:val="0"/>
                <w:sz w:val="18"/>
              </w:rPr>
              <w:t>Trained on 10K labeled clips: cheating vs normal</w:t>
            </w:r>
          </w:p>
        </w:tc>
      </w:tr>
      <w:tr>
        <w:tc>
          <w:tcPr>
            <w:tcW w:type="dxa" w:w="2880"/>
          </w:tcPr>
          <w:p>
            <w:r/>
            <w:r>
              <w:rPr>
                <w:rFonts w:ascii="Calibri" w:hAnsi="Calibri"/>
                <w:b w:val="0"/>
                <w:i w:val="0"/>
                <w:sz w:val="18"/>
              </w:rPr>
              <w:t>Spots unusual behavior</w:t>
            </w:r>
          </w:p>
        </w:tc>
        <w:tc>
          <w:tcPr>
            <w:tcW w:type="dxa" w:w="2880"/>
          </w:tcPr>
          <w:p>
            <w:r/>
            <w:r>
              <w:rPr>
                <w:rFonts w:ascii="Calibri" w:hAnsi="Calibri"/>
                <w:b w:val="0"/>
                <w:i w:val="0"/>
                <w:sz w:val="18"/>
              </w:rPr>
              <w:t>Unsupervised (Autoencoder)</w:t>
            </w:r>
          </w:p>
        </w:tc>
        <w:tc>
          <w:tcPr>
            <w:tcW w:type="dxa" w:w="2880"/>
          </w:tcPr>
          <w:p>
            <w:r/>
            <w:r>
              <w:rPr>
                <w:rFonts w:ascii="Calibri" w:hAnsi="Calibri"/>
                <w:b w:val="0"/>
                <w:i w:val="0"/>
                <w:sz w:val="18"/>
              </w:rPr>
              <w:t>Learns normal, flags anything different</w:t>
            </w:r>
          </w:p>
        </w:tc>
      </w:tr>
      <w:tr>
        <w:tc>
          <w:tcPr>
            <w:tcW w:type="dxa" w:w="2880"/>
          </w:tcPr>
          <w:p>
            <w:r/>
            <w:r>
              <w:rPr>
                <w:rFonts w:ascii="Calibri" w:hAnsi="Calibri"/>
                <w:b w:val="0"/>
                <w:i w:val="0"/>
                <w:sz w:val="18"/>
              </w:rPr>
              <w:t>Decides when to alert</w:t>
            </w:r>
          </w:p>
        </w:tc>
        <w:tc>
          <w:tcPr>
            <w:tcW w:type="dxa" w:w="2880"/>
          </w:tcPr>
          <w:p>
            <w:r/>
            <w:r>
              <w:rPr>
                <w:rFonts w:ascii="Calibri" w:hAnsi="Calibri"/>
                <w:b w:val="0"/>
                <w:i w:val="0"/>
                <w:sz w:val="18"/>
              </w:rPr>
              <w:t>Reinforcement</w:t>
            </w:r>
          </w:p>
        </w:tc>
        <w:tc>
          <w:tcPr>
            <w:tcW w:type="dxa" w:w="2880"/>
          </w:tcPr>
          <w:p>
            <w:r/>
            <w:r>
              <w:rPr>
                <w:rFonts w:ascii="Calibri" w:hAnsi="Calibri"/>
                <w:b w:val="0"/>
                <w:i w:val="0"/>
                <w:sz w:val="18"/>
              </w:rPr>
              <w:t>Balances correct alerts vs false alarms</w:t>
            </w:r>
          </w:p>
        </w:tc>
      </w:tr>
    </w:tbl>
    <w:p>
      <w:pPr>
        <w:pStyle w:val="Heading2"/>
      </w:pPr>
      <w:r>
        <w:rPr>
          <w:rFonts w:ascii="Calibri" w:hAnsi="Calibri"/>
        </w:rPr>
        <w:t>After This Section</w:t>
      </w:r>
    </w:p>
    <w:p>
      <w:pPr>
        <w:spacing w:after="80"/>
      </w:pPr>
      <w:r>
        <w:rPr>
          <w:rFonts w:ascii="Calibri" w:hAnsi="Calibri"/>
          <w:b w:val="0"/>
          <w:i w:val="0"/>
          <w:sz w:val="20"/>
        </w:rPr>
        <w:t>You'll know the 3 ways machines learn and which models to use for each. Next, in Section C, you'll go deeper into HOW it all works internally (Neural Networks + Math).</w:t>
      </w:r>
    </w:p>
    <w:p>
      <w:pPr>
        <w:spacing w:after="80"/>
      </w:pPr>
      <w:r>
        <w:rPr>
          <w:rFonts w:ascii="Calibri" w:hAnsi="Calibri"/>
          <w:b w:val="0"/>
          <w:i/>
          <w:color w:val="505050"/>
          <w:sz w:val="20"/>
        </w:rPr>
        <w:t>📂 *Previous: [Section A — Understanding AI &amp; ML](00_Section_A_Understanding_AI_ML.md)*</w:t>
      </w:r>
    </w:p>
    <w:p>
      <w:pPr>
        <w:spacing w:after="80"/>
      </w:pPr>
      <w:r>
        <w:rPr>
          <w:rFonts w:ascii="Calibri" w:hAnsi="Calibri"/>
          <w:b w:val="0"/>
          <w:i/>
          <w:color w:val="505050"/>
          <w:sz w:val="20"/>
        </w:rPr>
        <w:t>📂 *Next: [Section C — How It Works Inside](08b_Section_C_How_It_Works.md)*</w:t>
      </w:r>
    </w:p>
    <w:p>
      <w:r>
        <w:br w:type="page"/>
      </w:r>
    </w:p>
    <w:p>
      <w:pPr>
        <w:pStyle w:val="Heading1"/>
      </w:pPr>
      <w:r>
        <w:rPr>
          <w:rFonts w:ascii="Calibri" w:hAnsi="Calibri"/>
        </w:rPr>
        <w:t>6. Supervised Learning — Learning WITH a Teacher</w:t>
      </w:r>
    </w:p>
    <w:p>
      <w:pPr>
        <w:spacing w:after="80"/>
      </w:pPr>
      <w:r>
        <w:rPr>
          <w:rFonts w:ascii="Calibri" w:hAnsi="Calibri"/>
          <w:b w:val="0"/>
          <w:i/>
          <w:color w:val="505050"/>
          <w:sz w:val="20"/>
        </w:rPr>
        <w:t>Part of: Types of Machine Learning — 3 Approaches (Topics 6, 7, 8)</w:t>
      </w:r>
    </w:p>
    <w:p>
      <w:pPr>
        <w:spacing w:after="80"/>
      </w:pPr>
      <w:r>
        <w:rPr>
          <w:rFonts w:ascii="Calibri" w:hAnsi="Calibri"/>
          <w:b w:val="0"/>
          <w:i/>
          <w:color w:val="505050"/>
          <w:sz w:val="20"/>
        </w:rPr>
        <w:t>After learning WHAT ML is (Topic 5), now learn the 3 ways machines can learn.</w:t>
      </w:r>
    </w:p>
    <w:p>
      <w:pPr>
        <w:spacing w:after="80"/>
      </w:pPr>
      <w:r>
        <w:rPr>
          <w:rFonts w:ascii="Calibri" w:hAnsi="Calibri"/>
          <w:b w:val="0"/>
          <w:i/>
          <w:color w:val="505050"/>
          <w:sz w:val="20"/>
        </w:rPr>
        <w:t>- Topic 6: Supervised — learning WITH labeled data (teacher gives answers)</w:t>
      </w:r>
    </w:p>
    <w:p>
      <w:pPr>
        <w:spacing w:after="80"/>
      </w:pPr>
      <w:r>
        <w:rPr>
          <w:rFonts w:ascii="Calibri" w:hAnsi="Calibri"/>
          <w:b w:val="0"/>
          <w:i/>
          <w:color w:val="505050"/>
          <w:sz w:val="20"/>
        </w:rPr>
        <w:t>- Topic 7: Unsupervised — learning WITHOUT labels (find patterns alone)</w:t>
      </w:r>
    </w:p>
    <w:p>
      <w:pPr>
        <w:spacing w:after="80"/>
      </w:pPr>
      <w:r>
        <w:rPr>
          <w:rFonts w:ascii="Calibri" w:hAnsi="Calibri"/>
          <w:b w:val="0"/>
          <w:i/>
          <w:color w:val="505050"/>
          <w:sz w:val="20"/>
        </w:rPr>
        <w:t>- Topic 8: Reinforcement — learning by trial &amp; error (reward/penalty)</w:t>
      </w:r>
    </w:p>
    <w:p>
      <w:pPr>
        <w:pStyle w:val="Heading3"/>
      </w:pPr>
      <w:r>
        <w:rPr>
          <w:rFonts w:ascii="Calibri" w:hAnsi="Calibri"/>
        </w:rPr>
        <w:t>Simple Definition</w:t>
      </w:r>
    </w:p>
    <w:p>
      <w:pPr>
        <w:spacing w:after="80"/>
      </w:pPr>
      <w:r>
        <w:rPr>
          <w:rFonts w:ascii="Calibri" w:hAnsi="Calibri"/>
          <w:b w:val="0"/>
          <w:i w:val="0"/>
          <w:sz w:val="20"/>
        </w:rPr>
        <w:t>You give the model DATA + CORRECT ANSWERS (labels). The model learns the pattern between input and output. Like a teacher showing a student the correct answers while they practice.</w:t>
      </w:r>
    </w:p>
    <w:p>
      <w:pPr>
        <w:pStyle w:val="Heading3"/>
      </w:pPr>
      <w:r>
        <w:rPr>
          <w:rFonts w:ascii="Calibri" w:hAnsi="Calibri"/>
        </w:rPr>
        <w:t>The Two Types</w:t>
      </w:r>
    </w:p>
    <w:p>
      <w:pPr>
        <w:spacing w:after="80"/>
      </w:pPr>
      <w:r>
        <w:rPr>
          <w:rFonts w:ascii="Calibri" w:hAnsi="Calibri"/>
          <w:b w:val="0"/>
          <w:i w:val="0"/>
          <w:sz w:val="20"/>
        </w:rPr>
        <w:t>Classification = Answer is a WORD / CATEGORY</w:t>
      </w:r>
    </w:p>
    <w:p>
      <w:pPr>
        <w:pStyle w:val="ListBullet"/>
        <w:spacing w:after="40"/>
      </w:pPr>
      <w:r>
        <w:rPr>
          <w:rFonts w:ascii="Calibri" w:hAnsi="Calibri"/>
          <w:b w:val="0"/>
          <w:i w:val="0"/>
          <w:sz w:val="20"/>
        </w:rPr>
        <w:t>Email → Spam or Not Spam?</w:t>
      </w:r>
    </w:p>
    <w:p>
      <w:pPr>
        <w:pStyle w:val="ListBullet"/>
        <w:spacing w:after="40"/>
      </w:pPr>
      <w:r>
        <w:rPr>
          <w:rFonts w:ascii="Calibri" w:hAnsi="Calibri"/>
          <w:b w:val="0"/>
          <w:i w:val="0"/>
          <w:sz w:val="20"/>
        </w:rPr>
        <w:t>Photo → Cat or Dog?</w:t>
      </w:r>
    </w:p>
    <w:p>
      <w:pPr>
        <w:pStyle w:val="ListBullet"/>
        <w:spacing w:after="40"/>
      </w:pPr>
      <w:r>
        <w:rPr>
          <w:rFonts w:ascii="Calibri" w:hAnsi="Calibri"/>
          <w:b w:val="0"/>
          <w:i w:val="0"/>
          <w:sz w:val="20"/>
        </w:rPr>
        <w:t>Patient → Diabetes Yes or No?</w:t>
      </w:r>
    </w:p>
    <w:p>
      <w:pPr>
        <w:pStyle w:val="ListBullet"/>
        <w:spacing w:after="40"/>
      </w:pPr>
      <w:r>
        <w:rPr>
          <w:rFonts w:ascii="Calibri" w:hAnsi="Calibri"/>
          <w:b w:val="0"/>
          <w:i w:val="0"/>
          <w:sz w:val="20"/>
        </w:rPr>
        <w:t>Size → S / M / L / XL?</w:t>
      </w:r>
    </w:p>
    <w:p>
      <w:pPr>
        <w:spacing w:after="80"/>
      </w:pPr>
      <w:r>
        <w:rPr>
          <w:rFonts w:ascii="Calibri" w:hAnsi="Calibri"/>
          <w:b w:val="0"/>
          <w:i w:val="0"/>
          <w:sz w:val="20"/>
        </w:rPr>
        <w:t>Regression = Answer is a NUMBER</w:t>
      </w:r>
    </w:p>
    <w:p>
      <w:pPr>
        <w:pStyle w:val="ListBullet"/>
        <w:spacing w:after="40"/>
      </w:pPr>
      <w:r>
        <w:rPr>
          <w:rFonts w:ascii="Calibri" w:hAnsi="Calibri"/>
          <w:b w:val="0"/>
          <w:i w:val="0"/>
          <w:sz w:val="20"/>
        </w:rPr>
        <w:t>House → Rs 72 lakhs</w:t>
      </w:r>
    </w:p>
    <w:p>
      <w:pPr>
        <w:pStyle w:val="ListBullet"/>
        <w:spacing w:after="40"/>
      </w:pPr>
      <w:r>
        <w:rPr>
          <w:rFonts w:ascii="Calibri" w:hAnsi="Calibri"/>
          <w:b w:val="0"/>
          <w:i w:val="0"/>
          <w:sz w:val="20"/>
        </w:rPr>
        <w:t>Temperature → 33.5°C</w:t>
      </w:r>
    </w:p>
    <w:p>
      <w:pPr>
        <w:pStyle w:val="ListBullet"/>
        <w:spacing w:after="40"/>
      </w:pPr>
      <w:r>
        <w:rPr>
          <w:rFonts w:ascii="Calibri" w:hAnsi="Calibri"/>
          <w:b w:val="0"/>
          <w:i w:val="0"/>
          <w:sz w:val="20"/>
        </w:rPr>
        <w:t>Delivery → 2.5 hours</w:t>
      </w:r>
    </w:p>
    <w:p>
      <w:pPr>
        <w:pStyle w:val="ListBullet"/>
        <w:spacing w:after="40"/>
      </w:pPr>
      <w:r>
        <w:rPr>
          <w:rFonts w:ascii="Calibri" w:hAnsi="Calibri"/>
          <w:b w:val="0"/>
          <w:i w:val="0"/>
          <w:sz w:val="20"/>
        </w:rPr>
        <w:t>Student → 87 marks</w:t>
      </w:r>
    </w:p>
    <w:p>
      <w:pPr>
        <w:spacing w:after="80"/>
      </w:pPr>
      <w:r>
        <w:rPr>
          <w:rFonts w:ascii="Calibri" w:hAnsi="Calibri"/>
          <w:b w:val="0"/>
          <w:i w:val="0"/>
          <w:sz w:val="20"/>
        </w:rPr>
        <w:t>Quick Rule: "Will this patient have diabetes?" → Yes/No → Classification. "What will his sugar level be?" → 195 mg/dL → Regression.</w:t>
      </w:r>
    </w:p>
    <w:p>
      <w:pPr>
        <w:pStyle w:val="Heading3"/>
      </w:pPr>
      <w:r>
        <w:rPr>
          <w:rFonts w:ascii="Calibri" w:hAnsi="Calibri"/>
        </w:rPr>
        <w:t>Analogy</w:t>
      </w:r>
    </w:p>
    <w:p>
      <w:pPr>
        <w:spacing w:after="80"/>
      </w:pPr>
      <w:r>
        <w:rPr>
          <w:rFonts w:ascii="Calibri" w:hAnsi="Calibri"/>
          <w:b w:val="0"/>
          <w:i w:val="0"/>
          <w:sz w:val="20"/>
        </w:rPr>
        <w:t>New Teacher Analogy: A new teacher joins a school. She gets a class photo WITH names written below each face. She studies the faces + names together. After a few days, she can identify students WITHOUT the name labels. That's supervised learning — learn from labeled examples, then predict on new data.</w:t>
      </w:r>
    </w:p>
    <w:p>
      <w:pPr>
        <w:pStyle w:val="Heading2"/>
      </w:pPr>
      <w:r>
        <w:rPr>
          <w:rFonts w:ascii="Calibri" w:hAnsi="Calibri"/>
        </w:rPr>
        <w:t>Classification Models — Which One &amp; When?</w:t>
      </w:r>
    </w:p>
    <w:p>
      <w:pPr>
        <w:pStyle w:val="Heading3"/>
      </w:pPr>
      <w:r>
        <w:rPr>
          <w:rFonts w:ascii="Calibri" w:hAnsi="Calibri"/>
        </w:rPr>
        <w:t>1. Logistic Regression</w:t>
      </w:r>
    </w:p>
    <w:p>
      <w:pPr>
        <w:spacing w:after="80"/>
      </w:pPr>
      <w:r>
        <w:rPr>
          <w:rFonts w:ascii="Calibri" w:hAnsi="Calibri"/>
          <w:b w:val="0"/>
          <w:i w:val="0"/>
          <w:sz w:val="20"/>
        </w:rPr>
        <w:t>What: Draws a line (boundary) between two groups to separate them.</w:t>
      </w:r>
    </w:p>
    <w:p>
      <w:pPr>
        <w:spacing w:after="80"/>
      </w:pPr>
      <w:r>
        <w:rPr>
          <w:rFonts w:ascii="Calibri" w:hAnsi="Calibri"/>
          <w:b w:val="0"/>
          <w:i w:val="0"/>
          <w:sz w:val="20"/>
        </w:rPr>
        <w:t>Best for: Simple yes/no problems with small data.</w:t>
      </w:r>
    </w:p>
    <w:p>
      <w:pPr>
        <w:spacing w:after="80"/>
      </w:pPr>
      <w:r>
        <w:rPr>
          <w:rFonts w:ascii="Calibri" w:hAnsi="Calibri"/>
          <w:b w:val="0"/>
          <w:i w:val="0"/>
          <w:sz w:val="20"/>
        </w:rPr>
        <w:t>Real Example — Email Spam Detection:</w:t>
      </w:r>
    </w:p>
    <w:p>
      <w:pPr>
        <w:spacing w:after="80"/>
      </w:pPr>
      <w:r>
        <w:rPr>
          <w:rFonts w:ascii="Calibri" w:hAnsi="Calibri"/>
          <w:b w:val="0"/>
          <w:i w:val="0"/>
          <w:sz w:val="20"/>
        </w:rPr>
        <w:t>You have 5,000 emails labeled spam/not-spam. Features: word count, number of links, exclamation marks, sender reputation. Logistic Regression draws a boundary — emails on one side = spam, other side = not spam.</w:t>
      </w:r>
    </w:p>
    <w:p>
      <w:pPr>
        <w:spacing w:after="80"/>
      </w:pPr>
      <w:r>
        <w:rPr>
          <w:rFonts w:ascii="Calibri" w:hAnsi="Calibri"/>
          <w:b w:val="0"/>
          <w:i w:val="0"/>
          <w:sz w:val="20"/>
        </w:rPr>
        <w:t>When to use: Small dataset (&lt;5K rows), 2 categories (works best), need fast &amp; explainable results. Can handle multiple categories too but other models often do better.</w:t>
      </w:r>
    </w:p>
    <w:p>
      <w:pPr>
        <w:spacing w:after="80"/>
      </w:pPr>
      <w:r>
        <w:rPr>
          <w:rFonts w:ascii="Calibri" w:hAnsi="Calibri"/>
          <w:b w:val="0"/>
          <w:i w:val="0"/>
          <w:sz w:val="20"/>
        </w:rPr>
        <w:t>When NOT: Images, complex patterns with many features.</w:t>
      </w:r>
    </w:p>
    <w:p>
      <w:pPr>
        <w:spacing w:after="80"/>
      </w:pPr>
      <w:r>
        <w:rPr>
          <w:rFonts w:ascii="Calibri" w:hAnsi="Calibri"/>
          <w:b w:val="0"/>
          <w:i w:val="0"/>
          <w:sz w:val="20"/>
        </w:rPr>
        <w:t>Analogy: Drawing a fence between apples and oranges on a table. Simple, clean boundary.</w:t>
      </w:r>
    </w:p>
    <w:p>
      <w:pPr>
        <w:pStyle w:val="Heading3"/>
      </w:pPr>
      <w:r>
        <w:rPr>
          <w:rFonts w:ascii="Calibri" w:hAnsi="Calibri"/>
        </w:rPr>
        <w:t>2. Decision Tree</w:t>
      </w:r>
    </w:p>
    <w:p>
      <w:pPr>
        <w:spacing w:after="80"/>
      </w:pPr>
      <w:r>
        <w:rPr>
          <w:rFonts w:ascii="Calibri" w:hAnsi="Calibri"/>
          <w:b w:val="0"/>
          <w:i w:val="0"/>
          <w:sz w:val="20"/>
        </w:rPr>
        <w:t>What: A flowchart of yes/no questions that leads to the answer.</w:t>
      </w:r>
    </w:p>
    <w:p>
      <w:pPr>
        <w:spacing w:after="80"/>
      </w:pPr>
      <w:r>
        <w:rPr>
          <w:rFonts w:ascii="Calibri" w:hAnsi="Calibri"/>
          <w:b w:val="0"/>
          <w:i w:val="0"/>
          <w:sz w:val="20"/>
        </w:rPr>
        <w:t>Best for: When you need to EXPLAIN WHY the model made a decision.</w:t>
      </w:r>
    </w:p>
    <w:p>
      <w:pPr>
        <w:spacing w:after="80"/>
      </w:pPr>
      <w:r>
        <w:rPr>
          <w:rFonts w:ascii="Calibri" w:hAnsi="Calibri"/>
          <w:b w:val="0"/>
          <w:i w:val="0"/>
          <w:sz w:val="20"/>
        </w:rPr>
        <w:t>Real Example — Loan Approval at a Bank:</w:t>
      </w:r>
    </w:p>
    <w:p>
      <w:pPr>
        <w:spacing w:after="80"/>
      </w:pPr>
      <w:r>
        <w:rPr>
          <w:rFonts w:ascii="Calibri" w:hAnsi="Calibri"/>
          <w:b w:val="0"/>
          <w:i w:val="0"/>
          <w:sz w:val="20"/>
        </w:rPr>
        <w:t>A customer applies for a loan. Decision Tree asks:</w:t>
      </w:r>
    </w:p>
    <w:p>
      <w:pPr>
        <w:pStyle w:val="ListBullet"/>
        <w:spacing w:after="40"/>
      </w:pPr>
      <w:r>
        <w:rPr>
          <w:rFonts w:ascii="Calibri" w:hAnsi="Calibri"/>
          <w:b w:val="0"/>
          <w:i w:val="0"/>
          <w:sz w:val="20"/>
        </w:rPr>
        <w:t>Income &gt; Rs 50,000? → YES</w:t>
      </w:r>
    </w:p>
    <w:p>
      <w:pPr>
        <w:pStyle w:val="ListBullet"/>
        <w:spacing w:after="40"/>
      </w:pPr>
      <w:r>
        <w:rPr>
          <w:rFonts w:ascii="Calibri" w:hAnsi="Calibri"/>
          <w:b w:val="0"/>
          <w:i w:val="0"/>
          <w:sz w:val="20"/>
        </w:rPr>
        <w:t>Credit score &gt; 700? → YES</w:t>
      </w:r>
    </w:p>
    <w:p>
      <w:pPr>
        <w:pStyle w:val="ListBullet"/>
        <w:spacing w:after="40"/>
      </w:pPr>
      <w:r>
        <w:rPr>
          <w:rFonts w:ascii="Calibri" w:hAnsi="Calibri"/>
          <w:b w:val="0"/>
          <w:i w:val="0"/>
          <w:sz w:val="20"/>
        </w:rPr>
        <w:t>Existing loans &gt; 3? → NO</w:t>
      </w:r>
    </w:p>
    <w:p>
      <w:pPr>
        <w:pStyle w:val="ListBullet"/>
        <w:spacing w:after="40"/>
      </w:pPr>
      <w:r>
        <w:rPr>
          <w:rFonts w:ascii="Calibri" w:hAnsi="Calibri"/>
          <w:b w:val="0"/>
          <w:i w:val="0"/>
          <w:sz w:val="20"/>
        </w:rPr>
        <w:t>→ APPROVE the loan!</w:t>
      </w:r>
    </w:p>
    <w:p>
      <w:pPr>
        <w:spacing w:after="80"/>
      </w:pPr>
      <w:r>
        <w:rPr>
          <w:rFonts w:ascii="Calibri" w:hAnsi="Calibri"/>
          <w:b w:val="0"/>
          <w:i w:val="0"/>
          <w:sz w:val="20"/>
        </w:rPr>
        <w:t>The bank can show the customer exactly WHY they were approved or rejected.</w:t>
      </w:r>
    </w:p>
    <w:p>
      <w:pPr>
        <w:spacing w:after="80"/>
      </w:pPr>
      <w:r>
        <w:rPr>
          <w:rFonts w:ascii="Calibri" w:hAnsi="Calibri"/>
          <w:b w:val="0"/>
          <w:i w:val="0"/>
          <w:sz w:val="20"/>
        </w:rPr>
        <w:t>When to use: Need transparency/explainability (banks, hospitals, legal).</w:t>
      </w:r>
    </w:p>
    <w:p>
      <w:pPr>
        <w:spacing w:after="80"/>
      </w:pPr>
      <w:r>
        <w:rPr>
          <w:rFonts w:ascii="Calibri" w:hAnsi="Calibri"/>
          <w:b w:val="0"/>
          <w:i w:val="0"/>
          <w:sz w:val="20"/>
        </w:rPr>
        <w:t>When NOT: Very complex data — tends to overfit (memorize training data).</w:t>
      </w:r>
    </w:p>
    <w:p>
      <w:pPr>
        <w:spacing w:after="80"/>
      </w:pPr>
      <w:r>
        <w:rPr>
          <w:rFonts w:ascii="Calibri" w:hAnsi="Calibri"/>
          <w:b w:val="0"/>
          <w:i w:val="0"/>
          <w:sz w:val="20"/>
        </w:rPr>
        <w:t>Analogy: Playing the "20 Questions" game. Each question narrows down the answer.</w:t>
      </w:r>
    </w:p>
    <w:p>
      <w:pPr>
        <w:pStyle w:val="Heading3"/>
      </w:pPr>
      <w:r>
        <w:rPr>
          <w:rFonts w:ascii="Calibri" w:hAnsi="Calibri"/>
        </w:rPr>
        <w:t>3. Random Forest</w:t>
      </w:r>
    </w:p>
    <w:p>
      <w:pPr>
        <w:spacing w:after="80"/>
      </w:pPr>
      <w:r>
        <w:rPr>
          <w:rFonts w:ascii="Calibri" w:hAnsi="Calibri"/>
          <w:b w:val="0"/>
          <w:i w:val="0"/>
          <w:sz w:val="20"/>
        </w:rPr>
        <w:t>What: 100+ Decision Trees, each trained on different random samples. They all vote. Majority wins.</w:t>
      </w:r>
    </w:p>
    <w:p>
      <w:pPr>
        <w:spacing w:after="80"/>
      </w:pPr>
      <w:r>
        <w:rPr>
          <w:rFonts w:ascii="Calibri" w:hAnsi="Calibri"/>
          <w:b w:val="0"/>
          <w:i w:val="0"/>
          <w:sz w:val="20"/>
        </w:rPr>
        <w:t>Best for: When you want the best accuracy and can handle some complexity.</w:t>
      </w:r>
    </w:p>
    <w:p>
      <w:pPr>
        <w:spacing w:after="80"/>
      </w:pPr>
      <w:r>
        <w:rPr>
          <w:rFonts w:ascii="Calibri" w:hAnsi="Calibri"/>
          <w:b w:val="0"/>
          <w:i w:val="0"/>
          <w:sz w:val="20"/>
        </w:rPr>
        <w:t>Real Example — Disease Diagnosis:</w:t>
      </w:r>
    </w:p>
    <w:p>
      <w:pPr>
        <w:spacing w:after="80"/>
      </w:pPr>
      <w:r>
        <w:rPr>
          <w:rFonts w:ascii="Calibri" w:hAnsi="Calibri"/>
          <w:b w:val="0"/>
          <w:i w:val="0"/>
          <w:sz w:val="20"/>
        </w:rPr>
        <w:t>A patient comes with symptoms: fever, cough, fatigue, body ache. 100 different Decision Trees each analyze the symptoms and vote:</w:t>
      </w:r>
    </w:p>
    <w:p>
      <w:pPr>
        <w:pStyle w:val="ListBullet"/>
        <w:spacing w:after="40"/>
      </w:pPr>
      <w:r>
        <w:rPr>
          <w:rFonts w:ascii="Calibri" w:hAnsi="Calibri"/>
          <w:b w:val="0"/>
          <w:i w:val="0"/>
          <w:sz w:val="20"/>
        </w:rPr>
        <w:t>73 trees say "Dengue"</w:t>
      </w:r>
    </w:p>
    <w:p>
      <w:pPr>
        <w:pStyle w:val="ListBullet"/>
        <w:spacing w:after="40"/>
      </w:pPr>
      <w:r>
        <w:rPr>
          <w:rFonts w:ascii="Calibri" w:hAnsi="Calibri"/>
          <w:b w:val="0"/>
          <w:i w:val="0"/>
          <w:sz w:val="20"/>
        </w:rPr>
        <w:t>18 trees say "Malaria"</w:t>
      </w:r>
    </w:p>
    <w:p>
      <w:pPr>
        <w:pStyle w:val="ListBullet"/>
        <w:spacing w:after="40"/>
      </w:pPr>
      <w:r>
        <w:rPr>
          <w:rFonts w:ascii="Calibri" w:hAnsi="Calibri"/>
          <w:b w:val="0"/>
          <w:i w:val="0"/>
          <w:sz w:val="20"/>
        </w:rPr>
        <w:t>9 trees say "Common Flu"</w:t>
      </w:r>
    </w:p>
    <w:p>
      <w:pPr>
        <w:pStyle w:val="ListBullet"/>
        <w:spacing w:after="40"/>
      </w:pPr>
      <w:r>
        <w:rPr>
          <w:rFonts w:ascii="Calibri" w:hAnsi="Calibri"/>
          <w:b w:val="0"/>
          <w:i w:val="0"/>
          <w:sz w:val="20"/>
        </w:rPr>
        <w:t>→ Final answer: Dengue (majority vote)</w:t>
      </w:r>
    </w:p>
    <w:p>
      <w:pPr>
        <w:spacing w:after="80"/>
      </w:pPr>
      <w:r>
        <w:rPr>
          <w:rFonts w:ascii="Calibri" w:hAnsi="Calibri"/>
          <w:b w:val="0"/>
          <w:i w:val="0"/>
          <w:sz w:val="20"/>
        </w:rPr>
        <w:t>One doctor can be wrong. But 100 doctors voting together? Much more reliable.</w:t>
      </w:r>
    </w:p>
    <w:p>
      <w:pPr>
        <w:spacing w:after="80"/>
      </w:pPr>
      <w:r>
        <w:rPr>
          <w:rFonts w:ascii="Calibri" w:hAnsi="Calibri"/>
          <w:b w:val="0"/>
          <w:i w:val="0"/>
          <w:sz w:val="20"/>
        </w:rPr>
        <w:t>When to use: Want high accuracy, data has many features, can accept slower speed.</w:t>
      </w:r>
    </w:p>
    <w:p>
      <w:pPr>
        <w:spacing w:after="80"/>
      </w:pPr>
      <w:r>
        <w:rPr>
          <w:rFonts w:ascii="Calibri" w:hAnsi="Calibri"/>
          <w:b w:val="0"/>
          <w:i w:val="0"/>
          <w:sz w:val="20"/>
        </w:rPr>
        <w:t>When NOT: Need instant real-time speed, need to explain each decision step.</w:t>
      </w:r>
    </w:p>
    <w:p>
      <w:pPr>
        <w:spacing w:after="80"/>
      </w:pPr>
      <w:r>
        <w:rPr>
          <w:rFonts w:ascii="Calibri" w:hAnsi="Calibri"/>
          <w:b w:val="0"/>
          <w:i w:val="0"/>
          <w:sz w:val="20"/>
        </w:rPr>
        <w:t>Analogy: 100 doctors examining the same patient. Majority opinion wins.</w:t>
      </w:r>
    </w:p>
    <w:p>
      <w:pPr>
        <w:pStyle w:val="Heading3"/>
      </w:pPr>
      <w:r>
        <w:rPr>
          <w:rFonts w:ascii="Calibri" w:hAnsi="Calibri"/>
        </w:rPr>
        <w:t>4. SVM (Support Vector Machine)</w:t>
      </w:r>
    </w:p>
    <w:p>
      <w:pPr>
        <w:spacing w:after="80"/>
      </w:pPr>
      <w:r>
        <w:rPr>
          <w:rFonts w:ascii="Calibri" w:hAnsi="Calibri"/>
          <w:b w:val="0"/>
          <w:i w:val="0"/>
          <w:sz w:val="20"/>
        </w:rPr>
        <w:t>What: Finds the BEST boundary between two groups — specifically the one with the WIDEST gap (margin) between them.</w:t>
      </w:r>
    </w:p>
    <w:p>
      <w:pPr>
        <w:spacing w:after="80"/>
      </w:pPr>
      <w:r>
        <w:rPr>
          <w:rFonts w:ascii="Calibri" w:hAnsi="Calibri"/>
          <w:b w:val="0"/>
          <w:i w:val="0"/>
          <w:sz w:val="20"/>
        </w:rPr>
        <w:t>Best for: When groups have a clear separation and you want the strongest boundary.</w:t>
      </w:r>
    </w:p>
    <w:p>
      <w:pPr>
        <w:spacing w:after="80"/>
      </w:pPr>
      <w:r>
        <w:rPr>
          <w:rFonts w:ascii="Calibri" w:hAnsi="Calibri"/>
          <w:b w:val="0"/>
          <w:i w:val="0"/>
          <w:sz w:val="20"/>
        </w:rPr>
        <w:t>Real Example — Handwriting Recognition:</w:t>
      </w:r>
    </w:p>
    <w:p>
      <w:pPr>
        <w:spacing w:after="80"/>
      </w:pPr>
      <w:r>
        <w:rPr>
          <w:rFonts w:ascii="Calibri" w:hAnsi="Calibri"/>
          <w:b w:val="0"/>
          <w:i w:val="0"/>
          <w:sz w:val="20"/>
        </w:rPr>
        <w:t>Is this handwritten letter "A" or "B"? SVM converts each letter to numbers (pixel values) and finds the widest possible gap between all the A's and all the B's. New letter → which side of the gap? → that's the answer.</w:t>
      </w:r>
    </w:p>
    <w:p>
      <w:pPr>
        <w:spacing w:after="80"/>
      </w:pPr>
      <w:r>
        <w:rPr>
          <w:rFonts w:ascii="Calibri" w:hAnsi="Calibri"/>
          <w:b w:val="0"/>
          <w:i w:val="0"/>
          <w:sz w:val="20"/>
        </w:rPr>
        <w:t>When to use: Medium data, clear separation between categories, text classification. Can handle multiple categories via one-vs-one approach.</w:t>
      </w:r>
    </w:p>
    <w:p>
      <w:pPr>
        <w:spacing w:after="80"/>
      </w:pPr>
      <w:r>
        <w:rPr>
          <w:rFonts w:ascii="Calibri" w:hAnsi="Calibri"/>
          <w:b w:val="0"/>
          <w:i w:val="0"/>
          <w:sz w:val="20"/>
        </w:rPr>
        <w:t>When NOT: Very large datasets (slow), too many features.</w:t>
      </w:r>
    </w:p>
    <w:p>
      <w:pPr>
        <w:spacing w:after="80"/>
      </w:pPr>
      <w:r>
        <w:rPr>
          <w:rFonts w:ascii="Calibri" w:hAnsi="Calibri"/>
          <w:b w:val="0"/>
          <w:i w:val="0"/>
          <w:sz w:val="20"/>
        </w:rPr>
        <w:t>Analogy: Building a wall between two groups with MAXIMUM empty space on both sides. The wider the gap, the more confident the separation.</w:t>
      </w:r>
    </w:p>
    <w:p>
      <w:pPr>
        <w:pStyle w:val="Heading3"/>
      </w:pPr>
      <w:r>
        <w:rPr>
          <w:rFonts w:ascii="Calibri" w:hAnsi="Calibri"/>
        </w:rPr>
        <w:t>5. KNN (K-Nearest Neighbors)</w:t>
      </w:r>
    </w:p>
    <w:p>
      <w:pPr>
        <w:spacing w:after="80"/>
      </w:pPr>
      <w:r>
        <w:rPr>
          <w:rFonts w:ascii="Calibri" w:hAnsi="Calibri"/>
          <w:b w:val="0"/>
          <w:i w:val="0"/>
          <w:sz w:val="20"/>
        </w:rPr>
        <w:t>What: Look at the K closest data points to your new point. Whatever the majority of neighbors are, that's your answer.</w:t>
      </w:r>
    </w:p>
    <w:p>
      <w:pPr>
        <w:spacing w:after="80"/>
      </w:pPr>
      <w:r>
        <w:rPr>
          <w:rFonts w:ascii="Calibri" w:hAnsi="Calibri"/>
          <w:b w:val="0"/>
          <w:i w:val="0"/>
          <w:sz w:val="20"/>
        </w:rPr>
        <w:t>Best for: Simple, intuitive classification with small datasets.</w:t>
      </w:r>
    </w:p>
    <w:p>
      <w:pPr>
        <w:spacing w:after="80"/>
      </w:pPr>
      <w:r>
        <w:rPr>
          <w:rFonts w:ascii="Calibri" w:hAnsi="Calibri"/>
          <w:b w:val="0"/>
          <w:i w:val="0"/>
          <w:sz w:val="20"/>
        </w:rPr>
        <w:t>Real Example — House Price Category:</w:t>
      </w:r>
    </w:p>
    <w:p>
      <w:pPr>
        <w:spacing w:after="80"/>
      </w:pPr>
      <w:r>
        <w:rPr>
          <w:rFonts w:ascii="Calibri" w:hAnsi="Calibri"/>
          <w:b w:val="0"/>
          <w:i w:val="0"/>
          <w:sz w:val="20"/>
        </w:rPr>
        <w:t>Is this house Cheap, Medium, or Expensive? KNN looks at the 5 nearest houses (by size, location, age):</w:t>
      </w:r>
    </w:p>
    <w:p>
      <w:pPr>
        <w:pStyle w:val="ListBullet"/>
        <w:spacing w:after="40"/>
      </w:pPr>
      <w:r>
        <w:rPr>
          <w:rFonts w:ascii="Calibri" w:hAnsi="Calibri"/>
          <w:b w:val="0"/>
          <w:i w:val="0"/>
          <w:sz w:val="20"/>
        </w:rPr>
        <w:t>3 nearest are "Expensive"</w:t>
      </w:r>
    </w:p>
    <w:p>
      <w:pPr>
        <w:pStyle w:val="ListBullet"/>
        <w:spacing w:after="40"/>
      </w:pPr>
      <w:r>
        <w:rPr>
          <w:rFonts w:ascii="Calibri" w:hAnsi="Calibri"/>
          <w:b w:val="0"/>
          <w:i w:val="0"/>
          <w:sz w:val="20"/>
        </w:rPr>
        <w:t>1 is "Medium"</w:t>
      </w:r>
    </w:p>
    <w:p>
      <w:pPr>
        <w:pStyle w:val="ListBullet"/>
        <w:spacing w:after="40"/>
      </w:pPr>
      <w:r>
        <w:rPr>
          <w:rFonts w:ascii="Calibri" w:hAnsi="Calibri"/>
          <w:b w:val="0"/>
          <w:i w:val="0"/>
          <w:sz w:val="20"/>
        </w:rPr>
        <w:t>1 is "Cheap"</w:t>
      </w:r>
    </w:p>
    <w:p>
      <w:pPr>
        <w:pStyle w:val="ListBullet"/>
        <w:spacing w:after="40"/>
      </w:pPr>
      <w:r>
        <w:rPr>
          <w:rFonts w:ascii="Calibri" w:hAnsi="Calibri"/>
          <w:b w:val="0"/>
          <w:i w:val="0"/>
          <w:sz w:val="20"/>
        </w:rPr>
        <w:t>→ Your house = Expensive (majority of 5 neighbors)</w:t>
      </w:r>
    </w:p>
    <w:p>
      <w:pPr>
        <w:spacing w:after="80"/>
      </w:pPr>
      <w:r>
        <w:rPr>
          <w:rFonts w:ascii="Calibri" w:hAnsi="Calibri"/>
          <w:b w:val="0"/>
          <w:i w:val="0"/>
          <w:sz w:val="20"/>
        </w:rPr>
        <w:t>When to use: Small data, simple problems, want intuitive results.</w:t>
      </w:r>
    </w:p>
    <w:p>
      <w:pPr>
        <w:spacing w:after="80"/>
      </w:pPr>
      <w:r>
        <w:rPr>
          <w:rFonts w:ascii="Calibri" w:hAnsi="Calibri"/>
          <w:b w:val="0"/>
          <w:i w:val="0"/>
          <w:sz w:val="20"/>
        </w:rPr>
        <w:t>When NOT: Large data (slow — checks EVERY point), high-dimensional data.</w:t>
      </w:r>
    </w:p>
    <w:p>
      <w:pPr>
        <w:spacing w:after="80"/>
      </w:pPr>
      <w:r>
        <w:rPr>
          <w:rFonts w:ascii="Calibri" w:hAnsi="Calibri"/>
          <w:b w:val="0"/>
          <w:i w:val="0"/>
          <w:sz w:val="20"/>
        </w:rPr>
        <w:t>Analogy: "You are who your neighbors are." If your 5 nearest neighbors are rich, you're probably rich too.</w:t>
      </w:r>
    </w:p>
    <w:p>
      <w:pPr>
        <w:pStyle w:val="Heading3"/>
      </w:pPr>
      <w:r>
        <w:rPr>
          <w:rFonts w:ascii="Calibri" w:hAnsi="Calibri"/>
        </w:rPr>
        <w:t>6. CNN (Convolutional Neural Network)</w:t>
      </w:r>
    </w:p>
    <w:p>
      <w:pPr>
        <w:spacing w:after="80"/>
      </w:pPr>
      <w:r>
        <w:rPr>
          <w:rFonts w:ascii="Calibri" w:hAnsi="Calibri"/>
          <w:b w:val="0"/>
          <w:i w:val="0"/>
          <w:sz w:val="20"/>
        </w:rPr>
        <w:t>What: Deep Learning model with layers that find visual patterns — edges, shapes, objects, faces.</w:t>
      </w:r>
    </w:p>
    <w:p>
      <w:pPr>
        <w:spacing w:after="80"/>
      </w:pPr>
      <w:r>
        <w:rPr>
          <w:rFonts w:ascii="Calibri" w:hAnsi="Calibri"/>
          <w:b w:val="0"/>
          <w:i w:val="0"/>
          <w:sz w:val="20"/>
        </w:rPr>
        <w:t>Best for: ANY image or video data. THE model for computer vision. Always use with Transfer Learning (see below).</w:t>
      </w:r>
    </w:p>
    <w:p>
      <w:pPr>
        <w:spacing w:after="80"/>
      </w:pPr>
      <w:r>
        <w:rPr>
          <w:rFonts w:ascii="Calibri" w:hAnsi="Calibri"/>
          <w:b w:val="0"/>
          <w:i w:val="0"/>
          <w:sz w:val="20"/>
        </w:rPr>
        <w:t>What is Transfer Learning? Take a model someone else already trained on MILLIONS of images (like ImageNet with 14 million photos) → remove the last layer → add YOUR layer (cheating/normal) → train only your layer with YOUR small dataset (5K-10K images enough!). Without transfer learning you'd need millions of your own images. With it, 5K is enough. 90% of real projects use this.</w:t>
      </w:r>
    </w:p>
    <w:p>
      <w:pPr>
        <w:spacing w:after="80"/>
      </w:pPr>
      <w:r>
        <w:rPr>
          <w:rFonts w:ascii="Calibri" w:hAnsi="Calibri"/>
          <w:b w:val="0"/>
          <w:i w:val="0"/>
          <w:sz w:val="20"/>
        </w:rPr>
        <w:t>Real Example — ExamGuard Cheating Detection:</w:t>
      </w:r>
    </w:p>
    <w:p>
      <w:pPr>
        <w:spacing w:after="80"/>
      </w:pPr>
      <w:r>
        <w:rPr>
          <w:rFonts w:ascii="Calibri" w:hAnsi="Calibri"/>
          <w:b w:val="0"/>
          <w:i w:val="0"/>
          <w:sz w:val="20"/>
        </w:rPr>
        <w:t>Camera frame enters CNN:</w:t>
      </w:r>
    </w:p>
    <w:p>
      <w:pPr>
        <w:pStyle w:val="ListBullet"/>
        <w:spacing w:after="40"/>
      </w:pPr>
      <w:r>
        <w:rPr>
          <w:rFonts w:ascii="Calibri" w:hAnsi="Calibri"/>
          <w:b w:val="0"/>
          <w:i w:val="0"/>
          <w:sz w:val="20"/>
        </w:rPr>
        <w:t>Layer 1: Finds edges and lines in the image</w:t>
      </w:r>
    </w:p>
    <w:p>
      <w:pPr>
        <w:pStyle w:val="ListBullet"/>
        <w:spacing w:after="40"/>
      </w:pPr>
      <w:r>
        <w:rPr>
          <w:rFonts w:ascii="Calibri" w:hAnsi="Calibri"/>
          <w:b w:val="0"/>
          <w:i w:val="0"/>
          <w:sz w:val="20"/>
        </w:rPr>
        <w:t>Layer 2: Combines edges into shapes (head, shoulders, desk)</w:t>
      </w:r>
    </w:p>
    <w:p>
      <w:pPr>
        <w:pStyle w:val="ListBullet"/>
        <w:spacing w:after="40"/>
      </w:pPr>
      <w:r>
        <w:rPr>
          <w:rFonts w:ascii="Calibri" w:hAnsi="Calibri"/>
          <w:b w:val="0"/>
          <w:i w:val="0"/>
          <w:sz w:val="20"/>
        </w:rPr>
        <w:t>Layer 3: Identifies body parts and direction (head turned left)</w:t>
      </w:r>
    </w:p>
    <w:p>
      <w:pPr>
        <w:pStyle w:val="ListBullet"/>
        <w:spacing w:after="40"/>
      </w:pPr>
      <w:r>
        <w:rPr>
          <w:rFonts w:ascii="Calibri" w:hAnsi="Calibri"/>
          <w:b w:val="0"/>
          <w:i w:val="0"/>
          <w:sz w:val="20"/>
        </w:rPr>
        <w:t>Layer 4: Final decision → "Student looking at neighbor's paper" = CHEATING</w:t>
      </w:r>
    </w:p>
    <w:p>
      <w:pPr>
        <w:spacing w:after="80"/>
      </w:pPr>
      <w:r>
        <w:rPr>
          <w:rFonts w:ascii="Calibri" w:hAnsi="Calibri"/>
          <w:b w:val="0"/>
          <w:i w:val="0"/>
          <w:sz w:val="20"/>
        </w:rPr>
        <w:t>Without CNN, you can't process images at all. Simple models only handle numbers/tables.</w:t>
      </w:r>
    </w:p>
    <w:p>
      <w:pPr>
        <w:spacing w:after="80"/>
      </w:pPr>
      <w:r>
        <w:rPr>
          <w:rFonts w:ascii="Calibri" w:hAnsi="Calibri"/>
          <w:b w:val="0"/>
          <w:i w:val="0"/>
          <w:sz w:val="20"/>
        </w:rPr>
        <w:t>When to use: Images, video, any visual data. Always with Transfer Learning (pre-trained models).</w:t>
      </w:r>
    </w:p>
    <w:p>
      <w:pPr>
        <w:spacing w:after="80"/>
      </w:pPr>
      <w:r>
        <w:rPr>
          <w:rFonts w:ascii="Calibri" w:hAnsi="Calibri"/>
          <w:b w:val="0"/>
          <w:i w:val="0"/>
          <w:sz w:val="20"/>
        </w:rPr>
        <w:t>When NOT: Simple tabular data (overkill), very small dataset without transfer learning.</w:t>
      </w:r>
    </w:p>
    <w:p>
      <w:pPr>
        <w:spacing w:after="80"/>
      </w:pPr>
      <w:r>
        <w:rPr>
          <w:rFonts w:ascii="Calibri" w:hAnsi="Calibri"/>
          <w:b w:val="0"/>
          <w:i w:val="0"/>
          <w:sz w:val="20"/>
        </w:rPr>
        <w:t>Analogy: Detective team — each layer finds progressively more complex clues until the mystery is solved.</w:t>
      </w:r>
    </w:p>
    <w:p>
      <w:pPr>
        <w:pStyle w:val="Heading2"/>
      </w:pPr>
      <w:r>
        <w:rPr>
          <w:rFonts w:ascii="Calibri" w:hAnsi="Calibri"/>
        </w:rPr>
        <w:t>Regression Models — Which One &amp; When?</w:t>
      </w:r>
    </w:p>
    <w:p>
      <w:pPr>
        <w:pStyle w:val="Heading3"/>
      </w:pPr>
      <w:r>
        <w:rPr>
          <w:rFonts w:ascii="Calibri" w:hAnsi="Calibri"/>
        </w:rPr>
        <w:t>1. Linear Regression</w:t>
      </w:r>
    </w:p>
    <w:p>
      <w:pPr>
        <w:spacing w:after="80"/>
      </w:pPr>
      <w:r>
        <w:rPr>
          <w:rFonts w:ascii="Calibri" w:hAnsi="Calibri"/>
          <w:b w:val="0"/>
          <w:i w:val="0"/>
          <w:sz w:val="20"/>
        </w:rPr>
        <w:t>What: Draws the best STRAIGHT line through your data points to predict a number.</w:t>
      </w:r>
    </w:p>
    <w:p>
      <w:pPr>
        <w:spacing w:after="80"/>
      </w:pPr>
      <w:r>
        <w:rPr>
          <w:rFonts w:ascii="Calibri" w:hAnsi="Calibri"/>
          <w:b w:val="0"/>
          <w:i w:val="0"/>
          <w:sz w:val="20"/>
        </w:rPr>
        <w:t>Real Example — House Price from Size:</w:t>
      </w:r>
    </w:p>
    <w:p>
      <w:pPr>
        <w:pStyle w:val="ListBullet"/>
        <w:spacing w:after="40"/>
      </w:pPr>
      <w:r>
        <w:rPr>
          <w:rFonts w:ascii="Calibri" w:hAnsi="Calibri"/>
          <w:b w:val="0"/>
          <w:i w:val="0"/>
          <w:sz w:val="20"/>
        </w:rPr>
        <w:t>1000 sqft → Rs 50 lakhs</w:t>
      </w:r>
    </w:p>
    <w:p>
      <w:pPr>
        <w:pStyle w:val="ListBullet"/>
        <w:spacing w:after="40"/>
      </w:pPr>
      <w:r>
        <w:rPr>
          <w:rFonts w:ascii="Calibri" w:hAnsi="Calibri"/>
          <w:b w:val="0"/>
          <w:i w:val="0"/>
          <w:sz w:val="20"/>
        </w:rPr>
        <w:t>1500 sqft → Rs 75 lakhs</w:t>
      </w:r>
    </w:p>
    <w:p>
      <w:pPr>
        <w:pStyle w:val="ListBullet"/>
        <w:spacing w:after="40"/>
      </w:pPr>
      <w:r>
        <w:rPr>
          <w:rFonts w:ascii="Calibri" w:hAnsi="Calibri"/>
          <w:b w:val="0"/>
          <w:i w:val="0"/>
          <w:sz w:val="20"/>
        </w:rPr>
        <w:t>2000 sqft → Rs 100 lakhs</w:t>
      </w:r>
    </w:p>
    <w:p>
      <w:pPr>
        <w:spacing w:after="80"/>
      </w:pPr>
      <w:r>
        <w:rPr>
          <w:rFonts w:ascii="Calibri" w:hAnsi="Calibri"/>
          <w:b w:val="0"/>
          <w:i w:val="0"/>
          <w:sz w:val="20"/>
        </w:rPr>
        <w:t>Linear Regression draws a straight line through these points. New house: 1400 sqft → follow the line → Rs 70 lakhs.</w:t>
      </w:r>
    </w:p>
    <w:p>
      <w:pPr>
        <w:spacing w:after="80"/>
      </w:pPr>
      <w:r>
        <w:rPr>
          <w:rFonts w:ascii="Calibri" w:hAnsi="Calibri"/>
          <w:b w:val="0"/>
          <w:i w:val="0"/>
          <w:sz w:val="20"/>
        </w:rPr>
        <w:t>When to use: Simple straight-line relationship, small data, quick baseline.</w:t>
      </w:r>
    </w:p>
    <w:p>
      <w:pPr>
        <w:spacing w:after="80"/>
      </w:pPr>
      <w:r>
        <w:rPr>
          <w:rFonts w:ascii="Calibri" w:hAnsi="Calibri"/>
          <w:b w:val="0"/>
          <w:i w:val="0"/>
          <w:sz w:val="20"/>
        </w:rPr>
        <w:t>When NOT: Relationship is curved, very complex patterns.</w:t>
      </w:r>
    </w:p>
    <w:p>
      <w:pPr>
        <w:pStyle w:val="Heading3"/>
      </w:pPr>
      <w:r>
        <w:rPr>
          <w:rFonts w:ascii="Calibri" w:hAnsi="Calibri"/>
        </w:rPr>
        <w:t>2. Polynomial Regression</w:t>
      </w:r>
    </w:p>
    <w:p>
      <w:pPr>
        <w:spacing w:after="80"/>
      </w:pPr>
      <w:r>
        <w:rPr>
          <w:rFonts w:ascii="Calibri" w:hAnsi="Calibri"/>
          <w:b w:val="0"/>
          <w:i w:val="0"/>
          <w:sz w:val="20"/>
        </w:rPr>
        <w:t>What: Draws a CURVED line when the relationship isn't straight.</w:t>
      </w:r>
    </w:p>
    <w:p>
      <w:pPr>
        <w:spacing w:after="80"/>
      </w:pPr>
      <w:r>
        <w:rPr>
          <w:rFonts w:ascii="Calibri" w:hAnsi="Calibri"/>
          <w:b w:val="0"/>
          <w:i w:val="0"/>
          <w:sz w:val="20"/>
        </w:rPr>
        <w:t>Real Example — Crop Yield vs Fertilizer:</w:t>
      </w:r>
    </w:p>
    <w:p>
      <w:pPr>
        <w:pStyle w:val="ListBullet"/>
        <w:spacing w:after="40"/>
      </w:pPr>
      <w:r>
        <w:rPr>
          <w:rFonts w:ascii="Calibri" w:hAnsi="Calibri"/>
          <w:b w:val="0"/>
          <w:i w:val="0"/>
          <w:sz w:val="20"/>
        </w:rPr>
        <w:t>Too little fertilizer → low yield</w:t>
      </w:r>
    </w:p>
    <w:p>
      <w:pPr>
        <w:pStyle w:val="ListBullet"/>
        <w:spacing w:after="40"/>
      </w:pPr>
      <w:r>
        <w:rPr>
          <w:rFonts w:ascii="Calibri" w:hAnsi="Calibri"/>
          <w:b w:val="0"/>
          <w:i w:val="0"/>
          <w:sz w:val="20"/>
        </w:rPr>
        <w:t>Right amount → HIGH yield</w:t>
      </w:r>
    </w:p>
    <w:p>
      <w:pPr>
        <w:pStyle w:val="ListBullet"/>
        <w:spacing w:after="40"/>
      </w:pPr>
      <w:r>
        <w:rPr>
          <w:rFonts w:ascii="Calibri" w:hAnsi="Calibri"/>
          <w:b w:val="0"/>
          <w:i w:val="0"/>
          <w:sz w:val="20"/>
        </w:rPr>
        <w:t>Too much fertilizer → yield DROPS again (burns crops!)</w:t>
      </w:r>
    </w:p>
    <w:p>
      <w:pPr>
        <w:spacing w:after="80"/>
      </w:pPr>
      <w:r>
        <w:rPr>
          <w:rFonts w:ascii="Calibri" w:hAnsi="Calibri"/>
          <w:b w:val="0"/>
          <w:i w:val="0"/>
          <w:sz w:val="20"/>
        </w:rPr>
        <w:t>This is a curve, not a straight line. Polynomial Regression captures this U-shape.</w:t>
      </w:r>
    </w:p>
    <w:p>
      <w:pPr>
        <w:spacing w:after="80"/>
      </w:pPr>
      <w:r>
        <w:rPr>
          <w:rFonts w:ascii="Calibri" w:hAnsi="Calibri"/>
          <w:b w:val="0"/>
          <w:i w:val="0"/>
          <w:sz w:val="20"/>
        </w:rPr>
        <w:t>When to use: Relationship clearly curves up or down.</w:t>
      </w:r>
    </w:p>
    <w:p>
      <w:pPr>
        <w:spacing w:after="80"/>
      </w:pPr>
      <w:r>
        <w:rPr>
          <w:rFonts w:ascii="Calibri" w:hAnsi="Calibri"/>
          <w:b w:val="0"/>
          <w:i w:val="0"/>
          <w:sz w:val="20"/>
        </w:rPr>
        <w:t>When NOT: Don't know the shape yet — start with Linear first.</w:t>
      </w:r>
    </w:p>
    <w:p>
      <w:pPr>
        <w:pStyle w:val="Heading3"/>
      </w:pPr>
      <w:r>
        <w:rPr>
          <w:rFonts w:ascii="Calibri" w:hAnsi="Calibri"/>
        </w:rPr>
        <w:t>3. Decision Tree Regression</w:t>
      </w:r>
    </w:p>
    <w:p>
      <w:pPr>
        <w:spacing w:after="80"/>
      </w:pPr>
      <w:r>
        <w:rPr>
          <w:rFonts w:ascii="Calibri" w:hAnsi="Calibri"/>
          <w:b w:val="0"/>
          <w:i w:val="0"/>
          <w:sz w:val="20"/>
        </w:rPr>
        <w:t>What: Same as Classification Decision Tree but instead of a WORD at the end, it predicts a NUMBER. A flowchart of yes/no questions that leads to a numeric answer.</w:t>
      </w:r>
    </w:p>
    <w:p>
      <w:pPr>
        <w:spacing w:after="80"/>
      </w:pPr>
      <w:r>
        <w:rPr>
          <w:rFonts w:ascii="Calibri" w:hAnsi="Calibri"/>
          <w:b w:val="0"/>
          <w:i w:val="0"/>
          <w:sz w:val="20"/>
        </w:rPr>
        <w:t>Real Example — Property Tax Estimation:</w:t>
      </w:r>
    </w:p>
    <w:p>
      <w:pPr>
        <w:pStyle w:val="ListBullet"/>
        <w:spacing w:after="40"/>
      </w:pPr>
      <w:r>
        <w:rPr>
          <w:rFonts w:ascii="Calibri" w:hAnsi="Calibri"/>
          <w:b w:val="0"/>
          <w:i w:val="0"/>
          <w:sz w:val="20"/>
        </w:rPr>
        <w:t>Size &gt; 1500 sqft? → YES</w:t>
      </w:r>
    </w:p>
    <w:p>
      <w:pPr>
        <w:pStyle w:val="ListBullet"/>
        <w:spacing w:after="40"/>
      </w:pPr>
      <w:r>
        <w:rPr>
          <w:rFonts w:ascii="Calibri" w:hAnsi="Calibri"/>
          <w:b w:val="0"/>
          <w:i w:val="0"/>
          <w:sz w:val="20"/>
        </w:rPr>
        <w:t>Age &lt; 10 years? → YES</w:t>
      </w:r>
    </w:p>
    <w:p>
      <w:pPr>
        <w:pStyle w:val="ListBullet"/>
        <w:spacing w:after="40"/>
      </w:pPr>
      <w:r>
        <w:rPr>
          <w:rFonts w:ascii="Calibri" w:hAnsi="Calibri"/>
          <w:b w:val="0"/>
          <w:i w:val="0"/>
          <w:sz w:val="20"/>
        </w:rPr>
        <w:t>Location = city center? → YES</w:t>
      </w:r>
    </w:p>
    <w:p>
      <w:pPr>
        <w:pStyle w:val="ListBullet"/>
        <w:spacing w:after="40"/>
      </w:pPr>
      <w:r>
        <w:rPr>
          <w:rFonts w:ascii="Calibri" w:hAnsi="Calibri"/>
          <w:b w:val="0"/>
          <w:i w:val="0"/>
          <w:sz w:val="20"/>
        </w:rPr>
        <w:t>→ Property Tax = Rs 45,000/year</w:t>
      </w:r>
    </w:p>
    <w:p>
      <w:pPr>
        <w:spacing w:after="80"/>
      </w:pPr>
      <w:r>
        <w:rPr>
          <w:rFonts w:ascii="Calibri" w:hAnsi="Calibri"/>
          <w:b w:val="0"/>
          <w:i w:val="0"/>
          <w:sz w:val="20"/>
        </w:rPr>
        <w:t>The bank/government can show exactly HOW they calculated the tax — full transparency.</w:t>
      </w:r>
    </w:p>
    <w:p>
      <w:pPr>
        <w:spacing w:after="80"/>
      </w:pPr>
      <w:r>
        <w:rPr>
          <w:rFonts w:ascii="Calibri" w:hAnsi="Calibri"/>
          <w:b w:val="0"/>
          <w:i w:val="0"/>
          <w:sz w:val="20"/>
        </w:rPr>
        <w:t>When to use: Need explainable number predictions. Medium complexity. Non-linear patterns.</w:t>
      </w:r>
    </w:p>
    <w:p>
      <w:pPr>
        <w:spacing w:after="80"/>
      </w:pPr>
      <w:r>
        <w:rPr>
          <w:rFonts w:ascii="Calibri" w:hAnsi="Calibri"/>
          <w:b w:val="0"/>
          <w:i w:val="0"/>
          <w:sz w:val="20"/>
        </w:rPr>
        <w:t>When NOT: Very complex data with many features (Random Forest better).</w:t>
      </w:r>
    </w:p>
    <w:p>
      <w:pPr>
        <w:pStyle w:val="Heading3"/>
      </w:pPr>
      <w:r>
        <w:rPr>
          <w:rFonts w:ascii="Calibri" w:hAnsi="Calibri"/>
        </w:rPr>
        <w:t>4. Random Forest Regression</w:t>
      </w:r>
    </w:p>
    <w:p>
      <w:pPr>
        <w:spacing w:after="80"/>
      </w:pPr>
      <w:r>
        <w:rPr>
          <w:rFonts w:ascii="Calibri" w:hAnsi="Calibri"/>
          <w:b w:val="0"/>
          <w:i w:val="0"/>
          <w:sz w:val="20"/>
        </w:rPr>
        <w:t>What: 100+ Decision Trees each predict a number independently. The final answer = AVERAGE of all predictions. Same as Random Forest Classification but for numbers.</w:t>
      </w:r>
    </w:p>
    <w:p>
      <w:pPr>
        <w:spacing w:after="80"/>
      </w:pPr>
      <w:r>
        <w:rPr>
          <w:rFonts w:ascii="Calibri" w:hAnsi="Calibri"/>
          <w:b w:val="0"/>
          <w:i w:val="0"/>
          <w:sz w:val="20"/>
        </w:rPr>
        <w:t>Real Example — Predict Food Delivery Time:</w:t>
      </w:r>
    </w:p>
    <w:p>
      <w:pPr>
        <w:spacing w:after="80"/>
      </w:pPr>
      <w:r>
        <w:rPr>
          <w:rFonts w:ascii="Calibri" w:hAnsi="Calibri"/>
          <w:b w:val="0"/>
          <w:i w:val="0"/>
          <w:sz w:val="20"/>
        </w:rPr>
        <w:t>100 trees each consider: distance, traffic, weather, time of day, restaurant prep time.</w:t>
      </w:r>
    </w:p>
    <w:p>
      <w:pPr>
        <w:pStyle w:val="ListBullet"/>
        <w:spacing w:after="40"/>
      </w:pPr>
      <w:r>
        <w:rPr>
          <w:rFonts w:ascii="Calibri" w:hAnsi="Calibri"/>
          <w:b w:val="0"/>
          <w:i w:val="0"/>
          <w:sz w:val="20"/>
        </w:rPr>
        <w:t>Tree 1 predicts: 38 minutes</w:t>
      </w:r>
    </w:p>
    <w:p>
      <w:pPr>
        <w:pStyle w:val="ListBullet"/>
        <w:spacing w:after="40"/>
      </w:pPr>
      <w:r>
        <w:rPr>
          <w:rFonts w:ascii="Calibri" w:hAnsi="Calibri"/>
          <w:b w:val="0"/>
          <w:i w:val="0"/>
          <w:sz w:val="20"/>
        </w:rPr>
        <w:t>Tree 2 predicts: 45 minutes</w:t>
      </w:r>
    </w:p>
    <w:p>
      <w:pPr>
        <w:pStyle w:val="ListBullet"/>
        <w:spacing w:after="40"/>
      </w:pPr>
      <w:r>
        <w:rPr>
          <w:rFonts w:ascii="Calibri" w:hAnsi="Calibri"/>
          <w:b w:val="0"/>
          <w:i w:val="0"/>
          <w:sz w:val="20"/>
        </w:rPr>
        <w:t>Tree 3 predicts: 41 minutes</w:t>
      </w:r>
    </w:p>
    <w:p>
      <w:pPr>
        <w:pStyle w:val="ListBullet"/>
        <w:spacing w:after="40"/>
      </w:pPr>
      <w:r>
        <w:rPr>
          <w:rFonts w:ascii="Calibri" w:hAnsi="Calibri"/>
          <w:b w:val="0"/>
          <w:i w:val="0"/>
          <w:sz w:val="20"/>
        </w:rPr>
        <w:t>... (97 more trees)</w:t>
      </w:r>
    </w:p>
    <w:p>
      <w:pPr>
        <w:pStyle w:val="ListBullet"/>
        <w:spacing w:after="40"/>
      </w:pPr>
      <w:r>
        <w:rPr>
          <w:rFonts w:ascii="Calibri" w:hAnsi="Calibri"/>
          <w:b w:val="0"/>
          <w:i w:val="0"/>
          <w:sz w:val="20"/>
        </w:rPr>
        <w:t>Average of all 100 = 42 minutes (±3 min)</w:t>
      </w:r>
    </w:p>
    <w:p>
      <w:pPr>
        <w:spacing w:after="80"/>
      </w:pPr>
      <w:r>
        <w:rPr>
          <w:rFonts w:ascii="Calibri" w:hAnsi="Calibri"/>
          <w:b w:val="0"/>
          <w:i w:val="0"/>
          <w:sz w:val="20"/>
        </w:rPr>
        <w:t>Much more accurate than a single tree, because errors from individual trees cancel out.</w:t>
      </w:r>
    </w:p>
    <w:p>
      <w:pPr>
        <w:spacing w:after="80"/>
      </w:pPr>
      <w:r>
        <w:rPr>
          <w:rFonts w:ascii="Calibri" w:hAnsi="Calibri"/>
          <w:b w:val="0"/>
          <w:i w:val="0"/>
          <w:sz w:val="20"/>
        </w:rPr>
        <w:t>When to use: Want best accuracy for number prediction. Many features. Can accept slower speed.</w:t>
      </w:r>
    </w:p>
    <w:p>
      <w:pPr>
        <w:spacing w:after="80"/>
      </w:pPr>
      <w:r>
        <w:rPr>
          <w:rFonts w:ascii="Calibri" w:hAnsi="Calibri"/>
          <w:b w:val="0"/>
          <w:i w:val="0"/>
          <w:sz w:val="20"/>
        </w:rPr>
        <w:t>When NOT: Need instant speed, need to explain each step.</w:t>
      </w:r>
    </w:p>
    <w:p>
      <w:pPr>
        <w:pStyle w:val="Heading3"/>
      </w:pPr>
      <w:r>
        <w:rPr>
          <w:rFonts w:ascii="Calibri" w:hAnsi="Calibri"/>
        </w:rPr>
        <w:t>5. Neural Network Regression</w:t>
      </w:r>
    </w:p>
    <w:p>
      <w:pPr>
        <w:spacing w:after="80"/>
      </w:pPr>
      <w:r>
        <w:rPr>
          <w:rFonts w:ascii="Calibri" w:hAnsi="Calibri"/>
          <w:b w:val="0"/>
          <w:i w:val="0"/>
          <w:sz w:val="20"/>
        </w:rPr>
        <w:t>What: Deep Learning model that handles extremely complex relationships with many features.</w:t>
      </w:r>
    </w:p>
    <w:p>
      <w:pPr>
        <w:spacing w:after="80"/>
      </w:pPr>
      <w:r>
        <w:rPr>
          <w:rFonts w:ascii="Calibri" w:hAnsi="Calibri"/>
          <w:b w:val="0"/>
          <w:i w:val="0"/>
          <w:sz w:val="20"/>
        </w:rPr>
        <w:t>Real Example — Stock Price Prediction:</w:t>
      </w:r>
    </w:p>
    <w:p>
      <w:pPr>
        <w:spacing w:after="80"/>
      </w:pPr>
      <w:r>
        <w:rPr>
          <w:rFonts w:ascii="Calibri" w:hAnsi="Calibri"/>
          <w:b w:val="0"/>
          <w:i w:val="0"/>
          <w:sz w:val="20"/>
        </w:rPr>
        <w:t>50+ features: previous prices, volume, news sentiment, company earnings, market index, interest rates... Too complex for a simple line. Neural Network processes all features through layers and predicts tomorrow's price.</w:t>
      </w:r>
    </w:p>
    <w:p>
      <w:pPr>
        <w:spacing w:after="80"/>
      </w:pPr>
      <w:r>
        <w:rPr>
          <w:rFonts w:ascii="Calibri" w:hAnsi="Calibri"/>
          <w:b w:val="0"/>
          <w:i w:val="0"/>
          <w:sz w:val="20"/>
        </w:rPr>
        <w:t>When to use: Massive data, many features, complex non-linear patterns.</w:t>
      </w:r>
    </w:p>
    <w:p>
      <w:pPr>
        <w:spacing w:after="80"/>
      </w:pPr>
      <w:r>
        <w:rPr>
          <w:rFonts w:ascii="Calibri" w:hAnsi="Calibri"/>
          <w:b w:val="0"/>
          <w:i w:val="0"/>
          <w:sz w:val="20"/>
        </w:rPr>
        <w:t>When NOT: Small data (will overfit), simple problems (overkill).</w:t>
      </w:r>
    </w:p>
    <w:p>
      <w:pPr>
        <w:pStyle w:val="Heading2"/>
      </w:pPr>
      <w:r>
        <w:rPr>
          <w:rFonts w:ascii="Calibri" w:hAnsi="Calibri"/>
        </w:rPr>
        <w:t>Quick Reference — Which Model to Pick?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Situation</w:t>
            </w:r>
          </w:p>
        </w:tc>
        <w:tc>
          <w:tcPr>
            <w:tcW w:type="dxa" w:w="2880"/>
          </w:tcPr>
          <w:p>
            <w:r/>
            <w:r>
              <w:rPr>
                <w:rFonts w:ascii="Calibri" w:hAnsi="Calibri"/>
                <w:b/>
                <w:i w:val="0"/>
                <w:sz w:val="18"/>
              </w:rPr>
              <w:t>Best Model</w:t>
            </w:r>
          </w:p>
        </w:tc>
        <w:tc>
          <w:tcPr>
            <w:tcW w:type="dxa" w:w="2880"/>
          </w:tcPr>
          <w:p>
            <w:r/>
            <w:r>
              <w:rPr>
                <w:rFonts w:ascii="Calibri" w:hAnsi="Calibri"/>
                <w:b/>
                <w:i w:val="0"/>
                <w:sz w:val="18"/>
              </w:rPr>
              <w:t>Why</w:t>
            </w:r>
          </w:p>
        </w:tc>
      </w:tr>
      <w:tr>
        <w:tc>
          <w:tcPr>
            <w:tcW w:type="dxa" w:w="2880"/>
          </w:tcPr>
          <w:p>
            <w:r/>
            <w:r>
              <w:rPr>
                <w:rFonts w:ascii="Calibri" w:hAnsi="Calibri"/>
                <w:b w:val="0"/>
                <w:i w:val="0"/>
                <w:sz w:val="18"/>
              </w:rPr>
              <w:t>Small data, 2 categories, need explanation</w:t>
            </w:r>
          </w:p>
        </w:tc>
        <w:tc>
          <w:tcPr>
            <w:tcW w:type="dxa" w:w="2880"/>
          </w:tcPr>
          <w:p>
            <w:r/>
            <w:r>
              <w:rPr>
                <w:rFonts w:ascii="Calibri" w:hAnsi="Calibri"/>
                <w:b w:val="0"/>
                <w:i w:val="0"/>
                <w:sz w:val="18"/>
              </w:rPr>
              <w:t>Logistic Regression</w:t>
            </w:r>
          </w:p>
        </w:tc>
        <w:tc>
          <w:tcPr>
            <w:tcW w:type="dxa" w:w="2880"/>
          </w:tcPr>
          <w:p>
            <w:r/>
            <w:r>
              <w:rPr>
                <w:rFonts w:ascii="Calibri" w:hAnsi="Calibri"/>
                <w:b w:val="0"/>
                <w:i w:val="0"/>
                <w:sz w:val="18"/>
              </w:rPr>
              <w:t>Simple, fast, explainable</w:t>
            </w:r>
          </w:p>
        </w:tc>
      </w:tr>
      <w:tr>
        <w:tc>
          <w:tcPr>
            <w:tcW w:type="dxa" w:w="2880"/>
          </w:tcPr>
          <w:p>
            <w:r/>
            <w:r>
              <w:rPr>
                <w:rFonts w:ascii="Calibri" w:hAnsi="Calibri"/>
                <w:b w:val="0"/>
                <w:i w:val="0"/>
                <w:sz w:val="18"/>
              </w:rPr>
              <w:t>Need to show WHY (bank/hospital)</w:t>
            </w:r>
          </w:p>
        </w:tc>
        <w:tc>
          <w:tcPr>
            <w:tcW w:type="dxa" w:w="2880"/>
          </w:tcPr>
          <w:p>
            <w:r/>
            <w:r>
              <w:rPr>
                <w:rFonts w:ascii="Calibri" w:hAnsi="Calibri"/>
                <w:b w:val="0"/>
                <w:i w:val="0"/>
                <w:sz w:val="18"/>
              </w:rPr>
              <w:t>Decision Tree</w:t>
            </w:r>
          </w:p>
        </w:tc>
        <w:tc>
          <w:tcPr>
            <w:tcW w:type="dxa" w:w="2880"/>
          </w:tcPr>
          <w:p>
            <w:r/>
            <w:r>
              <w:rPr>
                <w:rFonts w:ascii="Calibri" w:hAnsi="Calibri"/>
                <w:b w:val="0"/>
                <w:i w:val="0"/>
                <w:sz w:val="18"/>
              </w:rPr>
              <w:t>Step-by-step reasoning</w:t>
            </w:r>
          </w:p>
        </w:tc>
      </w:tr>
      <w:tr>
        <w:tc>
          <w:tcPr>
            <w:tcW w:type="dxa" w:w="2880"/>
          </w:tcPr>
          <w:p>
            <w:r/>
            <w:r>
              <w:rPr>
                <w:rFonts w:ascii="Calibri" w:hAnsi="Calibri"/>
                <w:b w:val="0"/>
                <w:i w:val="0"/>
                <w:sz w:val="18"/>
              </w:rPr>
              <w:t>Want best accuracy</w:t>
            </w:r>
          </w:p>
        </w:tc>
        <w:tc>
          <w:tcPr>
            <w:tcW w:type="dxa" w:w="2880"/>
          </w:tcPr>
          <w:p>
            <w:r/>
            <w:r>
              <w:rPr>
                <w:rFonts w:ascii="Calibri" w:hAnsi="Calibri"/>
                <w:b w:val="0"/>
                <w:i w:val="0"/>
                <w:sz w:val="18"/>
              </w:rPr>
              <w:t>Random Forest</w:t>
            </w:r>
          </w:p>
        </w:tc>
        <w:tc>
          <w:tcPr>
            <w:tcW w:type="dxa" w:w="2880"/>
          </w:tcPr>
          <w:p>
            <w:r/>
            <w:r>
              <w:rPr>
                <w:rFonts w:ascii="Calibri" w:hAnsi="Calibri"/>
                <w:b w:val="0"/>
                <w:i w:val="0"/>
                <w:sz w:val="18"/>
              </w:rPr>
              <w:t>100+ trees vote</w:t>
            </w:r>
          </w:p>
        </w:tc>
      </w:tr>
      <w:tr>
        <w:tc>
          <w:tcPr>
            <w:tcW w:type="dxa" w:w="2880"/>
          </w:tcPr>
          <w:p>
            <w:r/>
            <w:r>
              <w:rPr>
                <w:rFonts w:ascii="Calibri" w:hAnsi="Calibri"/>
                <w:b w:val="0"/>
                <w:i w:val="0"/>
                <w:sz w:val="18"/>
              </w:rPr>
              <w:t>Clear boundary between groups</w:t>
            </w:r>
          </w:p>
        </w:tc>
        <w:tc>
          <w:tcPr>
            <w:tcW w:type="dxa" w:w="2880"/>
          </w:tcPr>
          <w:p>
            <w:r/>
            <w:r>
              <w:rPr>
                <w:rFonts w:ascii="Calibri" w:hAnsi="Calibri"/>
                <w:b w:val="0"/>
                <w:i w:val="0"/>
                <w:sz w:val="18"/>
              </w:rPr>
              <w:t>SVM</w:t>
            </w:r>
          </w:p>
        </w:tc>
        <w:tc>
          <w:tcPr>
            <w:tcW w:type="dxa" w:w="2880"/>
          </w:tcPr>
          <w:p>
            <w:r/>
            <w:r>
              <w:rPr>
                <w:rFonts w:ascii="Calibri" w:hAnsi="Calibri"/>
                <w:b w:val="0"/>
                <w:i w:val="0"/>
                <w:sz w:val="18"/>
              </w:rPr>
              <w:t>Widest gap = strongest separation</w:t>
            </w:r>
          </w:p>
        </w:tc>
      </w:tr>
      <w:tr>
        <w:tc>
          <w:tcPr>
            <w:tcW w:type="dxa" w:w="2880"/>
          </w:tcPr>
          <w:p>
            <w:r/>
            <w:r>
              <w:rPr>
                <w:rFonts w:ascii="Calibri" w:hAnsi="Calibri"/>
                <w:b w:val="0"/>
                <w:i w:val="0"/>
                <w:sz w:val="18"/>
              </w:rPr>
              <w:t>Small data, intuitive</w:t>
            </w:r>
          </w:p>
        </w:tc>
        <w:tc>
          <w:tcPr>
            <w:tcW w:type="dxa" w:w="2880"/>
          </w:tcPr>
          <w:p>
            <w:r/>
            <w:r>
              <w:rPr>
                <w:rFonts w:ascii="Calibri" w:hAnsi="Calibri"/>
                <w:b w:val="0"/>
                <w:i w:val="0"/>
                <w:sz w:val="18"/>
              </w:rPr>
              <w:t>KNN</w:t>
            </w:r>
          </w:p>
        </w:tc>
        <w:tc>
          <w:tcPr>
            <w:tcW w:type="dxa" w:w="2880"/>
          </w:tcPr>
          <w:p>
            <w:r/>
            <w:r>
              <w:rPr>
                <w:rFonts w:ascii="Calibri" w:hAnsi="Calibri"/>
                <w:b w:val="0"/>
                <w:i w:val="0"/>
                <w:sz w:val="18"/>
              </w:rPr>
              <w:t>Look at nearest neighbors</w:t>
            </w:r>
          </w:p>
        </w:tc>
      </w:tr>
      <w:tr>
        <w:tc>
          <w:tcPr>
            <w:tcW w:type="dxa" w:w="2880"/>
          </w:tcPr>
          <w:p>
            <w:r/>
            <w:r>
              <w:rPr>
                <w:rFonts w:ascii="Calibri" w:hAnsi="Calibri"/>
                <w:b w:val="0"/>
                <w:i w:val="0"/>
                <w:sz w:val="18"/>
              </w:rPr>
              <w:t>Images / Video / Visual data</w:t>
            </w:r>
          </w:p>
        </w:tc>
        <w:tc>
          <w:tcPr>
            <w:tcW w:type="dxa" w:w="2880"/>
          </w:tcPr>
          <w:p>
            <w:r/>
            <w:r>
              <w:rPr>
                <w:rFonts w:ascii="Calibri" w:hAnsi="Calibri"/>
                <w:b w:val="0"/>
                <w:i w:val="0"/>
                <w:sz w:val="18"/>
              </w:rPr>
              <w:t>CNN</w:t>
            </w:r>
          </w:p>
        </w:tc>
        <w:tc>
          <w:tcPr>
            <w:tcW w:type="dxa" w:w="2880"/>
          </w:tcPr>
          <w:p>
            <w:r/>
            <w:r>
              <w:rPr>
                <w:rFonts w:ascii="Calibri" w:hAnsi="Calibri"/>
                <w:b w:val="0"/>
                <w:i w:val="0"/>
                <w:sz w:val="18"/>
              </w:rPr>
              <w:t>Only option for visual data</w:t>
            </w:r>
          </w:p>
        </w:tc>
      </w:tr>
      <w:tr>
        <w:tc>
          <w:tcPr>
            <w:tcW w:type="dxa" w:w="2880"/>
          </w:tcPr>
          <w:p>
            <w:r/>
            <w:r>
              <w:rPr>
                <w:rFonts w:ascii="Calibri" w:hAnsi="Calibri"/>
                <w:b w:val="0"/>
                <w:i w:val="0"/>
                <w:sz w:val="18"/>
              </w:rPr>
              <w:t>Simple number prediction</w:t>
            </w:r>
          </w:p>
        </w:tc>
        <w:tc>
          <w:tcPr>
            <w:tcW w:type="dxa" w:w="2880"/>
          </w:tcPr>
          <w:p>
            <w:r/>
            <w:r>
              <w:rPr>
                <w:rFonts w:ascii="Calibri" w:hAnsi="Calibri"/>
                <w:b w:val="0"/>
                <w:i w:val="0"/>
                <w:sz w:val="18"/>
              </w:rPr>
              <w:t>Linear Regression</w:t>
            </w:r>
          </w:p>
        </w:tc>
        <w:tc>
          <w:tcPr>
            <w:tcW w:type="dxa" w:w="2880"/>
          </w:tcPr>
          <w:p>
            <w:r/>
            <w:r>
              <w:rPr>
                <w:rFonts w:ascii="Calibri" w:hAnsi="Calibri"/>
                <w:b w:val="0"/>
                <w:i w:val="0"/>
                <w:sz w:val="18"/>
              </w:rPr>
              <w:t>Straight line, fast</w:t>
            </w:r>
          </w:p>
        </w:tc>
      </w:tr>
      <w:tr>
        <w:tc>
          <w:tcPr>
            <w:tcW w:type="dxa" w:w="2880"/>
          </w:tcPr>
          <w:p>
            <w:r/>
            <w:r>
              <w:rPr>
                <w:rFonts w:ascii="Calibri" w:hAnsi="Calibri"/>
                <w:b w:val="0"/>
                <w:i w:val="0"/>
                <w:sz w:val="18"/>
              </w:rPr>
              <w:t>Curved relationship</w:t>
            </w:r>
          </w:p>
        </w:tc>
        <w:tc>
          <w:tcPr>
            <w:tcW w:type="dxa" w:w="2880"/>
          </w:tcPr>
          <w:p>
            <w:r/>
            <w:r>
              <w:rPr>
                <w:rFonts w:ascii="Calibri" w:hAnsi="Calibri"/>
                <w:b w:val="0"/>
                <w:i w:val="0"/>
                <w:sz w:val="18"/>
              </w:rPr>
              <w:t>Polynomial Regression</w:t>
            </w:r>
          </w:p>
        </w:tc>
        <w:tc>
          <w:tcPr>
            <w:tcW w:type="dxa" w:w="2880"/>
          </w:tcPr>
          <w:p>
            <w:r/>
            <w:r>
              <w:rPr>
                <w:rFonts w:ascii="Calibri" w:hAnsi="Calibri"/>
                <w:b w:val="0"/>
                <w:i w:val="0"/>
                <w:sz w:val="18"/>
              </w:rPr>
              <w:t>Captures curves</w:t>
            </w:r>
          </w:p>
        </w:tc>
      </w:tr>
      <w:tr>
        <w:tc>
          <w:tcPr>
            <w:tcW w:type="dxa" w:w="2880"/>
          </w:tcPr>
          <w:p>
            <w:r/>
            <w:r>
              <w:rPr>
                <w:rFonts w:ascii="Calibri" w:hAnsi="Calibri"/>
                <w:b w:val="0"/>
                <w:i w:val="0"/>
                <w:sz w:val="18"/>
              </w:rPr>
              <w:t>Need explainable number prediction</w:t>
            </w:r>
          </w:p>
        </w:tc>
        <w:tc>
          <w:tcPr>
            <w:tcW w:type="dxa" w:w="2880"/>
          </w:tcPr>
          <w:p>
            <w:r/>
            <w:r>
              <w:rPr>
                <w:rFonts w:ascii="Calibri" w:hAnsi="Calibri"/>
                <w:b w:val="0"/>
                <w:i w:val="0"/>
                <w:sz w:val="18"/>
              </w:rPr>
              <w:t>Decision Tree Regression</w:t>
            </w:r>
          </w:p>
        </w:tc>
        <w:tc>
          <w:tcPr>
            <w:tcW w:type="dxa" w:w="2880"/>
          </w:tcPr>
          <w:p>
            <w:r/>
            <w:r>
              <w:rPr>
                <w:rFonts w:ascii="Calibri" w:hAnsi="Calibri"/>
                <w:b w:val="0"/>
                <w:i w:val="0"/>
                <w:sz w:val="18"/>
              </w:rPr>
              <w:t>Shows step-by-step how number was calculated</w:t>
            </w:r>
          </w:p>
        </w:tc>
      </w:tr>
      <w:tr>
        <w:tc>
          <w:tcPr>
            <w:tcW w:type="dxa" w:w="2880"/>
          </w:tcPr>
          <w:p>
            <w:r/>
            <w:r>
              <w:rPr>
                <w:rFonts w:ascii="Calibri" w:hAnsi="Calibri"/>
                <w:b w:val="0"/>
                <w:i w:val="0"/>
                <w:sz w:val="18"/>
              </w:rPr>
              <w:t>Best accuracy for numbers</w:t>
            </w:r>
          </w:p>
        </w:tc>
        <w:tc>
          <w:tcPr>
            <w:tcW w:type="dxa" w:w="2880"/>
          </w:tcPr>
          <w:p>
            <w:r/>
            <w:r>
              <w:rPr>
                <w:rFonts w:ascii="Calibri" w:hAnsi="Calibri"/>
                <w:b w:val="0"/>
                <w:i w:val="0"/>
                <w:sz w:val="18"/>
              </w:rPr>
              <w:t>Random Forest Regression</w:t>
            </w:r>
          </w:p>
        </w:tc>
        <w:tc>
          <w:tcPr>
            <w:tcW w:type="dxa" w:w="2880"/>
          </w:tcPr>
          <w:p>
            <w:r/>
            <w:r>
              <w:rPr>
                <w:rFonts w:ascii="Calibri" w:hAnsi="Calibri"/>
                <w:b w:val="0"/>
                <w:i w:val="0"/>
                <w:sz w:val="18"/>
              </w:rPr>
              <w:t>100+ trees average = most reliable</w:t>
            </w:r>
          </w:p>
        </w:tc>
      </w:tr>
      <w:tr>
        <w:tc>
          <w:tcPr>
            <w:tcW w:type="dxa" w:w="2880"/>
          </w:tcPr>
          <w:p>
            <w:r/>
            <w:r>
              <w:rPr>
                <w:rFonts w:ascii="Calibri" w:hAnsi="Calibri"/>
                <w:b w:val="0"/>
                <w:i w:val="0"/>
                <w:sz w:val="18"/>
              </w:rPr>
              <w:t>Complex, massive data</w:t>
            </w:r>
          </w:p>
        </w:tc>
        <w:tc>
          <w:tcPr>
            <w:tcW w:type="dxa" w:w="2880"/>
          </w:tcPr>
          <w:p>
            <w:r/>
            <w:r>
              <w:rPr>
                <w:rFonts w:ascii="Calibri" w:hAnsi="Calibri"/>
                <w:b w:val="0"/>
                <w:i w:val="0"/>
                <w:sz w:val="18"/>
              </w:rPr>
              <w:t>Neural Network</w:t>
            </w:r>
          </w:p>
        </w:tc>
        <w:tc>
          <w:tcPr>
            <w:tcW w:type="dxa" w:w="2880"/>
          </w:tcPr>
          <w:p>
            <w:r/>
            <w:r>
              <w:rPr>
                <w:rFonts w:ascii="Calibri" w:hAnsi="Calibri"/>
                <w:b w:val="0"/>
                <w:i w:val="0"/>
                <w:sz w:val="18"/>
              </w:rPr>
              <w:t>Most powerful (but needs lots of data)</w:t>
            </w:r>
          </w:p>
        </w:tc>
      </w:tr>
    </w:tbl>
    <w:p>
      <w:pPr>
        <w:pStyle w:val="Heading3"/>
      </w:pPr>
      <w:r>
        <w:rPr>
          <w:rFonts w:ascii="Calibri" w:hAnsi="Calibri"/>
        </w:rPr>
        <w:t>Mini Summary</w:t>
      </w:r>
    </w:p>
    <w:p>
      <w:pPr>
        <w:pStyle w:val="ListBullet"/>
        <w:spacing w:after="40"/>
      </w:pPr>
      <w:r>
        <w:rPr>
          <w:rFonts w:ascii="Calibri" w:hAnsi="Calibri"/>
          <w:b w:val="0"/>
          <w:i w:val="0"/>
          <w:sz w:val="20"/>
        </w:rPr>
        <w:t>Supervised = DATA + LABELS → model learns patterns</w:t>
      </w:r>
    </w:p>
    <w:p>
      <w:pPr>
        <w:pStyle w:val="ListBullet"/>
        <w:spacing w:after="40"/>
      </w:pPr>
      <w:r>
        <w:rPr>
          <w:rFonts w:ascii="Calibri" w:hAnsi="Calibri"/>
          <w:b w:val="0"/>
          <w:i w:val="0"/>
          <w:sz w:val="20"/>
        </w:rPr>
        <w:t>Classification = answer is a WORD → Logistic Regression, Decision Tree, Random Forest, SVM, KNN, CNN</w:t>
      </w:r>
    </w:p>
    <w:p>
      <w:pPr>
        <w:pStyle w:val="ListBullet"/>
        <w:spacing w:after="40"/>
      </w:pPr>
      <w:r>
        <w:rPr>
          <w:rFonts w:ascii="Calibri" w:hAnsi="Calibri"/>
          <w:b w:val="0"/>
          <w:i w:val="0"/>
          <w:sz w:val="20"/>
        </w:rPr>
        <w:t>Regression = answer is a NUMBER → Linear, Polynomial, Decision Tree, Random Forest, Neural Network</w:t>
      </w:r>
    </w:p>
    <w:p>
      <w:pPr>
        <w:pStyle w:val="ListBullet"/>
        <w:spacing w:after="40"/>
      </w:pPr>
      <w:r>
        <w:rPr>
          <w:rFonts w:ascii="Calibri" w:hAnsi="Calibri"/>
          <w:b w:val="0"/>
          <w:i w:val="0"/>
          <w:sz w:val="20"/>
        </w:rPr>
        <w:t>Start SIMPLE (Logistic Regression) → go complex (Random Forest → CNN) only if accuracy is low</w:t>
      </w:r>
    </w:p>
    <w:p>
      <w:pPr>
        <w:pStyle w:val="ListBullet"/>
        <w:spacing w:after="40"/>
      </w:pPr>
      <w:r>
        <w:rPr>
          <w:rFonts w:ascii="Calibri" w:hAnsi="Calibri"/>
          <w:b w:val="0"/>
          <w:i w:val="0"/>
          <w:sz w:val="20"/>
        </w:rPr>
        <w:t>Images? → CNN is the ONLY option</w:t>
      </w:r>
    </w:p>
    <w:p>
      <w:pPr>
        <w:pStyle w:val="ListBullet"/>
        <w:spacing w:after="40"/>
      </w:pPr>
      <w:r>
        <w:rPr>
          <w:rFonts w:ascii="Calibri" w:hAnsi="Calibri"/>
          <w:b w:val="0"/>
          <w:i w:val="0"/>
          <w:sz w:val="20"/>
        </w:rPr>
        <w:t>Need to explain? → Decision Tree</w:t>
      </w:r>
    </w:p>
    <w:p>
      <w:pPr>
        <w:spacing w:after="80"/>
      </w:pPr>
      <w:r>
        <w:rPr>
          <w:rFonts w:ascii="Calibri" w:hAnsi="Calibri"/>
          <w:b w:val="0"/>
          <w:i/>
          <w:color w:val="505050"/>
          <w:sz w:val="20"/>
        </w:rPr>
        <w:t>📝 *Quiz Q&amp;A → see [../AI_ML_Quiz_QnA.md](../AI_ML_Quiz_QnA.md)*</w:t>
      </w:r>
    </w:p>
    <w:p>
      <w:pPr>
        <w:spacing w:after="80"/>
      </w:pPr>
      <w:r>
        <w:rPr>
          <w:rFonts w:ascii="Calibri" w:hAnsi="Calibri"/>
          <w:b w:val="0"/>
          <w:i/>
          <w:color w:val="505050"/>
          <w:sz w:val="20"/>
        </w:rPr>
        <w:t>📂 *Detailed model files → see [../02_Supervised/](../02_Supervised/)*</w:t>
      </w:r>
    </w:p>
    <w:p>
      <w:r>
        <w:br w:type="page"/>
      </w:r>
    </w:p>
    <w:p>
      <w:pPr>
        <w:pStyle w:val="Heading1"/>
      </w:pPr>
      <w:r>
        <w:rPr>
          <w:rFonts w:ascii="Calibri" w:hAnsi="Calibri"/>
        </w:rPr>
        <w:t>7. Unsupervised Learning — Learning WITHOUT a Teacher</w:t>
      </w:r>
    </w:p>
    <w:p>
      <w:pPr>
        <w:spacing w:after="80"/>
      </w:pPr>
      <w:r>
        <w:rPr>
          <w:rFonts w:ascii="Calibri" w:hAnsi="Calibri"/>
          <w:b w:val="0"/>
          <w:i/>
          <w:color w:val="505050"/>
          <w:sz w:val="20"/>
        </w:rPr>
        <w:t>Part of: Types of Machine Learning — 3 Approaches (Topics 6, 7, 8)</w:t>
      </w:r>
    </w:p>
    <w:p>
      <w:pPr>
        <w:pStyle w:val="Heading3"/>
      </w:pPr>
      <w:r>
        <w:rPr>
          <w:rFonts w:ascii="Calibri" w:hAnsi="Calibri"/>
        </w:rPr>
        <w:t>Simple Definition</w:t>
      </w:r>
    </w:p>
    <w:p>
      <w:pPr>
        <w:spacing w:after="80"/>
      </w:pPr>
      <w:r>
        <w:rPr>
          <w:rFonts w:ascii="Calibri" w:hAnsi="Calibri"/>
          <w:b w:val="0"/>
          <w:i w:val="0"/>
          <w:sz w:val="20"/>
        </w:rPr>
        <w:t>You give the model DATA but NO labels (no correct answers). The model finds patterns, groups, and oddities BY ITSELF. Nobody tells it what to look for.</w:t>
      </w:r>
    </w:p>
    <w:p>
      <w:pPr>
        <w:pStyle w:val="Heading3"/>
      </w:pPr>
      <w:r>
        <w:rPr>
          <w:rFonts w:ascii="Calibri" w:hAnsi="Calibri"/>
        </w:rPr>
        <w:t>The Two Types</w:t>
      </w:r>
    </w:p>
    <w:p>
      <w:pPr>
        <w:spacing w:after="80"/>
      </w:pPr>
      <w:r>
        <w:rPr>
          <w:rFonts w:ascii="Calibri" w:hAnsi="Calibri"/>
          <w:b w:val="0"/>
          <w:i w:val="0"/>
          <w:sz w:val="20"/>
        </w:rPr>
        <w:t>Clustering = "Group similar things together"</w:t>
      </w:r>
    </w:p>
    <w:p>
      <w:pPr>
        <w:pStyle w:val="ListBullet"/>
        <w:spacing w:after="40"/>
      </w:pPr>
      <w:r>
        <w:rPr>
          <w:rFonts w:ascii="Calibri" w:hAnsi="Calibri"/>
          <w:b w:val="0"/>
          <w:i w:val="0"/>
          <w:sz w:val="20"/>
        </w:rPr>
        <w:t>10,000 customers → Budget / Premium / Sale Hunters</w:t>
      </w:r>
    </w:p>
    <w:p>
      <w:pPr>
        <w:pStyle w:val="ListBullet"/>
        <w:spacing w:after="40"/>
      </w:pPr>
      <w:r>
        <w:rPr>
          <w:rFonts w:ascii="Calibri" w:hAnsi="Calibri"/>
          <w:b w:val="0"/>
          <w:i w:val="0"/>
          <w:sz w:val="20"/>
        </w:rPr>
        <w:t>1,000 songs → By mood (happy, sad, energetic)</w:t>
      </w:r>
    </w:p>
    <w:p>
      <w:pPr>
        <w:pStyle w:val="ListBullet"/>
        <w:spacing w:after="40"/>
      </w:pPr>
      <w:r>
        <w:rPr>
          <w:rFonts w:ascii="Calibri" w:hAnsi="Calibri"/>
          <w:b w:val="0"/>
          <w:i w:val="0"/>
          <w:sz w:val="20"/>
        </w:rPr>
        <w:t>Photos → Sort by face similarity (no names given)</w:t>
      </w:r>
    </w:p>
    <w:p>
      <w:pPr>
        <w:spacing w:after="80"/>
      </w:pPr>
      <w:r>
        <w:rPr>
          <w:rFonts w:ascii="Calibri" w:hAnsi="Calibri"/>
          <w:b w:val="0"/>
          <w:i w:val="0"/>
          <w:sz w:val="20"/>
        </w:rPr>
        <w:t>Anomaly Detection = "Spot the weird one that doesn't fit"</w:t>
      </w:r>
    </w:p>
    <w:p>
      <w:pPr>
        <w:pStyle w:val="ListBullet"/>
        <w:spacing w:after="40"/>
      </w:pPr>
      <w:r>
        <w:rPr>
          <w:rFonts w:ascii="Calibri" w:hAnsi="Calibri"/>
          <w:b w:val="0"/>
          <w:i w:val="0"/>
          <w:sz w:val="20"/>
        </w:rPr>
        <w:t>Credit card: Rs 5,00,000 in Dubai at 3 AM → FRAUD!</w:t>
      </w:r>
    </w:p>
    <w:p>
      <w:pPr>
        <w:pStyle w:val="ListBullet"/>
        <w:spacing w:after="40"/>
      </w:pPr>
      <w:r>
        <w:rPr>
          <w:rFonts w:ascii="Calibri" w:hAnsi="Calibri"/>
          <w:b w:val="0"/>
          <w:i w:val="0"/>
          <w:sz w:val="20"/>
        </w:rPr>
        <w:t>Factory: machine RPM jumps from 1000 to 1500 → FAILING</w:t>
      </w:r>
    </w:p>
    <w:p>
      <w:pPr>
        <w:pStyle w:val="ListBullet"/>
        <w:spacing w:after="40"/>
      </w:pPr>
      <w:r>
        <w:rPr>
          <w:rFonts w:ascii="Calibri" w:hAnsi="Calibri"/>
          <w:b w:val="0"/>
          <w:i w:val="0"/>
          <w:sz w:val="20"/>
        </w:rPr>
        <w:t>Student: always 40% → suddenly 100% → SUSPICIOUS</w:t>
      </w:r>
    </w:p>
    <w:p>
      <w:pPr>
        <w:spacing w:after="80"/>
      </w:pPr>
      <w:r>
        <w:rPr>
          <w:rFonts w:ascii="Calibri" w:hAnsi="Calibri"/>
          <w:b w:val="0"/>
          <w:i w:val="0"/>
          <w:sz w:val="20"/>
        </w:rPr>
        <w:t>Dimensionality Reduction = "Simplify complex data" (Advanced — mentioned for completeness)</w:t>
      </w:r>
    </w:p>
    <w:p>
      <w:pPr>
        <w:pStyle w:val="ListBullet"/>
        <w:spacing w:after="40"/>
      </w:pPr>
      <w:r>
        <w:rPr>
          <w:rFonts w:ascii="Calibri" w:hAnsi="Calibri"/>
          <w:b w:val="0"/>
          <w:i w:val="0"/>
          <w:sz w:val="20"/>
        </w:rPr>
        <w:t>When data has 500 features, reduce to 10 most important ones</w:t>
      </w:r>
    </w:p>
    <w:p>
      <w:pPr>
        <w:pStyle w:val="ListBullet"/>
        <w:spacing w:after="40"/>
      </w:pPr>
      <w:r>
        <w:rPr>
          <w:rFonts w:ascii="Calibri" w:hAnsi="Calibri"/>
          <w:b w:val="0"/>
          <w:i w:val="0"/>
          <w:sz w:val="20"/>
        </w:rPr>
        <w:t>Models like PCA (Principal Component Analysis) do this automatically</w:t>
      </w:r>
    </w:p>
    <w:p>
      <w:pPr>
        <w:pStyle w:val="ListBullet"/>
        <w:spacing w:after="40"/>
      </w:pPr>
      <w:r>
        <w:rPr>
          <w:rFonts w:ascii="Calibri" w:hAnsi="Calibri"/>
          <w:b w:val="0"/>
          <w:i w:val="0"/>
          <w:sz w:val="20"/>
        </w:rPr>
        <w:t>Makes other models faster and sometimes more accurate</w:t>
      </w:r>
    </w:p>
    <w:p>
      <w:pPr>
        <w:pStyle w:val="ListBullet"/>
        <w:spacing w:after="40"/>
      </w:pPr>
      <w:r>
        <w:rPr>
          <w:rFonts w:ascii="Calibri" w:hAnsi="Calibri"/>
          <w:b w:val="0"/>
          <w:i w:val="0"/>
          <w:sz w:val="20"/>
        </w:rPr>
        <w:t>Think of it like summarizing a 500-page book into 10 key points</w:t>
      </w:r>
    </w:p>
    <w:p>
      <w:pPr>
        <w:spacing w:after="80"/>
      </w:pPr>
      <w:r>
        <w:rPr>
          <w:rFonts w:ascii="Calibri" w:hAnsi="Calibri"/>
          <w:b w:val="0"/>
          <w:i w:val="0"/>
          <w:sz w:val="20"/>
        </w:rPr>
        <w:t>The main two you'll use most: Clustering and Anomaly Detection.</w:t>
      </w:r>
    </w:p>
    <w:p>
      <w:pPr>
        <w:spacing w:after="80"/>
      </w:pPr>
      <w:r>
        <w:rPr>
          <w:rFonts w:ascii="Calibri" w:hAnsi="Calibri"/>
          <w:b w:val="0"/>
          <w:i w:val="0"/>
          <w:sz w:val="20"/>
        </w:rPr>
        <w:t>Quick Rule: "Find groups" → Clustering. "Find the odd one" → Anomaly Detection.</w:t>
      </w:r>
    </w:p>
    <w:p>
      <w:pPr>
        <w:pStyle w:val="Heading3"/>
      </w:pPr>
      <w:r>
        <w:rPr>
          <w:rFonts w:ascii="Calibri" w:hAnsi="Calibri"/>
        </w:rPr>
        <w:t>Analogy</w:t>
      </w:r>
    </w:p>
    <w:p>
      <w:pPr>
        <w:spacing w:after="80"/>
      </w:pPr>
      <w:r>
        <w:rPr>
          <w:rFonts w:ascii="Calibri" w:hAnsi="Calibri"/>
          <w:b w:val="0"/>
          <w:i w:val="0"/>
          <w:sz w:val="20"/>
        </w:rPr>
        <w:t>School Photo Without Names: You're given 50 photos of students with NO names. You sort them into groups by appearance — these look similar, those look similar. Nobody told you how many groups or what to look for. You figured out the patterns alone. That's unsupervised learning.</w:t>
      </w:r>
    </w:p>
    <w:p>
      <w:pPr>
        <w:pStyle w:val="Heading2"/>
      </w:pPr>
      <w:r>
        <w:rPr>
          <w:rFonts w:ascii="Calibri" w:hAnsi="Calibri"/>
        </w:rPr>
        <w:t>Clustering Models — Which One &amp; When?</w:t>
      </w:r>
    </w:p>
    <w:p>
      <w:pPr>
        <w:pStyle w:val="Heading3"/>
      </w:pPr>
      <w:r>
        <w:rPr>
          <w:rFonts w:ascii="Calibri" w:hAnsi="Calibri"/>
        </w:rPr>
        <w:t>1. K-Means</w:t>
      </w:r>
    </w:p>
    <w:p>
      <w:pPr>
        <w:spacing w:after="80"/>
      </w:pPr>
      <w:r>
        <w:rPr>
          <w:rFonts w:ascii="Calibri" w:hAnsi="Calibri"/>
          <w:b w:val="0"/>
          <w:i w:val="0"/>
          <w:sz w:val="20"/>
        </w:rPr>
        <w:t>What: You tell it how many groups (K). It finds the best way to divide data into exactly K groups.</w:t>
      </w:r>
    </w:p>
    <w:p>
      <w:pPr>
        <w:spacing w:after="80"/>
      </w:pPr>
      <w:r>
        <w:rPr>
          <w:rFonts w:ascii="Calibri" w:hAnsi="Calibri"/>
          <w:b w:val="0"/>
          <w:i w:val="0"/>
          <w:sz w:val="20"/>
        </w:rPr>
        <w:t>Best for: When you roughly know how many groups you want.</w:t>
      </w:r>
    </w:p>
    <w:p>
      <w:pPr>
        <w:spacing w:after="80"/>
      </w:pPr>
      <w:r>
        <w:rPr>
          <w:rFonts w:ascii="Calibri" w:hAnsi="Calibri"/>
          <w:b w:val="0"/>
          <w:i w:val="0"/>
          <w:sz w:val="20"/>
        </w:rPr>
        <w:t>Real Example — Shopping Mall Customer Segmentation:</w:t>
      </w:r>
    </w:p>
    <w:p>
      <w:pPr>
        <w:spacing w:after="80"/>
      </w:pPr>
      <w:r>
        <w:rPr>
          <w:rFonts w:ascii="Calibri" w:hAnsi="Calibri"/>
          <w:b w:val="0"/>
          <w:i w:val="0"/>
          <w:sz w:val="20"/>
        </w:rPr>
        <w:t>Mall has 10,000 customers. Marketing team wants 3 groups for targeted ads. K-Means (K=3) finds:</w:t>
      </w:r>
    </w:p>
    <w:p>
      <w:pPr>
        <w:pStyle w:val="ListBullet"/>
        <w:spacing w:after="40"/>
      </w:pPr>
      <w:r>
        <w:rPr>
          <w:rFonts w:ascii="Calibri" w:hAnsi="Calibri"/>
          <w:b w:val="0"/>
          <w:i w:val="0"/>
          <w:sz w:val="20"/>
        </w:rPr>
        <w:t>Group 1: Young (18-25), visits daily, spends Rs 200-500 → "Budget Shoppers" → send coupon ads</w:t>
      </w:r>
    </w:p>
    <w:p>
      <w:pPr>
        <w:pStyle w:val="ListBullet"/>
        <w:spacing w:after="40"/>
      </w:pPr>
      <w:r>
        <w:rPr>
          <w:rFonts w:ascii="Calibri" w:hAnsi="Calibri"/>
          <w:b w:val="0"/>
          <w:i w:val="0"/>
          <w:sz w:val="20"/>
        </w:rPr>
        <w:t>Group 2: Older (40-60), visits monthly, spends Rs 5000-20000 → "Premium Buyers" → send luxury brand ads</w:t>
      </w:r>
    </w:p>
    <w:p>
      <w:pPr>
        <w:pStyle w:val="ListBullet"/>
        <w:spacing w:after="40"/>
      </w:pPr>
      <w:r>
        <w:rPr>
          <w:rFonts w:ascii="Calibri" w:hAnsi="Calibri"/>
          <w:b w:val="0"/>
          <w:i w:val="0"/>
          <w:sz w:val="20"/>
        </w:rPr>
        <w:t>Group 3: All ages, only visits during sales → "Deal Hunters" → send sale notification ads</w:t>
      </w:r>
    </w:p>
    <w:p>
      <w:pPr>
        <w:spacing w:after="80"/>
      </w:pPr>
      <w:r>
        <w:rPr>
          <w:rFonts w:ascii="Calibri" w:hAnsi="Calibri"/>
          <w:b w:val="0"/>
          <w:i w:val="0"/>
          <w:sz w:val="20"/>
        </w:rPr>
        <w:t>Nobody labeled these customers. K-Means discovered the groups from purchase patterns alone.</w:t>
      </w:r>
    </w:p>
    <w:p>
      <w:pPr>
        <w:spacing w:after="80"/>
      </w:pPr>
      <w:r>
        <w:rPr>
          <w:rFonts w:ascii="Calibri" w:hAnsi="Calibri"/>
          <w:b w:val="0"/>
          <w:i w:val="0"/>
          <w:sz w:val="20"/>
        </w:rPr>
        <w:t>When to use: Know approximate number of groups, data is numeric, want fast results.</w:t>
      </w:r>
    </w:p>
    <w:p>
      <w:pPr>
        <w:spacing w:after="80"/>
      </w:pPr>
      <w:r>
        <w:rPr>
          <w:rFonts w:ascii="Calibri" w:hAnsi="Calibri"/>
          <w:b w:val="0"/>
          <w:i w:val="0"/>
          <w:sz w:val="20"/>
        </w:rPr>
        <w:t>When NOT: Don't know how many groups, data has weird shapes or lots of noise.</w:t>
      </w:r>
    </w:p>
    <w:p>
      <w:pPr>
        <w:spacing w:after="80"/>
      </w:pPr>
      <w:r>
        <w:rPr>
          <w:rFonts w:ascii="Calibri" w:hAnsi="Calibri"/>
          <w:b w:val="0"/>
          <w:i w:val="0"/>
          <w:sz w:val="20"/>
        </w:rPr>
        <w:t>ExamGuard Connection: Group exam behaviors: "Normal writers", "Head scratchers", "Constant lookers", "Phone checkers" — K-Means finds these groups automatically from pose/gaze data.</w:t>
      </w:r>
    </w:p>
    <w:p>
      <w:pPr>
        <w:spacing w:after="80"/>
      </w:pPr>
      <w:r>
        <w:rPr>
          <w:rFonts w:ascii="Calibri" w:hAnsi="Calibri"/>
          <w:b w:val="0"/>
          <w:i w:val="0"/>
          <w:sz w:val="20"/>
        </w:rPr>
        <w:t>Analogy: Sorting colored marbles into bowls. Red with red, blue with blue. K = how many bowls you give it.</w:t>
      </w:r>
    </w:p>
    <w:p>
      <w:pPr>
        <w:pStyle w:val="Heading3"/>
      </w:pPr>
      <w:r>
        <w:rPr>
          <w:rFonts w:ascii="Calibri" w:hAnsi="Calibri"/>
        </w:rPr>
        <w:t>2. DBSCAN</w:t>
      </w:r>
    </w:p>
    <w:p>
      <w:pPr>
        <w:spacing w:after="80"/>
      </w:pPr>
      <w:r>
        <w:rPr>
          <w:rFonts w:ascii="Calibri" w:hAnsi="Calibri"/>
          <w:b w:val="0"/>
          <w:i w:val="0"/>
          <w:sz w:val="20"/>
        </w:rPr>
        <w:t>What: Finds groups NATURALLY without you telling it how many. Also automatically identifies outliers (data that doesn't belong to any group).</w:t>
      </w:r>
    </w:p>
    <w:p>
      <w:pPr>
        <w:spacing w:after="80"/>
      </w:pPr>
      <w:r>
        <w:rPr>
          <w:rFonts w:ascii="Calibri" w:hAnsi="Calibri"/>
          <w:b w:val="0"/>
          <w:i w:val="0"/>
          <w:sz w:val="20"/>
        </w:rPr>
        <w:t>Best for: When you DON'T know how many groups exist, and data might have noise/outliers.</w:t>
      </w:r>
    </w:p>
    <w:p>
      <w:pPr>
        <w:spacing w:after="80"/>
      </w:pPr>
      <w:r>
        <w:rPr>
          <w:rFonts w:ascii="Calibri" w:hAnsi="Calibri"/>
          <w:b w:val="0"/>
          <w:i w:val="0"/>
          <w:sz w:val="20"/>
        </w:rPr>
        <w:t>Real Example — Delivery Truck GPS Routes:</w:t>
      </w:r>
    </w:p>
    <w:p>
      <w:pPr>
        <w:spacing w:after="80"/>
      </w:pPr>
      <w:r>
        <w:rPr>
          <w:rFonts w:ascii="Calibri" w:hAnsi="Calibri"/>
          <w:b w:val="0"/>
          <w:i w:val="0"/>
          <w:sz w:val="20"/>
        </w:rPr>
        <w:t>Company has GPS data from 200 delivery trucks. DBSCAN finds:</w:t>
      </w:r>
    </w:p>
    <w:p>
      <w:pPr>
        <w:pStyle w:val="ListBullet"/>
        <w:spacing w:after="40"/>
      </w:pPr>
      <w:r>
        <w:rPr>
          <w:rFonts w:ascii="Calibri" w:hAnsi="Calibri"/>
          <w:b w:val="0"/>
          <w:i w:val="0"/>
          <w:sz w:val="20"/>
        </w:rPr>
        <w:t>Cluster A: 80 trucks take city center routes</w:t>
      </w:r>
    </w:p>
    <w:p>
      <w:pPr>
        <w:pStyle w:val="ListBullet"/>
        <w:spacing w:after="40"/>
      </w:pPr>
      <w:r>
        <w:rPr>
          <w:rFonts w:ascii="Calibri" w:hAnsi="Calibri"/>
          <w:b w:val="0"/>
          <w:i w:val="0"/>
          <w:sz w:val="20"/>
        </w:rPr>
        <w:t>Cluster B: 60 trucks take highway routes</w:t>
      </w:r>
    </w:p>
    <w:p>
      <w:pPr>
        <w:pStyle w:val="ListBullet"/>
        <w:spacing w:after="40"/>
      </w:pPr>
      <w:r>
        <w:rPr>
          <w:rFonts w:ascii="Calibri" w:hAnsi="Calibri"/>
          <w:b w:val="0"/>
          <w:i w:val="0"/>
          <w:sz w:val="20"/>
        </w:rPr>
        <w:t>Cluster C: 45 trucks take suburban routes</w:t>
      </w:r>
    </w:p>
    <w:p>
      <w:pPr>
        <w:pStyle w:val="ListBullet"/>
        <w:spacing w:after="40"/>
      </w:pPr>
      <w:r>
        <w:rPr>
          <w:rFonts w:ascii="Calibri" w:hAnsi="Calibri"/>
          <w:b w:val="0"/>
          <w:i w:val="0"/>
          <w:sz w:val="20"/>
        </w:rPr>
        <w:t>Cluster D: 13 trucks take mixed routes</w:t>
      </w:r>
    </w:p>
    <w:p>
      <w:pPr>
        <w:pStyle w:val="ListBullet"/>
        <w:spacing w:after="40"/>
      </w:pPr>
      <w:r>
        <w:rPr>
          <w:rFonts w:ascii="Calibri" w:hAnsi="Calibri"/>
          <w:b w:val="0"/>
          <w:i w:val="0"/>
          <w:sz w:val="20"/>
        </w:rPr>
        <w:t>2 trucks flagged as OUTLIERS — went to completely wrong locations!</w:t>
      </w:r>
    </w:p>
    <w:p>
      <w:pPr>
        <w:spacing w:after="80"/>
      </w:pPr>
      <w:r>
        <w:rPr>
          <w:rFonts w:ascii="Calibri" w:hAnsi="Calibri"/>
          <w:b w:val="0"/>
          <w:i w:val="0"/>
          <w:sz w:val="20"/>
        </w:rPr>
        <w:t>Nobody told it 4 groups. Nobody told it 2 trucks were wrong. It figured out everything.</w:t>
      </w:r>
    </w:p>
    <w:p>
      <w:pPr>
        <w:spacing w:after="80"/>
      </w:pPr>
      <w:r>
        <w:rPr>
          <w:rFonts w:ascii="Calibri" w:hAnsi="Calibri"/>
          <w:b w:val="0"/>
          <w:i w:val="0"/>
          <w:sz w:val="20"/>
        </w:rPr>
        <w:t>When to use: Don't know group count, expect outliers/noise, data has natural clusters.</w:t>
      </w:r>
    </w:p>
    <w:p>
      <w:pPr>
        <w:spacing w:after="80"/>
      </w:pPr>
      <w:r>
        <w:rPr>
          <w:rFonts w:ascii="Calibri" w:hAnsi="Calibri"/>
          <w:b w:val="0"/>
          <w:i w:val="0"/>
          <w:sz w:val="20"/>
        </w:rPr>
        <w:t>When NOT: Very high-dimensional data, extremely large datasets (can be slow).</w:t>
      </w:r>
    </w:p>
    <w:p>
      <w:pPr>
        <w:spacing w:after="80"/>
      </w:pPr>
      <w:r>
        <w:rPr>
          <w:rFonts w:ascii="Calibri" w:hAnsi="Calibri"/>
          <w:b w:val="0"/>
          <w:i w:val="0"/>
          <w:sz w:val="20"/>
        </w:rPr>
        <w:t>ExamGuard Connection: Cluster exam behaviors without pre-deciding categories. DBSCAN might discover groups you didn't even think of — like "synchronized movements between two students" as its own cluster.</w:t>
      </w:r>
    </w:p>
    <w:p>
      <w:pPr>
        <w:spacing w:after="80"/>
      </w:pPr>
      <w:r>
        <w:rPr>
          <w:rFonts w:ascii="Calibri" w:hAnsi="Calibri"/>
          <w:b w:val="0"/>
          <w:i w:val="0"/>
          <w:sz w:val="20"/>
        </w:rPr>
        <w:t>Analogy: Friend groups in school form naturally — nobody decides how many groups. Some kids are loners (outliers). DBSCAN works the same way.</w:t>
      </w:r>
    </w:p>
    <w:p>
      <w:pPr>
        <w:pStyle w:val="Heading2"/>
      </w:pPr>
      <w:r>
        <w:rPr>
          <w:rFonts w:ascii="Calibri" w:hAnsi="Calibri"/>
        </w:rPr>
        <w:t>Anomaly Detection Models — Which One &amp; When?</w:t>
      </w:r>
    </w:p>
    <w:p>
      <w:pPr>
        <w:pStyle w:val="Heading3"/>
      </w:pPr>
      <w:r>
        <w:rPr>
          <w:rFonts w:ascii="Calibri" w:hAnsi="Calibri"/>
        </w:rPr>
        <w:t>1. Isolation Forest</w:t>
      </w:r>
    </w:p>
    <w:p>
      <w:pPr>
        <w:spacing w:after="80"/>
      </w:pPr>
      <w:r>
        <w:rPr>
          <w:rFonts w:ascii="Calibri" w:hAnsi="Calibri"/>
          <w:b w:val="0"/>
          <w:i w:val="0"/>
          <w:sz w:val="20"/>
        </w:rPr>
        <w:t>What: Isolates unusual data points. The idea: normal data is similar (hard to isolate), abnormal data is different (easy to isolate in few questions).</w:t>
      </w:r>
    </w:p>
    <w:p>
      <w:pPr>
        <w:spacing w:after="80"/>
      </w:pPr>
      <w:r>
        <w:rPr>
          <w:rFonts w:ascii="Calibri" w:hAnsi="Calibri"/>
          <w:b w:val="0"/>
          <w:i w:val="0"/>
          <w:sz w:val="20"/>
        </w:rPr>
        <w:t>Best for: Finding rare events — fraud, defects, intrusions, unusual behavior.</w:t>
      </w:r>
    </w:p>
    <w:p>
      <w:pPr>
        <w:spacing w:after="80"/>
      </w:pPr>
      <w:r>
        <w:rPr>
          <w:rFonts w:ascii="Calibri" w:hAnsi="Calibri"/>
          <w:b w:val="0"/>
          <w:i w:val="0"/>
          <w:sz w:val="20"/>
        </w:rPr>
        <w:t>Real Example — Credit Card Fraud Detection:</w:t>
      </w:r>
    </w:p>
    <w:p>
      <w:pPr>
        <w:spacing w:after="80"/>
      </w:pPr>
      <w:r>
        <w:rPr>
          <w:rFonts w:ascii="Calibri" w:hAnsi="Calibri"/>
          <w:b w:val="0"/>
          <w:i w:val="0"/>
          <w:sz w:val="20"/>
        </w:rPr>
        <w:t>1 million transactions. 99.9% normal. 0.1% fraud.</w:t>
      </w:r>
    </w:p>
    <w:p>
      <w:pPr>
        <w:pStyle w:val="ListBullet"/>
        <w:spacing w:after="40"/>
      </w:pPr>
      <w:r>
        <w:rPr>
          <w:rFonts w:ascii="Calibri" w:hAnsi="Calibri"/>
          <w:b w:val="0"/>
          <w:i w:val="0"/>
          <w:sz w:val="20"/>
        </w:rPr>
        <w:t>Normal transaction: Rs 500, daytime, local store → blends in with millions of similar ones → hard to isolate</w:t>
      </w:r>
    </w:p>
    <w:p>
      <w:pPr>
        <w:pStyle w:val="ListBullet"/>
        <w:spacing w:after="40"/>
      </w:pPr>
      <w:r>
        <w:rPr>
          <w:rFonts w:ascii="Calibri" w:hAnsi="Calibri"/>
          <w:b w:val="0"/>
          <w:i w:val="0"/>
          <w:sz w:val="20"/>
        </w:rPr>
        <w:t>Fraud transaction: Rs 5,00,000, 3 AM, Dubai → completely different from everything → isolated in 2-3 questions!</w:t>
      </w:r>
    </w:p>
    <w:p>
      <w:pPr>
        <w:spacing w:after="80"/>
      </w:pPr>
      <w:r>
        <w:rPr>
          <w:rFonts w:ascii="Calibri" w:hAnsi="Calibri"/>
          <w:b w:val="0"/>
          <w:i w:val="0"/>
          <w:sz w:val="20"/>
        </w:rPr>
        <w:t>Fewer questions to isolate = MORE abnormal. Like spotting someone in a dinosaur costume at a cricket match — stands out immediately.</w:t>
      </w:r>
    </w:p>
    <w:p>
      <w:pPr>
        <w:spacing w:after="80"/>
      </w:pPr>
      <w:r>
        <w:rPr>
          <w:rFonts w:ascii="Calibri" w:hAnsi="Calibri"/>
          <w:b w:val="0"/>
          <w:i w:val="0"/>
          <w:sz w:val="20"/>
        </w:rPr>
        <w:t>When to use: Finding rare events (&lt;1% of data), fraud detection, system failures, security threats.</w:t>
      </w:r>
    </w:p>
    <w:p>
      <w:pPr>
        <w:spacing w:after="80"/>
      </w:pPr>
      <w:r>
        <w:rPr>
          <w:rFonts w:ascii="Calibri" w:hAnsi="Calibri"/>
          <w:b w:val="0"/>
          <w:i w:val="0"/>
          <w:sz w:val="20"/>
        </w:rPr>
        <w:t>When NOT: When abnormal events are common (&gt;10% of data).</w:t>
      </w:r>
    </w:p>
    <w:p>
      <w:pPr>
        <w:spacing w:after="80"/>
      </w:pPr>
      <w:r>
        <w:rPr>
          <w:rFonts w:ascii="Calibri" w:hAnsi="Calibri"/>
          <w:b w:val="0"/>
          <w:i w:val="0"/>
          <w:sz w:val="20"/>
        </w:rPr>
        <w:t>ExamGuard Connection: Student hasn't looked at paper for 5 minutes while everyone else is writing? Isolated quickly = flagged as unusual.</w:t>
      </w:r>
    </w:p>
    <w:p>
      <w:pPr>
        <w:spacing w:after="80"/>
      </w:pPr>
      <w:r>
        <w:rPr>
          <w:rFonts w:ascii="Calibri" w:hAnsi="Calibri"/>
          <w:b w:val="0"/>
          <w:i w:val="0"/>
          <w:sz w:val="20"/>
        </w:rPr>
        <w:t>Analogy: In a crowd of similar people, the person wearing a dinosaur costume is isolated in one question: "Are you wearing a costume?" → YES → OUTLIER.</w:t>
      </w:r>
    </w:p>
    <w:p>
      <w:pPr>
        <w:pStyle w:val="Heading3"/>
      </w:pPr>
      <w:r>
        <w:rPr>
          <w:rFonts w:ascii="Calibri" w:hAnsi="Calibri"/>
        </w:rPr>
        <w:t>2. Autoencoder</w:t>
      </w:r>
    </w:p>
    <w:p>
      <w:pPr>
        <w:spacing w:after="80"/>
      </w:pPr>
      <w:r>
        <w:rPr>
          <w:rFonts w:ascii="Calibri" w:hAnsi="Calibri"/>
          <w:b w:val="0"/>
          <w:i w:val="0"/>
          <w:sz w:val="20"/>
        </w:rPr>
        <w:t>What: A neural network that learns to COMPRESS and RECREATE data. Train it on NORMAL data only. When it sees something abnormal, it can't recreate it well → high error → ANOMALY.</w:t>
      </w:r>
    </w:p>
    <w:p>
      <w:pPr>
        <w:spacing w:after="80"/>
      </w:pPr>
      <w:r>
        <w:rPr>
          <w:rFonts w:ascii="Calibri" w:hAnsi="Calibri"/>
          <w:b w:val="0"/>
          <w:i w:val="0"/>
          <w:sz w:val="20"/>
        </w:rPr>
        <w:t>Best for: Learning what "normal" looks like and flagging anything different — even things never seen before.</w:t>
      </w:r>
    </w:p>
    <w:p>
      <w:pPr>
        <w:spacing w:after="80"/>
      </w:pPr>
      <w:r>
        <w:rPr>
          <w:rFonts w:ascii="Calibri" w:hAnsi="Calibri"/>
          <w:b w:val="0"/>
          <w:i w:val="0"/>
          <w:sz w:val="20"/>
        </w:rPr>
        <w:t>Real Example — Factory Quality Control:</w:t>
      </w:r>
    </w:p>
    <w:p>
      <w:pPr>
        <w:spacing w:after="80"/>
      </w:pPr>
      <w:r>
        <w:rPr>
          <w:rFonts w:ascii="Calibri" w:hAnsi="Calibri"/>
          <w:b w:val="0"/>
          <w:i w:val="0"/>
          <w:sz w:val="20"/>
        </w:rPr>
        <w:t>Train autoencoder on 10,000 photos of GOOD brake pads. It learns what normal brake pads look like.</w:t>
      </w:r>
    </w:p>
    <w:p>
      <w:pPr>
        <w:pStyle w:val="ListBullet"/>
        <w:spacing w:after="40"/>
      </w:pPr>
      <w:r>
        <w:rPr>
          <w:rFonts w:ascii="Calibri" w:hAnsi="Calibri"/>
          <w:b w:val="0"/>
          <w:i w:val="0"/>
          <w:sz w:val="20"/>
        </w:rPr>
        <w:t>New good brake pad → autoencoder recreates it perfectly → low error → PASS</w:t>
      </w:r>
    </w:p>
    <w:p>
      <w:pPr>
        <w:pStyle w:val="ListBullet"/>
        <w:spacing w:after="40"/>
      </w:pPr>
      <w:r>
        <w:rPr>
          <w:rFonts w:ascii="Calibri" w:hAnsi="Calibri"/>
          <w:b w:val="0"/>
          <w:i w:val="0"/>
          <w:sz w:val="20"/>
        </w:rPr>
        <w:t>Defective brake pad (crack, chip, discoloration) → autoencoder can't recreate it well → high error → DEFECTIVE!</w:t>
      </w:r>
    </w:p>
    <w:p>
      <w:pPr>
        <w:spacing w:after="80"/>
      </w:pPr>
      <w:r>
        <w:rPr>
          <w:rFonts w:ascii="Calibri" w:hAnsi="Calibri"/>
          <w:b w:val="0"/>
          <w:i w:val="0"/>
          <w:sz w:val="20"/>
        </w:rPr>
        <w:t>It catches defects it has NEVER seen before — because anything that doesn't match "normal" triggers high error.</w:t>
      </w:r>
    </w:p>
    <w:p>
      <w:pPr>
        <w:spacing w:after="80"/>
      </w:pPr>
      <w:r>
        <w:rPr>
          <w:rFonts w:ascii="Calibri" w:hAnsi="Calibri"/>
          <w:b w:val="0"/>
          <w:i w:val="0"/>
          <w:sz w:val="20"/>
        </w:rPr>
        <w:t>When to use: Want to learn "normal" baseline and catch ANY deviation, even new/unknown anomalies.</w:t>
      </w:r>
    </w:p>
    <w:p>
      <w:pPr>
        <w:spacing w:after="80"/>
      </w:pPr>
      <w:r>
        <w:rPr>
          <w:rFonts w:ascii="Calibri" w:hAnsi="Calibri"/>
          <w:b w:val="0"/>
          <w:i w:val="0"/>
          <w:sz w:val="20"/>
        </w:rPr>
        <w:t>When NOT: When you have labeled data (use supervised instead — more accurate).</w:t>
      </w:r>
    </w:p>
    <w:p>
      <w:pPr>
        <w:spacing w:after="80"/>
      </w:pPr>
      <w:r>
        <w:rPr>
          <w:rFonts w:ascii="Calibri" w:hAnsi="Calibri"/>
          <w:b w:val="0"/>
          <w:i w:val="0"/>
          <w:sz w:val="20"/>
        </w:rPr>
        <w:t>ExamGuard Connection: Train on 10K clips of normal exam behavior (writing, occasional stretch, drinking water). During exam, student does something the model has never seen → can't recreate it → FLAG for review.</w:t>
      </w:r>
    </w:p>
    <w:p>
      <w:pPr>
        <w:spacing w:after="80"/>
      </w:pPr>
      <w:r>
        <w:rPr>
          <w:rFonts w:ascii="Calibri" w:hAnsi="Calibri"/>
          <w:b w:val="0"/>
          <w:i w:val="0"/>
          <w:sz w:val="20"/>
        </w:rPr>
        <w:t>Analogy: A photocopy machine trained ONLY on cat photos. Give it a cat → perfect copy. Give it a dog → blurry, weird copy → "This isn't a cat!" → ANOMALY.</w:t>
      </w:r>
    </w:p>
    <w:p>
      <w:pPr>
        <w:pStyle w:val="Heading2"/>
      </w:pPr>
      <w:r>
        <w:rPr>
          <w:rFonts w:ascii="Calibri" w:hAnsi="Calibri"/>
        </w:rPr>
        <w:t>Quick Reference — Which Model to Pick?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Situation</w:t>
            </w:r>
          </w:p>
        </w:tc>
        <w:tc>
          <w:tcPr>
            <w:tcW w:type="dxa" w:w="2880"/>
          </w:tcPr>
          <w:p>
            <w:r/>
            <w:r>
              <w:rPr>
                <w:rFonts w:ascii="Calibri" w:hAnsi="Calibri"/>
                <w:b/>
                <w:i w:val="0"/>
                <w:sz w:val="18"/>
              </w:rPr>
              <w:t>Best Model</w:t>
            </w:r>
          </w:p>
        </w:tc>
        <w:tc>
          <w:tcPr>
            <w:tcW w:type="dxa" w:w="2880"/>
          </w:tcPr>
          <w:p>
            <w:r/>
            <w:r>
              <w:rPr>
                <w:rFonts w:ascii="Calibri" w:hAnsi="Calibri"/>
                <w:b/>
                <w:i w:val="0"/>
                <w:sz w:val="18"/>
              </w:rPr>
              <w:t>Why</w:t>
            </w:r>
          </w:p>
        </w:tc>
      </w:tr>
      <w:tr>
        <w:tc>
          <w:tcPr>
            <w:tcW w:type="dxa" w:w="2880"/>
          </w:tcPr>
          <w:p>
            <w:r/>
            <w:r>
              <w:rPr>
                <w:rFonts w:ascii="Calibri" w:hAnsi="Calibri"/>
                <w:b w:val="0"/>
                <w:i w:val="0"/>
                <w:sz w:val="18"/>
              </w:rPr>
              <w:t>Know how many groups</w:t>
            </w:r>
          </w:p>
        </w:tc>
        <w:tc>
          <w:tcPr>
            <w:tcW w:type="dxa" w:w="2880"/>
          </w:tcPr>
          <w:p>
            <w:r/>
            <w:r>
              <w:rPr>
                <w:rFonts w:ascii="Calibri" w:hAnsi="Calibri"/>
                <w:b w:val="0"/>
                <w:i w:val="0"/>
                <w:sz w:val="18"/>
              </w:rPr>
              <w:t>K-Means</w:t>
            </w:r>
          </w:p>
        </w:tc>
        <w:tc>
          <w:tcPr>
            <w:tcW w:type="dxa" w:w="2880"/>
          </w:tcPr>
          <w:p>
            <w:r/>
            <w:r>
              <w:rPr>
                <w:rFonts w:ascii="Calibri" w:hAnsi="Calibri"/>
                <w:b w:val="0"/>
                <w:i w:val="0"/>
                <w:sz w:val="18"/>
              </w:rPr>
              <w:t>Fast, simple, you set K</w:t>
            </w:r>
          </w:p>
        </w:tc>
      </w:tr>
      <w:tr>
        <w:tc>
          <w:tcPr>
            <w:tcW w:type="dxa" w:w="2880"/>
          </w:tcPr>
          <w:p>
            <w:r/>
            <w:r>
              <w:rPr>
                <w:rFonts w:ascii="Calibri" w:hAnsi="Calibri"/>
                <w:b w:val="0"/>
                <w:i w:val="0"/>
                <w:sz w:val="18"/>
              </w:rPr>
              <w:t>Don't know group count + expect outliers</w:t>
            </w:r>
          </w:p>
        </w:tc>
        <w:tc>
          <w:tcPr>
            <w:tcW w:type="dxa" w:w="2880"/>
          </w:tcPr>
          <w:p>
            <w:r/>
            <w:r>
              <w:rPr>
                <w:rFonts w:ascii="Calibri" w:hAnsi="Calibri"/>
                <w:b w:val="0"/>
                <w:i w:val="0"/>
                <w:sz w:val="18"/>
              </w:rPr>
              <w:t>DBSCAN</w:t>
            </w:r>
          </w:p>
        </w:tc>
        <w:tc>
          <w:tcPr>
            <w:tcW w:type="dxa" w:w="2880"/>
          </w:tcPr>
          <w:p>
            <w:r/>
            <w:r>
              <w:rPr>
                <w:rFonts w:ascii="Calibri" w:hAnsi="Calibri"/>
                <w:b w:val="0"/>
                <w:i w:val="0"/>
                <w:sz w:val="18"/>
              </w:rPr>
              <w:t>Finds groups naturally, flags outliers</w:t>
            </w:r>
          </w:p>
        </w:tc>
      </w:tr>
      <w:tr>
        <w:tc>
          <w:tcPr>
            <w:tcW w:type="dxa" w:w="2880"/>
          </w:tcPr>
          <w:p>
            <w:r/>
            <w:r>
              <w:rPr>
                <w:rFonts w:ascii="Calibri" w:hAnsi="Calibri"/>
                <w:b w:val="0"/>
                <w:i w:val="0"/>
                <w:sz w:val="18"/>
              </w:rPr>
              <w:t>Find rare events (fraud, defects)</w:t>
            </w:r>
          </w:p>
        </w:tc>
        <w:tc>
          <w:tcPr>
            <w:tcW w:type="dxa" w:w="2880"/>
          </w:tcPr>
          <w:p>
            <w:r/>
            <w:r>
              <w:rPr>
                <w:rFonts w:ascii="Calibri" w:hAnsi="Calibri"/>
                <w:b w:val="0"/>
                <w:i w:val="0"/>
                <w:sz w:val="18"/>
              </w:rPr>
              <w:t>Isolation Forest</w:t>
            </w:r>
          </w:p>
        </w:tc>
        <w:tc>
          <w:tcPr>
            <w:tcW w:type="dxa" w:w="2880"/>
          </w:tcPr>
          <w:p>
            <w:r/>
            <w:r>
              <w:rPr>
                <w:rFonts w:ascii="Calibri" w:hAnsi="Calibri"/>
                <w:b w:val="0"/>
                <w:i w:val="0"/>
                <w:sz w:val="18"/>
              </w:rPr>
              <w:t>Isolates unusual in few questions</w:t>
            </w:r>
          </w:p>
        </w:tc>
      </w:tr>
      <w:tr>
        <w:tc>
          <w:tcPr>
            <w:tcW w:type="dxa" w:w="2880"/>
          </w:tcPr>
          <w:p>
            <w:r/>
            <w:r>
              <w:rPr>
                <w:rFonts w:ascii="Calibri" w:hAnsi="Calibri"/>
                <w:b w:val="0"/>
                <w:i w:val="0"/>
                <w:sz w:val="18"/>
              </w:rPr>
              <w:t>Learn "normal" and catch ANY deviation</w:t>
            </w:r>
          </w:p>
        </w:tc>
        <w:tc>
          <w:tcPr>
            <w:tcW w:type="dxa" w:w="2880"/>
          </w:tcPr>
          <w:p>
            <w:r/>
            <w:r>
              <w:rPr>
                <w:rFonts w:ascii="Calibri" w:hAnsi="Calibri"/>
                <w:b w:val="0"/>
                <w:i w:val="0"/>
                <w:sz w:val="18"/>
              </w:rPr>
              <w:t>Autoencoder</w:t>
            </w:r>
          </w:p>
        </w:tc>
        <w:tc>
          <w:tcPr>
            <w:tcW w:type="dxa" w:w="2880"/>
          </w:tcPr>
          <w:p>
            <w:r/>
            <w:r>
              <w:rPr>
                <w:rFonts w:ascii="Calibri" w:hAnsi="Calibri"/>
                <w:b w:val="0"/>
                <w:i w:val="0"/>
                <w:sz w:val="18"/>
              </w:rPr>
              <w:t>Catches even never-seen-before anomalies</w:t>
            </w:r>
          </w:p>
        </w:tc>
      </w:tr>
    </w:tbl>
    <w:p>
      <w:pPr>
        <w:pStyle w:val="Heading3"/>
      </w:pPr>
      <w:r>
        <w:rPr>
          <w:rFonts w:ascii="Calibri" w:hAnsi="Calibri"/>
        </w:rPr>
        <w:t>Key Difference from Supervised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r>
          </w:p>
        </w:tc>
        <w:tc>
          <w:tcPr>
            <w:tcW w:type="dxa" w:w="2880"/>
          </w:tcPr>
          <w:p>
            <w:r/>
            <w:r>
              <w:rPr>
                <w:rFonts w:ascii="Calibri" w:hAnsi="Calibri"/>
                <w:b/>
                <w:i w:val="0"/>
                <w:sz w:val="18"/>
              </w:rPr>
              <w:t>Supervised</w:t>
            </w:r>
          </w:p>
        </w:tc>
        <w:tc>
          <w:tcPr>
            <w:tcW w:type="dxa" w:w="2880"/>
          </w:tcPr>
          <w:p>
            <w:r/>
            <w:r>
              <w:rPr>
                <w:rFonts w:ascii="Calibri" w:hAnsi="Calibri"/>
                <w:b/>
                <w:i w:val="0"/>
                <w:sz w:val="18"/>
              </w:rPr>
              <w:t>Unsupervised</w:t>
            </w:r>
          </w:p>
        </w:tc>
      </w:tr>
      <w:tr>
        <w:tc>
          <w:tcPr>
            <w:tcW w:type="dxa" w:w="2880"/>
          </w:tcPr>
          <w:p>
            <w:r/>
            <w:r>
              <w:rPr>
                <w:rFonts w:ascii="Calibri" w:hAnsi="Calibri"/>
                <w:b w:val="0"/>
                <w:i w:val="0"/>
                <w:sz w:val="18"/>
              </w:rPr>
              <w:t>Labels?</w:t>
            </w:r>
          </w:p>
        </w:tc>
        <w:tc>
          <w:tcPr>
            <w:tcW w:type="dxa" w:w="2880"/>
          </w:tcPr>
          <w:p>
            <w:r/>
            <w:r>
              <w:rPr>
                <w:rFonts w:ascii="Calibri" w:hAnsi="Calibri"/>
                <w:b w:val="0"/>
                <w:i w:val="0"/>
                <w:sz w:val="18"/>
              </w:rPr>
              <w:t>YES (spam/not-spam)</w:t>
            </w:r>
          </w:p>
        </w:tc>
        <w:tc>
          <w:tcPr>
            <w:tcW w:type="dxa" w:w="2880"/>
          </w:tcPr>
          <w:p>
            <w:r/>
            <w:r>
              <w:rPr>
                <w:rFonts w:ascii="Calibri" w:hAnsi="Calibri"/>
                <w:b w:val="0"/>
                <w:i w:val="0"/>
                <w:sz w:val="18"/>
              </w:rPr>
              <w:t>NO (just data, no answers)</w:t>
            </w:r>
          </w:p>
        </w:tc>
      </w:tr>
      <w:tr>
        <w:tc>
          <w:tcPr>
            <w:tcW w:type="dxa" w:w="2880"/>
          </w:tcPr>
          <w:p>
            <w:r/>
            <w:r>
              <w:rPr>
                <w:rFonts w:ascii="Calibri" w:hAnsi="Calibri"/>
                <w:b w:val="0"/>
                <w:i w:val="0"/>
                <w:sz w:val="18"/>
              </w:rPr>
              <w:t>Goal</w:t>
            </w:r>
          </w:p>
        </w:tc>
        <w:tc>
          <w:tcPr>
            <w:tcW w:type="dxa" w:w="2880"/>
          </w:tcPr>
          <w:p>
            <w:r/>
            <w:r>
              <w:rPr>
                <w:rFonts w:ascii="Calibri" w:hAnsi="Calibri"/>
                <w:b w:val="0"/>
                <w:i w:val="0"/>
                <w:sz w:val="18"/>
              </w:rPr>
              <w:t>Learn input → answer</w:t>
            </w:r>
          </w:p>
        </w:tc>
        <w:tc>
          <w:tcPr>
            <w:tcW w:type="dxa" w:w="2880"/>
          </w:tcPr>
          <w:p>
            <w:r/>
            <w:r>
              <w:rPr>
                <w:rFonts w:ascii="Calibri" w:hAnsi="Calibri"/>
                <w:b w:val="0"/>
                <w:i w:val="0"/>
                <w:sz w:val="18"/>
              </w:rPr>
              <w:t>Find hidden groups or oddities</w:t>
            </w:r>
          </w:p>
        </w:tc>
      </w:tr>
      <w:tr>
        <w:tc>
          <w:tcPr>
            <w:tcW w:type="dxa" w:w="2880"/>
          </w:tcPr>
          <w:p>
            <w:r/>
            <w:r>
              <w:rPr>
                <w:rFonts w:ascii="Calibri" w:hAnsi="Calibri"/>
                <w:b w:val="0"/>
                <w:i w:val="0"/>
                <w:sz w:val="18"/>
              </w:rPr>
              <w:t>Types</w:t>
            </w:r>
          </w:p>
        </w:tc>
        <w:tc>
          <w:tcPr>
            <w:tcW w:type="dxa" w:w="2880"/>
          </w:tcPr>
          <w:p>
            <w:r/>
            <w:r>
              <w:rPr>
                <w:rFonts w:ascii="Calibri" w:hAnsi="Calibri"/>
                <w:b w:val="0"/>
                <w:i w:val="0"/>
                <w:sz w:val="18"/>
              </w:rPr>
              <w:t>Classification, Regression</w:t>
            </w:r>
          </w:p>
        </w:tc>
        <w:tc>
          <w:tcPr>
            <w:tcW w:type="dxa" w:w="2880"/>
          </w:tcPr>
          <w:p>
            <w:r/>
            <w:r>
              <w:rPr>
                <w:rFonts w:ascii="Calibri" w:hAnsi="Calibri"/>
                <w:b w:val="0"/>
                <w:i w:val="0"/>
                <w:sz w:val="18"/>
              </w:rPr>
              <w:t>Clustering, Anomaly Detection</w:t>
            </w:r>
          </w:p>
        </w:tc>
      </w:tr>
      <w:tr>
        <w:tc>
          <w:tcPr>
            <w:tcW w:type="dxa" w:w="2880"/>
          </w:tcPr>
          <w:p>
            <w:r/>
            <w:r>
              <w:rPr>
                <w:rFonts w:ascii="Calibri" w:hAnsi="Calibri"/>
                <w:b w:val="0"/>
                <w:i w:val="0"/>
                <w:sz w:val="18"/>
              </w:rPr>
              <w:t>Testing</w:t>
            </w:r>
          </w:p>
        </w:tc>
        <w:tc>
          <w:tcPr>
            <w:tcW w:type="dxa" w:w="2880"/>
          </w:tcPr>
          <w:p>
            <w:r/>
            <w:r>
              <w:rPr>
                <w:rFonts w:ascii="Calibri" w:hAnsi="Calibri"/>
                <w:b w:val="0"/>
                <w:i w:val="0"/>
                <w:sz w:val="18"/>
              </w:rPr>
              <w:t>Computer checks automatically (80/20 split)</w:t>
            </w:r>
          </w:p>
        </w:tc>
        <w:tc>
          <w:tcPr>
            <w:tcW w:type="dxa" w:w="2880"/>
          </w:tcPr>
          <w:p>
            <w:r/>
            <w:r>
              <w:rPr>
                <w:rFonts w:ascii="Calibri" w:hAnsi="Calibri"/>
                <w:b w:val="0"/>
                <w:i w:val="0"/>
                <w:sz w:val="18"/>
              </w:rPr>
              <w:t>Human reviews groups + math similarity score</w:t>
            </w:r>
          </w:p>
        </w:tc>
      </w:tr>
    </w:tbl>
    <w:p>
      <w:pPr>
        <w:pStyle w:val="Heading3"/>
      </w:pPr>
      <w:r>
        <w:rPr>
          <w:rFonts w:ascii="Calibri" w:hAnsi="Calibri"/>
        </w:rPr>
        <w:t>Mini Summary</w:t>
      </w:r>
    </w:p>
    <w:p>
      <w:pPr>
        <w:pStyle w:val="ListBullet"/>
        <w:spacing w:after="40"/>
      </w:pPr>
      <w:r>
        <w:rPr>
          <w:rFonts w:ascii="Calibri" w:hAnsi="Calibri"/>
          <w:b w:val="0"/>
          <w:i w:val="0"/>
          <w:sz w:val="20"/>
        </w:rPr>
        <w:t>Unsupervised = DATA without labels → computer finds patterns alone</w:t>
      </w:r>
    </w:p>
    <w:p>
      <w:pPr>
        <w:pStyle w:val="ListBullet"/>
        <w:spacing w:after="40"/>
      </w:pPr>
      <w:r>
        <w:rPr>
          <w:rFonts w:ascii="Calibri" w:hAnsi="Calibri"/>
          <w:b w:val="0"/>
          <w:i w:val="0"/>
          <w:sz w:val="20"/>
        </w:rPr>
        <w:t>Clustering = group similar things → K-Means (you pick K) or DBSCAN (auto-finds groups)</w:t>
      </w:r>
    </w:p>
    <w:p>
      <w:pPr>
        <w:pStyle w:val="ListBullet"/>
        <w:spacing w:after="40"/>
      </w:pPr>
      <w:r>
        <w:rPr>
          <w:rFonts w:ascii="Calibri" w:hAnsi="Calibri"/>
          <w:b w:val="0"/>
          <w:i w:val="0"/>
          <w:sz w:val="20"/>
        </w:rPr>
        <w:t>Anomaly Detection = find the weird one → Isolation Forest (isolate quickly) or Autoencoder (learn normal, flag different)</w:t>
      </w:r>
    </w:p>
    <w:p>
      <w:pPr>
        <w:pStyle w:val="ListBullet"/>
        <w:spacing w:after="40"/>
      </w:pPr>
      <w:r>
        <w:rPr>
          <w:rFonts w:ascii="Calibri" w:hAnsi="Calibri"/>
          <w:b w:val="0"/>
          <w:i w:val="0"/>
          <w:sz w:val="20"/>
        </w:rPr>
        <w:t>Used when you DON'T have labeled data or want to discover patterns you didn't know existed</w:t>
      </w:r>
    </w:p>
    <w:p>
      <w:pPr>
        <w:pStyle w:val="ListBullet"/>
        <w:spacing w:after="40"/>
      </w:pPr>
      <w:r>
        <w:rPr>
          <w:rFonts w:ascii="Calibri" w:hAnsi="Calibri"/>
          <w:b w:val="0"/>
          <w:i w:val="0"/>
          <w:sz w:val="20"/>
        </w:rPr>
        <w:t>ExamGuard uses unsupervised to catch CREATIVE cheating methods never seen before</w:t>
      </w:r>
    </w:p>
    <w:p>
      <w:pPr>
        <w:spacing w:after="80"/>
      </w:pPr>
      <w:r>
        <w:rPr>
          <w:rFonts w:ascii="Calibri" w:hAnsi="Calibri"/>
          <w:b w:val="0"/>
          <w:i/>
          <w:color w:val="505050"/>
          <w:sz w:val="20"/>
        </w:rPr>
        <w:t>📝 *Quiz Q&amp;A → see [../AI_ML_Quiz_QnA.md](../AI_ML_Quiz_QnA.md)*</w:t>
      </w:r>
    </w:p>
    <w:p>
      <w:pPr>
        <w:spacing w:after="80"/>
      </w:pPr>
      <w:r>
        <w:rPr>
          <w:rFonts w:ascii="Calibri" w:hAnsi="Calibri"/>
          <w:b w:val="0"/>
          <w:i/>
          <w:color w:val="505050"/>
          <w:sz w:val="20"/>
        </w:rPr>
        <w:t>📂 *Detailed model files → see [../03_Unsupervised/](../03_Unsupervised/)*</w:t>
      </w:r>
    </w:p>
    <w:p>
      <w:r>
        <w:br w:type="page"/>
      </w:r>
    </w:p>
    <w:p>
      <w:pPr>
        <w:pStyle w:val="Heading1"/>
      </w:pPr>
      <w:r>
        <w:rPr>
          <w:rFonts w:ascii="Calibri" w:hAnsi="Calibri"/>
        </w:rPr>
        <w:t>8. Reinforcement Learning — Learning by Trial &amp; Error</w:t>
      </w:r>
    </w:p>
    <w:p>
      <w:pPr>
        <w:spacing w:after="80"/>
      </w:pPr>
      <w:r>
        <w:rPr>
          <w:rFonts w:ascii="Calibri" w:hAnsi="Calibri"/>
          <w:b w:val="0"/>
          <w:i/>
          <w:color w:val="505050"/>
          <w:sz w:val="20"/>
        </w:rPr>
        <w:t>Part of: Types of Machine Learning — 3 Approaches (Topics 6, 7, 8)</w:t>
      </w:r>
    </w:p>
    <w:p>
      <w:pPr>
        <w:pStyle w:val="Heading3"/>
      </w:pPr>
      <w:r>
        <w:rPr>
          <w:rFonts w:ascii="Calibri" w:hAnsi="Calibri"/>
        </w:rPr>
        <w:t>Simple Definition</w:t>
      </w:r>
    </w:p>
    <w:p>
      <w:pPr>
        <w:spacing w:after="80"/>
      </w:pPr>
      <w:r>
        <w:rPr>
          <w:rFonts w:ascii="Calibri" w:hAnsi="Calibri"/>
          <w:b w:val="0"/>
          <w:i w:val="0"/>
          <w:sz w:val="20"/>
        </w:rPr>
        <w:t>An Agent learns by trying actions in an Environment and receiving Rewards (good!) or Penalties (bad!). We define WHAT success looks like. The model discovers HOW to achieve it through trial and error.</w:t>
      </w:r>
    </w:p>
    <w:p>
      <w:pPr>
        <w:pStyle w:val="Heading3"/>
      </w:pPr>
      <w:r>
        <w:rPr>
          <w:rFonts w:ascii="Calibri" w:hAnsi="Calibri"/>
        </w:rPr>
        <w:t>The 4 Key Terms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Term</w:t>
            </w:r>
          </w:p>
        </w:tc>
        <w:tc>
          <w:tcPr>
            <w:tcW w:type="dxa" w:w="2160"/>
          </w:tcPr>
          <w:p>
            <w:r/>
            <w:r>
              <w:rPr>
                <w:rFonts w:ascii="Calibri" w:hAnsi="Calibri"/>
                <w:b/>
                <w:i w:val="0"/>
                <w:sz w:val="18"/>
              </w:rPr>
              <w:t>Meaning</w:t>
            </w:r>
          </w:p>
        </w:tc>
        <w:tc>
          <w:tcPr>
            <w:tcW w:type="dxa" w:w="2160"/>
          </w:tcPr>
          <w:p>
            <w:r/>
            <w:r>
              <w:rPr>
                <w:rFonts w:ascii="Calibri" w:hAnsi="Calibri"/>
                <w:b/>
                <w:i w:val="0"/>
                <w:sz w:val="18"/>
              </w:rPr>
              <w:t>Bicycle Example</w:t>
            </w:r>
          </w:p>
        </w:tc>
        <w:tc>
          <w:tcPr>
            <w:tcW w:type="dxa" w:w="2160"/>
          </w:tcPr>
          <w:p>
            <w:r/>
            <w:r>
              <w:rPr>
                <w:rFonts w:ascii="Calibri" w:hAnsi="Calibri"/>
                <w:b/>
                <w:i w:val="0"/>
                <w:sz w:val="18"/>
              </w:rPr>
              <w:t>Cricket Example</w:t>
            </w:r>
          </w:p>
        </w:tc>
      </w:tr>
      <w:tr>
        <w:tc>
          <w:tcPr>
            <w:tcW w:type="dxa" w:w="2160"/>
          </w:tcPr>
          <w:p>
            <w:r/>
            <w:r>
              <w:rPr>
                <w:rFonts w:ascii="Calibri" w:hAnsi="Calibri"/>
                <w:b w:val="0"/>
                <w:i w:val="0"/>
                <w:sz w:val="18"/>
              </w:rPr>
              <w:t>Agent</w:t>
            </w:r>
          </w:p>
        </w:tc>
        <w:tc>
          <w:tcPr>
            <w:tcW w:type="dxa" w:w="2160"/>
          </w:tcPr>
          <w:p>
            <w:r/>
            <w:r>
              <w:rPr>
                <w:rFonts w:ascii="Calibri" w:hAnsi="Calibri"/>
                <w:b w:val="0"/>
                <w:i w:val="0"/>
                <w:sz w:val="18"/>
              </w:rPr>
              <w:t>The learner</w:t>
            </w:r>
          </w:p>
        </w:tc>
        <w:tc>
          <w:tcPr>
            <w:tcW w:type="dxa" w:w="2160"/>
          </w:tcPr>
          <w:p>
            <w:r/>
            <w:r>
              <w:rPr>
                <w:rFonts w:ascii="Calibri" w:hAnsi="Calibri"/>
                <w:b w:val="0"/>
                <w:i w:val="0"/>
                <w:sz w:val="18"/>
              </w:rPr>
              <w:t>You learning to ride</w:t>
            </w:r>
          </w:p>
        </w:tc>
        <w:tc>
          <w:tcPr>
            <w:tcW w:type="dxa" w:w="2160"/>
          </w:tcPr>
          <w:p>
            <w:r/>
            <w:r>
              <w:rPr>
                <w:rFonts w:ascii="Calibri" w:hAnsi="Calibri"/>
                <w:b w:val="0"/>
                <w:i w:val="0"/>
                <w:sz w:val="18"/>
              </w:rPr>
              <w:t>The batsman</w:t>
            </w:r>
          </w:p>
        </w:tc>
      </w:tr>
      <w:tr>
        <w:tc>
          <w:tcPr>
            <w:tcW w:type="dxa" w:w="2160"/>
          </w:tcPr>
          <w:p>
            <w:r/>
            <w:r>
              <w:rPr>
                <w:rFonts w:ascii="Calibri" w:hAnsi="Calibri"/>
                <w:b w:val="0"/>
                <w:i w:val="0"/>
                <w:sz w:val="18"/>
              </w:rPr>
              <w:t>Environment</w:t>
            </w:r>
          </w:p>
        </w:tc>
        <w:tc>
          <w:tcPr>
            <w:tcW w:type="dxa" w:w="2160"/>
          </w:tcPr>
          <w:p>
            <w:r/>
            <w:r>
              <w:rPr>
                <w:rFonts w:ascii="Calibri" w:hAnsi="Calibri"/>
                <w:b w:val="0"/>
                <w:i w:val="0"/>
                <w:sz w:val="18"/>
              </w:rPr>
              <w:t>The world it operates in</w:t>
            </w:r>
          </w:p>
        </w:tc>
        <w:tc>
          <w:tcPr>
            <w:tcW w:type="dxa" w:w="2160"/>
          </w:tcPr>
          <w:p>
            <w:r/>
            <w:r>
              <w:rPr>
                <w:rFonts w:ascii="Calibri" w:hAnsi="Calibri"/>
                <w:b w:val="0"/>
                <w:i w:val="0"/>
                <w:sz w:val="18"/>
              </w:rPr>
              <w:t>The road, traffic, weather</w:t>
            </w:r>
          </w:p>
        </w:tc>
        <w:tc>
          <w:tcPr>
            <w:tcW w:type="dxa" w:w="2160"/>
          </w:tcPr>
          <w:p>
            <w:r/>
            <w:r>
              <w:rPr>
                <w:rFonts w:ascii="Calibri" w:hAnsi="Calibri"/>
                <w:b w:val="0"/>
                <w:i w:val="0"/>
                <w:sz w:val="18"/>
              </w:rPr>
              <w:t>The cricket pitch</w:t>
            </w:r>
          </w:p>
        </w:tc>
      </w:tr>
      <w:tr>
        <w:tc>
          <w:tcPr>
            <w:tcW w:type="dxa" w:w="2160"/>
          </w:tcPr>
          <w:p>
            <w:r/>
            <w:r>
              <w:rPr>
                <w:rFonts w:ascii="Calibri" w:hAnsi="Calibri"/>
                <w:b w:val="0"/>
                <w:i w:val="0"/>
                <w:sz w:val="18"/>
              </w:rPr>
              <w:t>Reward</w:t>
            </w:r>
          </w:p>
        </w:tc>
        <w:tc>
          <w:tcPr>
            <w:tcW w:type="dxa" w:w="2160"/>
          </w:tcPr>
          <w:p>
            <w:r/>
            <w:r>
              <w:rPr>
                <w:rFonts w:ascii="Calibri" w:hAnsi="Calibri"/>
                <w:b w:val="0"/>
                <w:i w:val="0"/>
                <w:sz w:val="18"/>
              </w:rPr>
              <w:t>Good feedback (+points)</w:t>
            </w:r>
          </w:p>
        </w:tc>
        <w:tc>
          <w:tcPr>
            <w:tcW w:type="dxa" w:w="2160"/>
          </w:tcPr>
          <w:p>
            <w:r/>
            <w:r>
              <w:rPr>
                <w:rFonts w:ascii="Calibri" w:hAnsi="Calibri"/>
                <w:b w:val="0"/>
                <w:i w:val="0"/>
                <w:sz w:val="18"/>
              </w:rPr>
              <w:t>Balanced! Moved forward!</w:t>
            </w:r>
          </w:p>
        </w:tc>
        <w:tc>
          <w:tcPr>
            <w:tcW w:type="dxa" w:w="2160"/>
          </w:tcPr>
          <w:p>
            <w:r/>
            <w:r>
              <w:rPr>
                <w:rFonts w:ascii="Calibri" w:hAnsi="Calibri"/>
                <w:b w:val="0"/>
                <w:i w:val="0"/>
                <w:sz w:val="18"/>
              </w:rPr>
              <w:t>Hit a four! Hit a six!</w:t>
            </w:r>
          </w:p>
        </w:tc>
      </w:tr>
      <w:tr>
        <w:tc>
          <w:tcPr>
            <w:tcW w:type="dxa" w:w="2160"/>
          </w:tcPr>
          <w:p>
            <w:r/>
            <w:r>
              <w:rPr>
                <w:rFonts w:ascii="Calibri" w:hAnsi="Calibri"/>
                <w:b w:val="0"/>
                <w:i w:val="0"/>
                <w:sz w:val="18"/>
              </w:rPr>
              <w:t>Penalty</w:t>
            </w:r>
          </w:p>
        </w:tc>
        <w:tc>
          <w:tcPr>
            <w:tcW w:type="dxa" w:w="2160"/>
          </w:tcPr>
          <w:p>
            <w:r/>
            <w:r>
              <w:rPr>
                <w:rFonts w:ascii="Calibri" w:hAnsi="Calibri"/>
                <w:b w:val="0"/>
                <w:i w:val="0"/>
                <w:sz w:val="18"/>
              </w:rPr>
              <w:t>Bad feedback (-points)</w:t>
            </w:r>
          </w:p>
        </w:tc>
        <w:tc>
          <w:tcPr>
            <w:tcW w:type="dxa" w:w="2160"/>
          </w:tcPr>
          <w:p>
            <w:r/>
            <w:r>
              <w:rPr>
                <w:rFonts w:ascii="Calibri" w:hAnsi="Calibri"/>
                <w:b w:val="0"/>
                <w:i w:val="0"/>
                <w:sz w:val="18"/>
              </w:rPr>
              <w:t>Fell down! Hit a wall!</w:t>
            </w:r>
          </w:p>
        </w:tc>
        <w:tc>
          <w:tcPr>
            <w:tcW w:type="dxa" w:w="2160"/>
          </w:tcPr>
          <w:p>
            <w:r/>
            <w:r>
              <w:rPr>
                <w:rFonts w:ascii="Calibri" w:hAnsi="Calibri"/>
                <w:b w:val="0"/>
                <w:i w:val="0"/>
                <w:sz w:val="18"/>
              </w:rPr>
              <w:t>Got bowled out! Caught!</w:t>
            </w:r>
          </w:p>
        </w:tc>
      </w:tr>
    </w:tbl>
    <w:p>
      <w:pPr>
        <w:pStyle w:val="Heading3"/>
      </w:pPr>
      <w:r>
        <w:rPr>
          <w:rFonts w:ascii="Calibri" w:hAnsi="Calibri"/>
        </w:rPr>
        <w:t>Analogies</w:t>
      </w:r>
    </w:p>
    <w:p>
      <w:pPr>
        <w:spacing w:after="80"/>
      </w:pPr>
      <w:r>
        <w:rPr>
          <w:rFonts w:ascii="Calibri" w:hAnsi="Calibri"/>
          <w:b w:val="0"/>
          <w:i w:val="0"/>
          <w:sz w:val="20"/>
        </w:rPr>
        <w:t>Chai Making Analogy:</w:t>
      </w:r>
    </w:p>
    <w:p>
      <w:pPr>
        <w:spacing w:after="80"/>
      </w:pPr>
      <w:r>
        <w:rPr>
          <w:rFonts w:ascii="Calibri" w:hAnsi="Calibri"/>
          <w:b w:val="0"/>
          <w:i w:val="0"/>
          <w:sz w:val="20"/>
        </w:rPr>
        <w:t>Mom says: "Make chai." Doesn't tell you HOW.</w:t>
      </w:r>
    </w:p>
    <w:p>
      <w:pPr>
        <w:pStyle w:val="ListBullet"/>
        <w:spacing w:after="40"/>
      </w:pPr>
      <w:r>
        <w:rPr>
          <w:rFonts w:ascii="Calibri" w:hAnsi="Calibri"/>
          <w:b w:val="0"/>
          <w:i w:val="0"/>
          <w:sz w:val="20"/>
        </w:rPr>
        <w:t>Attempt 1: Too sweet → Mom frowns (-1)</w:t>
      </w:r>
    </w:p>
    <w:p>
      <w:pPr>
        <w:pStyle w:val="ListBullet"/>
        <w:spacing w:after="40"/>
      </w:pPr>
      <w:r>
        <w:rPr>
          <w:rFonts w:ascii="Calibri" w:hAnsi="Calibri"/>
          <w:b w:val="0"/>
          <w:i w:val="0"/>
          <w:sz w:val="20"/>
        </w:rPr>
        <w:t>Attempt 2: Less sugar, more milk → "Better" (+1)</w:t>
      </w:r>
    </w:p>
    <w:p>
      <w:pPr>
        <w:pStyle w:val="ListBullet"/>
        <w:spacing w:after="40"/>
      </w:pPr>
      <w:r>
        <w:rPr>
          <w:rFonts w:ascii="Calibri" w:hAnsi="Calibri"/>
          <w:b w:val="0"/>
          <w:i w:val="0"/>
          <w:sz w:val="20"/>
        </w:rPr>
        <w:t>Attempt 5: Not enough tea powder → frown (-1)</w:t>
      </w:r>
    </w:p>
    <w:p>
      <w:pPr>
        <w:pStyle w:val="ListBullet"/>
        <w:spacing w:after="40"/>
      </w:pPr>
      <w:r>
        <w:rPr>
          <w:rFonts w:ascii="Calibri" w:hAnsi="Calibri"/>
          <w:b w:val="0"/>
          <w:i w:val="0"/>
          <w:sz w:val="20"/>
        </w:rPr>
        <w:t>Attempt 10: Perfect balance → Mom smiles! (+10)</w:t>
      </w:r>
    </w:p>
    <w:p>
      <w:pPr>
        <w:spacing w:after="80"/>
      </w:pPr>
      <w:r>
        <w:rPr>
          <w:rFonts w:ascii="Calibri" w:hAnsi="Calibri"/>
          <w:b w:val="0"/>
          <w:i w:val="0"/>
          <w:sz w:val="20"/>
        </w:rPr>
        <w:t>Nobody gave you a recipe. You learned through trial + feedback. That's Reinforcement Learning.</w:t>
      </w:r>
    </w:p>
    <w:p>
      <w:pPr>
        <w:spacing w:after="80"/>
      </w:pPr>
      <w:r>
        <w:rPr>
          <w:rFonts w:ascii="Calibri" w:hAnsi="Calibri"/>
          <w:b w:val="0"/>
          <w:i w:val="0"/>
          <w:sz w:val="20"/>
        </w:rPr>
        <w:t>Bicycle Analogy:</w:t>
      </w:r>
    </w:p>
    <w:p>
      <w:pPr>
        <w:spacing w:after="80"/>
      </w:pPr>
      <w:r>
        <w:rPr>
          <w:rFonts w:ascii="Calibri" w:hAnsi="Calibri"/>
          <w:b w:val="0"/>
          <w:i w:val="0"/>
          <w:sz w:val="20"/>
        </w:rPr>
        <w:t>Nobody can teach you to ride a bicycle by giving you rules. You get on, fall, adjust balance, fall less, keep trying until you can ride. Trial and error with instant feedback.</w:t>
      </w:r>
    </w:p>
    <w:p>
      <w:pPr>
        <w:pStyle w:val="Heading3"/>
      </w:pPr>
      <w:r>
        <w:rPr>
          <w:rFonts w:ascii="Calibri" w:hAnsi="Calibri"/>
        </w:rPr>
        <w:t>Traditional Programming vs Reinforcement Learning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r>
          </w:p>
        </w:tc>
        <w:tc>
          <w:tcPr>
            <w:tcW w:type="dxa" w:w="2880"/>
          </w:tcPr>
          <w:p>
            <w:r/>
            <w:r>
              <w:rPr>
                <w:rFonts w:ascii="Calibri" w:hAnsi="Calibri"/>
                <w:b/>
                <w:i w:val="0"/>
                <w:sz w:val="18"/>
              </w:rPr>
              <w:t>Traditional</w:t>
            </w:r>
          </w:p>
        </w:tc>
        <w:tc>
          <w:tcPr>
            <w:tcW w:type="dxa" w:w="2880"/>
          </w:tcPr>
          <w:p>
            <w:r/>
            <w:r>
              <w:rPr>
                <w:rFonts w:ascii="Calibri" w:hAnsi="Calibri"/>
                <w:b/>
                <w:i w:val="0"/>
                <w:sz w:val="18"/>
              </w:rPr>
              <w:t>Reinforcement</w:t>
            </w:r>
          </w:p>
        </w:tc>
      </w:tr>
      <w:tr>
        <w:tc>
          <w:tcPr>
            <w:tcW w:type="dxa" w:w="2880"/>
          </w:tcPr>
          <w:p>
            <w:r/>
            <w:r>
              <w:rPr>
                <w:rFonts w:ascii="Calibri" w:hAnsi="Calibri"/>
                <w:b w:val="0"/>
                <w:i w:val="0"/>
                <w:sz w:val="18"/>
              </w:rPr>
              <w:t>We define</w:t>
            </w:r>
          </w:p>
        </w:tc>
        <w:tc>
          <w:tcPr>
            <w:tcW w:type="dxa" w:w="2880"/>
          </w:tcPr>
          <w:p>
            <w:r/>
            <w:r>
              <w:rPr>
                <w:rFonts w:ascii="Calibri" w:hAnsi="Calibri"/>
                <w:b w:val="0"/>
                <w:i w:val="0"/>
                <w:sz w:val="18"/>
              </w:rPr>
              <w:t>WHAT (goal) + HOW (exact steps)</w:t>
            </w:r>
          </w:p>
        </w:tc>
        <w:tc>
          <w:tcPr>
            <w:tcW w:type="dxa" w:w="2880"/>
          </w:tcPr>
          <w:p>
            <w:r/>
            <w:r>
              <w:rPr>
                <w:rFonts w:ascii="Calibri" w:hAnsi="Calibri"/>
                <w:b w:val="0"/>
                <w:i w:val="0"/>
                <w:sz w:val="18"/>
              </w:rPr>
              <w:t>Only WHAT (goal)</w:t>
            </w:r>
          </w:p>
        </w:tc>
      </w:tr>
      <w:tr>
        <w:tc>
          <w:tcPr>
            <w:tcW w:type="dxa" w:w="2880"/>
          </w:tcPr>
          <w:p>
            <w:r/>
            <w:r>
              <w:rPr>
                <w:rFonts w:ascii="Calibri" w:hAnsi="Calibri"/>
                <w:b w:val="0"/>
                <w:i w:val="0"/>
                <w:sz w:val="18"/>
              </w:rPr>
              <w:t>Model does</w:t>
            </w:r>
          </w:p>
        </w:tc>
        <w:tc>
          <w:tcPr>
            <w:tcW w:type="dxa" w:w="2880"/>
          </w:tcPr>
          <w:p>
            <w:r/>
            <w:r>
              <w:rPr>
                <w:rFonts w:ascii="Calibri" w:hAnsi="Calibri"/>
                <w:b w:val="0"/>
                <w:i w:val="0"/>
                <w:sz w:val="18"/>
              </w:rPr>
              <w:t>Follows rules blindly</w:t>
            </w:r>
          </w:p>
        </w:tc>
        <w:tc>
          <w:tcPr>
            <w:tcW w:type="dxa" w:w="2880"/>
          </w:tcPr>
          <w:p>
            <w:r/>
            <w:r>
              <w:rPr>
                <w:rFonts w:ascii="Calibri" w:hAnsi="Calibri"/>
                <w:b w:val="0"/>
                <w:i w:val="0"/>
                <w:sz w:val="18"/>
              </w:rPr>
              <w:t>Discovers HOW by itself</w:t>
            </w:r>
          </w:p>
        </w:tc>
      </w:tr>
      <w:tr>
        <w:tc>
          <w:tcPr>
            <w:tcW w:type="dxa" w:w="2880"/>
          </w:tcPr>
          <w:p>
            <w:r/>
            <w:r>
              <w:rPr>
                <w:rFonts w:ascii="Calibri" w:hAnsi="Calibri"/>
                <w:b w:val="0"/>
                <w:i w:val="0"/>
                <w:sz w:val="18"/>
              </w:rPr>
              <w:t>Example</w:t>
            </w:r>
          </w:p>
        </w:tc>
        <w:tc>
          <w:tcPr>
            <w:tcW w:type="dxa" w:w="2880"/>
          </w:tcPr>
          <w:p>
            <w:r/>
            <w:r>
              <w:rPr>
                <w:rFonts w:ascii="Calibri" w:hAnsi="Calibri"/>
                <w:b w:val="0"/>
                <w:i w:val="0"/>
                <w:sz w:val="18"/>
              </w:rPr>
              <w:t>"Add 2 spoons sugar, 1 cup milk, boil 5 min"</w:t>
            </w:r>
          </w:p>
        </w:tc>
        <w:tc>
          <w:tcPr>
            <w:tcW w:type="dxa" w:w="2880"/>
          </w:tcPr>
          <w:p>
            <w:r/>
            <w:r>
              <w:rPr>
                <w:rFonts w:ascii="Calibri" w:hAnsi="Calibri"/>
                <w:b w:val="0"/>
                <w:i w:val="0"/>
                <w:sz w:val="18"/>
              </w:rPr>
              <w:t>"Good chai = happy. Bad chai = face. Figure it out."</w:t>
            </w:r>
          </w:p>
        </w:tc>
      </w:tr>
    </w:tbl>
    <w:p>
      <w:pPr>
        <w:pStyle w:val="Heading3"/>
      </w:pPr>
      <w:r>
        <w:rPr>
          <w:rFonts w:ascii="Calibri" w:hAnsi="Calibri"/>
        </w:rPr>
        <w:t>The Three Types of ML Compared (Cricket Analogy)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Type</w:t>
            </w:r>
          </w:p>
        </w:tc>
        <w:tc>
          <w:tcPr>
            <w:tcW w:type="dxa" w:w="2880"/>
          </w:tcPr>
          <w:p>
            <w:r/>
            <w:r>
              <w:rPr>
                <w:rFonts w:ascii="Calibri" w:hAnsi="Calibri"/>
                <w:b/>
                <w:i w:val="0"/>
                <w:sz w:val="18"/>
              </w:rPr>
              <w:t>Question</w:t>
            </w:r>
          </w:p>
        </w:tc>
        <w:tc>
          <w:tcPr>
            <w:tcW w:type="dxa" w:w="2880"/>
          </w:tcPr>
          <w:p>
            <w:r/>
            <w:r>
              <w:rPr>
                <w:rFonts w:ascii="Calibri" w:hAnsi="Calibri"/>
                <w:b/>
                <w:i w:val="0"/>
                <w:sz w:val="18"/>
              </w:rPr>
              <w:t>Cricket</w:t>
            </w:r>
          </w:p>
        </w:tc>
      </w:tr>
      <w:tr>
        <w:tc>
          <w:tcPr>
            <w:tcW w:type="dxa" w:w="2880"/>
          </w:tcPr>
          <w:p>
            <w:r/>
            <w:r>
              <w:rPr>
                <w:rFonts w:ascii="Calibri" w:hAnsi="Calibri"/>
                <w:b w:val="0"/>
                <w:i w:val="0"/>
                <w:sz w:val="18"/>
              </w:rPr>
              <w:t>Supervised</w:t>
            </w:r>
          </w:p>
        </w:tc>
        <w:tc>
          <w:tcPr>
            <w:tcW w:type="dxa" w:w="2880"/>
          </w:tcPr>
          <w:p>
            <w:r/>
            <w:r>
              <w:rPr>
                <w:rFonts w:ascii="Calibri" w:hAnsi="Calibri"/>
                <w:b w:val="0"/>
                <w:i w:val="0"/>
                <w:sz w:val="18"/>
              </w:rPr>
              <w:t>"WHAT is this?"</w:t>
            </w:r>
          </w:p>
        </w:tc>
        <w:tc>
          <w:tcPr>
            <w:tcW w:type="dxa" w:w="2880"/>
          </w:tcPr>
          <w:p>
            <w:r/>
            <w:r>
              <w:rPr>
                <w:rFonts w:ascii="Calibri" w:hAnsi="Calibri"/>
                <w:b w:val="0"/>
                <w:i w:val="0"/>
                <w:sz w:val="18"/>
              </w:rPr>
              <w:t>Recognizing ball, bat, helmet (labeled objects)</w:t>
            </w:r>
          </w:p>
        </w:tc>
      </w:tr>
      <w:tr>
        <w:tc>
          <w:tcPr>
            <w:tcW w:type="dxa" w:w="2880"/>
          </w:tcPr>
          <w:p>
            <w:r/>
            <w:r>
              <w:rPr>
                <w:rFonts w:ascii="Calibri" w:hAnsi="Calibri"/>
                <w:b w:val="0"/>
                <w:i w:val="0"/>
                <w:sz w:val="18"/>
              </w:rPr>
              <w:t>Unsupervised</w:t>
            </w:r>
          </w:p>
        </w:tc>
        <w:tc>
          <w:tcPr>
            <w:tcW w:type="dxa" w:w="2880"/>
          </w:tcPr>
          <w:p>
            <w:r/>
            <w:r>
              <w:rPr>
                <w:rFonts w:ascii="Calibri" w:hAnsi="Calibri"/>
                <w:b w:val="0"/>
                <w:i w:val="0"/>
                <w:sz w:val="18"/>
              </w:rPr>
              <w:t>"What PATTERNS exist?"</w:t>
            </w:r>
          </w:p>
        </w:tc>
        <w:tc>
          <w:tcPr>
            <w:tcW w:type="dxa" w:w="2880"/>
          </w:tcPr>
          <w:p>
            <w:r/>
            <w:r>
              <w:rPr>
                <w:rFonts w:ascii="Calibri" w:hAnsi="Calibri"/>
                <w:b w:val="0"/>
                <w:i w:val="0"/>
                <w:sz w:val="18"/>
              </w:rPr>
              <w:t>Discovering fielding patterns nobody pointed out</w:t>
            </w:r>
          </w:p>
        </w:tc>
      </w:tr>
      <w:tr>
        <w:tc>
          <w:tcPr>
            <w:tcW w:type="dxa" w:w="2880"/>
          </w:tcPr>
          <w:p>
            <w:r/>
            <w:r>
              <w:rPr>
                <w:rFonts w:ascii="Calibri" w:hAnsi="Calibri"/>
                <w:b w:val="0"/>
                <w:i w:val="0"/>
                <w:sz w:val="18"/>
              </w:rPr>
              <w:t>Reinforcement</w:t>
            </w:r>
          </w:p>
        </w:tc>
        <w:tc>
          <w:tcPr>
            <w:tcW w:type="dxa" w:w="2880"/>
          </w:tcPr>
          <w:p>
            <w:r/>
            <w:r>
              <w:rPr>
                <w:rFonts w:ascii="Calibri" w:hAnsi="Calibri"/>
                <w:b w:val="0"/>
                <w:i w:val="0"/>
                <w:sz w:val="18"/>
              </w:rPr>
              <w:t>"HOW to do well?"</w:t>
            </w:r>
          </w:p>
        </w:tc>
        <w:tc>
          <w:tcPr>
            <w:tcW w:type="dxa" w:w="2880"/>
          </w:tcPr>
          <w:p>
            <w:r/>
            <w:r>
              <w:rPr>
                <w:rFonts w:ascii="Calibri" w:hAnsi="Calibri"/>
                <w:b w:val="0"/>
                <w:i w:val="0"/>
                <w:sz w:val="18"/>
              </w:rPr>
              <w:t>Learning WHEN to hit vs defend over many matches</w:t>
            </w:r>
          </w:p>
        </w:tc>
      </w:tr>
    </w:tbl>
    <w:p>
      <w:pPr>
        <w:pStyle w:val="Heading2"/>
      </w:pPr>
      <w:r>
        <w:rPr>
          <w:rFonts w:ascii="Calibri" w:hAnsi="Calibri"/>
        </w:rPr>
        <w:t>Real-World RL Examples</w:t>
      </w:r>
    </w:p>
    <w:p>
      <w:pPr>
        <w:pStyle w:val="Heading3"/>
      </w:pPr>
      <w:r>
        <w:rPr>
          <w:rFonts w:ascii="Calibri" w:hAnsi="Calibri"/>
        </w:rPr>
        <w:t>1. YouTube Algorithm</w:t>
      </w:r>
    </w:p>
    <w:p>
      <w:pPr>
        <w:pStyle w:val="ListBullet"/>
        <w:spacing w:after="40"/>
      </w:pPr>
      <w:r>
        <w:rPr>
          <w:rFonts w:ascii="Calibri" w:hAnsi="Calibri"/>
          <w:b w:val="0"/>
          <w:i w:val="0"/>
          <w:sz w:val="20"/>
        </w:rPr>
        <w:t>Agent: The recommendation algorithm</w:t>
      </w:r>
    </w:p>
    <w:p>
      <w:pPr>
        <w:pStyle w:val="ListBullet"/>
        <w:spacing w:after="40"/>
      </w:pPr>
      <w:r>
        <w:rPr>
          <w:rFonts w:ascii="Calibri" w:hAnsi="Calibri"/>
          <w:b w:val="0"/>
          <w:i w:val="0"/>
          <w:sz w:val="20"/>
        </w:rPr>
        <w:t>Environment: YouTube platform (videos, users, watch history)</w:t>
      </w:r>
    </w:p>
    <w:p>
      <w:pPr>
        <w:pStyle w:val="ListBullet"/>
        <w:spacing w:after="40"/>
      </w:pPr>
      <w:r>
        <w:rPr>
          <w:rFonts w:ascii="Calibri" w:hAnsi="Calibri"/>
          <w:b w:val="0"/>
          <w:i w:val="0"/>
          <w:sz w:val="20"/>
        </w:rPr>
        <w:t>Reward: User watches the full video, likes it, subscribes (+)</w:t>
      </w:r>
    </w:p>
    <w:p>
      <w:pPr>
        <w:pStyle w:val="ListBullet"/>
        <w:spacing w:after="40"/>
      </w:pPr>
      <w:r>
        <w:rPr>
          <w:rFonts w:ascii="Calibri" w:hAnsi="Calibri"/>
          <w:b w:val="0"/>
          <w:i w:val="0"/>
          <w:sz w:val="20"/>
        </w:rPr>
        <w:t>Penalty: User skips within 5 seconds, clicks away (-)</w:t>
      </w:r>
    </w:p>
    <w:p>
      <w:pPr>
        <w:pStyle w:val="ListBullet"/>
        <w:spacing w:after="40"/>
      </w:pPr>
      <w:r>
        <w:rPr>
          <w:rFonts w:ascii="Calibri" w:hAnsi="Calibri"/>
          <w:b w:val="0"/>
          <w:i w:val="0"/>
          <w:sz w:val="20"/>
        </w:rPr>
        <w:t>Over billions of interactions, it learns YOUR taste perfectly</w:t>
      </w:r>
    </w:p>
    <w:p>
      <w:pPr>
        <w:pStyle w:val="Heading3"/>
      </w:pPr>
      <w:r>
        <w:rPr>
          <w:rFonts w:ascii="Calibri" w:hAnsi="Calibri"/>
        </w:rPr>
        <w:t>2. Chess AI (AlphaZero)</w:t>
      </w:r>
    </w:p>
    <w:p>
      <w:pPr>
        <w:pStyle w:val="ListBullet"/>
        <w:spacing w:after="40"/>
      </w:pPr>
      <w:r>
        <w:rPr>
          <w:rFonts w:ascii="Calibri" w:hAnsi="Calibri"/>
          <w:b w:val="0"/>
          <w:i w:val="0"/>
          <w:sz w:val="20"/>
        </w:rPr>
        <w:t>Learned chess by playing MILLIONS of games against ITSELF</w:t>
      </w:r>
    </w:p>
    <w:p>
      <w:pPr>
        <w:pStyle w:val="ListBullet"/>
        <w:spacing w:after="40"/>
      </w:pPr>
      <w:r>
        <w:rPr>
          <w:rFonts w:ascii="Calibri" w:hAnsi="Calibri"/>
          <w:b w:val="0"/>
          <w:i w:val="0"/>
          <w:sz w:val="20"/>
        </w:rPr>
        <w:t>Within 24 hours, beat the world's best chess engine</w:t>
      </w:r>
    </w:p>
    <w:p>
      <w:pPr>
        <w:pStyle w:val="ListBullet"/>
        <w:spacing w:after="40"/>
      </w:pPr>
      <w:r>
        <w:rPr>
          <w:rFonts w:ascii="Calibri" w:hAnsi="Calibri"/>
          <w:b w:val="0"/>
          <w:i w:val="0"/>
          <w:sz w:val="20"/>
        </w:rPr>
        <w:t>It was given the basic rules of legal moves, but nobody programmed strategies — it discovered winning tactics entirely through trial + reward</w:t>
      </w:r>
    </w:p>
    <w:p>
      <w:pPr>
        <w:pStyle w:val="ListBullet"/>
        <w:spacing w:after="40"/>
      </w:pPr>
      <w:r>
        <w:rPr>
          <w:rFonts w:ascii="Calibri" w:hAnsi="Calibri"/>
          <w:b w:val="0"/>
          <w:i w:val="0"/>
          <w:sz w:val="20"/>
        </w:rPr>
        <w:t>Why not traditional? A single chess move opens millions of possible positions. Can't write rules for all.</w:t>
      </w:r>
    </w:p>
    <w:p>
      <w:pPr>
        <w:pStyle w:val="Heading3"/>
      </w:pPr>
      <w:r>
        <w:rPr>
          <w:rFonts w:ascii="Calibri" w:hAnsi="Calibri"/>
        </w:rPr>
        <w:t>3. Self-Driving Car Emergency</w:t>
      </w:r>
    </w:p>
    <w:p>
      <w:pPr>
        <w:pStyle w:val="ListBullet"/>
        <w:spacing w:after="40"/>
      </w:pPr>
      <w:r>
        <w:rPr>
          <w:rFonts w:ascii="Calibri" w:hAnsi="Calibri"/>
          <w:b w:val="0"/>
          <w:i w:val="0"/>
          <w:sz w:val="20"/>
        </w:rPr>
        <w:t>Agent: The driving AI</w:t>
      </w:r>
    </w:p>
    <w:p>
      <w:pPr>
        <w:pStyle w:val="ListBullet"/>
        <w:spacing w:after="40"/>
      </w:pPr>
      <w:r>
        <w:rPr>
          <w:rFonts w:ascii="Calibri" w:hAnsi="Calibri"/>
          <w:b w:val="0"/>
          <w:i w:val="0"/>
          <w:sz w:val="20"/>
        </w:rPr>
        <w:t>Environment: Road with cars, pedestrians, obstacles</w:t>
      </w:r>
    </w:p>
    <w:p>
      <w:pPr>
        <w:pStyle w:val="ListBullet"/>
        <w:spacing w:after="40"/>
      </w:pPr>
      <w:r>
        <w:rPr>
          <w:rFonts w:ascii="Calibri" w:hAnsi="Calibri"/>
          <w:b w:val="0"/>
          <w:i w:val="0"/>
          <w:sz w:val="20"/>
        </w:rPr>
        <w:t>Reward System: Human life = -1000 (most important), Injury = -500, Car damage = -30</w:t>
      </w:r>
    </w:p>
    <w:p>
      <w:pPr>
        <w:pStyle w:val="ListBullet"/>
        <w:spacing w:after="40"/>
      </w:pPr>
      <w:r>
        <w:rPr>
          <w:rFonts w:ascii="Calibri" w:hAnsi="Calibri"/>
          <w:b w:val="0"/>
          <w:i w:val="0"/>
          <w:sz w:val="20"/>
        </w:rPr>
        <w:t>Car evaluates ALL options in 0.001 seconds, picks LEAST total harm</w:t>
      </w:r>
    </w:p>
    <w:p>
      <w:pPr>
        <w:pStyle w:val="ListBullet"/>
        <w:spacing w:after="40"/>
      </w:pPr>
      <w:r>
        <w:rPr>
          <w:rFonts w:ascii="Calibri" w:hAnsi="Calibri"/>
          <w:b w:val="0"/>
          <w:i w:val="0"/>
          <w:sz w:val="20"/>
        </w:rPr>
        <w:t>PREVENTS emergencies: Detects child near road 5 seconds BEFORE, starts slowing</w:t>
      </w:r>
    </w:p>
    <w:p>
      <w:pPr>
        <w:pStyle w:val="ListBullet"/>
        <w:spacing w:after="40"/>
      </w:pPr>
      <w:r>
        <w:rPr>
          <w:rFonts w:ascii="Calibri" w:hAnsi="Calibri"/>
          <w:b w:val="0"/>
          <w:i w:val="0"/>
          <w:sz w:val="20"/>
        </w:rPr>
        <w:t>AI reaction: 0.001 sec vs Human reaction: 1-2 sec</w:t>
      </w:r>
    </w:p>
    <w:p>
      <w:pPr>
        <w:pStyle w:val="Heading3"/>
      </w:pPr>
      <w:r>
        <w:rPr>
          <w:rFonts w:ascii="Calibri" w:hAnsi="Calibri"/>
        </w:rPr>
        <w:t>4. ExamGuard Alert System</w:t>
      </w:r>
    </w:p>
    <w:p>
      <w:pPr>
        <w:spacing w:after="80"/>
      </w:pPr>
      <w:r>
        <w:rPr>
          <w:rFonts w:ascii="Calibri" w:hAnsi="Calibri"/>
          <w:b w:val="0"/>
          <w:i w:val="0"/>
          <w:sz w:val="20"/>
        </w:rPr>
        <w:t>The brain of ExamGuard's decision-making. When to alert? When to ignore?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Action</w:t>
            </w:r>
          </w:p>
        </w:tc>
        <w:tc>
          <w:tcPr>
            <w:tcW w:type="dxa" w:w="4320"/>
          </w:tcPr>
          <w:p>
            <w:r/>
            <w:r>
              <w:rPr>
                <w:rFonts w:ascii="Calibri" w:hAnsi="Calibri"/>
                <w:b/>
                <w:i w:val="0"/>
                <w:sz w:val="18"/>
              </w:rPr>
              <w:t>Points</w:t>
            </w:r>
          </w:p>
        </w:tc>
      </w:tr>
      <w:tr>
        <w:tc>
          <w:tcPr>
            <w:tcW w:type="dxa" w:w="4320"/>
          </w:tcPr>
          <w:p>
            <w:r/>
            <w:r>
              <w:rPr>
                <w:rFonts w:ascii="Calibri" w:hAnsi="Calibri"/>
                <w:b w:val="0"/>
                <w:i w:val="0"/>
                <w:sz w:val="18"/>
              </w:rPr>
              <w:t>Correct alert (caught real cheating)</w:t>
            </w:r>
          </w:p>
        </w:tc>
        <w:tc>
          <w:tcPr>
            <w:tcW w:type="dxa" w:w="4320"/>
          </w:tcPr>
          <w:p>
            <w:r/>
            <w:r>
              <w:rPr>
                <w:rFonts w:ascii="Calibri" w:hAnsi="Calibri"/>
                <w:b w:val="0"/>
                <w:i w:val="0"/>
                <w:sz w:val="18"/>
              </w:rPr>
              <w:t>+100</w:t>
            </w:r>
          </w:p>
        </w:tc>
      </w:tr>
      <w:tr>
        <w:tc>
          <w:tcPr>
            <w:tcW w:type="dxa" w:w="4320"/>
          </w:tcPr>
          <w:p>
            <w:r/>
            <w:r>
              <w:rPr>
                <w:rFonts w:ascii="Calibri" w:hAnsi="Calibri"/>
                <w:b w:val="0"/>
                <w:i w:val="0"/>
                <w:sz w:val="18"/>
              </w:rPr>
              <w:t>Correct silence (ignored normal behavior)</w:t>
            </w:r>
          </w:p>
        </w:tc>
        <w:tc>
          <w:tcPr>
            <w:tcW w:type="dxa" w:w="4320"/>
          </w:tcPr>
          <w:p>
            <w:r/>
            <w:r>
              <w:rPr>
                <w:rFonts w:ascii="Calibri" w:hAnsi="Calibri"/>
                <w:b w:val="0"/>
                <w:i w:val="0"/>
                <w:sz w:val="18"/>
              </w:rPr>
              <w:t>+10</w:t>
            </w:r>
          </w:p>
        </w:tc>
      </w:tr>
      <w:tr>
        <w:tc>
          <w:tcPr>
            <w:tcW w:type="dxa" w:w="4320"/>
          </w:tcPr>
          <w:p>
            <w:r/>
            <w:r>
              <w:rPr>
                <w:rFonts w:ascii="Calibri" w:hAnsi="Calibri"/>
                <w:b w:val="0"/>
                <w:i w:val="0"/>
                <w:sz w:val="18"/>
              </w:rPr>
              <w:t>False alarm (flagged innocent student)</w:t>
            </w:r>
          </w:p>
        </w:tc>
        <w:tc>
          <w:tcPr>
            <w:tcW w:type="dxa" w:w="4320"/>
          </w:tcPr>
          <w:p>
            <w:r/>
            <w:r>
              <w:rPr>
                <w:rFonts w:ascii="Calibri" w:hAnsi="Calibri"/>
                <w:b w:val="0"/>
                <w:i w:val="0"/>
                <w:sz w:val="18"/>
              </w:rPr>
              <w:t>-50</w:t>
            </w:r>
          </w:p>
        </w:tc>
      </w:tr>
      <w:tr>
        <w:tc>
          <w:tcPr>
            <w:tcW w:type="dxa" w:w="4320"/>
          </w:tcPr>
          <w:p>
            <w:r/>
            <w:r>
              <w:rPr>
                <w:rFonts w:ascii="Calibri" w:hAnsi="Calibri"/>
                <w:b w:val="0"/>
                <w:i w:val="0"/>
                <w:sz w:val="18"/>
              </w:rPr>
              <w:t>Missed cheating (didn't flag real cheating)</w:t>
            </w:r>
          </w:p>
        </w:tc>
        <w:tc>
          <w:tcPr>
            <w:tcW w:type="dxa" w:w="4320"/>
          </w:tcPr>
          <w:p>
            <w:r/>
            <w:r>
              <w:rPr>
                <w:rFonts w:ascii="Calibri" w:hAnsi="Calibri"/>
                <w:b w:val="0"/>
                <w:i w:val="0"/>
                <w:sz w:val="18"/>
              </w:rPr>
              <w:t>-200</w:t>
            </w:r>
          </w:p>
        </w:tc>
      </w:tr>
    </w:tbl>
    <w:p>
      <w:pPr>
        <w:spacing w:after="80"/>
      </w:pPr>
      <w:r>
        <w:rPr>
          <w:rFonts w:ascii="Calibri" w:hAnsi="Calibri"/>
          <w:b w:val="0"/>
          <w:i w:val="0"/>
          <w:sz w:val="20"/>
        </w:rPr>
        <w:t>Over thousands of practice rounds:</w:t>
      </w:r>
    </w:p>
    <w:p>
      <w:pPr>
        <w:pStyle w:val="ListBullet"/>
        <w:spacing w:after="40"/>
      </w:pPr>
      <w:r>
        <w:rPr>
          <w:rFonts w:ascii="Calibri" w:hAnsi="Calibri"/>
          <w:b w:val="0"/>
          <w:i w:val="0"/>
          <w:sz w:val="20"/>
        </w:rPr>
        <w:t>Student glanced at neighbor 0.5 sec → learned to IGNORE (just a glance)</w:t>
      </w:r>
    </w:p>
    <w:p>
      <w:pPr>
        <w:pStyle w:val="ListBullet"/>
        <w:spacing w:after="40"/>
      </w:pPr>
      <w:r>
        <w:rPr>
          <w:rFonts w:ascii="Calibri" w:hAnsi="Calibri"/>
          <w:b w:val="0"/>
          <w:i w:val="0"/>
          <w:sz w:val="20"/>
        </w:rPr>
        <w:t>Student stared at neighbor 5 sec + leaned over → learned to ALERT</w:t>
      </w:r>
    </w:p>
    <w:p>
      <w:pPr>
        <w:pStyle w:val="ListBullet"/>
        <w:spacing w:after="40"/>
      </w:pPr>
      <w:r>
        <w:rPr>
          <w:rFonts w:ascii="Calibri" w:hAnsi="Calibri"/>
          <w:b w:val="0"/>
          <w:i w:val="0"/>
          <w:sz w:val="20"/>
        </w:rPr>
        <w:t>Student staring + neighbor covering paper → learned to flag HIGH PRIORITY</w:t>
      </w:r>
    </w:p>
    <w:p>
      <w:pPr>
        <w:pStyle w:val="Heading2"/>
      </w:pPr>
      <w:r>
        <w:rPr>
          <w:rFonts w:ascii="Calibri" w:hAnsi="Calibri"/>
        </w:rPr>
        <w:t>Real Projects Use ALL 3 Types Together</w:t>
      </w:r>
    </w:p>
    <w:p>
      <w:pPr>
        <w:pStyle w:val="Heading3"/>
      </w:pPr>
      <w:r>
        <w:rPr>
          <w:rFonts w:ascii="Calibri" w:hAnsi="Calibri"/>
        </w:rPr>
        <w:t>ExamGuard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Component</w:t>
            </w:r>
          </w:p>
        </w:tc>
        <w:tc>
          <w:tcPr>
            <w:tcW w:type="dxa" w:w="2880"/>
          </w:tcPr>
          <w:p>
            <w:r/>
            <w:r>
              <w:rPr>
                <w:rFonts w:ascii="Calibri" w:hAnsi="Calibri"/>
                <w:b/>
                <w:i w:val="0"/>
                <w:sz w:val="18"/>
              </w:rPr>
              <w:t>ML Type</w:t>
            </w:r>
          </w:p>
        </w:tc>
        <w:tc>
          <w:tcPr>
            <w:tcW w:type="dxa" w:w="2880"/>
          </w:tcPr>
          <w:p>
            <w:r/>
            <w:r>
              <w:rPr>
                <w:rFonts w:ascii="Calibri" w:hAnsi="Calibri"/>
                <w:b/>
                <w:i w:val="0"/>
                <w:sz w:val="18"/>
              </w:rPr>
              <w:t>What it does</w:t>
            </w:r>
          </w:p>
        </w:tc>
      </w:tr>
      <w:tr>
        <w:tc>
          <w:tcPr>
            <w:tcW w:type="dxa" w:w="2880"/>
          </w:tcPr>
          <w:p>
            <w:r/>
            <w:r>
              <w:rPr>
                <w:rFonts w:ascii="Calibri" w:hAnsi="Calibri"/>
                <w:b w:val="0"/>
                <w:i w:val="0"/>
                <w:sz w:val="18"/>
              </w:rPr>
              <w:t>Camera recognizes cheating behavior</w:t>
            </w:r>
          </w:p>
        </w:tc>
        <w:tc>
          <w:tcPr>
            <w:tcW w:type="dxa" w:w="2880"/>
          </w:tcPr>
          <w:p>
            <w:r/>
            <w:r>
              <w:rPr>
                <w:rFonts w:ascii="Calibri" w:hAnsi="Calibri"/>
                <w:b w:val="0"/>
                <w:i w:val="0"/>
                <w:sz w:val="18"/>
              </w:rPr>
              <w:t>Supervised</w:t>
            </w:r>
          </w:p>
        </w:tc>
        <w:tc>
          <w:tcPr>
            <w:tcW w:type="dxa" w:w="2880"/>
          </w:tcPr>
          <w:p>
            <w:r/>
            <w:r>
              <w:rPr>
                <w:rFonts w:ascii="Calibri" w:hAnsi="Calibri"/>
                <w:b w:val="0"/>
                <w:i w:val="0"/>
                <w:sz w:val="18"/>
              </w:rPr>
              <w:t>Trained on 10K labeled clips: "cheating" vs "normal"</w:t>
            </w:r>
          </w:p>
        </w:tc>
      </w:tr>
      <w:tr>
        <w:tc>
          <w:tcPr>
            <w:tcW w:type="dxa" w:w="2880"/>
          </w:tcPr>
          <w:p>
            <w:r/>
            <w:r>
              <w:rPr>
                <w:rFonts w:ascii="Calibri" w:hAnsi="Calibri"/>
                <w:b w:val="0"/>
                <w:i w:val="0"/>
                <w:sz w:val="18"/>
              </w:rPr>
              <w:t>Spots unusual behavior never seen before</w:t>
            </w:r>
          </w:p>
        </w:tc>
        <w:tc>
          <w:tcPr>
            <w:tcW w:type="dxa" w:w="2880"/>
          </w:tcPr>
          <w:p>
            <w:r/>
            <w:r>
              <w:rPr>
                <w:rFonts w:ascii="Calibri" w:hAnsi="Calibri"/>
                <w:b w:val="0"/>
                <w:i w:val="0"/>
                <w:sz w:val="18"/>
              </w:rPr>
              <w:t>Unsupervised</w:t>
            </w:r>
          </w:p>
        </w:tc>
        <w:tc>
          <w:tcPr>
            <w:tcW w:type="dxa" w:w="2880"/>
          </w:tcPr>
          <w:p>
            <w:r/>
            <w:r>
              <w:rPr>
                <w:rFonts w:ascii="Calibri" w:hAnsi="Calibri"/>
                <w:b w:val="0"/>
                <w:i w:val="0"/>
                <w:sz w:val="18"/>
              </w:rPr>
              <w:t>Autoencoder learns normal, flags anything different</w:t>
            </w:r>
          </w:p>
        </w:tc>
      </w:tr>
      <w:tr>
        <w:tc>
          <w:tcPr>
            <w:tcW w:type="dxa" w:w="2880"/>
          </w:tcPr>
          <w:p>
            <w:r/>
            <w:r>
              <w:rPr>
                <w:rFonts w:ascii="Calibri" w:hAnsi="Calibri"/>
                <w:b w:val="0"/>
                <w:i w:val="0"/>
                <w:sz w:val="18"/>
              </w:rPr>
              <w:t>Decides when to alert invigilator</w:t>
            </w:r>
          </w:p>
        </w:tc>
        <w:tc>
          <w:tcPr>
            <w:tcW w:type="dxa" w:w="2880"/>
          </w:tcPr>
          <w:p>
            <w:r/>
            <w:r>
              <w:rPr>
                <w:rFonts w:ascii="Calibri" w:hAnsi="Calibri"/>
                <w:b w:val="0"/>
                <w:i w:val="0"/>
                <w:sz w:val="18"/>
              </w:rPr>
              <w:t>Reinforcement</w:t>
            </w:r>
          </w:p>
        </w:tc>
        <w:tc>
          <w:tcPr>
            <w:tcW w:type="dxa" w:w="2880"/>
          </w:tcPr>
          <w:p>
            <w:r/>
            <w:r>
              <w:rPr>
                <w:rFonts w:ascii="Calibri" w:hAnsi="Calibri"/>
                <w:b w:val="0"/>
                <w:i w:val="0"/>
                <w:sz w:val="18"/>
              </w:rPr>
              <w:t>Learns balance of correct alerts vs false alarms</w:t>
            </w:r>
          </w:p>
        </w:tc>
      </w:tr>
    </w:tbl>
    <w:p>
      <w:pPr>
        <w:spacing w:after="80"/>
      </w:pPr>
      <w:r>
        <w:rPr>
          <w:rFonts w:ascii="Calibri" w:hAnsi="Calibri"/>
          <w:b w:val="0"/>
          <w:i w:val="0"/>
          <w:sz w:val="20"/>
        </w:rPr>
        <w:t>Supervised = WHAT is happening?</w:t>
      </w:r>
    </w:p>
    <w:p>
      <w:pPr>
        <w:spacing w:after="80"/>
      </w:pPr>
      <w:r>
        <w:rPr>
          <w:rFonts w:ascii="Calibri" w:hAnsi="Calibri"/>
          <w:b w:val="0"/>
          <w:i w:val="0"/>
          <w:sz w:val="20"/>
        </w:rPr>
        <w:t>Unsupervised = What PATTERNS are unusual?</w:t>
      </w:r>
    </w:p>
    <w:p>
      <w:pPr>
        <w:spacing w:after="80"/>
      </w:pPr>
      <w:r>
        <w:rPr>
          <w:rFonts w:ascii="Calibri" w:hAnsi="Calibri"/>
          <w:b w:val="0"/>
          <w:i w:val="0"/>
          <w:sz w:val="20"/>
        </w:rPr>
        <w:t>Reinforcement = HOW to respond?</w:t>
      </w:r>
    </w:p>
    <w:p>
      <w:pPr>
        <w:pStyle w:val="Heading2"/>
      </w:pPr>
      <w:r>
        <w:rPr>
          <w:rFonts w:ascii="Calibri" w:hAnsi="Calibri"/>
        </w:rPr>
        <w:t>Exploration vs Exploitation — The Fundamental RL Tradeoff</w:t>
      </w:r>
    </w:p>
    <w:p>
      <w:pPr>
        <w:spacing w:after="80"/>
      </w:pPr>
      <w:r>
        <w:rPr>
          <w:rFonts w:ascii="Calibri" w:hAnsi="Calibri"/>
          <w:b w:val="0"/>
          <w:i w:val="0"/>
          <w:sz w:val="20"/>
        </w:rPr>
        <w:t>This is the MOST important concept in RL:</w:t>
      </w:r>
    </w:p>
    <w:p>
      <w:pPr>
        <w:spacing w:after="80"/>
      </w:pPr>
      <w:r>
        <w:rPr>
          <w:rFonts w:ascii="Calibri" w:hAnsi="Calibri"/>
          <w:b w:val="0"/>
          <w:i w:val="0"/>
          <w:sz w:val="20"/>
        </w:rPr>
        <w:t>Exploitation = Stick with what already works. "I know this strategy gives good results, keep doing it."</w:t>
      </w:r>
    </w:p>
    <w:p>
      <w:pPr>
        <w:spacing w:after="80"/>
      </w:pPr>
      <w:r>
        <w:rPr>
          <w:rFonts w:ascii="Calibri" w:hAnsi="Calibri"/>
          <w:b w:val="0"/>
          <w:i w:val="0"/>
          <w:sz w:val="20"/>
        </w:rPr>
        <w:t>Exploration = Try something NEW. "Maybe there's an even better strategy I haven't discovered yet."</w:t>
      </w:r>
    </w:p>
    <w:p>
      <w:pPr>
        <w:spacing w:after="80"/>
      </w:pPr>
      <w:r>
        <w:rPr>
          <w:rFonts w:ascii="Calibri" w:hAnsi="Calibri"/>
          <w:b w:val="0"/>
          <w:i w:val="0"/>
          <w:sz w:val="20"/>
        </w:rPr>
        <w:t>Restaurant Analogy:</w:t>
      </w:r>
    </w:p>
    <w:p>
      <w:pPr>
        <w:pStyle w:val="ListBullet"/>
        <w:spacing w:after="40"/>
      </w:pPr>
      <w:r>
        <w:rPr>
          <w:rFonts w:ascii="Calibri" w:hAnsi="Calibri"/>
          <w:b w:val="0"/>
          <w:i w:val="0"/>
          <w:sz w:val="20"/>
        </w:rPr>
        <w:t>Exploitation: You always go to the same restaurant because you KNOW the food is good.</w:t>
      </w:r>
    </w:p>
    <w:p>
      <w:pPr>
        <w:pStyle w:val="ListBullet"/>
        <w:spacing w:after="40"/>
      </w:pPr>
      <w:r>
        <w:rPr>
          <w:rFonts w:ascii="Calibri" w:hAnsi="Calibri"/>
          <w:b w:val="0"/>
          <w:i w:val="0"/>
          <w:sz w:val="20"/>
        </w:rPr>
        <w:t>Exploration: You try a NEW restaurant. Might be amazing (better!) or terrible (worse).</w:t>
      </w:r>
    </w:p>
    <w:p>
      <w:pPr>
        <w:pStyle w:val="ListBullet"/>
        <w:spacing w:after="40"/>
      </w:pPr>
      <w:r>
        <w:rPr>
          <w:rFonts w:ascii="Calibri" w:hAnsi="Calibri"/>
          <w:b w:val="0"/>
          <w:i w:val="0"/>
          <w:sz w:val="20"/>
        </w:rPr>
        <w:t>The tradeoff: If you ONLY exploit, you never discover the best restaurant. If you ONLY explore, you waste time on bad ones.</w:t>
      </w:r>
    </w:p>
    <w:p>
      <w:pPr>
        <w:spacing w:after="80"/>
      </w:pPr>
      <w:r>
        <w:rPr>
          <w:rFonts w:ascii="Calibri" w:hAnsi="Calibri"/>
          <w:b w:val="0"/>
          <w:i w:val="0"/>
          <w:sz w:val="20"/>
        </w:rPr>
        <w:t>In RL: The agent must balance:</w:t>
      </w:r>
    </w:p>
    <w:p>
      <w:pPr>
        <w:pStyle w:val="ListBullet"/>
        <w:spacing w:after="40"/>
      </w:pPr>
      <w:r>
        <w:rPr>
          <w:rFonts w:ascii="Calibri" w:hAnsi="Calibri"/>
          <w:b w:val="0"/>
          <w:i w:val="0"/>
          <w:sz w:val="20"/>
        </w:rPr>
        <w:t>Doing what it already knows works (exploitation)</w:t>
      </w:r>
    </w:p>
    <w:p>
      <w:pPr>
        <w:pStyle w:val="ListBullet"/>
        <w:spacing w:after="40"/>
      </w:pPr>
      <w:r>
        <w:rPr>
          <w:rFonts w:ascii="Calibri" w:hAnsi="Calibri"/>
          <w:b w:val="0"/>
          <w:i w:val="0"/>
          <w:sz w:val="20"/>
        </w:rPr>
        <w:t>Trying new actions that MIGHT lead to better results (exploration)</w:t>
      </w:r>
    </w:p>
    <w:p>
      <w:pPr>
        <w:spacing w:after="80"/>
      </w:pPr>
      <w:r>
        <w:rPr>
          <w:rFonts w:ascii="Calibri" w:hAnsi="Calibri"/>
          <w:b w:val="0"/>
          <w:i w:val="0"/>
          <w:sz w:val="20"/>
        </w:rPr>
        <w:t>ExamGuard example: The alert system knows flagging 10-second stares works (+100 reward). But should it also try flagging synchronized hand movements (exploration)? It might discover a new cheating pattern nobody programmed!</w:t>
      </w:r>
    </w:p>
    <w:p>
      <w:pPr>
        <w:pStyle w:val="Heading2"/>
      </w:pPr>
      <w:r>
        <w:rPr>
          <w:rFonts w:ascii="Calibri" w:hAnsi="Calibri"/>
        </w:rPr>
        <w:t>When to Use Reinforcement Learning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Situation</w:t>
            </w:r>
          </w:p>
        </w:tc>
        <w:tc>
          <w:tcPr>
            <w:tcW w:type="dxa" w:w="4320"/>
          </w:tcPr>
          <w:p>
            <w:r/>
            <w:r>
              <w:rPr>
                <w:rFonts w:ascii="Calibri" w:hAnsi="Calibri"/>
                <w:b/>
                <w:i w:val="0"/>
                <w:sz w:val="18"/>
              </w:rPr>
              <w:t>Why RL</w:t>
            </w:r>
          </w:p>
        </w:tc>
      </w:tr>
      <w:tr>
        <w:tc>
          <w:tcPr>
            <w:tcW w:type="dxa" w:w="4320"/>
          </w:tcPr>
          <w:p>
            <w:r/>
            <w:r>
              <w:rPr>
                <w:rFonts w:ascii="Calibri" w:hAnsi="Calibri"/>
                <w:b w:val="0"/>
                <w:i w:val="0"/>
                <w:sz w:val="18"/>
              </w:rPr>
              <w:t>Strategy that unfolds over TIME</w:t>
            </w:r>
          </w:p>
        </w:tc>
        <w:tc>
          <w:tcPr>
            <w:tcW w:type="dxa" w:w="4320"/>
          </w:tcPr>
          <w:p>
            <w:r/>
            <w:r>
              <w:rPr>
                <w:rFonts w:ascii="Calibri" w:hAnsi="Calibri"/>
                <w:b w:val="0"/>
                <w:i w:val="0"/>
                <w:sz w:val="18"/>
              </w:rPr>
              <w:t>RL plans ahead, not just one decision</w:t>
            </w:r>
          </w:p>
        </w:tc>
      </w:tr>
      <w:tr>
        <w:tc>
          <w:tcPr>
            <w:tcW w:type="dxa" w:w="4320"/>
          </w:tcPr>
          <w:p>
            <w:r/>
            <w:r>
              <w:rPr>
                <w:rFonts w:ascii="Calibri" w:hAnsi="Calibri"/>
                <w:b w:val="0"/>
                <w:i w:val="0"/>
                <w:sz w:val="18"/>
              </w:rPr>
              <w:t>Too many possible scenarios to label</w:t>
            </w:r>
          </w:p>
        </w:tc>
        <w:tc>
          <w:tcPr>
            <w:tcW w:type="dxa" w:w="4320"/>
          </w:tcPr>
          <w:p>
            <w:r/>
            <w:r>
              <w:rPr>
                <w:rFonts w:ascii="Calibri" w:hAnsi="Calibri"/>
                <w:b w:val="0"/>
                <w:i w:val="0"/>
                <w:sz w:val="18"/>
              </w:rPr>
              <w:t>Can't label every chess position or driving scenario</w:t>
            </w:r>
          </w:p>
        </w:tc>
      </w:tr>
      <w:tr>
        <w:tc>
          <w:tcPr>
            <w:tcW w:type="dxa" w:w="4320"/>
          </w:tcPr>
          <w:p>
            <w:r/>
            <w:r>
              <w:rPr>
                <w:rFonts w:ascii="Calibri" w:hAnsi="Calibri"/>
                <w:b w:val="0"/>
                <w:i w:val="0"/>
                <w:sz w:val="18"/>
              </w:rPr>
              <w:t>Need to balance competing goals</w:t>
            </w:r>
          </w:p>
        </w:tc>
        <w:tc>
          <w:tcPr>
            <w:tcW w:type="dxa" w:w="4320"/>
          </w:tcPr>
          <w:p>
            <w:r/>
            <w:r>
              <w:rPr>
                <w:rFonts w:ascii="Calibri" w:hAnsi="Calibri"/>
                <w:b w:val="0"/>
                <w:i w:val="0"/>
                <w:sz w:val="18"/>
              </w:rPr>
              <w:t>Alert vs don't alert, speed vs safety</w:t>
            </w:r>
          </w:p>
        </w:tc>
      </w:tr>
      <w:tr>
        <w:tc>
          <w:tcPr>
            <w:tcW w:type="dxa" w:w="4320"/>
          </w:tcPr>
          <w:p>
            <w:r/>
            <w:r>
              <w:rPr>
                <w:rFonts w:ascii="Calibri" w:hAnsi="Calibri"/>
                <w:b w:val="0"/>
                <w:i w:val="0"/>
                <w:sz w:val="18"/>
              </w:rPr>
              <w:t>Feedback is delayed</w:t>
            </w:r>
          </w:p>
        </w:tc>
        <w:tc>
          <w:tcPr>
            <w:tcW w:type="dxa" w:w="4320"/>
          </w:tcPr>
          <w:p>
            <w:r/>
            <w:r>
              <w:rPr>
                <w:rFonts w:ascii="Calibri" w:hAnsi="Calibri"/>
                <w:b w:val="0"/>
                <w:i w:val="0"/>
                <w:sz w:val="18"/>
              </w:rPr>
              <w:t>Chess: good move now, payoff 20 moves later</w:t>
            </w:r>
          </w:p>
        </w:tc>
      </w:tr>
      <w:tr>
        <w:tc>
          <w:tcPr>
            <w:tcW w:type="dxa" w:w="4320"/>
          </w:tcPr>
          <w:p>
            <w:r/>
            <w:r>
              <w:rPr>
                <w:rFonts w:ascii="Calibri" w:hAnsi="Calibri"/>
                <w:b w:val="0"/>
                <w:i w:val="0"/>
                <w:sz w:val="18"/>
              </w:rPr>
              <w:t>Environment keeps changing</w:t>
            </w:r>
          </w:p>
        </w:tc>
        <w:tc>
          <w:tcPr>
            <w:tcW w:type="dxa" w:w="4320"/>
          </w:tcPr>
          <w:p>
            <w:r/>
            <w:r>
              <w:rPr>
                <w:rFonts w:ascii="Calibri" w:hAnsi="Calibri"/>
                <w:b w:val="0"/>
                <w:i w:val="0"/>
                <w:sz w:val="18"/>
              </w:rPr>
              <w:t>Traffic, user behavior, exam situations</w:t>
            </w:r>
          </w:p>
        </w:tc>
      </w:tr>
    </w:tbl>
    <w:p>
      <w:pPr>
        <w:pStyle w:val="Heading3"/>
      </w:pPr>
      <w:r>
        <w:rPr>
          <w:rFonts w:ascii="Calibri" w:hAnsi="Calibri"/>
        </w:rPr>
        <w:t>When NOT to Use RL</w:t>
      </w:r>
    </w:p>
    <w:p>
      <w:pPr>
        <w:pStyle w:val="ListBullet"/>
        <w:spacing w:after="40"/>
      </w:pPr>
      <w:r>
        <w:rPr>
          <w:rFonts w:ascii="Calibri" w:hAnsi="Calibri"/>
          <w:b w:val="0"/>
          <w:i w:val="0"/>
          <w:sz w:val="20"/>
        </w:rPr>
        <w:t>If you have labeled data → use Supervised (faster, simpler)</w:t>
      </w:r>
    </w:p>
    <w:p>
      <w:pPr>
        <w:pStyle w:val="ListBullet"/>
        <w:spacing w:after="40"/>
      </w:pPr>
      <w:r>
        <w:rPr>
          <w:rFonts w:ascii="Calibri" w:hAnsi="Calibri"/>
          <w:b w:val="0"/>
          <w:i w:val="0"/>
          <w:sz w:val="20"/>
        </w:rPr>
        <w:t>If you just need groups → use Unsupervised</w:t>
      </w:r>
    </w:p>
    <w:p>
      <w:pPr>
        <w:pStyle w:val="ListBullet"/>
        <w:spacing w:after="40"/>
      </w:pPr>
      <w:r>
        <w:rPr>
          <w:rFonts w:ascii="Calibri" w:hAnsi="Calibri"/>
          <w:b w:val="0"/>
          <w:i w:val="0"/>
          <w:sz w:val="20"/>
        </w:rPr>
        <w:t>RL is the HARDEST to train — needs millions of trial rounds</w:t>
      </w:r>
    </w:p>
    <w:p>
      <w:pPr>
        <w:pStyle w:val="ListBullet"/>
        <w:spacing w:after="40"/>
      </w:pPr>
      <w:r>
        <w:rPr>
          <w:rFonts w:ascii="Calibri" w:hAnsi="Calibri"/>
          <w:b w:val="0"/>
          <w:i w:val="0"/>
          <w:sz w:val="20"/>
        </w:rPr>
        <w:t>Only use when Supervised/Unsupervised can't solve the problem</w:t>
      </w:r>
    </w:p>
    <w:p>
      <w:pPr>
        <w:pStyle w:val="Heading3"/>
      </w:pPr>
      <w:r>
        <w:rPr>
          <w:rFonts w:ascii="Calibri" w:hAnsi="Calibri"/>
        </w:rPr>
        <w:t>Mini Summary</w:t>
      </w:r>
    </w:p>
    <w:p>
      <w:pPr>
        <w:pStyle w:val="ListBullet"/>
        <w:spacing w:after="40"/>
      </w:pPr>
      <w:r>
        <w:rPr>
          <w:rFonts w:ascii="Calibri" w:hAnsi="Calibri"/>
          <w:b w:val="0"/>
          <w:i w:val="0"/>
          <w:sz w:val="20"/>
        </w:rPr>
        <w:t>Reinforcement = Agent + Environment + Rewards + Penalties</w:t>
      </w:r>
    </w:p>
    <w:p>
      <w:pPr>
        <w:pStyle w:val="ListBullet"/>
        <w:spacing w:after="40"/>
      </w:pPr>
      <w:r>
        <w:rPr>
          <w:rFonts w:ascii="Calibri" w:hAnsi="Calibri"/>
          <w:b w:val="0"/>
          <w:i w:val="0"/>
          <w:sz w:val="20"/>
        </w:rPr>
        <w:t>We define WHAT success is. Model discovers HOW.</w:t>
      </w:r>
    </w:p>
    <w:p>
      <w:pPr>
        <w:pStyle w:val="ListBullet"/>
        <w:spacing w:after="40"/>
      </w:pPr>
      <w:r>
        <w:rPr>
          <w:rFonts w:ascii="Calibri" w:hAnsi="Calibri"/>
          <w:b w:val="0"/>
          <w:i w:val="0"/>
          <w:sz w:val="20"/>
        </w:rPr>
        <w:t>Used for: strategy games, robotics, self-driving, recommendation systems, ExamGuard alerts</w:t>
      </w:r>
    </w:p>
    <w:p>
      <w:pPr>
        <w:pStyle w:val="ListBullet"/>
        <w:spacing w:after="40"/>
      </w:pPr>
      <w:r>
        <w:rPr>
          <w:rFonts w:ascii="Calibri" w:hAnsi="Calibri"/>
          <w:b w:val="0"/>
          <w:i w:val="0"/>
          <w:sz w:val="20"/>
        </w:rPr>
        <w:t>Real projects combine all 3 types: Supervised (recognize) + Unsupervised (discover) + RL (decide)</w:t>
      </w:r>
    </w:p>
    <w:p>
      <w:pPr>
        <w:pStyle w:val="ListBullet"/>
        <w:spacing w:after="40"/>
      </w:pPr>
      <w:r>
        <w:rPr>
          <w:rFonts w:ascii="Calibri" w:hAnsi="Calibri"/>
          <w:b w:val="0"/>
          <w:i w:val="0"/>
          <w:sz w:val="20"/>
        </w:rPr>
        <w:t>RL is the hardest but most powerful for strategy/decision problems</w:t>
      </w:r>
    </w:p>
    <w:p>
      <w:pPr>
        <w:spacing w:after="80"/>
      </w:pPr>
      <w:r>
        <w:rPr>
          <w:rFonts w:ascii="Calibri" w:hAnsi="Calibri"/>
          <w:b w:val="0"/>
          <w:i/>
          <w:color w:val="505050"/>
          <w:sz w:val="20"/>
        </w:rPr>
        <w:t>📝 *Quiz Q&amp;A → see [../AI_ML_Quiz_QnA.md](../AI_ML_Quiz_QnA.md)*</w:t>
      </w:r>
    </w:p>
    <w:p>
      <w:pPr>
        <w:spacing w:after="80"/>
      </w:pPr>
      <w:r>
        <w:rPr>
          <w:rFonts w:ascii="Calibri" w:hAnsi="Calibri"/>
          <w:b w:val="0"/>
          <w:i/>
          <w:color w:val="505050"/>
          <w:sz w:val="20"/>
        </w:rPr>
        <w:t>📂 *Detailed examples → see [../04_Reinforcement/](../04_Reinforcement/)*</w:t>
      </w:r>
    </w:p>
    <w:p>
      <w:r>
        <w:br w:type="page"/>
      </w:r>
    </w:p>
    <w:p>
      <w:pPr>
        <w:pStyle w:val="Heading1"/>
      </w:pPr>
      <w:r>
        <w:rPr>
          <w:rFonts w:ascii="Calibri" w:hAnsi="Calibri"/>
          <w:color w:val="B464FF"/>
        </w:rPr>
        <w:t>Section C: How It Works Inside</w:t>
      </w:r>
    </w:p>
    <w:p>
      <w:r>
        <w:br w:type="page"/>
      </w:r>
    </w:p>
    <w:p>
      <w:pPr>
        <w:pStyle w:val="Heading1"/>
      </w:pPr>
      <w:r>
        <w:rPr>
          <w:rFonts w:ascii="Calibri" w:hAnsi="Calibri"/>
        </w:rPr>
        <w:t>Section C: How It Works Inside</w:t>
      </w:r>
    </w:p>
    <w:p>
      <w:pPr>
        <w:spacing w:after="80"/>
      </w:pPr>
      <w:r>
        <w:rPr>
          <w:rFonts w:ascii="Calibri" w:hAnsi="Calibri"/>
          <w:b w:val="0"/>
          <w:i/>
          <w:color w:val="505050"/>
          <w:sz w:val="20"/>
        </w:rPr>
        <w:t>Topics 9-11 — Neural Networks, Math Foundations, and how it all connects</w:t>
      </w:r>
    </w:p>
    <w:p>
      <w:pPr>
        <w:pStyle w:val="Heading2"/>
      </w:pPr>
      <w:r>
        <w:rPr>
          <w:rFonts w:ascii="Calibri" w:hAnsi="Calibri"/>
        </w:rPr>
        <w:t>Why This Section Matters</w:t>
      </w:r>
    </w:p>
    <w:p>
      <w:pPr>
        <w:spacing w:after="80"/>
      </w:pPr>
      <w:r>
        <w:rPr>
          <w:rFonts w:ascii="Calibri" w:hAnsi="Calibri"/>
          <w:b w:val="0"/>
          <w:i w:val="0"/>
          <w:sz w:val="20"/>
        </w:rPr>
        <w:t>You now know the 3 types of ML (Supervised, Unsupervised, Reinforcement). But HOW does a model actually learn? How does it go from "completely dumb" to "accurately predicting house prices"?</w:t>
      </w:r>
    </w:p>
    <w:p>
      <w:pPr>
        <w:spacing w:after="80"/>
      </w:pPr>
      <w:r>
        <w:rPr>
          <w:rFonts w:ascii="Calibri" w:hAnsi="Calibri"/>
          <w:b w:val="0"/>
          <w:i w:val="0"/>
          <w:sz w:val="20"/>
        </w:rPr>
        <w:t>This section opens the hood and shows you the engine:</w:t>
      </w:r>
    </w:p>
    <w:p>
      <w:pPr>
        <w:pStyle w:val="ListBullet"/>
        <w:spacing w:after="40"/>
      </w:pPr>
      <w:r>
        <w:rPr>
          <w:rFonts w:ascii="Calibri" w:hAnsi="Calibri"/>
          <w:b w:val="0"/>
          <w:i w:val="0"/>
          <w:sz w:val="20"/>
        </w:rPr>
        <w:t>Topic 9: The STRUCTURE — what's inside a neural network (layers, neurons, how they connect)</w:t>
      </w:r>
    </w:p>
    <w:p>
      <w:pPr>
        <w:pStyle w:val="ListBullet"/>
        <w:spacing w:after="40"/>
      </w:pPr>
      <w:r>
        <w:rPr>
          <w:rFonts w:ascii="Calibri" w:hAnsi="Calibri"/>
          <w:b w:val="0"/>
          <w:i w:val="0"/>
          <w:sz w:val="20"/>
        </w:rPr>
        <w:t>Topic 10: The TOOLS — the math that makes learning possible (vectors, derivatives, gradient descent)</w:t>
      </w:r>
    </w:p>
    <w:p>
      <w:pPr>
        <w:pStyle w:val="ListBullet"/>
        <w:spacing w:after="40"/>
      </w:pPr>
      <w:r>
        <w:rPr>
          <w:rFonts w:ascii="Calibri" w:hAnsi="Calibri"/>
          <w:b w:val="0"/>
          <w:i w:val="0"/>
          <w:sz w:val="20"/>
        </w:rPr>
        <w:t>Topic 11: The PROCESS — how all the tools work together in one training cycle (the full picture)</w:t>
      </w:r>
    </w:p>
    <w:p>
      <w:pPr>
        <w:spacing w:after="80"/>
      </w:pPr>
      <w:r>
        <w:rPr>
          <w:rFonts w:ascii="Calibri" w:hAnsi="Calibri"/>
          <w:b w:val="0"/>
          <w:i w:val="0"/>
          <w:sz w:val="20"/>
        </w:rPr>
        <w:t>Don't panic about math: You don't need to calculate anything by hand. Python handles all computation. But understanding WHAT each step does and WHY makes the difference between someone who just runs code and someone who can fix problems and build real systems like ExamGuard.</w:t>
      </w:r>
    </w:p>
    <w:p>
      <w:pPr>
        <w:pStyle w:val="Heading2"/>
      </w:pPr>
      <w:r>
        <w:rPr>
          <w:rFonts w:ascii="Calibri" w:hAnsi="Calibri"/>
        </w:rPr>
        <w:t>Topics in This Section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w:t>
            </w:r>
          </w:p>
        </w:tc>
        <w:tc>
          <w:tcPr>
            <w:tcW w:type="dxa" w:w="2160"/>
          </w:tcPr>
          <w:p>
            <w:r/>
            <w:r>
              <w:rPr>
                <w:rFonts w:ascii="Calibri" w:hAnsi="Calibri"/>
                <w:b/>
                <w:i w:val="0"/>
                <w:sz w:val="18"/>
              </w:rPr>
              <w:t>Topic</w:t>
            </w:r>
          </w:p>
        </w:tc>
        <w:tc>
          <w:tcPr>
            <w:tcW w:type="dxa" w:w="2160"/>
          </w:tcPr>
          <w:p>
            <w:r/>
            <w:r>
              <w:rPr>
                <w:rFonts w:ascii="Calibri" w:hAnsi="Calibri"/>
                <w:b/>
                <w:i w:val="0"/>
                <w:sz w:val="18"/>
              </w:rPr>
              <w:t>What You'll Learn</w:t>
            </w:r>
          </w:p>
        </w:tc>
        <w:tc>
          <w:tcPr>
            <w:tcW w:type="dxa" w:w="2160"/>
          </w:tcPr>
          <w:p>
            <w:r/>
            <w:r>
              <w:rPr>
                <w:rFonts w:ascii="Calibri" w:hAnsi="Calibri"/>
                <w:b/>
                <w:i w:val="0"/>
                <w:sz w:val="18"/>
              </w:rPr>
              <w:t>Difficulty</w:t>
            </w:r>
          </w:p>
        </w:tc>
      </w:tr>
      <w:tr>
        <w:tc>
          <w:tcPr>
            <w:tcW w:type="dxa" w:w="2160"/>
          </w:tcPr>
          <w:p>
            <w:r/>
            <w:r>
              <w:rPr>
                <w:rFonts w:ascii="Calibri" w:hAnsi="Calibri"/>
                <w:b w:val="0"/>
                <w:i w:val="0"/>
                <w:sz w:val="18"/>
              </w:rPr>
              <w:t>09</w:t>
            </w:r>
          </w:p>
        </w:tc>
        <w:tc>
          <w:tcPr>
            <w:tcW w:type="dxa" w:w="2160"/>
          </w:tcPr>
          <w:p>
            <w:r/>
            <w:r>
              <w:rPr>
                <w:rFonts w:ascii="Calibri" w:hAnsi="Calibri"/>
                <w:b w:val="0"/>
                <w:i w:val="0"/>
                <w:sz w:val="18"/>
              </w:rPr>
              <w:t>[Neural Networks](09_Neural_Networks.md)</w:t>
            </w:r>
          </w:p>
        </w:tc>
        <w:tc>
          <w:tcPr>
            <w:tcW w:type="dxa" w:w="2160"/>
          </w:tcPr>
          <w:p>
            <w:r/>
            <w:r>
              <w:rPr>
                <w:rFonts w:ascii="Calibri" w:hAnsi="Calibri"/>
                <w:b w:val="0"/>
                <w:i w:val="0"/>
                <w:sz w:val="18"/>
              </w:rPr>
              <w:t>How layers process data step by step. Input → Hidden → Output. Backpropagation (how error flows backward to fix weights). Activation functions (the bouncer at every neuron). Features, Parameters vs Hyperparameters.</w:t>
            </w:r>
          </w:p>
        </w:tc>
        <w:tc>
          <w:tcPr>
            <w:tcW w:type="dxa" w:w="2160"/>
          </w:tcPr>
          <w:p>
            <w:r/>
            <w:r>
              <w:rPr>
                <w:rFonts w:ascii="Calibri" w:hAnsi="Calibri"/>
                <w:b w:val="0"/>
                <w:i w:val="0"/>
                <w:sz w:val="18"/>
              </w:rPr>
              <w:t>Medium — new terms but Company analogy makes it clear</w:t>
            </w:r>
          </w:p>
        </w:tc>
      </w:tr>
      <w:tr>
        <w:tc>
          <w:tcPr>
            <w:tcW w:type="dxa" w:w="2160"/>
          </w:tcPr>
          <w:p>
            <w:r/>
            <w:r>
              <w:rPr>
                <w:rFonts w:ascii="Calibri" w:hAnsi="Calibri"/>
                <w:b w:val="0"/>
                <w:i w:val="0"/>
                <w:sz w:val="18"/>
              </w:rPr>
              <w:t>10</w:t>
            </w:r>
          </w:p>
        </w:tc>
        <w:tc>
          <w:tcPr>
            <w:tcW w:type="dxa" w:w="2160"/>
          </w:tcPr>
          <w:p>
            <w:r/>
            <w:r>
              <w:rPr>
                <w:rFonts w:ascii="Calibri" w:hAnsi="Calibri"/>
                <w:b w:val="0"/>
                <w:i w:val="0"/>
                <w:sz w:val="18"/>
              </w:rPr>
              <w:t>[Math Foundations](10_Math_Foundations.md)</w:t>
            </w:r>
          </w:p>
        </w:tc>
        <w:tc>
          <w:tcPr>
            <w:tcW w:type="dxa" w:w="2160"/>
          </w:tcPr>
          <w:p>
            <w:r/>
            <w:r>
              <w:rPr>
                <w:rFonts w:ascii="Calibri" w:hAnsi="Calibri"/>
                <w:b w:val="0"/>
                <w:i w:val="0"/>
                <w:sz w:val="18"/>
              </w:rPr>
              <w:t>The 4 math tools: Vectors (data as numbers), Dot Product (how similar?), Derivatives (what went wrong?), Gradient Descent (fix it!). Plus: Learning Rate, Train/Test Split, Overfitting.</w:t>
            </w:r>
          </w:p>
        </w:tc>
        <w:tc>
          <w:tcPr>
            <w:tcW w:type="dxa" w:w="2160"/>
          </w:tcPr>
          <w:p>
            <w:r/>
            <w:r>
              <w:rPr>
                <w:rFonts w:ascii="Calibri" w:hAnsi="Calibri"/>
                <w:b w:val="0"/>
                <w:i w:val="0"/>
                <w:sz w:val="18"/>
              </w:rPr>
              <w:t>Hardest topic — but Samosa Shop + Blindfolded Hill analogies help a lot</w:t>
            </w:r>
          </w:p>
        </w:tc>
      </w:tr>
      <w:tr>
        <w:tc>
          <w:tcPr>
            <w:tcW w:type="dxa" w:w="2160"/>
          </w:tcPr>
          <w:p>
            <w:r/>
            <w:r>
              <w:rPr>
                <w:rFonts w:ascii="Calibri" w:hAnsi="Calibri"/>
                <w:b w:val="0"/>
                <w:i w:val="0"/>
                <w:sz w:val="18"/>
              </w:rPr>
              <w:t>11</w:t>
            </w:r>
          </w:p>
        </w:tc>
        <w:tc>
          <w:tcPr>
            <w:tcW w:type="dxa" w:w="2160"/>
          </w:tcPr>
          <w:p>
            <w:r/>
            <w:r>
              <w:rPr>
                <w:rFonts w:ascii="Calibri" w:hAnsi="Calibri"/>
                <w:b w:val="0"/>
                <w:i w:val="0"/>
                <w:sz w:val="18"/>
              </w:rPr>
              <w:t>[Math-ML Connection](11_Math_ML_Connection.md)</w:t>
            </w:r>
          </w:p>
        </w:tc>
        <w:tc>
          <w:tcPr>
            <w:tcW w:type="dxa" w:w="2160"/>
          </w:tcPr>
          <w:p>
            <w:r/>
            <w:r>
              <w:rPr>
                <w:rFonts w:ascii="Calibri" w:hAnsi="Calibri"/>
                <w:b w:val="0"/>
                <w:i w:val="0"/>
                <w:sz w:val="18"/>
              </w:rPr>
              <w:t>How ALL the tools work together in one training cycle. Real house price example with actual numbers. The 5 things to remember.</w:t>
            </w:r>
          </w:p>
        </w:tc>
        <w:tc>
          <w:tcPr>
            <w:tcW w:type="dxa" w:w="2160"/>
          </w:tcPr>
          <w:p>
            <w:r/>
            <w:r>
              <w:rPr>
                <w:rFonts w:ascii="Calibri" w:hAnsi="Calibri"/>
                <w:b w:val="0"/>
                <w:i w:val="0"/>
                <w:sz w:val="18"/>
              </w:rPr>
              <w:t>Ties everything together — the "aha!" moment</w:t>
            </w:r>
          </w:p>
        </w:tc>
      </w:tr>
    </w:tbl>
    <w:p>
      <w:pPr>
        <w:pStyle w:val="Heading2"/>
      </w:pPr>
      <w:r>
        <w:rPr>
          <w:rFonts w:ascii="Calibri" w:hAnsi="Calibri"/>
        </w:rPr>
        <w:t>How The 3 Topics Connect</w:t>
      </w:r>
    </w:p>
    <w:p>
      <w:pPr>
        <w:spacing w:after="80"/>
      </w:pPr>
      <w:r>
        <w:rPr>
          <w:rFonts w:ascii="Calibri" w:hAnsi="Calibri"/>
          <w:b w:val="0"/>
          <w:i w:val="0"/>
          <w:color w:val="505050"/>
          <w:sz w:val="18"/>
        </w:rPr>
        <w:t>Topic 9: STRUCTURE          Topic 10: TOOLS              Topic 11: PROCESS</w:t>
        <w:br/>
        <w:t>"What's inside?"            "What math does it use?"     "How do they work together?"</w:t>
        <w:br/>
        <w:br/>
        <w:t>Input Layer                 Vectors = data as numbers    Step 1: VECTOR (data → numbers)</w:t>
        <w:br/>
        <w:t xml:space="preserve">  ↓                         Dot Product = compare        Step 2: PREDICT (features × weights)</w:t>
        <w:br/>
        <w:t>Hidden Layers               Derivatives = find error     Step 3: LOSS (how wrong?)</w:t>
        <w:br/>
        <w:t xml:space="preserve">  ↓                         Gradient Descent = fix it    Step 4: DERIVATIVE (which weight?)</w:t>
        <w:br/>
        <w:t>Output Layer                Learning Rate = step size    Step 5: ADJUST (fix weights)</w:t>
        <w:br/>
        <w:t xml:space="preserve">                                                         Step 6: REPEAT 1000x → TRAINED!</w:t>
      </w:r>
    </w:p>
    <w:p>
      <w:pPr>
        <w:spacing w:after="80"/>
      </w:pPr>
      <w:r>
        <w:rPr>
          <w:rFonts w:ascii="Calibri" w:hAnsi="Calibri"/>
          <w:b w:val="0"/>
          <w:i w:val="0"/>
          <w:sz w:val="20"/>
        </w:rPr>
        <w:t>Think of building a car:</w:t>
      </w:r>
    </w:p>
    <w:p>
      <w:pPr>
        <w:pStyle w:val="ListBullet"/>
        <w:spacing w:after="40"/>
      </w:pPr>
      <w:r>
        <w:rPr>
          <w:rFonts w:ascii="Calibri" w:hAnsi="Calibri"/>
          <w:b w:val="0"/>
          <w:i w:val="0"/>
          <w:sz w:val="20"/>
        </w:rPr>
        <w:t>Topic 9 = understanding the parts (engine, wheels, steering)</w:t>
      </w:r>
    </w:p>
    <w:p>
      <w:pPr>
        <w:pStyle w:val="ListBullet"/>
        <w:spacing w:after="40"/>
      </w:pPr>
      <w:r>
        <w:rPr>
          <w:rFonts w:ascii="Calibri" w:hAnsi="Calibri"/>
          <w:b w:val="0"/>
          <w:i w:val="0"/>
          <w:sz w:val="20"/>
        </w:rPr>
        <w:t>Topic 10 = understanding the fuel and mechanics (how the engine burns fuel)</w:t>
      </w:r>
    </w:p>
    <w:p>
      <w:pPr>
        <w:pStyle w:val="ListBullet"/>
        <w:spacing w:after="40"/>
      </w:pPr>
      <w:r>
        <w:rPr>
          <w:rFonts w:ascii="Calibri" w:hAnsi="Calibri"/>
          <w:b w:val="0"/>
          <w:i w:val="0"/>
          <w:sz w:val="20"/>
        </w:rPr>
        <w:t>Topic 11 = watching the car actually drive (all parts working together)</w:t>
      </w:r>
    </w:p>
    <w:p>
      <w:pPr>
        <w:pStyle w:val="Heading2"/>
      </w:pPr>
      <w:r>
        <w:rPr>
          <w:rFonts w:ascii="Calibri" w:hAnsi="Calibri"/>
        </w:rPr>
        <w:t>The 4 Math Tools — Quick Preview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Math Tool</w:t>
            </w:r>
          </w:p>
        </w:tc>
        <w:tc>
          <w:tcPr>
            <w:tcW w:type="dxa" w:w="2160"/>
          </w:tcPr>
          <w:p>
            <w:r/>
            <w:r>
              <w:rPr>
                <w:rFonts w:ascii="Calibri" w:hAnsi="Calibri"/>
                <w:b/>
                <w:i w:val="0"/>
                <w:sz w:val="18"/>
              </w:rPr>
              <w:t>Job</w:t>
            </w:r>
          </w:p>
        </w:tc>
        <w:tc>
          <w:tcPr>
            <w:tcW w:type="dxa" w:w="2160"/>
          </w:tcPr>
          <w:p>
            <w:r/>
            <w:r>
              <w:rPr>
                <w:rFonts w:ascii="Calibri" w:hAnsi="Calibri"/>
                <w:b/>
                <w:i w:val="0"/>
                <w:sz w:val="18"/>
              </w:rPr>
              <w:t>Real-World Analogy</w:t>
            </w:r>
          </w:p>
        </w:tc>
        <w:tc>
          <w:tcPr>
            <w:tcW w:type="dxa" w:w="2160"/>
          </w:tcPr>
          <w:p>
            <w:r/>
            <w:r>
              <w:rPr>
                <w:rFonts w:ascii="Calibri" w:hAnsi="Calibri"/>
                <w:b/>
                <w:i w:val="0"/>
                <w:sz w:val="18"/>
              </w:rPr>
              <w:t>Example</w:t>
            </w:r>
          </w:p>
        </w:tc>
      </w:tr>
      <w:tr>
        <w:tc>
          <w:tcPr>
            <w:tcW w:type="dxa" w:w="2160"/>
          </w:tcPr>
          <w:p>
            <w:r/>
            <w:r>
              <w:rPr>
                <w:rFonts w:ascii="Calibri" w:hAnsi="Calibri"/>
                <w:b w:val="0"/>
                <w:i w:val="0"/>
                <w:sz w:val="18"/>
              </w:rPr>
              <w:t>Vectors</w:t>
            </w:r>
          </w:p>
        </w:tc>
        <w:tc>
          <w:tcPr>
            <w:tcW w:type="dxa" w:w="2160"/>
          </w:tcPr>
          <w:p>
            <w:r/>
            <w:r>
              <w:rPr>
                <w:rFonts w:ascii="Calibri" w:hAnsi="Calibri"/>
                <w:b w:val="0"/>
                <w:i w:val="0"/>
                <w:sz w:val="18"/>
              </w:rPr>
              <w:t>SPEAK — convert everything to numbers</w:t>
            </w:r>
          </w:p>
        </w:tc>
        <w:tc>
          <w:tcPr>
            <w:tcW w:type="dxa" w:w="2160"/>
          </w:tcPr>
          <w:p>
            <w:r/>
            <w:r>
              <w:rPr>
                <w:rFonts w:ascii="Calibri" w:hAnsi="Calibri"/>
                <w:b w:val="0"/>
                <w:i w:val="0"/>
                <w:sz w:val="18"/>
              </w:rPr>
              <w:t>House = list of numbers</w:t>
            </w:r>
          </w:p>
        </w:tc>
        <w:tc>
          <w:tcPr>
            <w:tcW w:type="dxa" w:w="2160"/>
          </w:tcPr>
          <w:p>
            <w:r/>
            <w:r>
              <w:rPr>
                <w:rFonts w:ascii="Calibri" w:hAnsi="Calibri"/>
                <w:b w:val="0"/>
                <w:i w:val="0"/>
                <w:sz w:val="18"/>
              </w:rPr>
              <w:t>[3 beds, 1200 sqft, 2 bath, 10 yrs]</w:t>
            </w:r>
          </w:p>
        </w:tc>
      </w:tr>
      <w:tr>
        <w:tc>
          <w:tcPr>
            <w:tcW w:type="dxa" w:w="2160"/>
          </w:tcPr>
          <w:p>
            <w:r/>
            <w:r>
              <w:rPr>
                <w:rFonts w:ascii="Calibri" w:hAnsi="Calibri"/>
                <w:b w:val="0"/>
                <w:i w:val="0"/>
                <w:sz w:val="18"/>
              </w:rPr>
              <w:t>Dot Product</w:t>
            </w:r>
          </w:p>
        </w:tc>
        <w:tc>
          <w:tcPr>
            <w:tcW w:type="dxa" w:w="2160"/>
          </w:tcPr>
          <w:p>
            <w:r/>
            <w:r>
              <w:rPr>
                <w:rFonts w:ascii="Calibri" w:hAnsi="Calibri"/>
                <w:b w:val="0"/>
                <w:i w:val="0"/>
                <w:sz w:val="18"/>
              </w:rPr>
              <w:t>COMPARE — how similar are two things?</w:t>
            </w:r>
          </w:p>
        </w:tc>
        <w:tc>
          <w:tcPr>
            <w:tcW w:type="dxa" w:w="2160"/>
          </w:tcPr>
          <w:p>
            <w:r/>
            <w:r>
              <w:rPr>
                <w:rFonts w:ascii="Calibri" w:hAnsi="Calibri"/>
                <w:b w:val="0"/>
                <w:i w:val="0"/>
                <w:sz w:val="18"/>
              </w:rPr>
              <w:t>Netflix comparing your taste to others</w:t>
            </w:r>
          </w:p>
        </w:tc>
        <w:tc>
          <w:tcPr>
            <w:tcW w:type="dxa" w:w="2160"/>
          </w:tcPr>
          <w:p>
            <w:r/>
            <w:r>
              <w:rPr>
                <w:rFonts w:ascii="Calibri" w:hAnsi="Calibri"/>
                <w:b w:val="0"/>
                <w:i w:val="0"/>
                <w:sz w:val="18"/>
              </w:rPr>
              <w:t>You vs User B = 51 (similar!), vs User C = 26 (different)</w:t>
            </w:r>
          </w:p>
        </w:tc>
      </w:tr>
      <w:tr>
        <w:tc>
          <w:tcPr>
            <w:tcW w:type="dxa" w:w="2160"/>
          </w:tcPr>
          <w:p>
            <w:r/>
            <w:r>
              <w:rPr>
                <w:rFonts w:ascii="Calibri" w:hAnsi="Calibri"/>
                <w:b w:val="0"/>
                <w:i w:val="0"/>
                <w:sz w:val="18"/>
              </w:rPr>
              <w:t>Derivatives</w:t>
            </w:r>
          </w:p>
        </w:tc>
        <w:tc>
          <w:tcPr>
            <w:tcW w:type="dxa" w:w="2160"/>
          </w:tcPr>
          <w:p>
            <w:r/>
            <w:r>
              <w:rPr>
                <w:rFonts w:ascii="Calibri" w:hAnsi="Calibri"/>
                <w:b w:val="0"/>
                <w:i w:val="0"/>
                <w:sz w:val="18"/>
              </w:rPr>
              <w:t>FIND — which weight caused the error?</w:t>
            </w:r>
          </w:p>
        </w:tc>
        <w:tc>
          <w:tcPr>
            <w:tcW w:type="dxa" w:w="2160"/>
          </w:tcPr>
          <w:p>
            <w:r/>
            <w:r>
              <w:rPr>
                <w:rFonts w:ascii="Calibri" w:hAnsi="Calibri"/>
                <w:b w:val="0"/>
                <w:i w:val="0"/>
                <w:sz w:val="18"/>
              </w:rPr>
              <w:t>Samosa shop: "4 fewer per Rs 1 increase"</w:t>
            </w:r>
          </w:p>
        </w:tc>
        <w:tc>
          <w:tcPr>
            <w:tcW w:type="dxa" w:w="2160"/>
          </w:tcPr>
          <w:p>
            <w:r/>
            <w:r>
              <w:rPr>
                <w:rFonts w:ascii="Calibri" w:hAnsi="Calibri"/>
                <w:b w:val="0"/>
                <w:i w:val="0"/>
                <w:sz w:val="18"/>
              </w:rPr>
              <w:t>"Size weight too low — increase by 0.01"</w:t>
            </w:r>
          </w:p>
        </w:tc>
      </w:tr>
      <w:tr>
        <w:tc>
          <w:tcPr>
            <w:tcW w:type="dxa" w:w="2160"/>
          </w:tcPr>
          <w:p>
            <w:r/>
            <w:r>
              <w:rPr>
                <w:rFonts w:ascii="Calibri" w:hAnsi="Calibri"/>
                <w:b w:val="0"/>
                <w:i w:val="0"/>
                <w:sz w:val="18"/>
              </w:rPr>
              <w:t>Gradient Descent</w:t>
            </w:r>
          </w:p>
        </w:tc>
        <w:tc>
          <w:tcPr>
            <w:tcW w:type="dxa" w:w="2160"/>
          </w:tcPr>
          <w:p>
            <w:r/>
            <w:r>
              <w:rPr>
                <w:rFonts w:ascii="Calibri" w:hAnsi="Calibri"/>
                <w:b w:val="0"/>
                <w:i w:val="0"/>
                <w:sz w:val="18"/>
              </w:rPr>
              <w:t>FIX — adjust weights step by step</w:t>
            </w:r>
          </w:p>
        </w:tc>
        <w:tc>
          <w:tcPr>
            <w:tcW w:type="dxa" w:w="2160"/>
          </w:tcPr>
          <w:p>
            <w:r/>
            <w:r>
              <w:rPr>
                <w:rFonts w:ascii="Calibri" w:hAnsi="Calibri"/>
                <w:b w:val="0"/>
                <w:i w:val="0"/>
                <w:sz w:val="18"/>
              </w:rPr>
              <w:t>Blindfolded walking downhill to valley</w:t>
            </w:r>
          </w:p>
        </w:tc>
        <w:tc>
          <w:tcPr>
            <w:tcW w:type="dxa" w:w="2160"/>
          </w:tcPr>
          <w:p>
            <w:r/>
            <w:r>
              <w:rPr>
                <w:rFonts w:ascii="Calibri" w:hAnsi="Calibri"/>
                <w:b w:val="0"/>
                <w:i w:val="0"/>
                <w:sz w:val="18"/>
              </w:rPr>
              <w:t>Error: 500 → 300 → 100 → 2 → TRAINED!</w:t>
            </w:r>
          </w:p>
        </w:tc>
      </w:tr>
    </w:tbl>
    <w:p>
      <w:pPr>
        <w:spacing w:after="80"/>
      </w:pPr>
      <w:r>
        <w:rPr>
          <w:rFonts w:ascii="Calibri" w:hAnsi="Calibri"/>
          <w:b w:val="0"/>
          <w:i w:val="0"/>
          <w:sz w:val="20"/>
        </w:rPr>
        <w:t>SPEAK → COMPARE → FIND → FIX → Repeat 1000x → Model Trained!</w:t>
      </w:r>
    </w:p>
    <w:p>
      <w:pPr>
        <w:pStyle w:val="Heading2"/>
      </w:pPr>
      <w:r>
        <w:rPr>
          <w:rFonts w:ascii="Calibri" w:hAnsi="Calibri"/>
        </w:rPr>
        <w:t>Key Concepts You'll Meet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Concept</w:t>
            </w:r>
          </w:p>
        </w:tc>
        <w:tc>
          <w:tcPr>
            <w:tcW w:type="dxa" w:w="2880"/>
          </w:tcPr>
          <w:p>
            <w:r/>
            <w:r>
              <w:rPr>
                <w:rFonts w:ascii="Calibri" w:hAnsi="Calibri"/>
                <w:b/>
                <w:i w:val="0"/>
                <w:sz w:val="18"/>
              </w:rPr>
              <w:t>What It Is</w:t>
            </w:r>
          </w:p>
        </w:tc>
        <w:tc>
          <w:tcPr>
            <w:tcW w:type="dxa" w:w="2880"/>
          </w:tcPr>
          <w:p>
            <w:r/>
            <w:r>
              <w:rPr>
                <w:rFonts w:ascii="Calibri" w:hAnsi="Calibri"/>
                <w:b/>
                <w:i w:val="0"/>
                <w:sz w:val="18"/>
              </w:rPr>
              <w:t>Why It Matters</w:t>
            </w:r>
          </w:p>
        </w:tc>
      </w:tr>
      <w:tr>
        <w:tc>
          <w:tcPr>
            <w:tcW w:type="dxa" w:w="2880"/>
          </w:tcPr>
          <w:p>
            <w:r/>
            <w:r>
              <w:rPr>
                <w:rFonts w:ascii="Calibri" w:hAnsi="Calibri"/>
                <w:b w:val="0"/>
                <w:i w:val="0"/>
                <w:sz w:val="18"/>
              </w:rPr>
              <w:t>Neural Network</w:t>
            </w:r>
          </w:p>
        </w:tc>
        <w:tc>
          <w:tcPr>
            <w:tcW w:type="dxa" w:w="2880"/>
          </w:tcPr>
          <w:p>
            <w:r/>
            <w:r>
              <w:rPr>
                <w:rFonts w:ascii="Calibri" w:hAnsi="Calibri"/>
                <w:b w:val="0"/>
                <w:i w:val="0"/>
                <w:sz w:val="18"/>
              </w:rPr>
              <w:t>Layers of connected nodes processing data</w:t>
            </w:r>
          </w:p>
        </w:tc>
        <w:tc>
          <w:tcPr>
            <w:tcW w:type="dxa" w:w="2880"/>
          </w:tcPr>
          <w:p>
            <w:r/>
            <w:r>
              <w:rPr>
                <w:rFonts w:ascii="Calibri" w:hAnsi="Calibri"/>
                <w:b w:val="0"/>
                <w:i w:val="0"/>
                <w:sz w:val="18"/>
              </w:rPr>
              <w:t>The STRUCTURE of every deep learning model</w:t>
            </w:r>
          </w:p>
        </w:tc>
      </w:tr>
      <w:tr>
        <w:tc>
          <w:tcPr>
            <w:tcW w:type="dxa" w:w="2880"/>
          </w:tcPr>
          <w:p>
            <w:r/>
            <w:r>
              <w:rPr>
                <w:rFonts w:ascii="Calibri" w:hAnsi="Calibri"/>
                <w:b w:val="0"/>
                <w:i w:val="0"/>
                <w:sz w:val="18"/>
              </w:rPr>
              <w:t>Backpropagation</w:t>
            </w:r>
          </w:p>
        </w:tc>
        <w:tc>
          <w:tcPr>
            <w:tcW w:type="dxa" w:w="2880"/>
          </w:tcPr>
          <w:p>
            <w:r/>
            <w:r>
              <w:rPr>
                <w:rFonts w:ascii="Calibri" w:hAnsi="Calibri"/>
                <w:b w:val="0"/>
                <w:i w:val="0"/>
                <w:sz w:val="18"/>
              </w:rPr>
              <w:t>Error flows backward through layers</w:t>
            </w:r>
          </w:p>
        </w:tc>
        <w:tc>
          <w:tcPr>
            <w:tcW w:type="dxa" w:w="2880"/>
          </w:tcPr>
          <w:p>
            <w:r/>
            <w:r>
              <w:rPr>
                <w:rFonts w:ascii="Calibri" w:hAnsi="Calibri"/>
                <w:b w:val="0"/>
                <w:i w:val="0"/>
                <w:sz w:val="18"/>
              </w:rPr>
              <w:t>HOW each layer knows what to fix</w:t>
            </w:r>
          </w:p>
        </w:tc>
      </w:tr>
      <w:tr>
        <w:tc>
          <w:tcPr>
            <w:tcW w:type="dxa" w:w="2880"/>
          </w:tcPr>
          <w:p>
            <w:r/>
            <w:r>
              <w:rPr>
                <w:rFonts w:ascii="Calibri" w:hAnsi="Calibri"/>
                <w:b w:val="0"/>
                <w:i w:val="0"/>
                <w:sz w:val="18"/>
              </w:rPr>
              <w:t>Loss Function</w:t>
            </w:r>
          </w:p>
        </w:tc>
        <w:tc>
          <w:tcPr>
            <w:tcW w:type="dxa" w:w="2880"/>
          </w:tcPr>
          <w:p>
            <w:r/>
            <w:r>
              <w:rPr>
                <w:rFonts w:ascii="Calibri" w:hAnsi="Calibri"/>
                <w:b w:val="0"/>
                <w:i w:val="0"/>
                <w:sz w:val="18"/>
              </w:rPr>
              <w:t>Measures how wrong the guess was</w:t>
            </w:r>
          </w:p>
        </w:tc>
        <w:tc>
          <w:tcPr>
            <w:tcW w:type="dxa" w:w="2880"/>
          </w:tcPr>
          <w:p>
            <w:r/>
            <w:r>
              <w:rPr>
                <w:rFonts w:ascii="Calibri" w:hAnsi="Calibri"/>
                <w:b w:val="0"/>
                <w:i w:val="0"/>
                <w:sz w:val="18"/>
              </w:rPr>
              <w:t>Without this, model doesn't know it's wrong</w:t>
            </w:r>
          </w:p>
        </w:tc>
      </w:tr>
      <w:tr>
        <w:tc>
          <w:tcPr>
            <w:tcW w:type="dxa" w:w="2880"/>
          </w:tcPr>
          <w:p>
            <w:r/>
            <w:r>
              <w:rPr>
                <w:rFonts w:ascii="Calibri" w:hAnsi="Calibri"/>
                <w:b w:val="0"/>
                <w:i w:val="0"/>
                <w:sz w:val="18"/>
              </w:rPr>
              <w:t>Features</w:t>
            </w:r>
          </w:p>
        </w:tc>
        <w:tc>
          <w:tcPr>
            <w:tcW w:type="dxa" w:w="2880"/>
          </w:tcPr>
          <w:p>
            <w:r/>
            <w:r>
              <w:rPr>
                <w:rFonts w:ascii="Calibri" w:hAnsi="Calibri"/>
                <w:b w:val="0"/>
                <w:i w:val="0"/>
                <w:sz w:val="18"/>
              </w:rPr>
              <w:t>Input data points (age, size, pixels)</w:t>
            </w:r>
          </w:p>
        </w:tc>
        <w:tc>
          <w:tcPr>
            <w:tcW w:type="dxa" w:w="2880"/>
          </w:tcPr>
          <w:p>
            <w:r/>
            <w:r>
              <w:rPr>
                <w:rFonts w:ascii="Calibri" w:hAnsi="Calibri"/>
                <w:b w:val="0"/>
                <w:i w:val="0"/>
                <w:sz w:val="18"/>
              </w:rPr>
              <w:t>What the model "sees" — garbage features = garbage results</w:t>
            </w:r>
          </w:p>
        </w:tc>
      </w:tr>
      <w:tr>
        <w:tc>
          <w:tcPr>
            <w:tcW w:type="dxa" w:w="2880"/>
          </w:tcPr>
          <w:p>
            <w:r/>
            <w:r>
              <w:rPr>
                <w:rFonts w:ascii="Calibri" w:hAnsi="Calibri"/>
                <w:b w:val="0"/>
                <w:i w:val="0"/>
                <w:sz w:val="18"/>
              </w:rPr>
              <w:t>Weights</w:t>
            </w:r>
          </w:p>
        </w:tc>
        <w:tc>
          <w:tcPr>
            <w:tcW w:type="dxa" w:w="2880"/>
          </w:tcPr>
          <w:p>
            <w:r/>
            <w:r>
              <w:rPr>
                <w:rFonts w:ascii="Calibri" w:hAnsi="Calibri"/>
                <w:b w:val="0"/>
                <w:i w:val="0"/>
                <w:sz w:val="18"/>
              </w:rPr>
              <w:t>Importance numbers the model LEARNS</w:t>
            </w:r>
          </w:p>
        </w:tc>
        <w:tc>
          <w:tcPr>
            <w:tcW w:type="dxa" w:w="2880"/>
          </w:tcPr>
          <w:p>
            <w:r/>
            <w:r>
              <w:rPr>
                <w:rFonts w:ascii="Calibri" w:hAnsi="Calibri"/>
                <w:b w:val="0"/>
                <w:i w:val="0"/>
                <w:sz w:val="18"/>
              </w:rPr>
              <w:t>These ARE the knowledge. Trained model = good weights</w:t>
            </w:r>
          </w:p>
        </w:tc>
      </w:tr>
      <w:tr>
        <w:tc>
          <w:tcPr>
            <w:tcW w:type="dxa" w:w="2880"/>
          </w:tcPr>
          <w:p>
            <w:r/>
            <w:r>
              <w:rPr>
                <w:rFonts w:ascii="Calibri" w:hAnsi="Calibri"/>
                <w:b w:val="0"/>
                <w:i w:val="0"/>
                <w:sz w:val="18"/>
              </w:rPr>
              <w:t>Learning Rate</w:t>
            </w:r>
          </w:p>
        </w:tc>
        <w:tc>
          <w:tcPr>
            <w:tcW w:type="dxa" w:w="2880"/>
          </w:tcPr>
          <w:p>
            <w:r/>
            <w:r>
              <w:rPr>
                <w:rFonts w:ascii="Calibri" w:hAnsi="Calibri"/>
                <w:b w:val="0"/>
                <w:i w:val="0"/>
                <w:sz w:val="18"/>
              </w:rPr>
              <w:t>Step size when adjusting weights</w:t>
            </w:r>
          </w:p>
        </w:tc>
        <w:tc>
          <w:tcPr>
            <w:tcW w:type="dxa" w:w="2880"/>
          </w:tcPr>
          <w:p>
            <w:r/>
            <w:r>
              <w:rPr>
                <w:rFonts w:ascii="Calibri" w:hAnsi="Calibri"/>
                <w:b w:val="0"/>
                <w:i w:val="0"/>
                <w:sz w:val="18"/>
              </w:rPr>
              <w:t>Too big = overshoot, too small = forever, just right = efficient</w:t>
            </w:r>
          </w:p>
        </w:tc>
      </w:tr>
      <w:tr>
        <w:tc>
          <w:tcPr>
            <w:tcW w:type="dxa" w:w="2880"/>
          </w:tcPr>
          <w:p>
            <w:r/>
            <w:r>
              <w:rPr>
                <w:rFonts w:ascii="Calibri" w:hAnsi="Calibri"/>
                <w:b w:val="0"/>
                <w:i w:val="0"/>
                <w:sz w:val="18"/>
              </w:rPr>
              <w:t>Overfitting</w:t>
            </w:r>
          </w:p>
        </w:tc>
        <w:tc>
          <w:tcPr>
            <w:tcW w:type="dxa" w:w="2880"/>
          </w:tcPr>
          <w:p>
            <w:r/>
            <w:r>
              <w:rPr>
                <w:rFonts w:ascii="Calibri" w:hAnsi="Calibri"/>
                <w:b w:val="0"/>
                <w:i w:val="0"/>
                <w:sz w:val="18"/>
              </w:rPr>
              <w:t>Model memorized instead of learning</w:t>
            </w:r>
          </w:p>
        </w:tc>
        <w:tc>
          <w:tcPr>
            <w:tcW w:type="dxa" w:w="2880"/>
          </w:tcPr>
          <w:p>
            <w:r/>
            <w:r>
              <w:rPr>
                <w:rFonts w:ascii="Calibri" w:hAnsi="Calibri"/>
                <w:b w:val="0"/>
                <w:i w:val="0"/>
                <w:sz w:val="18"/>
              </w:rPr>
              <w:t>99% training + 30% test = useless model</w:t>
            </w:r>
          </w:p>
        </w:tc>
      </w:tr>
      <w:tr>
        <w:tc>
          <w:tcPr>
            <w:tcW w:type="dxa" w:w="2880"/>
          </w:tcPr>
          <w:p>
            <w:r/>
            <w:r>
              <w:rPr>
                <w:rFonts w:ascii="Calibri" w:hAnsi="Calibri"/>
                <w:b w:val="0"/>
                <w:i w:val="0"/>
                <w:sz w:val="18"/>
              </w:rPr>
              <w:t>Train/Test Split</w:t>
            </w:r>
          </w:p>
        </w:tc>
        <w:tc>
          <w:tcPr>
            <w:tcW w:type="dxa" w:w="2880"/>
          </w:tcPr>
          <w:p>
            <w:r/>
            <w:r>
              <w:rPr>
                <w:rFonts w:ascii="Calibri" w:hAnsi="Calibri"/>
                <w:b w:val="0"/>
                <w:i w:val="0"/>
                <w:sz w:val="18"/>
              </w:rPr>
              <w:t>80% learn, 20% test (never mix!)</w:t>
            </w:r>
          </w:p>
        </w:tc>
        <w:tc>
          <w:tcPr>
            <w:tcW w:type="dxa" w:w="2880"/>
          </w:tcPr>
          <w:p>
            <w:r/>
            <w:r>
              <w:rPr>
                <w:rFonts w:ascii="Calibri" w:hAnsi="Calibri"/>
                <w:b w:val="0"/>
                <w:i w:val="0"/>
                <w:sz w:val="18"/>
              </w:rPr>
              <w:t>Only way to know if model ACTUALLY learned</w:t>
            </w:r>
          </w:p>
        </w:tc>
      </w:tr>
    </w:tbl>
    <w:p>
      <w:pPr>
        <w:pStyle w:val="Heading2"/>
      </w:pPr>
      <w:r>
        <w:rPr>
          <w:rFonts w:ascii="Calibri" w:hAnsi="Calibri"/>
        </w:rPr>
        <w:t>The Key Insight</w:t>
      </w:r>
    </w:p>
    <w:p>
      <w:pPr>
        <w:spacing w:after="80"/>
      </w:pPr>
      <w:r>
        <w:rPr>
          <w:rFonts w:ascii="Calibri" w:hAnsi="Calibri"/>
          <w:b w:val="0"/>
          <w:i/>
          <w:color w:val="505050"/>
          <w:sz w:val="20"/>
        </w:rPr>
        <w:t>You = Driver (decide what problem to solve, what data to use)</w:t>
      </w:r>
    </w:p>
    <w:p>
      <w:pPr>
        <w:spacing w:after="80"/>
      </w:pPr>
      <w:r>
        <w:rPr>
          <w:rFonts w:ascii="Calibri" w:hAnsi="Calibri"/>
          <w:b w:val="0"/>
          <w:i/>
          <w:color w:val="505050"/>
          <w:sz w:val="20"/>
        </w:rPr>
        <w:t>Math = Engine (handles calculations automatically)</w:t>
      </w:r>
    </w:p>
    <w:p>
      <w:pPr>
        <w:spacing w:after="80"/>
      </w:pPr>
      <w:r>
        <w:rPr>
          <w:rFonts w:ascii="Calibri" w:hAnsi="Calibri"/>
          <w:b w:val="0"/>
          <w:i/>
          <w:color w:val="505050"/>
          <w:sz w:val="20"/>
        </w:rPr>
        <w:t>Python = Car (you press buttons, engine does the work)</w:t>
      </w:r>
    </w:p>
    <w:p>
      <w:pPr>
        <w:spacing w:after="80"/>
      </w:pPr>
      <w:r>
        <w:rPr>
          <w:rFonts w:ascii="Calibri" w:hAnsi="Calibri"/>
          <w:b w:val="0"/>
          <w:i w:val="0"/>
          <w:sz w:val="20"/>
        </w:rPr>
        <w:t>You don't need to be a mechanic to drive. But understanding your engine makes you a better driver — you'll know what's wrong when things break, and you'll make smarter choices about which car (model) to pick.</w:t>
      </w:r>
    </w:p>
    <w:p>
      <w:pPr>
        <w:pStyle w:val="Heading2"/>
      </w:pPr>
      <w:r>
        <w:rPr>
          <w:rFonts w:ascii="Calibri" w:hAnsi="Calibri"/>
        </w:rPr>
        <w:t>After This Section</w:t>
      </w:r>
    </w:p>
    <w:p>
      <w:pPr>
        <w:spacing w:after="80"/>
      </w:pPr>
      <w:r>
        <w:rPr>
          <w:rFonts w:ascii="Calibri" w:hAnsi="Calibri"/>
          <w:b w:val="0"/>
          <w:i w:val="0"/>
          <w:sz w:val="20"/>
        </w:rPr>
        <w:t>You've completed ALL 11 foundation topics! You now understand:</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Section</w:t>
            </w:r>
          </w:p>
        </w:tc>
        <w:tc>
          <w:tcPr>
            <w:tcW w:type="dxa" w:w="4320"/>
          </w:tcPr>
          <w:p>
            <w:r/>
            <w:r>
              <w:rPr>
                <w:rFonts w:ascii="Calibri" w:hAnsi="Calibri"/>
                <w:b/>
                <w:i w:val="0"/>
                <w:sz w:val="18"/>
              </w:rPr>
              <w:t>What You Learned</w:t>
            </w:r>
          </w:p>
        </w:tc>
      </w:tr>
      <w:tr>
        <w:tc>
          <w:tcPr>
            <w:tcW w:type="dxa" w:w="4320"/>
          </w:tcPr>
          <w:p>
            <w:r/>
            <w:r>
              <w:rPr>
                <w:rFonts w:ascii="Calibri" w:hAnsi="Calibri"/>
                <w:b w:val="0"/>
                <w:i w:val="0"/>
                <w:sz w:val="18"/>
              </w:rPr>
              <w:t>A: Understanding AI &amp; ML</w:t>
            </w:r>
          </w:p>
        </w:tc>
        <w:tc>
          <w:tcPr>
            <w:tcW w:type="dxa" w:w="4320"/>
          </w:tcPr>
          <w:p>
            <w:r/>
            <w:r>
              <w:rPr>
                <w:rFonts w:ascii="Calibri" w:hAnsi="Calibri"/>
                <w:b w:val="0"/>
                <w:i w:val="0"/>
                <w:sz w:val="18"/>
              </w:rPr>
              <w:t>What intelligence, AI, and ML are. How they relate. The hierarchy.</w:t>
            </w:r>
          </w:p>
        </w:tc>
      </w:tr>
      <w:tr>
        <w:tc>
          <w:tcPr>
            <w:tcW w:type="dxa" w:w="4320"/>
          </w:tcPr>
          <w:p>
            <w:r/>
            <w:r>
              <w:rPr>
                <w:rFonts w:ascii="Calibri" w:hAnsi="Calibri"/>
                <w:b w:val="0"/>
                <w:i w:val="0"/>
                <w:sz w:val="18"/>
              </w:rPr>
              <w:t>B: Types of ML</w:t>
            </w:r>
          </w:p>
        </w:tc>
        <w:tc>
          <w:tcPr>
            <w:tcW w:type="dxa" w:w="4320"/>
          </w:tcPr>
          <w:p>
            <w:r/>
            <w:r>
              <w:rPr>
                <w:rFonts w:ascii="Calibri" w:hAnsi="Calibri"/>
                <w:b w:val="0"/>
                <w:i w:val="0"/>
                <w:sz w:val="18"/>
              </w:rPr>
              <w:t>The 3 approaches: Supervised (labels), Unsupervised (no labels), Reinforcement (reward). Models for each.</w:t>
            </w:r>
          </w:p>
        </w:tc>
      </w:tr>
      <w:tr>
        <w:tc>
          <w:tcPr>
            <w:tcW w:type="dxa" w:w="4320"/>
          </w:tcPr>
          <w:p>
            <w:r/>
            <w:r>
              <w:rPr>
                <w:rFonts w:ascii="Calibri" w:hAnsi="Calibri"/>
                <w:b w:val="0"/>
                <w:i w:val="0"/>
                <w:sz w:val="18"/>
              </w:rPr>
              <w:t>C: How It Works Inside</w:t>
            </w:r>
          </w:p>
        </w:tc>
        <w:tc>
          <w:tcPr>
            <w:tcW w:type="dxa" w:w="4320"/>
          </w:tcPr>
          <w:p>
            <w:r/>
            <w:r>
              <w:rPr>
                <w:rFonts w:ascii="Calibri" w:hAnsi="Calibri"/>
                <w:b w:val="0"/>
                <w:i w:val="0"/>
                <w:sz w:val="18"/>
              </w:rPr>
              <w:t>Neural networks, the math behind training, and the full training cycle.</w:t>
            </w:r>
          </w:p>
        </w:tc>
      </w:tr>
    </w:tbl>
    <w:p>
      <w:pPr>
        <w:spacing w:after="80"/>
      </w:pPr>
      <w:r>
        <w:rPr>
          <w:rFonts w:ascii="Calibri" w:hAnsi="Calibri"/>
          <w:b w:val="0"/>
          <w:i w:val="0"/>
          <w:sz w:val="20"/>
        </w:rPr>
        <w:t>Where to go next: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Folder</w:t>
            </w:r>
          </w:p>
        </w:tc>
        <w:tc>
          <w:tcPr>
            <w:tcW w:type="dxa" w:w="4320"/>
          </w:tcPr>
          <w:p>
            <w:r/>
            <w:r>
              <w:rPr>
                <w:rFonts w:ascii="Calibri" w:hAnsi="Calibri"/>
                <w:b/>
                <w:i w:val="0"/>
                <w:sz w:val="18"/>
              </w:rPr>
              <w:t>What's There</w:t>
            </w:r>
          </w:p>
        </w:tc>
      </w:tr>
      <w:tr>
        <w:tc>
          <w:tcPr>
            <w:tcW w:type="dxa" w:w="4320"/>
          </w:tcPr>
          <w:p>
            <w:r/>
            <w:r>
              <w:rPr>
                <w:rFonts w:ascii="Calibri" w:hAnsi="Calibri"/>
                <w:b w:val="0"/>
                <w:i w:val="0"/>
                <w:sz w:val="18"/>
              </w:rPr>
              <w:t>[02_Supervised/](../02_Supervised/)</w:t>
            </w:r>
          </w:p>
        </w:tc>
        <w:tc>
          <w:tcPr>
            <w:tcW w:type="dxa" w:w="4320"/>
          </w:tcPr>
          <w:p>
            <w:r/>
            <w:r>
              <w:rPr>
                <w:rFonts w:ascii="Calibri" w:hAnsi="Calibri"/>
                <w:b w:val="0"/>
                <w:i w:val="0"/>
                <w:sz w:val="18"/>
              </w:rPr>
              <w:t>Deep dive into each classification &amp; regression model</w:t>
            </w:r>
          </w:p>
        </w:tc>
      </w:tr>
      <w:tr>
        <w:tc>
          <w:tcPr>
            <w:tcW w:type="dxa" w:w="4320"/>
          </w:tcPr>
          <w:p>
            <w:r/>
            <w:r>
              <w:rPr>
                <w:rFonts w:ascii="Calibri" w:hAnsi="Calibri"/>
                <w:b w:val="0"/>
                <w:i w:val="0"/>
                <w:sz w:val="18"/>
              </w:rPr>
              <w:t>[03_Unsupervised/](../03_Unsupervised/)</w:t>
            </w:r>
          </w:p>
        </w:tc>
        <w:tc>
          <w:tcPr>
            <w:tcW w:type="dxa" w:w="4320"/>
          </w:tcPr>
          <w:p>
            <w:r/>
            <w:r>
              <w:rPr>
                <w:rFonts w:ascii="Calibri" w:hAnsi="Calibri"/>
                <w:b w:val="0"/>
                <w:i w:val="0"/>
                <w:sz w:val="18"/>
              </w:rPr>
              <w:t>Clustering &amp; anomaly detection models in detail</w:t>
            </w:r>
          </w:p>
        </w:tc>
      </w:tr>
      <w:tr>
        <w:tc>
          <w:tcPr>
            <w:tcW w:type="dxa" w:w="4320"/>
          </w:tcPr>
          <w:p>
            <w:r/>
            <w:r>
              <w:rPr>
                <w:rFonts w:ascii="Calibri" w:hAnsi="Calibri"/>
                <w:b w:val="0"/>
                <w:i w:val="0"/>
                <w:sz w:val="18"/>
              </w:rPr>
              <w:t>[04_Reinforcement/](../04_Reinforcement/)</w:t>
            </w:r>
          </w:p>
        </w:tc>
        <w:tc>
          <w:tcPr>
            <w:tcW w:type="dxa" w:w="4320"/>
          </w:tcPr>
          <w:p>
            <w:r/>
            <w:r>
              <w:rPr>
                <w:rFonts w:ascii="Calibri" w:hAnsi="Calibri"/>
                <w:b w:val="0"/>
                <w:i w:val="0"/>
                <w:sz w:val="18"/>
              </w:rPr>
              <w:t>RL examples &amp; when to use it</w:t>
            </w:r>
          </w:p>
        </w:tc>
      </w:tr>
      <w:tr>
        <w:tc>
          <w:tcPr>
            <w:tcW w:type="dxa" w:w="4320"/>
          </w:tcPr>
          <w:p>
            <w:r/>
            <w:r>
              <w:rPr>
                <w:rFonts w:ascii="Calibri" w:hAnsi="Calibri"/>
                <w:b w:val="0"/>
                <w:i w:val="0"/>
                <w:sz w:val="18"/>
              </w:rPr>
              <w:t>[05_Model_Selection/](../05_Model_Selection/)</w:t>
            </w:r>
          </w:p>
        </w:tc>
        <w:tc>
          <w:tcPr>
            <w:tcW w:type="dxa" w:w="4320"/>
          </w:tcPr>
          <w:p>
            <w:r/>
            <w:r>
              <w:rPr>
                <w:rFonts w:ascii="Calibri" w:hAnsi="Calibri"/>
                <w:b w:val="0"/>
                <w:i w:val="0"/>
                <w:sz w:val="18"/>
              </w:rPr>
              <w:t>How to choose the right model (10 real case examples)</w:t>
            </w:r>
          </w:p>
        </w:tc>
      </w:tr>
      <w:tr>
        <w:tc>
          <w:tcPr>
            <w:tcW w:type="dxa" w:w="4320"/>
          </w:tcPr>
          <w:p>
            <w:r/>
            <w:r>
              <w:rPr>
                <w:rFonts w:ascii="Calibri" w:hAnsi="Calibri"/>
                <w:b w:val="0"/>
                <w:i w:val="0"/>
                <w:sz w:val="18"/>
              </w:rPr>
              <w:t>[06_ExamGuard_Project/](../06_ExamGuard_Project/)</w:t>
            </w:r>
          </w:p>
        </w:tc>
        <w:tc>
          <w:tcPr>
            <w:tcW w:type="dxa" w:w="4320"/>
          </w:tcPr>
          <w:p>
            <w:r/>
            <w:r>
              <w:rPr>
                <w:rFonts w:ascii="Calibri" w:hAnsi="Calibri"/>
                <w:b w:val="0"/>
                <w:i w:val="0"/>
                <w:sz w:val="18"/>
              </w:rPr>
              <w:t>Your implementation roadmap — 8 phases from zero to working system</w:t>
            </w:r>
          </w:p>
        </w:tc>
      </w:tr>
    </w:tbl>
    <w:p>
      <w:pPr>
        <w:spacing w:after="80"/>
      </w:pPr>
      <w:r>
        <w:rPr>
          <w:rFonts w:ascii="Calibri" w:hAnsi="Calibri"/>
          <w:b w:val="0"/>
          <w:i/>
          <w:color w:val="505050"/>
          <w:sz w:val="20"/>
        </w:rPr>
        <w:t>📂 *Previous: [Section B — Types of Machine Learning](05b_Section_B_Types_of_ML.md)*</w:t>
      </w:r>
    </w:p>
    <w:p>
      <w:pPr>
        <w:spacing w:after="80"/>
      </w:pPr>
      <w:r>
        <w:rPr>
          <w:rFonts w:ascii="Calibri" w:hAnsi="Calibri"/>
          <w:b w:val="0"/>
          <w:i/>
          <w:color w:val="505050"/>
          <w:sz w:val="20"/>
        </w:rPr>
        <w:t>📂 *Back to: [Section A — Understanding AI &amp; ML](00_Section_A_Understanding_AI_ML.md)*</w:t>
      </w:r>
    </w:p>
    <w:p>
      <w:r>
        <w:br w:type="page"/>
      </w:r>
    </w:p>
    <w:p>
      <w:pPr>
        <w:pStyle w:val="Heading1"/>
      </w:pPr>
      <w:r>
        <w:rPr>
          <w:rFonts w:ascii="Calibri" w:hAnsi="Calibri"/>
        </w:rPr>
        <w:t>9. Neural Networks — How Deep Learning Works Inside</w:t>
      </w:r>
    </w:p>
    <w:p>
      <w:pPr>
        <w:spacing w:after="80"/>
      </w:pPr>
      <w:r>
        <w:rPr>
          <w:rFonts w:ascii="Calibri" w:hAnsi="Calibri"/>
          <w:b w:val="0"/>
          <w:i/>
          <w:color w:val="505050"/>
          <w:sz w:val="20"/>
        </w:rPr>
        <w:t>Part of: How It Works Inside (Topics 9, 10, 11)</w:t>
      </w:r>
    </w:p>
    <w:p>
      <w:pPr>
        <w:spacing w:after="80"/>
      </w:pPr>
      <w:r>
        <w:rPr>
          <w:rFonts w:ascii="Calibri" w:hAnsi="Calibri"/>
          <w:b w:val="0"/>
          <w:i/>
          <w:color w:val="505050"/>
          <w:sz w:val="20"/>
        </w:rPr>
        <w:t>Now that you know the 3 types of ML, let's go deeper into HOW the models actually work.</w:t>
      </w:r>
    </w:p>
    <w:p>
      <w:pPr>
        <w:pStyle w:val="Heading3"/>
      </w:pPr>
      <w:r>
        <w:rPr>
          <w:rFonts w:ascii="Calibri" w:hAnsi="Calibri"/>
        </w:rPr>
        <w:t>Simple Definition</w:t>
      </w:r>
    </w:p>
    <w:p>
      <w:pPr>
        <w:spacing w:after="80"/>
      </w:pPr>
      <w:r>
        <w:rPr>
          <w:rFonts w:ascii="Calibri" w:hAnsi="Calibri"/>
          <w:b w:val="0"/>
          <w:i w:val="0"/>
          <w:sz w:val="20"/>
        </w:rPr>
        <w:t>A Neural Network is a system of connected layers (inspired by brain neurons) that processes data step by step — from raw input to final answer. Each layer finds patterns, and each connection has a weight (importance number) that gets adjusted during training.</w:t>
      </w:r>
    </w:p>
    <w:p>
      <w:pPr>
        <w:pStyle w:val="Heading3"/>
      </w:pPr>
      <w:r>
        <w:rPr>
          <w:rFonts w:ascii="Calibri" w:hAnsi="Calibri"/>
        </w:rPr>
        <w:t>Analogy Used</w:t>
      </w:r>
    </w:p>
    <w:p>
      <w:pPr>
        <w:spacing w:after="80"/>
      </w:pPr>
      <w:r>
        <w:rPr>
          <w:rFonts w:ascii="Calibri" w:hAnsi="Calibri"/>
          <w:b w:val="0"/>
          <w:i w:val="0"/>
          <w:sz w:val="20"/>
        </w:rPr>
        <w:t>The Company Analogy:</w:t>
      </w:r>
    </w:p>
    <w:p>
      <w:pPr>
        <w:spacing w:after="80"/>
      </w:pPr>
      <w:r>
        <w:rPr>
          <w:rFonts w:ascii="Calibri" w:hAnsi="Calibri"/>
          <w:b w:val="0"/>
          <w:i w:val="0"/>
          <w:sz w:val="20"/>
        </w:rPr>
        <w:t>You send a letter (input) to a company. It goes through:</w:t>
      </w:r>
    </w:p>
    <w:p>
      <w:pPr>
        <w:pStyle w:val="ListBullet"/>
        <w:spacing w:after="40"/>
      </w:pPr>
      <w:r>
        <w:rPr>
          <w:rFonts w:ascii="Calibri" w:hAnsi="Calibri"/>
          <w:b w:val="0"/>
          <w:i w:val="0"/>
          <w:sz w:val="20"/>
        </w:rPr>
        <w:t>1. Reception (Input Layer) — receives the letter, passes it forward</w:t>
      </w:r>
    </w:p>
    <w:p>
      <w:pPr>
        <w:pStyle w:val="ListBullet"/>
        <w:spacing w:after="40"/>
      </w:pPr>
      <w:r>
        <w:rPr>
          <w:rFonts w:ascii="Calibri" w:hAnsi="Calibri"/>
          <w:b w:val="0"/>
          <w:i w:val="0"/>
          <w:sz w:val="20"/>
        </w:rPr>
        <w:t>2. Departments (Hidden Layers) — Marketing, Finance, Legal each process part of the work, add their analysis</w:t>
      </w:r>
    </w:p>
    <w:p>
      <w:pPr>
        <w:pStyle w:val="ListBullet"/>
        <w:spacing w:after="40"/>
      </w:pPr>
      <w:r>
        <w:rPr>
          <w:rFonts w:ascii="Calibri" w:hAnsi="Calibri"/>
          <w:b w:val="0"/>
          <w:i w:val="0"/>
          <w:sz w:val="20"/>
        </w:rPr>
        <w:t>3. CEO (Output Layer) — takes all department reports and makes the final decision</w:t>
      </w:r>
    </w:p>
    <w:p>
      <w:pPr>
        <w:pStyle w:val="Heading3"/>
      </w:pPr>
      <w:r>
        <w:rPr>
          <w:rFonts w:ascii="Calibri" w:hAnsi="Calibri"/>
        </w:rPr>
        <w:t>How It Works</w:t>
      </w:r>
    </w:p>
    <w:p>
      <w:pPr>
        <w:spacing w:after="80"/>
      </w:pPr>
      <w:r>
        <w:rPr>
          <w:rFonts w:ascii="Calibri" w:hAnsi="Calibri"/>
          <w:b w:val="0"/>
          <w:i w:val="0"/>
          <w:color w:val="505050"/>
          <w:sz w:val="18"/>
        </w:rPr>
        <w:t>INPUT → [Layer 1: simple patterns] → [Layer 2: combine] → [Layer 3: complex] → OUTPUT</w:t>
        <w:br/>
        <w:t xml:space="preserve">         weights adjust               weights adjust         weights adjust</w:t>
      </w:r>
    </w:p>
    <w:p>
      <w:pPr>
        <w:pStyle w:val="Heading3"/>
      </w:pPr>
      <w:r>
        <w:rPr>
          <w:rFonts w:ascii="Calibri" w:hAnsi="Calibri"/>
        </w:rPr>
        <w:t>Why "Neural"?</w:t>
      </w:r>
    </w:p>
    <w:p>
      <w:pPr>
        <w:spacing w:after="80"/>
      </w:pPr>
      <w:r>
        <w:rPr>
          <w:rFonts w:ascii="Calibri" w:hAnsi="Calibri"/>
          <w:b w:val="0"/>
          <w:i w:val="0"/>
          <w:sz w:val="20"/>
        </w:rPr>
        <w:t>Inspired by brain neurons (~86 billion in your brain). Each neuron receives signals → processes (is this important?) → passes forward if important enough. Artificial neurons do the same with numbers and weights.</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Input Layer</w:t>
            </w:r>
          </w:p>
        </w:tc>
        <w:tc>
          <w:tcPr>
            <w:tcW w:type="dxa" w:w="4320"/>
          </w:tcPr>
          <w:p>
            <w:r/>
            <w:r>
              <w:rPr>
                <w:rFonts w:ascii="Calibri" w:hAnsi="Calibri"/>
                <w:b w:val="0"/>
                <w:i w:val="0"/>
                <w:sz w:val="18"/>
              </w:rPr>
              <w:t>First layer — receives raw data (pixels, numbers, text)</w:t>
            </w:r>
          </w:p>
        </w:tc>
      </w:tr>
      <w:tr>
        <w:tc>
          <w:tcPr>
            <w:tcW w:type="dxa" w:w="4320"/>
          </w:tcPr>
          <w:p>
            <w:r/>
            <w:r>
              <w:rPr>
                <w:rFonts w:ascii="Calibri" w:hAnsi="Calibri"/>
                <w:b w:val="0"/>
                <w:i w:val="0"/>
                <w:sz w:val="18"/>
              </w:rPr>
              <w:t>Hidden Layer</w:t>
            </w:r>
          </w:p>
        </w:tc>
        <w:tc>
          <w:tcPr>
            <w:tcW w:type="dxa" w:w="4320"/>
          </w:tcPr>
          <w:p>
            <w:r/>
            <w:r>
              <w:rPr>
                <w:rFonts w:ascii="Calibri" w:hAnsi="Calibri"/>
                <w:b w:val="0"/>
                <w:i w:val="0"/>
                <w:sz w:val="18"/>
              </w:rPr>
              <w:t>Middle layers — where real processing/learning happens</w:t>
            </w:r>
          </w:p>
        </w:tc>
      </w:tr>
      <w:tr>
        <w:tc>
          <w:tcPr>
            <w:tcW w:type="dxa" w:w="4320"/>
          </w:tcPr>
          <w:p>
            <w:r/>
            <w:r>
              <w:rPr>
                <w:rFonts w:ascii="Calibri" w:hAnsi="Calibri"/>
                <w:b w:val="0"/>
                <w:i w:val="0"/>
                <w:sz w:val="18"/>
              </w:rPr>
              <w:t>Output Layer</w:t>
            </w:r>
          </w:p>
        </w:tc>
        <w:tc>
          <w:tcPr>
            <w:tcW w:type="dxa" w:w="4320"/>
          </w:tcPr>
          <w:p>
            <w:r/>
            <w:r>
              <w:rPr>
                <w:rFonts w:ascii="Calibri" w:hAnsi="Calibri"/>
                <w:b w:val="0"/>
                <w:i w:val="0"/>
                <w:sz w:val="18"/>
              </w:rPr>
              <w:t>Last layer — gives the final answer</w:t>
            </w:r>
          </w:p>
        </w:tc>
      </w:tr>
      <w:tr>
        <w:tc>
          <w:tcPr>
            <w:tcW w:type="dxa" w:w="4320"/>
          </w:tcPr>
          <w:p>
            <w:r/>
            <w:r>
              <w:rPr>
                <w:rFonts w:ascii="Calibri" w:hAnsi="Calibri"/>
                <w:b w:val="0"/>
                <w:i w:val="0"/>
                <w:sz w:val="18"/>
              </w:rPr>
              <w:t>Node/Neuron</w:t>
            </w:r>
          </w:p>
        </w:tc>
        <w:tc>
          <w:tcPr>
            <w:tcW w:type="dxa" w:w="4320"/>
          </w:tcPr>
          <w:p>
            <w:r/>
            <w:r>
              <w:rPr>
                <w:rFonts w:ascii="Calibri" w:hAnsi="Calibri"/>
                <w:b w:val="0"/>
                <w:i w:val="0"/>
                <w:sz w:val="18"/>
              </w:rPr>
              <w:t>One unit in a layer that processes data</w:t>
            </w:r>
          </w:p>
        </w:tc>
      </w:tr>
      <w:tr>
        <w:tc>
          <w:tcPr>
            <w:tcW w:type="dxa" w:w="4320"/>
          </w:tcPr>
          <w:p>
            <w:r/>
            <w:r>
              <w:rPr>
                <w:rFonts w:ascii="Calibri" w:hAnsi="Calibri"/>
                <w:b w:val="0"/>
                <w:i w:val="0"/>
                <w:sz w:val="18"/>
              </w:rPr>
              <w:t>Epoch</w:t>
            </w:r>
          </w:p>
        </w:tc>
        <w:tc>
          <w:tcPr>
            <w:tcW w:type="dxa" w:w="4320"/>
          </w:tcPr>
          <w:p>
            <w:r/>
            <w:r>
              <w:rPr>
                <w:rFonts w:ascii="Calibri" w:hAnsi="Calibri"/>
                <w:b w:val="0"/>
                <w:i w:val="0"/>
                <w:sz w:val="18"/>
              </w:rPr>
              <w:t>One complete pass through ALL training data</w:t>
            </w:r>
          </w:p>
        </w:tc>
      </w:tr>
      <w:tr>
        <w:tc>
          <w:tcPr>
            <w:tcW w:type="dxa" w:w="4320"/>
          </w:tcPr>
          <w:p>
            <w:r/>
            <w:r>
              <w:rPr>
                <w:rFonts w:ascii="Calibri" w:hAnsi="Calibri"/>
                <w:b w:val="0"/>
                <w:i w:val="0"/>
                <w:sz w:val="18"/>
              </w:rPr>
              <w:t>Activation Function</w:t>
            </w:r>
          </w:p>
        </w:tc>
        <w:tc>
          <w:tcPr>
            <w:tcW w:type="dxa" w:w="4320"/>
          </w:tcPr>
          <w:p>
            <w:r/>
            <w:r>
              <w:rPr>
                <w:rFonts w:ascii="Calibri" w:hAnsi="Calibri"/>
                <w:b w:val="0"/>
                <w:i w:val="0"/>
                <w:sz w:val="18"/>
              </w:rPr>
              <w:t>A filter at EVERY neuron that decides "Is this signal important enough to pass forward?"</w:t>
            </w:r>
          </w:p>
        </w:tc>
      </w:tr>
      <w:tr>
        <w:tc>
          <w:tcPr>
            <w:tcW w:type="dxa" w:w="4320"/>
          </w:tcPr>
          <w:p>
            <w:r/>
            <w:r>
              <w:rPr>
                <w:rFonts w:ascii="Calibri" w:hAnsi="Calibri"/>
                <w:b w:val="0"/>
                <w:i w:val="0"/>
                <w:sz w:val="18"/>
              </w:rPr>
              <w:t>Backpropagation</w:t>
            </w:r>
          </w:p>
        </w:tc>
        <w:tc>
          <w:tcPr>
            <w:tcW w:type="dxa" w:w="4320"/>
          </w:tcPr>
          <w:p>
            <w:r/>
            <w:r>
              <w:rPr>
                <w:rFonts w:ascii="Calibri" w:hAnsi="Calibri"/>
                <w:b w:val="0"/>
                <w:i w:val="0"/>
                <w:sz w:val="18"/>
              </w:rPr>
              <w:t>After a wrong guess, the error flows BACKWARD through all layers so each layer knows how much it contributed to the mistake — this is HOW weights get adjusted</w:t>
            </w:r>
          </w:p>
        </w:tc>
      </w:tr>
      <w:tr>
        <w:tc>
          <w:tcPr>
            <w:tcW w:type="dxa" w:w="4320"/>
          </w:tcPr>
          <w:p>
            <w:r/>
            <w:r>
              <w:rPr>
                <w:rFonts w:ascii="Calibri" w:hAnsi="Calibri"/>
                <w:b w:val="0"/>
                <w:i w:val="0"/>
                <w:sz w:val="18"/>
              </w:rPr>
              <w:t>Loss Function</w:t>
            </w:r>
          </w:p>
        </w:tc>
        <w:tc>
          <w:tcPr>
            <w:tcW w:type="dxa" w:w="4320"/>
          </w:tcPr>
          <w:p>
            <w:r/>
            <w:r>
              <w:rPr>
                <w:rFonts w:ascii="Calibri" w:hAnsi="Calibri"/>
                <w:b w:val="0"/>
                <w:i w:val="0"/>
                <w:sz w:val="18"/>
              </w:rPr>
              <w:t>The math formula that measures HOW WRONG the guess was (big loss = very wrong, small loss = almost right). Different problems use different loss formulas</w:t>
            </w:r>
          </w:p>
        </w:tc>
      </w:tr>
      <w:tr>
        <w:tc>
          <w:tcPr>
            <w:tcW w:type="dxa" w:w="4320"/>
          </w:tcPr>
          <w:p>
            <w:r/>
            <w:r>
              <w:rPr>
                <w:rFonts w:ascii="Calibri" w:hAnsi="Calibri"/>
                <w:b w:val="0"/>
                <w:i w:val="0"/>
                <w:sz w:val="18"/>
              </w:rPr>
              <w:t>Parameters vs Hyperparameters</w:t>
            </w:r>
          </w:p>
        </w:tc>
        <w:tc>
          <w:tcPr>
            <w:tcW w:type="dxa" w:w="4320"/>
          </w:tcPr>
          <w:p>
            <w:r/>
            <w:r>
              <w:rPr>
                <w:rFonts w:ascii="Calibri" w:hAnsi="Calibri"/>
                <w:b w:val="0"/>
                <w:i w:val="0"/>
                <w:sz w:val="18"/>
              </w:rPr>
              <w:t>Parameters = things the MODEL learns (weights, biases). Hyperparameters = things YOU set before training (learning rate, number of layers, epochs)</w:t>
            </w:r>
          </w:p>
        </w:tc>
      </w:tr>
    </w:tbl>
    <w:p>
      <w:pPr>
        <w:pStyle w:val="Heading3"/>
      </w:pPr>
      <w:r>
        <w:rPr>
          <w:rFonts w:ascii="Calibri" w:hAnsi="Calibri"/>
        </w:rPr>
        <w:t>Activation Function — The Bouncer Analogy</w:t>
      </w:r>
    </w:p>
    <w:p>
      <w:pPr>
        <w:spacing w:after="80"/>
      </w:pPr>
      <w:r>
        <w:rPr>
          <w:rFonts w:ascii="Calibri" w:hAnsi="Calibri"/>
          <w:b w:val="0"/>
          <w:i w:val="0"/>
          <w:sz w:val="20"/>
        </w:rPr>
        <w:t>Like a bouncer at a club — not everyone gets in. Each neuron has a bouncer that checks: "Is this information important enough to pass to the next layer?" If yes → pass through. If no → blocked. Works at EVERY neuron in EVERY layer, not just the final output.</w:t>
      </w:r>
    </w:p>
    <w:p>
      <w:pPr>
        <w:pStyle w:val="Heading3"/>
      </w:pPr>
      <w:r>
        <w:rPr>
          <w:rFonts w:ascii="Calibri" w:hAnsi="Calibri"/>
        </w:rPr>
        <w:t>Backpropagation — The Blame Game Analogy</w:t>
      </w:r>
    </w:p>
    <w:p>
      <w:pPr>
        <w:spacing w:after="80"/>
      </w:pPr>
      <w:r>
        <w:rPr>
          <w:rFonts w:ascii="Calibri" w:hAnsi="Calibri"/>
          <w:b w:val="0"/>
          <w:i w:val="0"/>
          <w:sz w:val="20"/>
        </w:rPr>
        <w:t>Model guesses "Cat" but the answer was "Dog." Error = BIG! Now the model needs to figure out which layers/weights caused this mistake.</w:t>
      </w:r>
    </w:p>
    <w:p>
      <w:pPr>
        <w:spacing w:after="80"/>
      </w:pPr>
      <w:r>
        <w:rPr>
          <w:rFonts w:ascii="Calibri" w:hAnsi="Calibri"/>
          <w:b w:val="0"/>
          <w:i w:val="0"/>
          <w:sz w:val="20"/>
        </w:rPr>
        <w:t>Backpropagation = sending the blame backward:</w:t>
      </w:r>
    </w:p>
    <w:p>
      <w:pPr>
        <w:pStyle w:val="ListBullet"/>
        <w:spacing w:after="40"/>
      </w:pPr>
      <w:r>
        <w:rPr>
          <w:rFonts w:ascii="Calibri" w:hAnsi="Calibri"/>
          <w:b w:val="0"/>
          <w:i w:val="0"/>
          <w:sz w:val="20"/>
        </w:rPr>
        <w:t>Output Layer: "I said Cat because Hidden Layer 3 told me strong cat signals"</w:t>
      </w:r>
    </w:p>
    <w:p>
      <w:pPr>
        <w:pStyle w:val="ListBullet"/>
        <w:spacing w:after="40"/>
      </w:pPr>
      <w:r>
        <w:rPr>
          <w:rFonts w:ascii="Calibri" w:hAnsi="Calibri"/>
          <w:b w:val="0"/>
          <w:i w:val="0"/>
          <w:sz w:val="20"/>
        </w:rPr>
        <w:t>Hidden Layer 3: "I sent cat signals because Layer 2 gave me cat-like shapes"</w:t>
      </w:r>
    </w:p>
    <w:p>
      <w:pPr>
        <w:pStyle w:val="ListBullet"/>
        <w:spacing w:after="40"/>
      </w:pPr>
      <w:r>
        <w:rPr>
          <w:rFonts w:ascii="Calibri" w:hAnsi="Calibri"/>
          <w:b w:val="0"/>
          <w:i w:val="0"/>
          <w:sz w:val="20"/>
        </w:rPr>
        <w:t>Hidden Layer 2: "I found those shapes because Layer 1 highlighted certain edges"</w:t>
      </w:r>
    </w:p>
    <w:p>
      <w:pPr>
        <w:pStyle w:val="ListBullet"/>
        <w:spacing w:after="40"/>
      </w:pPr>
      <w:r>
        <w:rPr>
          <w:rFonts w:ascii="Calibri" w:hAnsi="Calibri"/>
          <w:b w:val="0"/>
          <w:i w:val="0"/>
          <w:sz w:val="20"/>
        </w:rPr>
        <w:t>Layer 1: "Oh, I was giving too much weight to the wrong edges!"</w:t>
      </w:r>
    </w:p>
    <w:p>
      <w:pPr>
        <w:spacing w:after="80"/>
      </w:pPr>
      <w:r>
        <w:rPr>
          <w:rFonts w:ascii="Calibri" w:hAnsi="Calibri"/>
          <w:b w:val="0"/>
          <w:i w:val="0"/>
          <w:sz w:val="20"/>
        </w:rPr>
        <w:t>Now EACH layer adjusts its weights based on how much it was to blame. Like a factory finding which department caused a defective product — trace the error backward, fix each step.</w:t>
      </w:r>
    </w:p>
    <w:p>
      <w:pPr>
        <w:pStyle w:val="Heading3"/>
      </w:pPr>
      <w:r>
        <w:rPr>
          <w:rFonts w:ascii="Calibri" w:hAnsi="Calibri"/>
        </w:rPr>
        <w:t>Parameters vs Hyperparameters — Simple Difference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r>
          </w:p>
        </w:tc>
        <w:tc>
          <w:tcPr>
            <w:tcW w:type="dxa" w:w="2880"/>
          </w:tcPr>
          <w:p>
            <w:r/>
            <w:r>
              <w:rPr>
                <w:rFonts w:ascii="Calibri" w:hAnsi="Calibri"/>
                <w:b/>
                <w:i w:val="0"/>
                <w:sz w:val="18"/>
              </w:rPr>
              <w:t>Parameters</w:t>
            </w:r>
          </w:p>
        </w:tc>
        <w:tc>
          <w:tcPr>
            <w:tcW w:type="dxa" w:w="2880"/>
          </w:tcPr>
          <w:p>
            <w:r/>
            <w:r>
              <w:rPr>
                <w:rFonts w:ascii="Calibri" w:hAnsi="Calibri"/>
                <w:b/>
                <w:i w:val="0"/>
                <w:sz w:val="18"/>
              </w:rPr>
              <w:t>Hyperparameters</w:t>
            </w:r>
          </w:p>
        </w:tc>
      </w:tr>
      <w:tr>
        <w:tc>
          <w:tcPr>
            <w:tcW w:type="dxa" w:w="2880"/>
          </w:tcPr>
          <w:p>
            <w:r/>
            <w:r>
              <w:rPr>
                <w:rFonts w:ascii="Calibri" w:hAnsi="Calibri"/>
                <w:b w:val="0"/>
                <w:i w:val="0"/>
                <w:sz w:val="18"/>
              </w:rPr>
              <w:t>Who decides?</w:t>
            </w:r>
          </w:p>
        </w:tc>
        <w:tc>
          <w:tcPr>
            <w:tcW w:type="dxa" w:w="2880"/>
          </w:tcPr>
          <w:p>
            <w:r/>
            <w:r>
              <w:rPr>
                <w:rFonts w:ascii="Calibri" w:hAnsi="Calibri"/>
                <w:b w:val="0"/>
                <w:i w:val="0"/>
                <w:sz w:val="18"/>
              </w:rPr>
              <w:t>The MODEL learns them during training</w:t>
            </w:r>
          </w:p>
        </w:tc>
        <w:tc>
          <w:tcPr>
            <w:tcW w:type="dxa" w:w="2880"/>
          </w:tcPr>
          <w:p>
            <w:r/>
            <w:r>
              <w:rPr>
                <w:rFonts w:ascii="Calibri" w:hAnsi="Calibri"/>
                <w:b w:val="0"/>
                <w:i w:val="0"/>
                <w:sz w:val="18"/>
              </w:rPr>
              <w:t>YOU set them before training starts</w:t>
            </w:r>
          </w:p>
        </w:tc>
      </w:tr>
      <w:tr>
        <w:tc>
          <w:tcPr>
            <w:tcW w:type="dxa" w:w="2880"/>
          </w:tcPr>
          <w:p>
            <w:r/>
            <w:r>
              <w:rPr>
                <w:rFonts w:ascii="Calibri" w:hAnsi="Calibri"/>
                <w:b w:val="0"/>
                <w:i w:val="0"/>
                <w:sz w:val="18"/>
              </w:rPr>
              <w:t>Examples</w:t>
            </w:r>
          </w:p>
        </w:tc>
        <w:tc>
          <w:tcPr>
            <w:tcW w:type="dxa" w:w="2880"/>
          </w:tcPr>
          <w:p>
            <w:r/>
            <w:r>
              <w:rPr>
                <w:rFonts w:ascii="Calibri" w:hAnsi="Calibri"/>
                <w:b w:val="0"/>
                <w:i w:val="0"/>
                <w:sz w:val="18"/>
              </w:rPr>
              <w:t>Weights, biases (importance numbers)</w:t>
            </w:r>
          </w:p>
        </w:tc>
        <w:tc>
          <w:tcPr>
            <w:tcW w:type="dxa" w:w="2880"/>
          </w:tcPr>
          <w:p>
            <w:r/>
            <w:r>
              <w:rPr>
                <w:rFonts w:ascii="Calibri" w:hAnsi="Calibri"/>
                <w:b w:val="0"/>
                <w:i w:val="0"/>
                <w:sz w:val="18"/>
              </w:rPr>
              <w:t>Learning rate, number of epochs, number of layers</w:t>
            </w:r>
          </w:p>
        </w:tc>
      </w:tr>
      <w:tr>
        <w:tc>
          <w:tcPr>
            <w:tcW w:type="dxa" w:w="2880"/>
          </w:tcPr>
          <w:p>
            <w:r/>
            <w:r>
              <w:rPr>
                <w:rFonts w:ascii="Calibri" w:hAnsi="Calibri"/>
                <w:b w:val="0"/>
                <w:i w:val="0"/>
                <w:sz w:val="18"/>
              </w:rPr>
              <w:t>Change during training?</w:t>
            </w:r>
          </w:p>
        </w:tc>
        <w:tc>
          <w:tcPr>
            <w:tcW w:type="dxa" w:w="2880"/>
          </w:tcPr>
          <w:p>
            <w:r/>
            <w:r>
              <w:rPr>
                <w:rFonts w:ascii="Calibri" w:hAnsi="Calibri"/>
                <w:b w:val="0"/>
                <w:i w:val="0"/>
                <w:sz w:val="18"/>
              </w:rPr>
              <w:t>YES — adjusted every round</w:t>
            </w:r>
          </w:p>
        </w:tc>
        <w:tc>
          <w:tcPr>
            <w:tcW w:type="dxa" w:w="2880"/>
          </w:tcPr>
          <w:p>
            <w:r/>
            <w:r>
              <w:rPr>
                <w:rFonts w:ascii="Calibri" w:hAnsi="Calibri"/>
                <w:b w:val="0"/>
                <w:i w:val="0"/>
                <w:sz w:val="18"/>
              </w:rPr>
              <w:t>NO — fixed before training begins</w:t>
            </w:r>
          </w:p>
        </w:tc>
      </w:tr>
      <w:tr>
        <w:tc>
          <w:tcPr>
            <w:tcW w:type="dxa" w:w="2880"/>
          </w:tcPr>
          <w:p>
            <w:r/>
            <w:r>
              <w:rPr>
                <w:rFonts w:ascii="Calibri" w:hAnsi="Calibri"/>
                <w:b w:val="0"/>
                <w:i w:val="0"/>
                <w:sz w:val="18"/>
              </w:rPr>
              <w:t>Analogy</w:t>
            </w:r>
          </w:p>
        </w:tc>
        <w:tc>
          <w:tcPr>
            <w:tcW w:type="dxa" w:w="2880"/>
          </w:tcPr>
          <w:p>
            <w:r/>
            <w:r>
              <w:rPr>
                <w:rFonts w:ascii="Calibri" w:hAnsi="Calibri"/>
                <w:b w:val="0"/>
                <w:i w:val="0"/>
                <w:sz w:val="18"/>
              </w:rPr>
              <w:t>The recipes the chef discovers</w:t>
            </w:r>
          </w:p>
        </w:tc>
        <w:tc>
          <w:tcPr>
            <w:tcW w:type="dxa" w:w="2880"/>
          </w:tcPr>
          <w:p>
            <w:r/>
            <w:r>
              <w:rPr>
                <w:rFonts w:ascii="Calibri" w:hAnsi="Calibri"/>
                <w:b w:val="0"/>
                <w:i w:val="0"/>
                <w:sz w:val="18"/>
              </w:rPr>
              <w:t>Kitchen settings (oven temperature, timer) you set before cooking</w:t>
            </w:r>
          </w:p>
        </w:tc>
      </w:tr>
    </w:tbl>
    <w:p>
      <w:pPr>
        <w:pStyle w:val="Heading3"/>
      </w:pPr>
      <w:r>
        <w:rPr>
          <w:rFonts w:ascii="Calibri" w:hAnsi="Calibri"/>
        </w:rPr>
        <w:t>Features — What the Model Sees</w:t>
      </w:r>
    </w:p>
    <w:p>
      <w:pPr>
        <w:spacing w:after="80"/>
      </w:pPr>
      <w:r>
        <w:rPr>
          <w:rFonts w:ascii="Calibri" w:hAnsi="Calibri"/>
          <w:b w:val="0"/>
          <w:i w:val="0"/>
          <w:sz w:val="20"/>
        </w:rPr>
        <w:t>A feature is one piece of information about your data. It's what the model uses to make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Data</w:t>
            </w:r>
          </w:p>
        </w:tc>
        <w:tc>
          <w:tcPr>
            <w:tcW w:type="dxa" w:w="4320"/>
          </w:tcPr>
          <w:p>
            <w:r/>
            <w:r>
              <w:rPr>
                <w:rFonts w:ascii="Calibri" w:hAnsi="Calibri"/>
                <w:b/>
                <w:i w:val="0"/>
                <w:sz w:val="18"/>
              </w:rPr>
              <w:t>Features</w:t>
            </w:r>
          </w:p>
        </w:tc>
      </w:tr>
      <w:tr>
        <w:tc>
          <w:tcPr>
            <w:tcW w:type="dxa" w:w="4320"/>
          </w:tcPr>
          <w:p>
            <w:r/>
            <w:r>
              <w:rPr>
                <w:rFonts w:ascii="Calibri" w:hAnsi="Calibri"/>
                <w:b w:val="0"/>
                <w:i w:val="0"/>
                <w:sz w:val="18"/>
              </w:rPr>
              <w:t>House</w:t>
            </w:r>
          </w:p>
        </w:tc>
        <w:tc>
          <w:tcPr>
            <w:tcW w:type="dxa" w:w="4320"/>
          </w:tcPr>
          <w:p>
            <w:r/>
            <w:r>
              <w:rPr>
                <w:rFonts w:ascii="Calibri" w:hAnsi="Calibri"/>
                <w:b w:val="0"/>
                <w:i w:val="0"/>
                <w:sz w:val="18"/>
              </w:rPr>
              <w:t>Size (sqft), Age (years), Bedrooms, Location</w:t>
            </w:r>
          </w:p>
        </w:tc>
      </w:tr>
      <w:tr>
        <w:tc>
          <w:tcPr>
            <w:tcW w:type="dxa" w:w="4320"/>
          </w:tcPr>
          <w:p>
            <w:r/>
            <w:r>
              <w:rPr>
                <w:rFonts w:ascii="Calibri" w:hAnsi="Calibri"/>
                <w:b w:val="0"/>
                <w:i w:val="0"/>
                <w:sz w:val="18"/>
              </w:rPr>
              <w:t>Email</w:t>
            </w:r>
          </w:p>
        </w:tc>
        <w:tc>
          <w:tcPr>
            <w:tcW w:type="dxa" w:w="4320"/>
          </w:tcPr>
          <w:p>
            <w:r/>
            <w:r>
              <w:rPr>
                <w:rFonts w:ascii="Calibri" w:hAnsi="Calibri"/>
                <w:b w:val="0"/>
                <w:i w:val="0"/>
                <w:sz w:val="18"/>
              </w:rPr>
              <w:t>Word count, Links count, Sender reputation, Exclamation marks</w:t>
            </w:r>
          </w:p>
        </w:tc>
      </w:tr>
      <w:tr>
        <w:tc>
          <w:tcPr>
            <w:tcW w:type="dxa" w:w="4320"/>
          </w:tcPr>
          <w:p>
            <w:r/>
            <w:r>
              <w:rPr>
                <w:rFonts w:ascii="Calibri" w:hAnsi="Calibri"/>
                <w:b w:val="0"/>
                <w:i w:val="0"/>
                <w:sz w:val="18"/>
              </w:rPr>
              <w:t>Student</w:t>
            </w:r>
          </w:p>
        </w:tc>
        <w:tc>
          <w:tcPr>
            <w:tcW w:type="dxa" w:w="4320"/>
          </w:tcPr>
          <w:p>
            <w:r/>
            <w:r>
              <w:rPr>
                <w:rFonts w:ascii="Calibri" w:hAnsi="Calibri"/>
                <w:b w:val="0"/>
                <w:i w:val="0"/>
                <w:sz w:val="18"/>
              </w:rPr>
              <w:t>Age, Marks, Attendance, Height</w:t>
            </w:r>
          </w:p>
        </w:tc>
      </w:tr>
      <w:tr>
        <w:tc>
          <w:tcPr>
            <w:tcW w:type="dxa" w:w="4320"/>
          </w:tcPr>
          <w:p>
            <w:r/>
            <w:r>
              <w:rPr>
                <w:rFonts w:ascii="Calibri" w:hAnsi="Calibri"/>
                <w:b w:val="0"/>
                <w:i w:val="0"/>
                <w:sz w:val="18"/>
              </w:rPr>
              <w:t>Photo</w:t>
            </w:r>
          </w:p>
        </w:tc>
        <w:tc>
          <w:tcPr>
            <w:tcW w:type="dxa" w:w="4320"/>
          </w:tcPr>
          <w:p>
            <w:r/>
            <w:r>
              <w:rPr>
                <w:rFonts w:ascii="Calibri" w:hAnsi="Calibri"/>
                <w:b w:val="0"/>
                <w:i w:val="0"/>
                <w:sz w:val="18"/>
              </w:rPr>
              <w:t>Each pixel value (a 100x100 photo = 10,000 features!)</w:t>
            </w:r>
          </w:p>
        </w:tc>
      </w:tr>
    </w:tbl>
    <w:p>
      <w:pPr>
        <w:spacing w:after="80"/>
      </w:pPr>
      <w:r>
        <w:rPr>
          <w:rFonts w:ascii="Calibri" w:hAnsi="Calibri"/>
          <w:b w:val="0"/>
          <w:i w:val="0"/>
          <w:sz w:val="20"/>
        </w:rPr>
        <w:t>Feature Engineering = choosing or creating the BEST features for your model. Good features = good model. Bad features = garbage results.</w:t>
      </w:r>
    </w:p>
    <w:p>
      <w:pPr>
        <w:pStyle w:val="Heading3"/>
      </w:pPr>
      <w:r>
        <w:rPr>
          <w:rFonts w:ascii="Calibri" w:hAnsi="Calibri"/>
        </w:rPr>
        <w:t>Mini Summary</w:t>
      </w:r>
    </w:p>
    <w:p>
      <w:pPr>
        <w:pStyle w:val="ListBullet"/>
        <w:spacing w:after="40"/>
      </w:pPr>
      <w:r>
        <w:rPr>
          <w:rFonts w:ascii="Calibri" w:hAnsi="Calibri"/>
          <w:b w:val="0"/>
          <w:i w:val="0"/>
          <w:sz w:val="20"/>
        </w:rPr>
        <w:t>Neural Network = layers of connected nodes that process data step by step</w:t>
      </w:r>
    </w:p>
    <w:p>
      <w:pPr>
        <w:pStyle w:val="ListBullet"/>
        <w:spacing w:after="40"/>
      </w:pPr>
      <w:r>
        <w:rPr>
          <w:rFonts w:ascii="Calibri" w:hAnsi="Calibri"/>
          <w:b w:val="0"/>
          <w:i w:val="0"/>
          <w:sz w:val="20"/>
        </w:rPr>
        <w:t>Input Layer (receives data) → Hidden Layers (find patterns) → Output Layer (final answer)</w:t>
      </w:r>
    </w:p>
    <w:p>
      <w:pPr>
        <w:pStyle w:val="ListBullet"/>
        <w:spacing w:after="40"/>
      </w:pPr>
      <w:r>
        <w:rPr>
          <w:rFonts w:ascii="Calibri" w:hAnsi="Calibri"/>
          <w:b w:val="0"/>
          <w:i w:val="0"/>
          <w:sz w:val="20"/>
        </w:rPr>
        <w:t>Each connection has a weight that adjusts during training</w:t>
      </w:r>
    </w:p>
    <w:p>
      <w:pPr>
        <w:pStyle w:val="ListBullet"/>
        <w:spacing w:after="40"/>
      </w:pPr>
      <w:r>
        <w:rPr>
          <w:rFonts w:ascii="Calibri" w:hAnsi="Calibri"/>
          <w:b w:val="0"/>
          <w:i w:val="0"/>
          <w:sz w:val="20"/>
        </w:rPr>
        <w:t>Epoch = one full pass through all training data</w:t>
      </w:r>
    </w:p>
    <w:p>
      <w:pPr>
        <w:pStyle w:val="ListBullet"/>
        <w:spacing w:after="40"/>
      </w:pPr>
      <w:r>
        <w:rPr>
          <w:rFonts w:ascii="Calibri" w:hAnsi="Calibri"/>
          <w:b w:val="0"/>
          <w:i w:val="0"/>
          <w:sz w:val="20"/>
        </w:rPr>
        <w:t>Activation Function = bouncer at every neuron filtering what passes forward</w:t>
      </w:r>
    </w:p>
    <w:p>
      <w:pPr>
        <w:pStyle w:val="ListBullet"/>
        <w:spacing w:after="40"/>
      </w:pPr>
      <w:r>
        <w:rPr>
          <w:rFonts w:ascii="Calibri" w:hAnsi="Calibri"/>
          <w:b w:val="0"/>
          <w:i w:val="0"/>
          <w:sz w:val="20"/>
        </w:rPr>
        <w:t>Backpropagation = send error backward to find which weights to blame</w:t>
      </w:r>
    </w:p>
    <w:p>
      <w:pPr>
        <w:pStyle w:val="ListBullet"/>
        <w:spacing w:after="40"/>
      </w:pPr>
      <w:r>
        <w:rPr>
          <w:rFonts w:ascii="Calibri" w:hAnsi="Calibri"/>
          <w:b w:val="0"/>
          <w:i w:val="0"/>
          <w:sz w:val="20"/>
        </w:rPr>
        <w:t>Loss Function = measures how wrong the guess was</w:t>
      </w:r>
    </w:p>
    <w:p>
      <w:pPr>
        <w:pStyle w:val="ListBullet"/>
        <w:spacing w:after="40"/>
      </w:pPr>
      <w:r>
        <w:rPr>
          <w:rFonts w:ascii="Calibri" w:hAnsi="Calibri"/>
          <w:b w:val="0"/>
          <w:i w:val="0"/>
          <w:sz w:val="20"/>
        </w:rPr>
        <w:t>Parameters = model learns (weights). Hyperparameters = you set (learning rate, epochs)</w:t>
      </w:r>
    </w:p>
    <w:p>
      <w:pPr>
        <w:pStyle w:val="ListBullet"/>
        <w:spacing w:after="40"/>
      </w:pPr>
      <w:r>
        <w:rPr>
          <w:rFonts w:ascii="Calibri" w:hAnsi="Calibri"/>
          <w:b w:val="0"/>
          <w:i w:val="0"/>
          <w:sz w:val="20"/>
        </w:rPr>
        <w:t>Features = input data points the model uses to decide</w:t>
      </w:r>
    </w:p>
    <w:p>
      <w:pPr>
        <w:spacing w:after="80"/>
      </w:pPr>
      <w:r>
        <w:rPr>
          <w:rFonts w:ascii="Calibri" w:hAnsi="Calibri"/>
          <w:b w:val="0"/>
          <w:i/>
          <w:color w:val="505050"/>
          <w:sz w:val="20"/>
        </w:rPr>
        <w:t>📝 *Quiz Q&amp;A for this topic → see [../AI_ML_Quiz_QnA.md](../AI_ML_Quiz_QnA.md)*</w:t>
      </w:r>
    </w:p>
    <w:p>
      <w:r>
        <w:br w:type="page"/>
      </w:r>
    </w:p>
    <w:p>
      <w:pPr>
        <w:pStyle w:val="Heading1"/>
      </w:pPr>
      <w:r>
        <w:rPr>
          <w:rFonts w:ascii="Calibri" w:hAnsi="Calibri"/>
        </w:rPr>
        <w:t>10. Math Foundations for ML</w:t>
      </w:r>
    </w:p>
    <w:p>
      <w:pPr>
        <w:spacing w:after="80"/>
      </w:pPr>
      <w:r>
        <w:rPr>
          <w:rFonts w:ascii="Calibri" w:hAnsi="Calibri"/>
          <w:b w:val="0"/>
          <w:i/>
          <w:color w:val="505050"/>
          <w:sz w:val="20"/>
        </w:rPr>
        <w:t>Part of: How It Works Inside (Topics 9, 10, 11)</w:t>
      </w:r>
    </w:p>
    <w:p>
      <w:pPr>
        <w:pStyle w:val="Heading3"/>
      </w:pPr>
      <w:r>
        <w:rPr>
          <w:rFonts w:ascii="Calibri" w:hAnsi="Calibri"/>
        </w:rPr>
        <w:t>Why ML Needs Math</w:t>
      </w:r>
    </w:p>
    <w:p>
      <w:pPr>
        <w:spacing w:after="80"/>
      </w:pPr>
      <w:r>
        <w:rPr>
          <w:rFonts w:ascii="Calibri" w:hAnsi="Calibri"/>
          <w:b w:val="0"/>
          <w:i w:val="0"/>
          <w:sz w:val="20"/>
        </w:rPr>
        <w:t>Without math, the model would be guessing randomly forever. Math is the engine that makes learning possible:</w:t>
      </w:r>
    </w:p>
    <w:p>
      <w:pPr>
        <w:pStyle w:val="ListBullet"/>
        <w:spacing w:after="40"/>
      </w:pPr>
      <w:r>
        <w:rPr>
          <w:rFonts w:ascii="Calibri" w:hAnsi="Calibri"/>
          <w:b w:val="0"/>
          <w:i w:val="0"/>
          <w:sz w:val="20"/>
        </w:rPr>
        <w:t>Need to represent data → Vectors</w:t>
      </w:r>
    </w:p>
    <w:p>
      <w:pPr>
        <w:pStyle w:val="ListBullet"/>
        <w:spacing w:after="40"/>
      </w:pPr>
      <w:r>
        <w:rPr>
          <w:rFonts w:ascii="Calibri" w:hAnsi="Calibri"/>
          <w:b w:val="0"/>
          <w:i w:val="0"/>
          <w:sz w:val="20"/>
        </w:rPr>
        <w:t>Need to compare data → Dot Product</w:t>
      </w:r>
    </w:p>
    <w:p>
      <w:pPr>
        <w:pStyle w:val="ListBullet"/>
        <w:spacing w:after="40"/>
      </w:pPr>
      <w:r>
        <w:rPr>
          <w:rFonts w:ascii="Calibri" w:hAnsi="Calibri"/>
          <w:b w:val="0"/>
          <w:i w:val="0"/>
          <w:sz w:val="20"/>
        </w:rPr>
        <w:t>Need to find mistakes → Derivatives</w:t>
      </w:r>
    </w:p>
    <w:p>
      <w:pPr>
        <w:pStyle w:val="ListBullet"/>
        <w:spacing w:after="40"/>
      </w:pPr>
      <w:r>
        <w:rPr>
          <w:rFonts w:ascii="Calibri" w:hAnsi="Calibri"/>
          <w:b w:val="0"/>
          <w:i w:val="0"/>
          <w:sz w:val="20"/>
        </w:rPr>
        <w:t>Need to fix mistakes → Gradient Descent</w:t>
      </w:r>
    </w:p>
    <w:p>
      <w:pPr>
        <w:spacing w:after="80"/>
      </w:pPr>
      <w:r>
        <w:rPr>
          <w:rFonts w:ascii="Calibri" w:hAnsi="Calibri"/>
          <w:b w:val="0"/>
          <w:i w:val="0"/>
          <w:sz w:val="20"/>
        </w:rPr>
        <w:t>ML didn't invent new math. It picked the best existing math tools for its problems.</w:t>
      </w:r>
    </w:p>
    <w:p>
      <w:pPr>
        <w:pStyle w:val="Heading3"/>
      </w:pPr>
      <w:r>
        <w:rPr>
          <w:rFonts w:ascii="Calibri" w:hAnsi="Calibri"/>
        </w:rPr>
        <w:t>1. Vectors — "Convert everything to numbers"</w:t>
      </w:r>
    </w:p>
    <w:p>
      <w:pPr>
        <w:spacing w:after="80"/>
      </w:pPr>
      <w:r>
        <w:rPr>
          <w:rFonts w:ascii="Calibri" w:hAnsi="Calibri"/>
          <w:b w:val="0"/>
          <w:i w:val="0"/>
          <w:sz w:val="20"/>
        </w:rPr>
        <w:t>A vector is a list of numbers that describes something. Computers can't read photos or emails — everything must become numbers first.</w:t>
      </w:r>
    </w:p>
    <w:p>
      <w:pPr>
        <w:spacing w:after="80"/>
      </w:pPr>
      <w:r>
        <w:rPr>
          <w:rFonts w:ascii="Calibri" w:hAnsi="Calibri"/>
          <w:b w:val="0"/>
          <w:i w:val="0"/>
          <w:color w:val="505050"/>
          <w:sz w:val="18"/>
        </w:rPr>
        <w:t>Student = [20, 170, 85, 90]     → age, height, marks, attendance</w:t>
        <w:br/>
        <w:t>Photo   = [255, 128, 0, 64...]  → each pixel's color number</w:t>
        <w:br/>
        <w:t>House   = [3, 1200, 2, 10]      → bedrooms, sqft, bathrooms, age</w:t>
      </w:r>
    </w:p>
    <w:p>
      <w:pPr>
        <w:spacing w:after="80"/>
      </w:pPr>
      <w:r>
        <w:rPr>
          <w:rFonts w:ascii="Calibri" w:hAnsi="Calibri"/>
          <w:b w:val="0"/>
          <w:i w:val="0"/>
          <w:sz w:val="20"/>
        </w:rPr>
        <w:t>When used: ALWAYS. Step zero of every ML project. No vector = no ML.</w:t>
      </w:r>
    </w:p>
    <w:p>
      <w:pPr>
        <w:pStyle w:val="Heading3"/>
      </w:pPr>
      <w:r>
        <w:rPr>
          <w:rFonts w:ascii="Calibri" w:hAnsi="Calibri"/>
        </w:rPr>
        <w:t>2. Dot Product — "How similar are two things?"</w:t>
      </w:r>
    </w:p>
    <w:p>
      <w:pPr>
        <w:spacing w:after="80"/>
      </w:pPr>
      <w:r>
        <w:rPr>
          <w:rFonts w:ascii="Calibri" w:hAnsi="Calibri"/>
          <w:b w:val="0"/>
          <w:i w:val="0"/>
          <w:sz w:val="20"/>
        </w:rPr>
        <w:t>Multiply matching numbers from two vectors and add them up. Higher result = more similar.</w:t>
      </w:r>
    </w:p>
    <w:p>
      <w:pPr>
        <w:spacing w:after="80"/>
      </w:pPr>
      <w:r>
        <w:rPr>
          <w:rFonts w:ascii="Calibri" w:hAnsi="Calibri"/>
          <w:b w:val="0"/>
          <w:i w:val="0"/>
          <w:color w:val="505050"/>
          <w:sz w:val="18"/>
        </w:rPr>
        <w:t>Student A = [90, 85, 70]</w:t>
        <w:br/>
        <w:t>Student B = [88, 82, 72]</w:t>
        <w:br/>
        <w:t>Dot Product = (90×88) + (85×82) + (70×72) = 19,930 (HIGH = similar!)</w:t>
      </w:r>
    </w:p>
    <w:p>
      <w:pPr>
        <w:spacing w:after="80"/>
      </w:pPr>
      <w:r>
        <w:rPr>
          <w:rFonts w:ascii="Calibri" w:hAnsi="Calibri"/>
          <w:b w:val="0"/>
          <w:i w:val="0"/>
          <w:sz w:val="20"/>
        </w:rPr>
        <w:t>Important note: For a fair comparison, vectors should be normalized (scaled to same length) first. Raw dot product can be misleading if one vector has much bigger numbers. In practice, ML libraries handle this automatically.</w:t>
      </w:r>
    </w:p>
    <w:p>
      <w:pPr>
        <w:spacing w:after="80"/>
      </w:pPr>
      <w:r>
        <w:rPr>
          <w:rFonts w:ascii="Calibri" w:hAnsi="Calibri"/>
          <w:b w:val="0"/>
          <w:i w:val="0"/>
          <w:sz w:val="20"/>
        </w:rPr>
        <w:t>When used: Recommendations (Netflix/Spotify), KNN, search engines, clustering — whenever comparing two data points.</w:t>
      </w:r>
    </w:p>
    <w:p>
      <w:pPr>
        <w:pStyle w:val="Heading3"/>
      </w:pPr>
      <w:r>
        <w:rPr>
          <w:rFonts w:ascii="Calibri" w:hAnsi="Calibri"/>
        </w:rPr>
        <w:t>3. Derivatives — "If I change THIS, how much does THAT change?"</w:t>
      </w:r>
    </w:p>
    <w:p>
      <w:pPr>
        <w:spacing w:after="80"/>
      </w:pPr>
      <w:r>
        <w:rPr>
          <w:rFonts w:ascii="Calibri" w:hAnsi="Calibri"/>
          <w:b w:val="0"/>
          <w:i w:val="0"/>
          <w:sz w:val="20"/>
        </w:rPr>
        <w:t>Samosa Shop Analogy: Price Rs 10 → sell 100. Price Rs 15 → sell 80. Derivative = "4 fewer samosas per Rs 1 increase." That rate of change IS the derivative.</w:t>
      </w:r>
    </w:p>
    <w:p>
      <w:pPr>
        <w:spacing w:after="80"/>
      </w:pPr>
      <w:r>
        <w:rPr>
          <w:rFonts w:ascii="Calibri" w:hAnsi="Calibri"/>
          <w:b w:val="0"/>
          <w:i w:val="0"/>
          <w:sz w:val="20"/>
        </w:rPr>
        <w:t>In ML: "If I change Weight #347 slightly, does the error go UP or DOWN? By how much?" Derivatives tell the model exactly which weights to change and in which direction.</w:t>
      </w:r>
    </w:p>
    <w:p>
      <w:pPr>
        <w:spacing w:after="80"/>
      </w:pPr>
      <w:r>
        <w:rPr>
          <w:rFonts w:ascii="Calibri" w:hAnsi="Calibri"/>
          <w:b w:val="0"/>
          <w:i w:val="0"/>
          <w:sz w:val="20"/>
        </w:rPr>
        <w:t>When used: Every wrong guess during training — thousands of times.</w:t>
      </w:r>
    </w:p>
    <w:p>
      <w:pPr>
        <w:pStyle w:val="Heading3"/>
      </w:pPr>
      <w:r>
        <w:rPr>
          <w:rFonts w:ascii="Calibri" w:hAnsi="Calibri"/>
        </w:rPr>
        <w:t>4. Gradient Descent — "Walk downhill to minimum error"</w:t>
      </w:r>
    </w:p>
    <w:p>
      <w:pPr>
        <w:spacing w:after="80"/>
      </w:pPr>
      <w:r>
        <w:rPr>
          <w:rFonts w:ascii="Calibri" w:hAnsi="Calibri"/>
          <w:b w:val="0"/>
          <w:i w:val="0"/>
          <w:sz w:val="20"/>
        </w:rPr>
        <w:t>Blindfolded on a hill: Feel the ground → which direction is downhill? → take a step → feel again → step again → repeat until you reach the valley (minimum error).</w:t>
      </w:r>
    </w:p>
    <w:p>
      <w:pPr>
        <w:spacing w:after="80"/>
      </w:pPr>
      <w:r>
        <w:rPr>
          <w:rFonts w:ascii="Calibri" w:hAnsi="Calibri"/>
          <w:b w:val="0"/>
          <w:i w:val="0"/>
          <w:color w:val="505050"/>
          <w:sz w:val="18"/>
        </w:rPr>
        <w:t>Error = 500 → adjust weights → 300 → adjust → 100 → adjust → 2 → TRAINED!</w:t>
      </w:r>
    </w:p>
    <w:p>
      <w:pPr>
        <w:spacing w:after="80"/>
      </w:pPr>
      <w:r>
        <w:rPr>
          <w:rFonts w:ascii="Calibri" w:hAnsi="Calibri"/>
          <w:b w:val="0"/>
          <w:i w:val="0"/>
          <w:sz w:val="20"/>
        </w:rPr>
        <w:t>Learning Rate = step size. Too big → overshoot the valley, zigzag forever. Too small → takes forever. Just right → reaches bottom efficiently.</w:t>
      </w:r>
    </w:p>
    <w:p>
      <w:pPr>
        <w:spacing w:after="80"/>
      </w:pPr>
      <w:r>
        <w:rPr>
          <w:rFonts w:ascii="Calibri" w:hAnsi="Calibri"/>
          <w:b w:val="0"/>
          <w:i w:val="0"/>
          <w:sz w:val="20"/>
        </w:rPr>
        <w:t>When used: THE training method. Every model uses this to learn.</w:t>
      </w:r>
    </w:p>
    <w:p>
      <w:pPr>
        <w:pStyle w:val="Heading3"/>
      </w:pPr>
      <w:r>
        <w:rPr>
          <w:rFonts w:ascii="Calibri" w:hAnsi="Calibri"/>
        </w:rPr>
        <w:t>How All 4 Connect</w:t>
      </w:r>
    </w:p>
    <w:p>
      <w:pPr>
        <w:spacing w:after="80"/>
      </w:pPr>
      <w:r>
        <w:rPr>
          <w:rFonts w:ascii="Calibri" w:hAnsi="Calibri"/>
          <w:b w:val="0"/>
          <w:i w:val="0"/>
          <w:color w:val="505050"/>
          <w:sz w:val="18"/>
        </w:rPr>
        <w:t>1. Data enters as VECTORS (numbers)</w:t>
        <w:br/>
        <w:t>2. Model multiplies features × weights → makes prediction</w:t>
        <w:br/>
        <w:t>3. Prediction WRONG → calculate error</w:t>
        <w:br/>
        <w:t>4. DERIVATIVES find which weights caused the error</w:t>
        <w:br/>
        <w:t>5. GRADIENT DESCENT adjusts weights (walk toward less error)</w:t>
        <w:br/>
        <w:t>6. LEARNING RATE controls step size</w:t>
        <w:br/>
        <w:t>7. Repeat thousands of times → model trained!</w:t>
      </w:r>
    </w:p>
    <w:p>
      <w:pPr>
        <w:spacing w:after="80"/>
      </w:pPr>
      <w:r>
        <w:rPr>
          <w:rFonts w:ascii="Calibri" w:hAnsi="Calibri"/>
          <w:b w:val="0"/>
          <w:i w:val="0"/>
          <w:sz w:val="20"/>
        </w:rPr>
        <w:t>4-word version: SPEAK (vectors) → COMPARE (dot product) → FIND (derivatives) → FIX (gradient descent)</w:t>
      </w:r>
    </w:p>
    <w:p>
      <w:pPr>
        <w:pStyle w:val="Heading3"/>
      </w:pPr>
      <w:r>
        <w:rPr>
          <w:rFonts w:ascii="Calibri" w:hAnsi="Calibri"/>
        </w:rPr>
        <w:t>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Term</w:t>
            </w:r>
          </w:p>
        </w:tc>
        <w:tc>
          <w:tcPr>
            <w:tcW w:type="dxa" w:w="4320"/>
          </w:tcPr>
          <w:p>
            <w:r/>
            <w:r>
              <w:rPr>
                <w:rFonts w:ascii="Calibri" w:hAnsi="Calibri"/>
                <w:b/>
                <w:i w:val="0"/>
                <w:sz w:val="18"/>
              </w:rPr>
              <w:t>Definition</w:t>
            </w:r>
          </w:p>
        </w:tc>
      </w:tr>
      <w:tr>
        <w:tc>
          <w:tcPr>
            <w:tcW w:type="dxa" w:w="4320"/>
          </w:tcPr>
          <w:p>
            <w:r/>
            <w:r>
              <w:rPr>
                <w:rFonts w:ascii="Calibri" w:hAnsi="Calibri"/>
                <w:b w:val="0"/>
                <w:i w:val="0"/>
                <w:sz w:val="18"/>
              </w:rPr>
              <w:t>Vector</w:t>
            </w:r>
          </w:p>
        </w:tc>
        <w:tc>
          <w:tcPr>
            <w:tcW w:type="dxa" w:w="4320"/>
          </w:tcPr>
          <w:p>
            <w:r/>
            <w:r>
              <w:rPr>
                <w:rFonts w:ascii="Calibri" w:hAnsi="Calibri"/>
                <w:b w:val="0"/>
                <w:i w:val="0"/>
                <w:sz w:val="18"/>
              </w:rPr>
              <w:t>A list of numbers describing something — ML's language for data</w:t>
            </w:r>
          </w:p>
        </w:tc>
      </w:tr>
      <w:tr>
        <w:tc>
          <w:tcPr>
            <w:tcW w:type="dxa" w:w="4320"/>
          </w:tcPr>
          <w:p>
            <w:r/>
            <w:r>
              <w:rPr>
                <w:rFonts w:ascii="Calibri" w:hAnsi="Calibri"/>
                <w:b w:val="0"/>
                <w:i w:val="0"/>
                <w:sz w:val="18"/>
              </w:rPr>
              <w:t>Dot Product</w:t>
            </w:r>
          </w:p>
        </w:tc>
        <w:tc>
          <w:tcPr>
            <w:tcW w:type="dxa" w:w="4320"/>
          </w:tcPr>
          <w:p>
            <w:r/>
            <w:r>
              <w:rPr>
                <w:rFonts w:ascii="Calibri" w:hAnsi="Calibri"/>
                <w:b w:val="0"/>
                <w:i w:val="0"/>
                <w:sz w:val="18"/>
              </w:rPr>
              <w:t>Multiply matching numbers &amp; add — similarity score between two vectors</w:t>
            </w:r>
          </w:p>
        </w:tc>
      </w:tr>
      <w:tr>
        <w:tc>
          <w:tcPr>
            <w:tcW w:type="dxa" w:w="4320"/>
          </w:tcPr>
          <w:p>
            <w:r/>
            <w:r>
              <w:rPr>
                <w:rFonts w:ascii="Calibri" w:hAnsi="Calibri"/>
                <w:b w:val="0"/>
                <w:i w:val="0"/>
                <w:sz w:val="18"/>
              </w:rPr>
              <w:t>Derivative</w:t>
            </w:r>
          </w:p>
        </w:tc>
        <w:tc>
          <w:tcPr>
            <w:tcW w:type="dxa" w:w="4320"/>
          </w:tcPr>
          <w:p>
            <w:r/>
            <w:r>
              <w:rPr>
                <w:rFonts w:ascii="Calibri" w:hAnsi="Calibri"/>
                <w:b w:val="0"/>
                <w:i w:val="0"/>
                <w:sz w:val="18"/>
              </w:rPr>
              <w:t>How much output changes when input changes slightly — tells model what to fix</w:t>
            </w:r>
          </w:p>
        </w:tc>
      </w:tr>
      <w:tr>
        <w:tc>
          <w:tcPr>
            <w:tcW w:type="dxa" w:w="4320"/>
          </w:tcPr>
          <w:p>
            <w:r/>
            <w:r>
              <w:rPr>
                <w:rFonts w:ascii="Calibri" w:hAnsi="Calibri"/>
                <w:b w:val="0"/>
                <w:i w:val="0"/>
                <w:sz w:val="18"/>
              </w:rPr>
              <w:t>Gradient</w:t>
            </w:r>
          </w:p>
        </w:tc>
        <w:tc>
          <w:tcPr>
            <w:tcW w:type="dxa" w:w="4320"/>
          </w:tcPr>
          <w:p>
            <w:r/>
            <w:r>
              <w:rPr>
                <w:rFonts w:ascii="Calibri" w:hAnsi="Calibri"/>
                <w:b w:val="0"/>
                <w:i w:val="0"/>
                <w:sz w:val="18"/>
              </w:rPr>
              <w:t>Direction of steepest change — "which way is downhill?" (just a fancy word for "slope" or "steepness")</w:t>
            </w:r>
          </w:p>
        </w:tc>
      </w:tr>
      <w:tr>
        <w:tc>
          <w:tcPr>
            <w:tcW w:type="dxa" w:w="4320"/>
          </w:tcPr>
          <w:p>
            <w:r/>
            <w:r>
              <w:rPr>
                <w:rFonts w:ascii="Calibri" w:hAnsi="Calibri"/>
                <w:b w:val="0"/>
                <w:i w:val="0"/>
                <w:sz w:val="18"/>
              </w:rPr>
              <w:t>Matrix</w:t>
            </w:r>
          </w:p>
        </w:tc>
        <w:tc>
          <w:tcPr>
            <w:tcW w:type="dxa" w:w="4320"/>
          </w:tcPr>
          <w:p>
            <w:r/>
            <w:r>
              <w:rPr>
                <w:rFonts w:ascii="Calibri" w:hAnsi="Calibri"/>
                <w:b w:val="0"/>
                <w:i w:val="0"/>
                <w:sz w:val="18"/>
              </w:rPr>
              <w:t>A table of numbers (rows × columns). When you have MANY vectors together, they form a matrix. Neural networks do matrix multiplication — multiply entire tables of weights × inputs at once. Python/NumPy handles this automatically</w:t>
            </w:r>
          </w:p>
        </w:tc>
      </w:tr>
      <w:tr>
        <w:tc>
          <w:tcPr>
            <w:tcW w:type="dxa" w:w="4320"/>
          </w:tcPr>
          <w:p>
            <w:r/>
            <w:r>
              <w:rPr>
                <w:rFonts w:ascii="Calibri" w:hAnsi="Calibri"/>
                <w:b w:val="0"/>
                <w:i w:val="0"/>
                <w:sz w:val="18"/>
              </w:rPr>
              <w:t>Gradient Descent</w:t>
            </w:r>
          </w:p>
        </w:tc>
        <w:tc>
          <w:tcPr>
            <w:tcW w:type="dxa" w:w="4320"/>
          </w:tcPr>
          <w:p>
            <w:r/>
            <w:r>
              <w:rPr>
                <w:rFonts w:ascii="Calibri" w:hAnsi="Calibri"/>
                <w:b w:val="0"/>
                <w:i w:val="0"/>
                <w:sz w:val="18"/>
              </w:rPr>
              <w:t>Walk step by step toward minimum error — adjusting weights each step</w:t>
            </w:r>
          </w:p>
        </w:tc>
      </w:tr>
      <w:tr>
        <w:tc>
          <w:tcPr>
            <w:tcW w:type="dxa" w:w="4320"/>
          </w:tcPr>
          <w:p>
            <w:r/>
            <w:r>
              <w:rPr>
                <w:rFonts w:ascii="Calibri" w:hAnsi="Calibri"/>
                <w:b w:val="0"/>
                <w:i w:val="0"/>
                <w:sz w:val="18"/>
              </w:rPr>
              <w:t>Learning Rate</w:t>
            </w:r>
          </w:p>
        </w:tc>
        <w:tc>
          <w:tcPr>
            <w:tcW w:type="dxa" w:w="4320"/>
          </w:tcPr>
          <w:p>
            <w:r/>
            <w:r>
              <w:rPr>
                <w:rFonts w:ascii="Calibri" w:hAnsi="Calibri"/>
                <w:b w:val="0"/>
                <w:i w:val="0"/>
                <w:sz w:val="18"/>
              </w:rPr>
              <w:t>Step size in gradient descent — too big = overshoot, too small = slow</w:t>
            </w:r>
          </w:p>
        </w:tc>
      </w:tr>
    </w:tbl>
    <w:p>
      <w:pPr>
        <w:pStyle w:val="Heading3"/>
      </w:pPr>
      <w:r>
        <w:rPr>
          <w:rFonts w:ascii="Calibri" w:hAnsi="Calibri"/>
        </w:rPr>
        <w:t>How Training &amp; Testing Works</w:t>
      </w:r>
    </w:p>
    <w:p>
      <w:pPr>
        <w:spacing w:after="80"/>
      </w:pPr>
      <w:r>
        <w:rPr>
          <w:rFonts w:ascii="Calibri" w:hAnsi="Calibri"/>
          <w:b w:val="0"/>
          <w:i w:val="0"/>
          <w:sz w:val="20"/>
        </w:rPr>
        <w:t>Train-Test Split: Don't use ALL data for training. Split first:</w:t>
      </w:r>
    </w:p>
    <w:p>
      <w:pPr>
        <w:pStyle w:val="ListBullet"/>
        <w:spacing w:after="40"/>
      </w:pPr>
      <w:r>
        <w:rPr>
          <w:rFonts w:ascii="Calibri" w:hAnsi="Calibri"/>
          <w:b w:val="0"/>
          <w:i w:val="0"/>
          <w:sz w:val="20"/>
        </w:rPr>
        <w:t>80% → Training (model learns from these)</w:t>
      </w:r>
    </w:p>
    <w:p>
      <w:pPr>
        <w:pStyle w:val="ListBullet"/>
        <w:spacing w:after="40"/>
      </w:pPr>
      <w:r>
        <w:rPr>
          <w:rFonts w:ascii="Calibri" w:hAnsi="Calibri"/>
          <w:b w:val="0"/>
          <w:i w:val="0"/>
          <w:sz w:val="20"/>
        </w:rPr>
        <w:t>20% → Testing (model has NEVER seen these, already has correct answers)</w:t>
      </w:r>
    </w:p>
    <w:p>
      <w:pPr>
        <w:spacing w:after="80"/>
      </w:pPr>
      <w:r>
        <w:rPr>
          <w:rFonts w:ascii="Calibri" w:hAnsi="Calibri"/>
          <w:b w:val="0"/>
          <w:i w:val="0"/>
          <w:sz w:val="20"/>
        </w:rPr>
        <w:t>Computer automatically compares predictions vs actual answers on test data → gives accuracy score. No human checks each entry.</w:t>
      </w:r>
    </w:p>
    <w:p>
      <w:pPr>
        <w:spacing w:after="80"/>
      </w:pPr>
      <w:r>
        <w:rPr>
          <w:rFonts w:ascii="Calibri" w:hAnsi="Calibri"/>
          <w:b w:val="0"/>
          <w:i w:val="0"/>
          <w:sz w:val="20"/>
        </w:rPr>
        <w:t>Testing by ML type: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Type</w:t>
            </w:r>
          </w:p>
        </w:tc>
        <w:tc>
          <w:tcPr>
            <w:tcW w:type="dxa" w:w="4320"/>
          </w:tcPr>
          <w:p>
            <w:r/>
            <w:r>
              <w:rPr>
                <w:rFonts w:ascii="Calibri" w:hAnsi="Calibri"/>
                <w:b/>
                <w:i w:val="0"/>
                <w:sz w:val="18"/>
              </w:rPr>
              <w:t>How to test</w:t>
            </w:r>
          </w:p>
        </w:tc>
      </w:tr>
      <w:tr>
        <w:tc>
          <w:tcPr>
            <w:tcW w:type="dxa" w:w="4320"/>
          </w:tcPr>
          <w:p>
            <w:r/>
            <w:r>
              <w:rPr>
                <w:rFonts w:ascii="Calibri" w:hAnsi="Calibri"/>
                <w:b w:val="0"/>
                <w:i w:val="0"/>
                <w:sz w:val="18"/>
              </w:rPr>
              <w:t>Supervised</w:t>
            </w:r>
          </w:p>
        </w:tc>
        <w:tc>
          <w:tcPr>
            <w:tcW w:type="dxa" w:w="4320"/>
          </w:tcPr>
          <w:p>
            <w:r/>
            <w:r>
              <w:rPr>
                <w:rFonts w:ascii="Calibri" w:hAnsi="Calibri"/>
                <w:b w:val="0"/>
                <w:i w:val="0"/>
                <w:sz w:val="18"/>
              </w:rPr>
              <w:t>Computer compares predictions vs labels on test data (automatic)</w:t>
            </w:r>
          </w:p>
        </w:tc>
      </w:tr>
      <w:tr>
        <w:tc>
          <w:tcPr>
            <w:tcW w:type="dxa" w:w="4320"/>
          </w:tcPr>
          <w:p>
            <w:r/>
            <w:r>
              <w:rPr>
                <w:rFonts w:ascii="Calibri" w:hAnsi="Calibri"/>
                <w:b w:val="0"/>
                <w:i w:val="0"/>
                <w:sz w:val="18"/>
              </w:rPr>
              <w:t>Unsupervised</w:t>
            </w:r>
          </w:p>
        </w:tc>
        <w:tc>
          <w:tcPr>
            <w:tcW w:type="dxa" w:w="4320"/>
          </w:tcPr>
          <w:p>
            <w:r/>
            <w:r>
              <w:rPr>
                <w:rFonts w:ascii="Calibri" w:hAnsi="Calibri"/>
                <w:b w:val="0"/>
                <w:i w:val="0"/>
                <w:sz w:val="18"/>
              </w:rPr>
              <w:t>Human checks if groups make sense + math similarity score</w:t>
            </w:r>
          </w:p>
        </w:tc>
      </w:tr>
      <w:tr>
        <w:tc>
          <w:tcPr>
            <w:tcW w:type="dxa" w:w="4320"/>
          </w:tcPr>
          <w:p>
            <w:r/>
            <w:r>
              <w:rPr>
                <w:rFonts w:ascii="Calibri" w:hAnsi="Calibri"/>
                <w:b w:val="0"/>
                <w:i w:val="0"/>
                <w:sz w:val="18"/>
              </w:rPr>
              <w:t>Reinforcement</w:t>
            </w:r>
          </w:p>
        </w:tc>
        <w:tc>
          <w:tcPr>
            <w:tcW w:type="dxa" w:w="4320"/>
          </w:tcPr>
          <w:p>
            <w:r/>
            <w:r>
              <w:rPr>
                <w:rFonts w:ascii="Calibri" w:hAnsi="Calibri"/>
                <w:b w:val="0"/>
                <w:i w:val="0"/>
                <w:sz w:val="18"/>
              </w:rPr>
              <w:t>Measure performance — win rate, score, crashes</w:t>
            </w:r>
          </w:p>
        </w:tc>
      </w:tr>
    </w:tbl>
    <w:p>
      <w:pPr>
        <w:pStyle w:val="Heading3"/>
      </w:pPr>
      <w:r>
        <w:rPr>
          <w:rFonts w:ascii="Calibri" w:hAnsi="Calibri"/>
        </w:rPr>
        <w:t>Overfitting — The Biggest Danger</w:t>
      </w:r>
    </w:p>
    <w:p>
      <w:pPr>
        <w:spacing w:after="80"/>
      </w:pPr>
      <w:r>
        <w:rPr>
          <w:rFonts w:ascii="Calibri" w:hAnsi="Calibri"/>
          <w:b w:val="0"/>
          <w:i w:val="0"/>
          <w:sz w:val="20"/>
        </w:rPr>
        <w:t>Model memorizes training data instead of learning patterns. Like a student who memorizes practice questions word-by-word but fails the real exam with slightly different questions.</w:t>
      </w:r>
    </w:p>
    <w:p>
      <w:pPr>
        <w:pStyle w:val="ListBullet"/>
        <w:spacing w:after="40"/>
      </w:pPr>
      <w:r>
        <w:rPr>
          <w:rFonts w:ascii="Calibri" w:hAnsi="Calibri"/>
          <w:b w:val="0"/>
          <w:i w:val="0"/>
          <w:sz w:val="20"/>
        </w:rPr>
        <w:t>99% on training data + 30% on test data = Overfitting!</w:t>
      </w:r>
    </w:p>
    <w:p>
      <w:pPr>
        <w:pStyle w:val="ListBullet"/>
        <w:spacing w:after="40"/>
      </w:pPr>
      <w:r>
        <w:rPr>
          <w:rFonts w:ascii="Calibri" w:hAnsi="Calibri"/>
          <w:b w:val="0"/>
          <w:i w:val="0"/>
          <w:sz w:val="20"/>
        </w:rPr>
        <w:t>Good model learns the pattern, not the exact data</w:t>
      </w:r>
    </w:p>
    <w:p>
      <w:pPr>
        <w:pStyle w:val="ListBullet"/>
        <w:spacing w:after="40"/>
      </w:pPr>
      <w:r>
        <w:rPr>
          <w:rFonts w:ascii="Calibri" w:hAnsi="Calibri"/>
          <w:b w:val="0"/>
          <w:i w:val="0"/>
          <w:sz w:val="20"/>
        </w:rPr>
        <w:t>Bad data = low accuracy on BOTH training and test</w:t>
      </w:r>
    </w:p>
    <w:p>
      <w:pPr>
        <w:pStyle w:val="ListBullet"/>
        <w:spacing w:after="40"/>
      </w:pPr>
      <w:r>
        <w:rPr>
          <w:rFonts w:ascii="Calibri" w:hAnsi="Calibri"/>
          <w:b w:val="0"/>
          <w:i w:val="0"/>
          <w:sz w:val="20"/>
        </w:rPr>
        <w:t>Overfitting = high training accuracy but low test accuracy</w:t>
      </w:r>
    </w:p>
    <w:p>
      <w:pPr>
        <w:pStyle w:val="Heading3"/>
      </w:pPr>
      <w:r>
        <w:rPr>
          <w:rFonts w:ascii="Calibri" w:hAnsi="Calibri"/>
        </w:rPr>
        <w:t>Why Getting the Model Right Matters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sz w:val="18"/>
              </w:rPr>
              <w:t>Bad data</w:t>
            </w:r>
          </w:p>
        </w:tc>
        <w:tc>
          <w:tcPr>
            <w:tcW w:type="dxa" w:w="4320"/>
          </w:tcPr>
          <w:p>
            <w:r/>
            <w:r>
              <w:rPr>
                <w:rFonts w:ascii="Calibri" w:hAnsi="Calibri"/>
                <w:b/>
                <w:i w:val="0"/>
                <w:sz w:val="18"/>
              </w:rPr>
              <w:t>→ garbage in = garbage out (wrong predictions everywhere)</w:t>
            </w:r>
          </w:p>
        </w:tc>
      </w:tr>
      <w:tr>
        <w:tc>
          <w:tcPr>
            <w:tcW w:type="dxa" w:w="4320"/>
          </w:tcPr>
          <w:p>
            <w:r/>
            <w:r>
              <w:rPr>
                <w:rFonts w:ascii="Calibri" w:hAnsi="Calibri"/>
                <w:b w:val="0"/>
                <w:i w:val="0"/>
                <w:sz w:val="18"/>
              </w:rPr>
              <w:t>Not enough data</w:t>
            </w:r>
          </w:p>
        </w:tc>
        <w:tc>
          <w:tcPr>
            <w:tcW w:type="dxa" w:w="4320"/>
          </w:tcPr>
          <w:p>
            <w:r/>
            <w:r>
              <w:rPr>
                <w:rFonts w:ascii="Calibri" w:hAnsi="Calibri"/>
                <w:b w:val="0"/>
                <w:i w:val="0"/>
                <w:sz w:val="18"/>
              </w:rPr>
              <w:t>→ weak patterns, fails on new data</w:t>
            </w:r>
          </w:p>
        </w:tc>
      </w:tr>
      <w:tr>
        <w:tc>
          <w:tcPr>
            <w:tcW w:type="dxa" w:w="4320"/>
          </w:tcPr>
          <w:p>
            <w:r/>
            <w:r>
              <w:rPr>
                <w:rFonts w:ascii="Calibri" w:hAnsi="Calibri"/>
                <w:b w:val="0"/>
                <w:i w:val="0"/>
                <w:sz w:val="18"/>
              </w:rPr>
              <w:t>Overfitting</w:t>
            </w:r>
          </w:p>
        </w:tc>
        <w:tc>
          <w:tcPr>
            <w:tcW w:type="dxa" w:w="4320"/>
          </w:tcPr>
          <w:p>
            <w:r/>
            <w:r>
              <w:rPr>
                <w:rFonts w:ascii="Calibri" w:hAnsi="Calibri"/>
                <w:b w:val="0"/>
                <w:i w:val="0"/>
                <w:sz w:val="18"/>
              </w:rPr>
              <w:t>→ memorized, can't handle anything new</w:t>
            </w:r>
          </w:p>
        </w:tc>
      </w:tr>
    </w:tbl>
    <w:p>
      <w:pPr>
        <w:spacing w:after="80"/>
      </w:pPr>
      <w:r>
        <w:rPr>
          <w:rFonts w:ascii="Calibri" w:hAnsi="Calibri"/>
          <w:b w:val="0"/>
          <w:i w:val="0"/>
          <w:sz w:val="20"/>
        </w:rPr>
        <w:t>ML engineers spend: 60% on data quality, 30% on training/testing, 10% on model structure.</w:t>
      </w:r>
    </w:p>
    <w:p>
      <w:pPr>
        <w:pStyle w:val="Heading3"/>
      </w:pPr>
      <w:r>
        <w:rPr>
          <w:rFonts w:ascii="Calibri" w:hAnsi="Calibri"/>
        </w:rPr>
        <w:t>Mini Summary</w:t>
      </w:r>
    </w:p>
    <w:p>
      <w:pPr>
        <w:pStyle w:val="ListBullet"/>
        <w:spacing w:after="40"/>
      </w:pPr>
      <w:r>
        <w:rPr>
          <w:rFonts w:ascii="Calibri" w:hAnsi="Calibri"/>
          <w:b w:val="0"/>
          <w:i w:val="0"/>
          <w:sz w:val="20"/>
        </w:rPr>
        <w:t>Vectors = convert data to numbers (ALWAYS first step)</w:t>
      </w:r>
    </w:p>
    <w:p>
      <w:pPr>
        <w:pStyle w:val="ListBullet"/>
        <w:spacing w:after="40"/>
      </w:pPr>
      <w:r>
        <w:rPr>
          <w:rFonts w:ascii="Calibri" w:hAnsi="Calibri"/>
          <w:b w:val="0"/>
          <w:i w:val="0"/>
          <w:sz w:val="20"/>
        </w:rPr>
        <w:t>Dot Product = compare similarity (high = similar, low = different)</w:t>
      </w:r>
    </w:p>
    <w:p>
      <w:pPr>
        <w:pStyle w:val="ListBullet"/>
        <w:spacing w:after="40"/>
      </w:pPr>
      <w:r>
        <w:rPr>
          <w:rFonts w:ascii="Calibri" w:hAnsi="Calibri"/>
          <w:b w:val="0"/>
          <w:i w:val="0"/>
          <w:sz w:val="20"/>
        </w:rPr>
        <w:t>Derivatives = find which weights are wrong</w:t>
      </w:r>
    </w:p>
    <w:p>
      <w:pPr>
        <w:pStyle w:val="ListBullet"/>
        <w:spacing w:after="40"/>
      </w:pPr>
      <w:r>
        <w:rPr>
          <w:rFonts w:ascii="Calibri" w:hAnsi="Calibri"/>
          <w:b w:val="0"/>
          <w:i w:val="0"/>
          <w:sz w:val="20"/>
        </w:rPr>
        <w:t>Gradient Descent = fix weights step by step (walk downhill to less error)</w:t>
      </w:r>
    </w:p>
    <w:p>
      <w:pPr>
        <w:pStyle w:val="ListBullet"/>
        <w:spacing w:after="40"/>
      </w:pPr>
      <w:r>
        <w:rPr>
          <w:rFonts w:ascii="Calibri" w:hAnsi="Calibri"/>
          <w:b w:val="0"/>
          <w:i w:val="0"/>
          <w:sz w:val="20"/>
        </w:rPr>
        <w:t>Learning Rate = step size (too big = overshoot, too small = slow)</w:t>
      </w:r>
    </w:p>
    <w:p>
      <w:pPr>
        <w:pStyle w:val="ListBullet"/>
        <w:spacing w:after="40"/>
      </w:pPr>
      <w:r>
        <w:rPr>
          <w:rFonts w:ascii="Calibri" w:hAnsi="Calibri"/>
          <w:b w:val="0"/>
          <w:i w:val="0"/>
          <w:sz w:val="20"/>
        </w:rPr>
        <w:t>Train/Test Split = 80/20 — test data checks accuracy automatically</w:t>
      </w:r>
    </w:p>
    <w:p>
      <w:pPr>
        <w:pStyle w:val="ListBullet"/>
        <w:spacing w:after="40"/>
      </w:pPr>
      <w:r>
        <w:rPr>
          <w:rFonts w:ascii="Calibri" w:hAnsi="Calibri"/>
          <w:b w:val="0"/>
          <w:i w:val="0"/>
          <w:sz w:val="20"/>
        </w:rPr>
        <w:t>Overfitting = memorized training data, fails on new data (biggest danger)</w:t>
      </w:r>
    </w:p>
    <w:p>
      <w:pPr>
        <w:spacing w:after="80"/>
      </w:pPr>
      <w:r>
        <w:rPr>
          <w:rFonts w:ascii="Calibri" w:hAnsi="Calibri"/>
          <w:b w:val="0"/>
          <w:i/>
          <w:color w:val="505050"/>
          <w:sz w:val="20"/>
        </w:rPr>
        <w:t>📝 *Quiz Q&amp;A &amp; my questions for this topic → see [../AI_ML_Quiz_QnA.md](../AI_ML_Quiz_QnA.md)*</w:t>
      </w:r>
    </w:p>
    <w:p>
      <w:pPr>
        <w:spacing w:after="80"/>
      </w:pPr>
      <w:r>
        <w:rPr>
          <w:rFonts w:ascii="Calibri" w:hAnsi="Calibri"/>
          <w:b w:val="0"/>
          <w:i/>
          <w:color w:val="505050"/>
          <w:sz w:val="20"/>
        </w:rPr>
        <w:t>📺 *Video resources → see [resources.md](resources.md)*</w:t>
      </w:r>
    </w:p>
    <w:p>
      <w:r>
        <w:br w:type="page"/>
      </w:r>
    </w:p>
    <w:p>
      <w:pPr>
        <w:pStyle w:val="Heading1"/>
      </w:pPr>
      <w:r>
        <w:rPr>
          <w:rFonts w:ascii="Calibri" w:hAnsi="Calibri"/>
        </w:rPr>
        <w:t>11. How Math Connects to ML — The Full Picture</w:t>
      </w:r>
    </w:p>
    <w:p>
      <w:pPr>
        <w:spacing w:after="80"/>
      </w:pPr>
      <w:r>
        <w:rPr>
          <w:rFonts w:ascii="Calibri" w:hAnsi="Calibri"/>
          <w:b w:val="0"/>
          <w:i/>
          <w:color w:val="505050"/>
          <w:sz w:val="20"/>
        </w:rPr>
        <w:t>Part of: How It Works Inside (Topics 9, 10, 11)</w:t>
      </w:r>
    </w:p>
    <w:p>
      <w:pPr>
        <w:pStyle w:val="Heading3"/>
      </w:pPr>
      <w:r>
        <w:rPr>
          <w:rFonts w:ascii="Calibri" w:hAnsi="Calibri"/>
        </w:rPr>
        <w:t>Simple Definition</w:t>
      </w:r>
    </w:p>
    <w:p>
      <w:pPr>
        <w:spacing w:after="80"/>
      </w:pPr>
      <w:r>
        <w:rPr>
          <w:rFonts w:ascii="Calibri" w:hAnsi="Calibri"/>
          <w:b w:val="0"/>
          <w:i w:val="0"/>
          <w:sz w:val="20"/>
        </w:rPr>
        <w:t>All 4 math tools work together in every single training cycle. This topic shows how they connect using a real example — the model starts dumb, and through hundreds of rounds of predict → error → fix, it discovers rules from data that nobody taught it.</w:t>
      </w:r>
    </w:p>
    <w:p>
      <w:pPr>
        <w:pStyle w:val="Heading3"/>
      </w:pPr>
      <w:r>
        <w:rPr>
          <w:rFonts w:ascii="Calibri" w:hAnsi="Calibri"/>
        </w:rPr>
        <w:t>The Real Estate Agent Analogy</w:t>
      </w:r>
    </w:p>
    <w:p>
      <w:pPr>
        <w:spacing w:after="80"/>
      </w:pPr>
      <w:r>
        <w:rPr>
          <w:rFonts w:ascii="Calibri" w:hAnsi="Calibri"/>
          <w:b w:val="0"/>
          <w:i w:val="0"/>
          <w:sz w:val="20"/>
        </w:rPr>
        <w:t>A new agent knows NOTHING about house prices. Boss shows him 1000 sold houses with prices.</w:t>
      </w:r>
    </w:p>
    <w:p>
      <w:pPr>
        <w:pStyle w:val="ListBullet"/>
        <w:spacing w:after="40"/>
      </w:pPr>
      <w:r>
        <w:rPr>
          <w:rFonts w:ascii="Calibri" w:hAnsi="Calibri"/>
          <w:b w:val="0"/>
          <w:i w:val="0"/>
          <w:sz w:val="20"/>
        </w:rPr>
        <w:t>Day 1: Guesses randomly → "Rs 20 lakhs?" → Boss: "WRONG! It's 50 lakhs" → learns size matters more</w:t>
      </w:r>
    </w:p>
    <w:p>
      <w:pPr>
        <w:pStyle w:val="ListBullet"/>
        <w:spacing w:after="40"/>
      </w:pPr>
      <w:r>
        <w:rPr>
          <w:rFonts w:ascii="Calibri" w:hAnsi="Calibri"/>
          <w:b w:val="0"/>
          <w:i w:val="0"/>
          <w:sz w:val="20"/>
        </w:rPr>
        <w:t>Day 2: Adjusts thinking → guesses better → still wrong → learns old houses are cheaper</w:t>
      </w:r>
    </w:p>
    <w:p>
      <w:pPr>
        <w:pStyle w:val="ListBullet"/>
        <w:spacing w:after="40"/>
      </w:pPr>
      <w:r>
        <w:rPr>
          <w:rFonts w:ascii="Calibri" w:hAnsi="Calibri"/>
          <w:b w:val="0"/>
          <w:i w:val="0"/>
          <w:sz w:val="20"/>
        </w:rPr>
        <w:t>Day 30: After seeing 1000 houses, built strong intuition → predicts accurately</w:t>
      </w:r>
    </w:p>
    <w:p>
      <w:pPr>
        <w:spacing w:after="80"/>
      </w:pPr>
      <w:r>
        <w:rPr>
          <w:rFonts w:ascii="Calibri" w:hAnsi="Calibri"/>
          <w:b w:val="0"/>
          <w:i w:val="0"/>
          <w:sz w:val="20"/>
        </w:rPr>
        <w:t>That's exactly what ML does. Replace "intuition" with "weights" and "learning from boss" with "math."</w:t>
      </w:r>
    </w:p>
    <w:p>
      <w:pPr>
        <w:pStyle w:val="Heading3"/>
      </w:pPr>
      <w:r>
        <w:rPr>
          <w:rFonts w:ascii="Calibri" w:hAnsi="Calibri"/>
        </w:rPr>
        <w:t>The Full Training Cycle</w:t>
      </w:r>
    </w:p>
    <w:p>
      <w:pPr>
        <w:spacing w:after="80"/>
      </w:pPr>
      <w:r>
        <w:rPr>
          <w:rFonts w:ascii="Calibri" w:hAnsi="Calibri"/>
          <w:b w:val="0"/>
          <w:i w:val="0"/>
          <w:color w:val="505050"/>
          <w:sz w:val="18"/>
        </w:rPr>
        <w:t>Step 1: VECTOR     → Convert house data to numbers [1000 sqft, 5 years]</w:t>
        <w:br/>
        <w:t>Step 2: PREDICT    → Multiply features × weights → get a price guess</w:t>
        <w:br/>
        <w:t>Step 3: ERROR      → Compare guess vs actual price → how wrong?</w:t>
        <w:br/>
        <w:t>Step 4: DERIVATIVE → Find WHICH weights caused the error</w:t>
        <w:br/>
        <w:t>Step 5: GRADIENT DESCENT → Adjust ALL weights slightly</w:t>
        <w:br/>
        <w:t>Step 6: REPEAT     → Go back to Step 2 with next house</w:t>
        <w:br/>
        <w:t>... after 1000 rounds → model is trained!</w:t>
      </w:r>
    </w:p>
    <w:p>
      <w:pPr>
        <w:pStyle w:val="Heading3"/>
      </w:pPr>
      <w:r>
        <w:rPr>
          <w:rFonts w:ascii="Calibri" w:hAnsi="Calibri"/>
        </w:rPr>
        <w:t>Key Discovery: Model Learns Rules Nobody Taught It</w:t>
      </w:r>
    </w:p>
    <w:p>
      <w:pPr>
        <w:pStyle w:val="ListBullet"/>
        <w:spacing w:after="40"/>
      </w:pPr>
      <w:r>
        <w:rPr>
          <w:rFonts w:ascii="Calibri" w:hAnsi="Calibri"/>
          <w:b w:val="0"/>
          <w:i w:val="0"/>
          <w:sz w:val="20"/>
        </w:rPr>
        <w:t>After training, model discovers: bigger house = more expensive (positive weight)</w:t>
      </w:r>
    </w:p>
    <w:p>
      <w:pPr>
        <w:pStyle w:val="ListBullet"/>
        <w:spacing w:after="40"/>
      </w:pPr>
      <w:r>
        <w:rPr>
          <w:rFonts w:ascii="Calibri" w:hAnsi="Calibri"/>
          <w:b w:val="0"/>
          <w:i w:val="0"/>
          <w:sz w:val="20"/>
        </w:rPr>
        <w:t>Also discovers: older house = cheaper (NEGATIVE weight — nobody programmed this!)</w:t>
      </w:r>
    </w:p>
    <w:p>
      <w:pPr>
        <w:pStyle w:val="ListBullet"/>
        <w:spacing w:after="40"/>
      </w:pPr>
      <w:r>
        <w:rPr>
          <w:rFonts w:ascii="Calibri" w:hAnsi="Calibri"/>
          <w:b w:val="0"/>
          <w:i w:val="0"/>
          <w:sz w:val="20"/>
        </w:rPr>
        <w:t>The model figured out the relationship between features and price entirely from data</w:t>
      </w:r>
    </w:p>
    <w:p>
      <w:pPr>
        <w:pStyle w:val="Heading3"/>
      </w:pPr>
      <w:r>
        <w:rPr>
          <w:rFonts w:ascii="Calibri" w:hAnsi="Calibri"/>
        </w:rPr>
        <w:t>What Each Part Does (Driver Analogy)</w:t>
      </w:r>
    </w:p>
    <w:p>
      <w:pPr>
        <w:spacing w:after="80"/>
      </w:pPr>
      <w:r>
        <w:rPr>
          <w:rFonts w:ascii="Calibri" w:hAnsi="Calibri"/>
          <w:b w:val="0"/>
          <w:i w:val="0"/>
          <w:sz w:val="20"/>
        </w:rPr>
        <w:t>You don't need to understand engine combustion to drive a car:</w:t>
      </w:r>
    </w:p>
    <w:p>
      <w:pPr>
        <w:pStyle w:val="ListBullet"/>
        <w:spacing w:after="40"/>
      </w:pPr>
      <w:r>
        <w:rPr>
          <w:rFonts w:ascii="Calibri" w:hAnsi="Calibri"/>
          <w:b w:val="0"/>
          <w:i w:val="0"/>
          <w:sz w:val="20"/>
        </w:rPr>
        <w:t>You (Human) = the driver → decide what problem to solve, what data to use</w:t>
      </w:r>
    </w:p>
    <w:p>
      <w:pPr>
        <w:pStyle w:val="ListBullet"/>
        <w:spacing w:after="40"/>
      </w:pPr>
      <w:r>
        <w:rPr>
          <w:rFonts w:ascii="Calibri" w:hAnsi="Calibri"/>
          <w:b w:val="0"/>
          <w:i w:val="0"/>
          <w:sz w:val="20"/>
        </w:rPr>
        <w:t>Math = the engine → handles internal calculations automatically</w:t>
      </w:r>
    </w:p>
    <w:p>
      <w:pPr>
        <w:pStyle w:val="ListBullet"/>
        <w:spacing w:after="40"/>
      </w:pPr>
      <w:r>
        <w:rPr>
          <w:rFonts w:ascii="Calibri" w:hAnsi="Calibri"/>
          <w:b w:val="0"/>
          <w:i w:val="0"/>
          <w:sz w:val="20"/>
        </w:rPr>
        <w:t>Python = the car → you press buttons, engine does the work</w:t>
      </w:r>
    </w:p>
    <w:p>
      <w:pPr>
        <w:pStyle w:val="Heading3"/>
      </w:pPr>
      <w:r>
        <w:rPr>
          <w:rFonts w:ascii="Calibri" w:hAnsi="Calibri"/>
        </w:rPr>
        <w:t>The 5 Things to Remember</w:t>
      </w:r>
    </w:p>
    <w:p>
      <w:pPr>
        <w:pStyle w:val="ListBullet"/>
        <w:spacing w:after="40"/>
      </w:pPr>
      <w:r>
        <w:rPr>
          <w:rFonts w:ascii="Calibri" w:hAnsi="Calibri"/>
          <w:b w:val="0"/>
          <w:i w:val="0"/>
          <w:sz w:val="20"/>
        </w:rPr>
        <w:t>1. Model starts dumb (random weights = random guesses)</w:t>
      </w:r>
    </w:p>
    <w:p>
      <w:pPr>
        <w:pStyle w:val="ListBullet"/>
        <w:spacing w:after="40"/>
      </w:pPr>
      <w:r>
        <w:rPr>
          <w:rFonts w:ascii="Calibri" w:hAnsi="Calibri"/>
          <w:b w:val="0"/>
          <w:i w:val="0"/>
          <w:sz w:val="20"/>
        </w:rPr>
        <w:t>2. Each round: guess → wrong → figure out why → adjust → guess again</w:t>
      </w:r>
    </w:p>
    <w:p>
      <w:pPr>
        <w:pStyle w:val="ListBullet"/>
        <w:spacing w:after="40"/>
      </w:pPr>
      <w:r>
        <w:rPr>
          <w:rFonts w:ascii="Calibri" w:hAnsi="Calibri"/>
          <w:b w:val="0"/>
          <w:i w:val="0"/>
          <w:sz w:val="20"/>
        </w:rPr>
        <w:t>3. After thousands of rounds → model becomes expert (weights = learned intuition)</w:t>
      </w:r>
    </w:p>
    <w:p>
      <w:pPr>
        <w:pStyle w:val="ListBullet"/>
        <w:spacing w:after="40"/>
      </w:pPr>
      <w:r>
        <w:rPr>
          <w:rFonts w:ascii="Calibri" w:hAnsi="Calibri"/>
          <w:b w:val="0"/>
          <w:i w:val="0"/>
          <w:sz w:val="20"/>
        </w:rPr>
        <w:t>4. Model discovers rules nobody told it (like "old = cheaper")</w:t>
      </w:r>
    </w:p>
    <w:p>
      <w:pPr>
        <w:pStyle w:val="ListBullet"/>
        <w:spacing w:after="40"/>
      </w:pPr>
      <w:r>
        <w:rPr>
          <w:rFonts w:ascii="Calibri" w:hAnsi="Calibri"/>
          <w:b w:val="0"/>
          <w:i w:val="0"/>
          <w:sz w:val="20"/>
        </w:rPr>
        <w:t>5. Test on unseen data → if accurate → model is ready to deploy</w:t>
      </w:r>
    </w:p>
    <w:p>
      <w:pPr>
        <w:pStyle w:val="Heading3"/>
      </w:pPr>
      <w:r>
        <w:rPr>
          <w:rFonts w:ascii="Calibri" w:hAnsi="Calibri"/>
        </w:rPr>
        <w:t>Mini Summary</w:t>
      </w:r>
    </w:p>
    <w:p>
      <w:pPr>
        <w:pStyle w:val="ListBullet"/>
        <w:spacing w:after="40"/>
      </w:pPr>
      <w:r>
        <w:rPr>
          <w:rFonts w:ascii="Calibri" w:hAnsi="Calibri"/>
          <w:b w:val="0"/>
          <w:i w:val="0"/>
          <w:sz w:val="20"/>
        </w:rPr>
        <w:t>All math tools connect: Vector (data in) → Dot Product (predict) → Loss Function (measure error) → Derivative (find which weights to blame) → Gradient Descent (fix weights)</w:t>
      </w:r>
    </w:p>
    <w:p>
      <w:pPr>
        <w:pStyle w:val="ListBullet"/>
        <w:spacing w:after="40"/>
      </w:pPr>
      <w:r>
        <w:rPr>
          <w:rFonts w:ascii="Calibri" w:hAnsi="Calibri"/>
          <w:b w:val="0"/>
          <w:i w:val="0"/>
          <w:sz w:val="20"/>
        </w:rPr>
        <w:t>Model starts random, ends up expert through thousands of rounds</w:t>
      </w:r>
    </w:p>
    <w:p>
      <w:pPr>
        <w:pStyle w:val="ListBullet"/>
        <w:spacing w:after="40"/>
      </w:pPr>
      <w:r>
        <w:rPr>
          <w:rFonts w:ascii="Calibri" w:hAnsi="Calibri"/>
          <w:b w:val="0"/>
          <w:i w:val="0"/>
          <w:sz w:val="20"/>
        </w:rPr>
        <w:t>The model discovers rules FROM DATA — no human programs the rules</w:t>
      </w:r>
    </w:p>
    <w:p>
      <w:pPr>
        <w:pStyle w:val="ListBullet"/>
        <w:spacing w:after="40"/>
      </w:pPr>
      <w:r>
        <w:rPr>
          <w:rFonts w:ascii="Calibri" w:hAnsi="Calibri"/>
          <w:b w:val="0"/>
          <w:i w:val="0"/>
          <w:sz w:val="20"/>
        </w:rPr>
        <w:t>You don't need to compute the math by hand — Python does it. But you SHOULD understand what each step does and why.</w:t>
      </w:r>
    </w:p>
    <w:p>
      <w:pPr>
        <w:spacing w:after="80"/>
      </w:pPr>
      <w:r>
        <w:rPr>
          <w:rFonts w:ascii="Calibri" w:hAnsi="Calibri"/>
          <w:b w:val="0"/>
          <w:i/>
          <w:color w:val="505050"/>
          <w:sz w:val="20"/>
        </w:rPr>
        <w:t>📝 *Quiz Q&amp;A for this topic → see [../AI_ML_Quiz_QnA.md](../AI_ML_Quiz_QnA.md)*</w:t>
      </w:r>
    </w:p>
    <w:p>
      <w:pPr>
        <w:spacing w:after="80"/>
      </w:pPr>
      <w:r>
        <w:rPr>
          <w:rFonts w:ascii="Calibri" w:hAnsi="Calibri"/>
          <w:b w:val="0"/>
          <w:i/>
          <w:color w:val="505050"/>
          <w:sz w:val="20"/>
        </w:rPr>
        <w:t>📺 *Video resources → see [resources.md](resources.md)*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