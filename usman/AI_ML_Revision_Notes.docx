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AI &amp; Machine Learning - Revision Notes</w:t>
      </w:r>
    </w:p>
    <w:p>
      <w:pPr>
        <w:spacing w:after="120"/>
      </w:pPr>
      <w:r>
        <w:rPr>
          <w:rFonts w:ascii="Calibri" w:hAnsi="Calibri"/>
          <w:b w:val="0"/>
          <w:i/>
          <w:color w:val="646464"/>
          <w:sz w:val="24"/>
        </w:rPr>
        <w:t>Personal Study Guide</w:t>
      </w:r>
    </w:p>
    <w:p>
      <w:pPr>
        <w:spacing w:after="120"/>
      </w:pPr>
      <w:r>
        <w:rPr>
          <w:rFonts w:ascii="Calibri" w:hAnsi="Calibri"/>
          <w:b w:val="0"/>
          <w:i w:val="0"/>
          <w:color w:val="787878"/>
          <w:sz w:val="20"/>
        </w:rPr>
        <w:t>Started: March 14, 2026  |  Instructor: AI Tutor (Claude)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Quiz Q&amp;A File: See AI_ML_Quiz_QnA.docx for all quiz questions &amp; my original answers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What is Intelligence?</w:t>
      </w:r>
    </w:p>
    <w:p>
      <w:pPr>
        <w:pStyle w:val="Heading2"/>
      </w:pPr>
      <w:r>
        <w:rPr>
          <w:rFonts w:ascii="Calibri" w:hAnsi="Calibri"/>
        </w:rPr>
        <w:t>Simple Definition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Intelligence is the ability to learn from experience, understand new situations, make decisions, and adapt your behavior when things change.</w:t>
      </w:r>
    </w:p>
    <w:p>
      <w:pPr>
        <w:pStyle w:val="Heading2"/>
      </w:pPr>
      <w:r>
        <w:rPr>
          <w:rFonts w:ascii="Calibri" w:hAnsi="Calibri"/>
        </w:rPr>
        <w:t>Analogies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Dark Clouds: See clouds -&gt; remember rain -&gt; walk faster -&gt; carry umbrella. Observe, learn, decide, adapt = intelligence.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Video Game: First play = terrible. Slowly learn patterns, adapt, get better. That's intelligence.</w:t>
      </w:r>
    </w:p>
    <w:p>
      <w:pPr>
        <w:pStyle w:val="Heading2"/>
      </w:pPr>
      <w:r>
        <w:rPr>
          <w:rFonts w:ascii="Calibri" w:hAnsi="Calibri"/>
        </w:rPr>
        <w:t>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Intelligence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Learn, understand, decide, and adapt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Getting better using past experience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Adapting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Changing behavior when situation changes</w:t>
            </w:r>
          </w:p>
        </w:tc>
      </w:tr>
    </w:tbl>
    <w:p>
      <w:pPr>
        <w:pStyle w:val="Heading2"/>
      </w:pPr>
      <w:r>
        <w:rPr>
          <w:rFonts w:ascii="Calibri" w:hAnsi="Calibri"/>
        </w:rPr>
        <w:t>Mini Summary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Intelligence = Learn + Understand + Decide + Adapt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NOT just memorizing facts - using knowledge in new situations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What is Artificial Intelligence (AI)?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Teaching machines to do things that normally require human intelligence - learning, understanding, deciding, adapting. "Artificial" = man-made.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Instagram Explore: Observes what you watch, learns patterns, recommends, adapts. That's AI!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Human-made intelligence - machines that learn and decide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is NOT Robots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= brain (software), Robot = body (hardware)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is mostly software, NOT physical robots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Examples: Instagram recommendations, Gmail spam filter, Google Maps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Types of AI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3 levels based on capability. ALL current AI is Level 1 (Narrow).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can 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Exists?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Narrow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thing really well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Google Maps, Siri, ChatGPT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General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Everything a human can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 yet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 AI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Better than all humans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Sci-fi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Ultron, Skynet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Even ChatGPT/Claude = advanced Narrow 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Alexa = many narrow programs bundled, NOT General AI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Traditional Programming vs Machine Learning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Traditional: Rules + Data -&gt; Answers (human writes logic)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ML: Data + Answers -&gt; Rules (computer learns logic)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Traditional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Rules +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+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Answers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Who writes logic?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Human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Computer learns it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22"/>
        </w:rPr>
        <w:t>Recipe Analogy: Traditional = recipe book. ML = taste 1000 dishes, figure out recipes.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AI Hierarchy: AI -&gt; ML -&gt; Deep Learning -&gt; LLMs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Nested like Russian dolls. AI contains ML, ML contains DL, DL contains LLMs.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makes it special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Simple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Acts smart (any method)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 the machine doing something smart?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Learns from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Did it learn by itself from data?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networks with many layers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Does it use layers for complex patterns?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 for language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 it understanding/generating text?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22"/>
        </w:rPr>
        <w:t>Detective Team Analogy: Layer 1 finds edges -&gt; Layer 2 shapes -&gt; Layer 3 face parts -&gt; Layer 4 identifies person. "Deep" = many layers deep.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System of layers that finds patterns in complex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Weight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Number telling importance of a feature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Training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Adjusting weights: guess -&gt; check -&gt; adjust -&gt; repeat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How wrong the guess was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Gradient Descent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Math trick to find which weights to adjust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 for language (ChatGPT, Claude)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6. Supervised Learning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Learning WITH a teacher. Data + correct answers (labels). Model learns input-&gt;output pattern.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New Teacher: Class photo WITH names -&gt; study -&gt; identify without names. Supervised!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 data / qualities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Labels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Correct answers provided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 a WORD/CATEGORY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Regression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 a NUMBER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Classification = answer is a WORD (spam, cat, S/M/L)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Regression = answer is a NUMBER (Rs 350K, 32 deg C, 87 marks)</w:t>
      </w:r>
    </w:p>
    <w:p>
      <w:pPr>
        <w:pStyle w:val="Heading2"/>
      </w:pPr>
      <w:r>
        <w:rPr>
          <w:rFonts w:ascii="Calibri" w:hAnsi="Calibri"/>
        </w:rPr>
        <w:t>Famous Classification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Analogy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Logistic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Line between two groups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Fence between apples &amp; oranges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Decision 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Flowchart yes/no questions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Playing 20 Questions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100+ trees vote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 doctors, majority wins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SVM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Best boundary with max gap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Wall with max empty 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KNN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 closest neighbors decide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Rich neighbors = expensive house</w:t>
            </w:r>
          </w:p>
        </w:tc>
      </w:tr>
    </w:tbl>
    <w:p>
      <w:pPr>
        <w:pStyle w:val="Heading2"/>
      </w:pPr>
      <w:r>
        <w:rPr>
          <w:rFonts w:ascii="Calibri" w:hAnsi="Calibri"/>
        </w:rPr>
        <w:t>Famous Regression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Analogy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Linear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Best straight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House size vs price 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Polynomial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Curved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life not always straight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Random Forest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100+ trees average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Same as classification but numbers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Many layers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Most powerful, needs lots of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7. Unsupervised Learning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Learning WITHOUT a teacher. Data with NO labels. Computer finds patterns alone.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School Photo Without Names: Group 50 photos by similarity - nobody told you how.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Clustering = "Group similar things together"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Anomaly Detection = "Find the weird one that doesn't fit"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Supervised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Unsupervised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Labels?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Learns input -&gt; answer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Finds groups or spots odd things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Types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Classification, Regression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Clustering, Anomaly Detection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8. Reinforcement Learning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Agent learns by trying + feedback (reward/penalty). We define WHAT success looks like. Model discovers HOW.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Meaning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Bicycle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Cricket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learner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Batsman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world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Cricket pitch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Reward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Good feedback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Balanced!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 a four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Penalty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Bad feedback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Fell down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Got out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22"/>
        </w:rPr>
        <w:t>Chai Analogy: "Make chai. Good = happy. Bad = face. Figure it out." After 50 attempts = perfect!</w:t>
      </w:r>
    </w:p>
    <w:p>
      <w:pPr>
        <w:pStyle w:val="Heading2"/>
      </w:pPr>
      <w:r>
        <w:rPr>
          <w:rFonts w:ascii="Calibri" w:hAnsi="Calibri"/>
        </w:rPr>
        <w:t>Traditional vs Reinforcement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Traditional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Reinforcement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 define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Goal + exact steps (HOW)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Only goal (WHAT)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Follows rules blindly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Discovers strategy itself</w:t>
            </w:r>
          </w:p>
        </w:tc>
      </w:tr>
    </w:tbl>
    <w:p>
      <w:pPr>
        <w:pStyle w:val="Heading2"/>
      </w:pPr>
      <w:r>
        <w:rPr>
          <w:rFonts w:ascii="Calibri" w:hAnsi="Calibri"/>
        </w:rPr>
        <w:t>3 Types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answers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Cricket 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"WHAT is this?"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That's a ball, that's a bat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Unsupervised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"What PATTERNS?"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Fielders stand in certain positions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Reinforcement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"HOW to do well?"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When to hit vs defend</w:t>
            </w:r>
          </w:p>
        </w:tc>
      </w:tr>
    </w:tbl>
    <w:p>
      <w:pPr>
        <w:pStyle w:val="Heading2"/>
      </w:pPr>
      <w:r>
        <w:rPr>
          <w:rFonts w:ascii="Calibri" w:hAnsi="Calibri"/>
        </w:rPr>
        <w:t>Real Project: Exam Monitoring Bot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Camera recognizes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Student looking at neighbor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Spots unknown methods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Unusual behavior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Unsupervised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Decides when to alert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Flag or ignore?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Reinforcement</w:t>
            </w:r>
          </w:p>
        </w:tc>
      </w:tr>
    </w:tbl>
    <w:p>
      <w:pPr>
        <w:pStyle w:val="Heading2"/>
      </w:pPr>
      <w:r>
        <w:rPr>
          <w:rFonts w:ascii="Calibri" w:hAnsi="Calibri"/>
        </w:rPr>
        <w:t>Self-Driving Car Emergency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AI evaluates ALL options in 0.001 seconds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Priority: Human life (-1000) &gt;&gt; Injury (-500) &gt;&gt; Car damage (-30)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PREVENTS emergencies - detects child 5 seconds before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Can plan AHEAD - short-term sacrifice for long-term gain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9. Neural Networks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System of connected layers that processes data step by step - from raw input to final answer.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Company Analogy: Letter -&gt; Reception (Input Layer) -&gt; Departments (Hidden Layers) -&gt; CEO (Output Layer)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 Layer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Receives raw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Hidden Layer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Where real processing/learning happens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Output Layer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Gives final 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Node/Neuron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unit that processes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Epoch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complete pass through ALL training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Activation Function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Filter at EVERY neuron - "pass forward or block?"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22"/>
        </w:rPr>
        <w:t>Bouncer Analogy: Each neuron has a bouncer deciding "important enough to pass to next layer?"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10. Math Foundations for ML</w:t>
      </w:r>
    </w:p>
    <w:p>
      <w:pPr>
        <w:pStyle w:val="Heading2"/>
      </w:pPr>
      <w:r>
        <w:rPr>
          <w:rFonts w:ascii="Calibri" w:hAnsi="Calibri"/>
        </w:rPr>
        <w:t>Why ML Needs Math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Math Tool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ML needs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Vectors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Convert data to numbers - ML's language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Dot Product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Compare similarity between two things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Derivatives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Find which weights caused the 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Gradient Descent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Fix weights step by step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4-word version: SPEAK (vectors) -&gt; COMPARE (dot product) -&gt; FIND (derivatives) -&gt; FIX (gradient descent)</w:t>
      </w:r>
    </w:p>
    <w:p>
      <w:pPr>
        <w:pStyle w:val="Heading2"/>
      </w:pPr>
      <w:r>
        <w:rPr>
          <w:rFonts w:ascii="Calibri" w:hAnsi="Calibri"/>
        </w:rPr>
        <w:t>1. Vectors - "Everything becomes numbers"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list of numbers describing something. Photo = millions of pixel numbers. House = [3, 1200, 2, 10]. Always step zero of ML.</w:t>
      </w:r>
    </w:p>
    <w:p>
      <w:pPr>
        <w:pStyle w:val="Heading2"/>
      </w:pPr>
      <w:r>
        <w:rPr>
          <w:rFonts w:ascii="Calibri" w:hAnsi="Calibri"/>
        </w:rPr>
        <w:t>2. Dot Product - "How similar?"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Multiply matching numbers &amp; add. High result = similar. Used in Netflix, KNN, search engines.</w:t>
      </w:r>
    </w:p>
    <w:p>
      <w:pPr>
        <w:pStyle w:val="Heading2"/>
      </w:pPr>
      <w:r>
        <w:rPr>
          <w:rFonts w:ascii="Calibri" w:hAnsi="Calibri"/>
        </w:rPr>
        <w:t>3. Derivatives - "What went wrong?"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Samosa Shop: Price up Rs 1 -&gt; sell 4 fewer samosas. That rate of change = derivative. Tells model which weights to fix.</w:t>
      </w:r>
    </w:p>
    <w:p>
      <w:pPr>
        <w:pStyle w:val="Heading2"/>
      </w:pPr>
      <w:r>
        <w:rPr>
          <w:rFonts w:ascii="Calibri" w:hAnsi="Calibri"/>
        </w:rPr>
        <w:t>4. Gradient Descent - "Walk downhill"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Blindfolded on hill -&gt; feel ground -&gt; step downhill -&gt; repeat -&gt; reach valley (minimum error). Learning Rate = step size.</w:t>
      </w:r>
    </w:p>
    <w:p>
      <w:pPr>
        <w:pStyle w:val="Heading2"/>
      </w:pPr>
      <w:r>
        <w:rPr>
          <w:rFonts w:ascii="Calibri" w:hAnsi="Calibri"/>
        </w:rPr>
        <w:t>Train-Test Split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80% training, 20% testing. Computer checks accuracy automatically. No human reads each output.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How to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Computer compares predictions vs labels (automatic)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Unsupervised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Human checks if groups make sense + math 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Reinforcement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Measure performance (win rate, crashes)</w:t>
            </w:r>
          </w:p>
        </w:tc>
      </w:tr>
    </w:tbl>
    <w:p>
      <w:pPr>
        <w:pStyle w:val="Heading2"/>
      </w:pPr>
      <w:r>
        <w:rPr>
          <w:rFonts w:ascii="Calibri" w:hAnsi="Calibri"/>
        </w:rPr>
        <w:t>Overfitting - Biggest Danger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Model memorizes training data instead of learning patterns. Like memorizing practice questions word-by-word but failing the real exam.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99% training + 30% test = Overfitting!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Bad data = low on BOTH training and test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ML engineers: 60% data quality, 30% training, 10% model structure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11. How Math Connects to ML - The Full Picture</w:t>
      </w:r>
    </w:p>
    <w:p>
      <w:pPr>
        <w:pStyle w:val="Heading2"/>
      </w:pPr>
      <w:r>
        <w:rPr>
          <w:rFonts w:ascii="Calibri" w:hAnsi="Calibri"/>
        </w:rPr>
        <w:t>The Real Estate Agent Analogy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New agent knows nothing. Day 1: guesses randomly, boss says WRONG, learns. Day 2: adjusts, guesses better. Day 30 after 1000 houses: expert! ML does exactly this with weights instead of intuition.</w:t>
      </w:r>
    </w:p>
    <w:p>
      <w:pPr>
        <w:pStyle w:val="Heading2"/>
      </w:pPr>
      <w:r>
        <w:rPr>
          <w:rFonts w:ascii="Calibri" w:hAnsi="Calibri"/>
        </w:rPr>
        <w:t>The Full Training Cycle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Step 1 VECTOR: </w:t>
      </w:r>
      <w:r>
        <w:rPr>
          <w:rFonts w:ascii="Calibri" w:hAnsi="Calibri"/>
          <w:b w:val="0"/>
          <w:i w:val="0"/>
          <w:sz w:val="22"/>
        </w:rPr>
        <w:t>Convert data to numbers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Step 2 PREDICT: </w:t>
      </w:r>
      <w:r>
        <w:rPr>
          <w:rFonts w:ascii="Calibri" w:hAnsi="Calibri"/>
          <w:b w:val="0"/>
          <w:i w:val="0"/>
          <w:sz w:val="22"/>
        </w:rPr>
        <w:t>Multiply features x weights -&gt; make prediction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Step 3 ERROR: </w:t>
      </w:r>
      <w:r>
        <w:rPr>
          <w:rFonts w:ascii="Calibri" w:hAnsi="Calibri"/>
          <w:b w:val="0"/>
          <w:i w:val="0"/>
          <w:sz w:val="22"/>
        </w:rPr>
        <w:t>Compare guess vs actual -&gt; how wrong?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Step 4 DERIVATIVE: </w:t>
      </w:r>
      <w:r>
        <w:rPr>
          <w:rFonts w:ascii="Calibri" w:hAnsi="Calibri"/>
          <w:b w:val="0"/>
          <w:i w:val="0"/>
          <w:sz w:val="22"/>
        </w:rPr>
        <w:t>Find WHICH weights caused the error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Step 5 GRADIENT DESCENT: </w:t>
      </w:r>
      <w:r>
        <w:rPr>
          <w:rFonts w:ascii="Calibri" w:hAnsi="Calibri"/>
          <w:b w:val="0"/>
          <w:i w:val="0"/>
          <w:sz w:val="22"/>
        </w:rPr>
        <w:t>Adjust ALL weights slightly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Step 6 REPEAT: </w:t>
      </w:r>
      <w:r>
        <w:rPr>
          <w:rFonts w:ascii="Calibri" w:hAnsi="Calibri"/>
          <w:b w:val="0"/>
          <w:i w:val="0"/>
          <w:sz w:val="22"/>
        </w:rPr>
        <w:t>Go back to Step 2 with next data. After 1000 rounds = trained!</w:t>
      </w:r>
    </w:p>
    <w:p>
      <w:pPr>
        <w:pStyle w:val="Heading2"/>
      </w:pPr>
      <w:r>
        <w:rPr>
          <w:rFonts w:ascii="Calibri" w:hAnsi="Calibri"/>
        </w:rPr>
        <w:t>Key Discovery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Model discovers rules nobody taught it! (e.g., older house = cheaper = NEGATIVE weight). Figured out entirely from data.</w:t>
      </w:r>
    </w:p>
    <w:p>
      <w:pPr>
        <w:pStyle w:val="Heading2"/>
      </w:pPr>
      <w:r>
        <w:rPr>
          <w:rFonts w:ascii="Calibri" w:hAnsi="Calibri"/>
        </w:rPr>
        <w:t>Driver Analogy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You (Human) = </w:t>
      </w:r>
      <w:r>
        <w:rPr>
          <w:rFonts w:ascii="Calibri" w:hAnsi="Calibri"/>
          <w:b w:val="0"/>
          <w:i w:val="0"/>
          <w:sz w:val="22"/>
        </w:rPr>
        <w:t>the driver - decide what problem to solve, what data to use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Math = </w:t>
      </w:r>
      <w:r>
        <w:rPr>
          <w:rFonts w:ascii="Calibri" w:hAnsi="Calibri"/>
          <w:b w:val="0"/>
          <w:i w:val="0"/>
          <w:sz w:val="22"/>
        </w:rPr>
        <w:t>the engine - handles calculations automatically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Python = </w:t>
      </w:r>
      <w:r>
        <w:rPr>
          <w:rFonts w:ascii="Calibri" w:hAnsi="Calibri"/>
          <w:b w:val="0"/>
          <w:i w:val="0"/>
          <w:sz w:val="22"/>
        </w:rPr>
        <w:t>the car - you press buttons, engine does the work</w:t>
      </w:r>
    </w:p>
    <w:p>
      <w:pPr>
        <w:pStyle w:val="Heading2"/>
      </w:pPr>
      <w:r>
        <w:rPr>
          <w:rFonts w:ascii="Calibri" w:hAnsi="Calibri"/>
        </w:rPr>
        <w:t>5 Things to Remember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Model starts DUMB (random weights)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Each round: guess -&gt; wrong -&gt; figure out why -&gt; adjust -&gt; guess again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After thousands of rounds -&gt; model becomes EXPERT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Model discovers rules NOBODY told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Test on unseen data -&gt; if accurate -&gt; deploy!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