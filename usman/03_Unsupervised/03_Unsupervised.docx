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960096"/>
        </w:rPr>
        <w:t>Unsupervised Learning - Complete Guide</w:t>
      </w:r>
    </w:p>
    <w:p>
      <w:pPr>
        <w:spacing w:after="80"/>
      </w:pPr>
      <w:r>
        <w:rPr>
          <w:rFonts w:ascii="Calibri" w:hAnsi="Calibri"/>
          <w:b w:val="0"/>
          <w:i/>
          <w:color w:val="646464"/>
          <w:sz w:val="24"/>
        </w:rPr>
        <w:t>Personal Study Guide - Organized by Topic</w:t>
      </w:r>
    </w:p>
    <w:p>
      <w:pPr>
        <w:pStyle w:val="Heading1"/>
      </w:pPr>
      <w:r>
        <w:rPr>
          <w:rFonts w:ascii="Calibri" w:hAnsi="Calibri"/>
        </w:rPr>
        <w:t>Unsupervised Learning</w:t>
      </w:r>
    </w:p>
    <w:p>
      <w:pPr>
        <w:pStyle w:val="Heading2"/>
      </w:pPr>
      <w:r>
        <w:rPr>
          <w:rFonts w:ascii="Calibri" w:hAnsi="Calibri"/>
        </w:rPr>
        <w:t>What Is Unsupervised Learning?</w:t>
      </w:r>
    </w:p>
    <w:p>
      <w:pPr>
        <w:spacing w:after="80"/>
      </w:pPr>
      <w:r>
        <w:rPr>
          <w:rFonts w:ascii="Calibri" w:hAnsi="Calibri"/>
          <w:b w:val="0"/>
          <w:i w:val="0"/>
          <w:sz w:val="20"/>
        </w:rPr>
        <w:t>Imagine you have 50 photos of random people and someone says: "Sort these into groups." But they give you NO names, NO labels, NO instructions — just the photos.</w:t>
      </w:r>
    </w:p>
    <w:p>
      <w:pPr>
        <w:spacing w:after="80"/>
      </w:pPr>
      <w:r>
        <w:rPr>
          <w:rFonts w:ascii="Calibri" w:hAnsi="Calibri"/>
          <w:b w:val="0"/>
          <w:i w:val="0"/>
          <w:sz w:val="20"/>
        </w:rPr>
        <w:t>What would you do? You'd probably start grouping them yourself:</w:t>
      </w:r>
    </w:p>
    <w:p>
      <w:pPr>
        <w:pStyle w:val="ListBullet"/>
        <w:spacing w:after="40"/>
      </w:pPr>
      <w:r>
        <w:rPr>
          <w:rFonts w:ascii="Calibri" w:hAnsi="Calibri"/>
          <w:b w:val="0"/>
          <w:i w:val="0"/>
          <w:sz w:val="20"/>
        </w:rPr>
        <w:t>These 12 people are all wearing school uniforms</w:t>
      </w:r>
    </w:p>
    <w:p>
      <w:pPr>
        <w:pStyle w:val="ListBullet"/>
        <w:spacing w:after="40"/>
      </w:pPr>
      <w:r>
        <w:rPr>
          <w:rFonts w:ascii="Calibri" w:hAnsi="Calibri"/>
          <w:b w:val="0"/>
          <w:i w:val="0"/>
          <w:sz w:val="20"/>
        </w:rPr>
        <w:t>These 8 people are all old with grey hair</w:t>
      </w:r>
    </w:p>
    <w:p>
      <w:pPr>
        <w:pStyle w:val="ListBullet"/>
        <w:spacing w:after="40"/>
      </w:pPr>
      <w:r>
        <w:rPr>
          <w:rFonts w:ascii="Calibri" w:hAnsi="Calibri"/>
          <w:b w:val="0"/>
          <w:i w:val="0"/>
          <w:sz w:val="20"/>
        </w:rPr>
        <w:t>These 15 people are all wearing suits</w:t>
      </w:r>
    </w:p>
    <w:p>
      <w:pPr>
        <w:pStyle w:val="ListBullet"/>
        <w:spacing w:after="40"/>
      </w:pPr>
      <w:r>
        <w:rPr>
          <w:rFonts w:ascii="Calibri" w:hAnsi="Calibri"/>
          <w:b w:val="0"/>
          <w:i w:val="0"/>
          <w:sz w:val="20"/>
        </w:rPr>
        <w:t>This 1 person is wearing a clown costume ← THE WEIRD ONE</w:t>
      </w:r>
    </w:p>
    <w:p>
      <w:pPr>
        <w:spacing w:after="80"/>
      </w:pPr>
      <w:r>
        <w:rPr>
          <w:rFonts w:ascii="Calibri" w:hAnsi="Calibri"/>
          <w:b w:val="0"/>
          <w:i w:val="0"/>
          <w:sz w:val="20"/>
        </w:rPr>
        <w:t>That's unsupervised learning. The computer gets data with NO correct answers, NO labels, NO teacher. It has to find patterns and structure completely on its own.</w:t>
      </w:r>
    </w:p>
    <w:p>
      <w:pPr>
        <w:spacing w:after="80"/>
      </w:pPr>
      <w:r>
        <w:rPr>
          <w:rFonts w:ascii="Calibri" w:hAnsi="Calibri"/>
          <w:b w:val="0"/>
          <w:i/>
          <w:color w:val="505050"/>
          <w:sz w:val="20"/>
        </w:rPr>
        <w:t>Unsupervised = No supervision. No one tells the computer what the answers are. It figures it out alone.</w:t>
      </w:r>
    </w:p>
    <w:p>
      <w:pPr>
        <w:pStyle w:val="Heading2"/>
      </w:pPr>
      <w:r>
        <w:rPr>
          <w:rFonts w:ascii="Calibri" w:hAnsi="Calibri"/>
        </w:rPr>
        <w:t>How Is It Different From Supervised Learning?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r>
          </w:p>
        </w:tc>
        <w:tc>
          <w:tcPr>
            <w:tcW w:type="dxa" w:w="2880"/>
          </w:tcPr>
          <w:p>
            <w:r/>
            <w:r>
              <w:rPr>
                <w:rFonts w:ascii="Calibri" w:hAnsi="Calibri"/>
                <w:b/>
                <w:i w:val="0"/>
                <w:sz w:val="18"/>
              </w:rPr>
              <w:t>Supervised Learning</w:t>
            </w:r>
          </w:p>
        </w:tc>
        <w:tc>
          <w:tcPr>
            <w:tcW w:type="dxa" w:w="2880"/>
          </w:tcPr>
          <w:p>
            <w:r/>
            <w:r>
              <w:rPr>
                <w:rFonts w:ascii="Calibri" w:hAnsi="Calibri"/>
                <w:b/>
                <w:i w:val="0"/>
                <w:sz w:val="18"/>
              </w:rPr>
              <w:t>Unsupervised Learning</w:t>
            </w:r>
          </w:p>
        </w:tc>
      </w:tr>
      <w:tr>
        <w:tc>
          <w:tcPr>
            <w:tcW w:type="dxa" w:w="2880"/>
          </w:tcPr>
          <w:p>
            <w:r/>
            <w:r>
              <w:rPr>
                <w:rFonts w:ascii="Calibri" w:hAnsi="Calibri"/>
                <w:b w:val="0"/>
                <w:i w:val="0"/>
                <w:sz w:val="18"/>
              </w:rPr>
              <w:t>Has labels?</w:t>
            </w:r>
          </w:p>
        </w:tc>
        <w:tc>
          <w:tcPr>
            <w:tcW w:type="dxa" w:w="2880"/>
          </w:tcPr>
          <w:p>
            <w:r/>
            <w:r>
              <w:rPr>
                <w:rFonts w:ascii="Calibri" w:hAnsi="Calibri"/>
                <w:b w:val="0"/>
                <w:i w:val="0"/>
                <w:sz w:val="18"/>
              </w:rPr>
              <w:t>YES — "This is spam", "This is a cat"</w:t>
            </w:r>
          </w:p>
        </w:tc>
        <w:tc>
          <w:tcPr>
            <w:tcW w:type="dxa" w:w="2880"/>
          </w:tcPr>
          <w:p>
            <w:r/>
            <w:r>
              <w:rPr>
                <w:rFonts w:ascii="Calibri" w:hAnsi="Calibri"/>
                <w:b w:val="0"/>
                <w:i w:val="0"/>
                <w:sz w:val="18"/>
              </w:rPr>
              <w:t>NO — just raw data, no labels</w:t>
            </w:r>
          </w:p>
        </w:tc>
      </w:tr>
      <w:tr>
        <w:tc>
          <w:tcPr>
            <w:tcW w:type="dxa" w:w="2880"/>
          </w:tcPr>
          <w:p>
            <w:r/>
            <w:r>
              <w:rPr>
                <w:rFonts w:ascii="Calibri" w:hAnsi="Calibri"/>
                <w:b w:val="0"/>
                <w:i w:val="0"/>
                <w:sz w:val="18"/>
              </w:rPr>
              <w:t>Teacher?</w:t>
            </w:r>
          </w:p>
        </w:tc>
        <w:tc>
          <w:tcPr>
            <w:tcW w:type="dxa" w:w="2880"/>
          </w:tcPr>
          <w:p>
            <w:r/>
            <w:r>
              <w:rPr>
                <w:rFonts w:ascii="Calibri" w:hAnsi="Calibri"/>
                <w:b w:val="0"/>
                <w:i w:val="0"/>
                <w:sz w:val="18"/>
              </w:rPr>
              <w:t>YES — someone provided the answers</w:t>
            </w:r>
          </w:p>
        </w:tc>
        <w:tc>
          <w:tcPr>
            <w:tcW w:type="dxa" w:w="2880"/>
          </w:tcPr>
          <w:p>
            <w:r/>
            <w:r>
              <w:rPr>
                <w:rFonts w:ascii="Calibri" w:hAnsi="Calibri"/>
                <w:b w:val="0"/>
                <w:i w:val="0"/>
                <w:sz w:val="18"/>
              </w:rPr>
              <w:t>NO — computer learns alone</w:t>
            </w:r>
          </w:p>
        </w:tc>
      </w:tr>
      <w:tr>
        <w:tc>
          <w:tcPr>
            <w:tcW w:type="dxa" w:w="2880"/>
          </w:tcPr>
          <w:p>
            <w:r/>
            <w:r>
              <w:rPr>
                <w:rFonts w:ascii="Calibri" w:hAnsi="Calibri"/>
                <w:b w:val="0"/>
                <w:i w:val="0"/>
                <w:sz w:val="18"/>
              </w:rPr>
              <w:t>Goal</w:t>
            </w:r>
          </w:p>
        </w:tc>
        <w:tc>
          <w:tcPr>
            <w:tcW w:type="dxa" w:w="2880"/>
          </w:tcPr>
          <w:p>
            <w:r/>
            <w:r>
              <w:rPr>
                <w:rFonts w:ascii="Calibri" w:hAnsi="Calibri"/>
                <w:b w:val="0"/>
                <w:i w:val="0"/>
                <w:sz w:val="18"/>
              </w:rPr>
              <w:t>Predict a specific answer</w:t>
            </w:r>
          </w:p>
        </w:tc>
        <w:tc>
          <w:tcPr>
            <w:tcW w:type="dxa" w:w="2880"/>
          </w:tcPr>
          <w:p>
            <w:r/>
            <w:r>
              <w:rPr>
                <w:rFonts w:ascii="Calibri" w:hAnsi="Calibri"/>
                <w:b w:val="0"/>
                <w:i w:val="0"/>
                <w:sz w:val="18"/>
              </w:rPr>
              <w:t>Find hidden patterns/groups</w:t>
            </w:r>
          </w:p>
        </w:tc>
      </w:tr>
      <w:tr>
        <w:tc>
          <w:tcPr>
            <w:tcW w:type="dxa" w:w="2880"/>
          </w:tcPr>
          <w:p>
            <w:r/>
            <w:r>
              <w:rPr>
                <w:rFonts w:ascii="Calibri" w:hAnsi="Calibri"/>
                <w:b w:val="0"/>
                <w:i w:val="0"/>
                <w:sz w:val="18"/>
              </w:rPr>
              <w:t>Example</w:t>
            </w:r>
          </w:p>
        </w:tc>
        <w:tc>
          <w:tcPr>
            <w:tcW w:type="dxa" w:w="2880"/>
          </w:tcPr>
          <w:p>
            <w:r/>
            <w:r>
              <w:rPr>
                <w:rFonts w:ascii="Calibri" w:hAnsi="Calibri"/>
                <w:b w:val="0"/>
                <w:i w:val="0"/>
                <w:sz w:val="18"/>
              </w:rPr>
              <w:t>"Is this email spam?" (Yes/No)</w:t>
            </w:r>
          </w:p>
        </w:tc>
        <w:tc>
          <w:tcPr>
            <w:tcW w:type="dxa" w:w="2880"/>
          </w:tcPr>
          <w:p>
            <w:r/>
            <w:r>
              <w:rPr>
                <w:rFonts w:ascii="Calibri" w:hAnsi="Calibri"/>
                <w:b w:val="0"/>
                <w:i w:val="0"/>
                <w:sz w:val="18"/>
              </w:rPr>
              <w:t>"What groups exist in my customers?"</w:t>
            </w:r>
          </w:p>
        </w:tc>
      </w:tr>
      <w:tr>
        <w:tc>
          <w:tcPr>
            <w:tcW w:type="dxa" w:w="2880"/>
          </w:tcPr>
          <w:p>
            <w:r/>
            <w:r>
              <w:rPr>
                <w:rFonts w:ascii="Calibri" w:hAnsi="Calibri"/>
                <w:b w:val="0"/>
                <w:i w:val="0"/>
                <w:sz w:val="18"/>
              </w:rPr>
              <w:t>Like</w:t>
            </w:r>
          </w:p>
        </w:tc>
        <w:tc>
          <w:tcPr>
            <w:tcW w:type="dxa" w:w="2880"/>
          </w:tcPr>
          <w:p>
            <w:r/>
            <w:r>
              <w:rPr>
                <w:rFonts w:ascii="Calibri" w:hAnsi="Calibri"/>
                <w:b w:val="0"/>
                <w:i w:val="0"/>
                <w:sz w:val="18"/>
              </w:rPr>
              <w:t>A student studying with an answer key</w:t>
            </w:r>
          </w:p>
        </w:tc>
        <w:tc>
          <w:tcPr>
            <w:tcW w:type="dxa" w:w="2880"/>
          </w:tcPr>
          <w:p>
            <w:r/>
            <w:r>
              <w:rPr>
                <w:rFonts w:ascii="Calibri" w:hAnsi="Calibri"/>
                <w:b w:val="0"/>
                <w:i w:val="0"/>
                <w:sz w:val="18"/>
              </w:rPr>
              <w:t>A student discovering patterns with no answer key</w:t>
            </w:r>
          </w:p>
        </w:tc>
      </w:tr>
    </w:tbl>
    <w:p>
      <w:pPr>
        <w:pStyle w:val="Heading2"/>
      </w:pPr>
      <w:r>
        <w:rPr>
          <w:rFonts w:ascii="Calibri" w:hAnsi="Calibri"/>
        </w:rPr>
        <w:t>The 2 Types of Unsupervised Learning</w:t>
      </w:r>
    </w:p>
    <w:p>
      <w:pPr>
        <w:pStyle w:val="Heading3"/>
      </w:pPr>
      <w:r>
        <w:rPr>
          <w:rFonts w:ascii="Calibri" w:hAnsi="Calibri"/>
        </w:rPr>
        <w:t>1. Clustering (Group Similar Things Together)</w:t>
      </w:r>
    </w:p>
    <w:p>
      <w:pPr>
        <w:spacing w:after="80"/>
      </w:pPr>
      <w:r>
        <w:rPr>
          <w:rFonts w:ascii="Calibri" w:hAnsi="Calibri"/>
          <w:b w:val="0"/>
          <w:i w:val="0"/>
          <w:sz w:val="20"/>
        </w:rPr>
        <w:t>The computer looks at data and says: "These things are similar — they belong in the same group."</w:t>
      </w:r>
    </w:p>
    <w:p>
      <w:pPr>
        <w:spacing w:after="80"/>
      </w:pPr>
      <w:r>
        <w:rPr>
          <w:rFonts w:ascii="Calibri" w:hAnsi="Calibri"/>
          <w:b w:val="0"/>
          <w:i w:val="0"/>
          <w:sz w:val="20"/>
        </w:rPr>
        <w:t>Real-World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Problem</w:t>
            </w:r>
          </w:p>
        </w:tc>
        <w:tc>
          <w:tcPr>
            <w:tcW w:type="dxa" w:w="2880"/>
          </w:tcPr>
          <w:p>
            <w:r/>
            <w:r>
              <w:rPr>
                <w:rFonts w:ascii="Calibri" w:hAnsi="Calibri"/>
                <w:b/>
                <w:i w:val="0"/>
                <w:sz w:val="18"/>
              </w:rPr>
              <w:t>What Gets Grouped</w:t>
            </w:r>
          </w:p>
        </w:tc>
        <w:tc>
          <w:tcPr>
            <w:tcW w:type="dxa" w:w="2880"/>
          </w:tcPr>
          <w:p>
            <w:r/>
            <w:r>
              <w:rPr>
                <w:rFonts w:ascii="Calibri" w:hAnsi="Calibri"/>
                <w:b/>
                <w:i w:val="0"/>
                <w:sz w:val="18"/>
              </w:rPr>
              <w:t>Groups Found</w:t>
            </w:r>
          </w:p>
        </w:tc>
      </w:tr>
      <w:tr>
        <w:tc>
          <w:tcPr>
            <w:tcW w:type="dxa" w:w="2880"/>
          </w:tcPr>
          <w:p>
            <w:r/>
            <w:r>
              <w:rPr>
                <w:rFonts w:ascii="Calibri" w:hAnsi="Calibri"/>
                <w:b w:val="0"/>
                <w:i w:val="0"/>
                <w:sz w:val="18"/>
              </w:rPr>
              <w:t>Customer Segmentation</w:t>
            </w:r>
          </w:p>
        </w:tc>
        <w:tc>
          <w:tcPr>
            <w:tcW w:type="dxa" w:w="2880"/>
          </w:tcPr>
          <w:p>
            <w:r/>
            <w:r>
              <w:rPr>
                <w:rFonts w:ascii="Calibri" w:hAnsi="Calibri"/>
                <w:b w:val="0"/>
                <w:i w:val="0"/>
                <w:sz w:val="18"/>
              </w:rPr>
              <w:t>10,000 customers by spending habits</w:t>
            </w:r>
          </w:p>
        </w:tc>
        <w:tc>
          <w:tcPr>
            <w:tcW w:type="dxa" w:w="2880"/>
          </w:tcPr>
          <w:p>
            <w:r/>
            <w:r>
              <w:rPr>
                <w:rFonts w:ascii="Calibri" w:hAnsi="Calibri"/>
                <w:b w:val="0"/>
                <w:i w:val="0"/>
                <w:sz w:val="18"/>
              </w:rPr>
              <w:t>Budget shoppers, Premium shoppers, Sale hunters</w:t>
            </w:r>
          </w:p>
        </w:tc>
      </w:tr>
      <w:tr>
        <w:tc>
          <w:tcPr>
            <w:tcW w:type="dxa" w:w="2880"/>
          </w:tcPr>
          <w:p>
            <w:r/>
            <w:r>
              <w:rPr>
                <w:rFonts w:ascii="Calibri" w:hAnsi="Calibri"/>
                <w:b w:val="0"/>
                <w:i w:val="0"/>
                <w:sz w:val="18"/>
              </w:rPr>
              <w:t>News Articles</w:t>
            </w:r>
          </w:p>
        </w:tc>
        <w:tc>
          <w:tcPr>
            <w:tcW w:type="dxa" w:w="2880"/>
          </w:tcPr>
          <w:p>
            <w:r/>
            <w:r>
              <w:rPr>
                <w:rFonts w:ascii="Calibri" w:hAnsi="Calibri"/>
                <w:b w:val="0"/>
                <w:i w:val="0"/>
                <w:sz w:val="18"/>
              </w:rPr>
              <w:t>Thousands of articles</w:t>
            </w:r>
          </w:p>
        </w:tc>
        <w:tc>
          <w:tcPr>
            <w:tcW w:type="dxa" w:w="2880"/>
          </w:tcPr>
          <w:p>
            <w:r/>
            <w:r>
              <w:rPr>
                <w:rFonts w:ascii="Calibri" w:hAnsi="Calibri"/>
                <w:b w:val="0"/>
                <w:i w:val="0"/>
                <w:sz w:val="18"/>
              </w:rPr>
              <w:t>Politics, Sports, Technology, Entertainment</w:t>
            </w:r>
          </w:p>
        </w:tc>
      </w:tr>
      <w:tr>
        <w:tc>
          <w:tcPr>
            <w:tcW w:type="dxa" w:w="2880"/>
          </w:tcPr>
          <w:p>
            <w:r/>
            <w:r>
              <w:rPr>
                <w:rFonts w:ascii="Calibri" w:hAnsi="Calibri"/>
                <w:b w:val="0"/>
                <w:i w:val="0"/>
                <w:sz w:val="18"/>
              </w:rPr>
              <w:t>Music Recommendations</w:t>
            </w:r>
          </w:p>
        </w:tc>
        <w:tc>
          <w:tcPr>
            <w:tcW w:type="dxa" w:w="2880"/>
          </w:tcPr>
          <w:p>
            <w:r/>
            <w:r>
              <w:rPr>
                <w:rFonts w:ascii="Calibri" w:hAnsi="Calibri"/>
                <w:b w:val="0"/>
                <w:i w:val="0"/>
                <w:sz w:val="18"/>
              </w:rPr>
              <w:t>Songs by style</w:t>
            </w:r>
          </w:p>
        </w:tc>
        <w:tc>
          <w:tcPr>
            <w:tcW w:type="dxa" w:w="2880"/>
          </w:tcPr>
          <w:p>
            <w:r/>
            <w:r>
              <w:rPr>
                <w:rFonts w:ascii="Calibri" w:hAnsi="Calibri"/>
                <w:b w:val="0"/>
                <w:i w:val="0"/>
                <w:sz w:val="18"/>
              </w:rPr>
              <w:t>Rock, Pop, Jazz, Classical clusters</w:t>
            </w:r>
          </w:p>
        </w:tc>
      </w:tr>
      <w:tr>
        <w:tc>
          <w:tcPr>
            <w:tcW w:type="dxa" w:w="2880"/>
          </w:tcPr>
          <w:p>
            <w:r/>
            <w:r>
              <w:rPr>
                <w:rFonts w:ascii="Calibri" w:hAnsi="Calibri"/>
                <w:b w:val="0"/>
                <w:i w:val="0"/>
                <w:sz w:val="18"/>
              </w:rPr>
              <w:t>Biology</w:t>
            </w:r>
          </w:p>
        </w:tc>
        <w:tc>
          <w:tcPr>
            <w:tcW w:type="dxa" w:w="2880"/>
          </w:tcPr>
          <w:p>
            <w:r/>
            <w:r>
              <w:rPr>
                <w:rFonts w:ascii="Calibri" w:hAnsi="Calibri"/>
                <w:b w:val="0"/>
                <w:i w:val="0"/>
                <w:sz w:val="18"/>
              </w:rPr>
              <w:t>DNA sequences</w:t>
            </w:r>
          </w:p>
        </w:tc>
        <w:tc>
          <w:tcPr>
            <w:tcW w:type="dxa" w:w="2880"/>
          </w:tcPr>
          <w:p>
            <w:r/>
            <w:r>
              <w:rPr>
                <w:rFonts w:ascii="Calibri" w:hAnsi="Calibri"/>
                <w:b w:val="0"/>
                <w:i w:val="0"/>
                <w:sz w:val="18"/>
              </w:rPr>
              <w:t>Species groups</w:t>
            </w:r>
          </w:p>
        </w:tc>
      </w:tr>
    </w:tbl>
    <w:p>
      <w:pPr>
        <w:spacing w:after="80"/>
      </w:pPr>
      <w:r>
        <w:rPr>
          <w:rFonts w:ascii="Calibri" w:hAnsi="Calibri"/>
          <w:b w:val="0"/>
          <w:i w:val="0"/>
          <w:sz w:val="20"/>
        </w:rPr>
        <w:t>Models we'll learn:</w:t>
      </w:r>
    </w:p>
    <w:p>
      <w:pPr>
        <w:pStyle w:val="ListBullet"/>
        <w:spacing w:after="40"/>
      </w:pPr>
      <w:r>
        <w:rPr>
          <w:rFonts w:ascii="Calibri" w:hAnsi="Calibri"/>
          <w:b w:val="0"/>
          <w:i w:val="0"/>
          <w:sz w:val="20"/>
        </w:rPr>
        <w:t>K-Means — You tell it how many groups (K), it sorts the data</w:t>
      </w:r>
    </w:p>
    <w:p>
      <w:pPr>
        <w:pStyle w:val="ListBullet"/>
        <w:spacing w:after="40"/>
      </w:pPr>
      <w:r>
        <w:rPr>
          <w:rFonts w:ascii="Calibri" w:hAnsi="Calibri"/>
          <w:b w:val="0"/>
          <w:i w:val="0"/>
          <w:sz w:val="20"/>
        </w:rPr>
        <w:t>DBSCAN — It figures out how many groups on its own + spots outliers</w:t>
      </w:r>
    </w:p>
    <w:p>
      <w:pPr>
        <w:pStyle w:val="Heading3"/>
      </w:pPr>
      <w:r>
        <w:rPr>
          <w:rFonts w:ascii="Calibri" w:hAnsi="Calibri"/>
        </w:rPr>
        <w:t>2. Anomaly Detection (Spot the Weird One)</w:t>
      </w:r>
    </w:p>
    <w:p>
      <w:pPr>
        <w:spacing w:after="80"/>
      </w:pPr>
      <w:r>
        <w:rPr>
          <w:rFonts w:ascii="Calibri" w:hAnsi="Calibri"/>
          <w:b w:val="0"/>
          <w:i w:val="0"/>
          <w:sz w:val="20"/>
        </w:rPr>
        <w:t>The computer learns what "normal" looks like, then flags anything that doesn't fit.</w:t>
      </w:r>
    </w:p>
    <w:p>
      <w:pPr>
        <w:spacing w:after="80"/>
      </w:pPr>
      <w:r>
        <w:rPr>
          <w:rFonts w:ascii="Calibri" w:hAnsi="Calibri"/>
          <w:b w:val="0"/>
          <w:i w:val="0"/>
          <w:sz w:val="20"/>
        </w:rPr>
        <w:t>Real-World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Problem</w:t>
            </w:r>
          </w:p>
        </w:tc>
        <w:tc>
          <w:tcPr>
            <w:tcW w:type="dxa" w:w="2880"/>
          </w:tcPr>
          <w:p>
            <w:r/>
            <w:r>
              <w:rPr>
                <w:rFonts w:ascii="Calibri" w:hAnsi="Calibri"/>
                <w:b/>
                <w:i w:val="0"/>
                <w:sz w:val="18"/>
              </w:rPr>
              <w:t>What's Normal</w:t>
            </w:r>
          </w:p>
        </w:tc>
        <w:tc>
          <w:tcPr>
            <w:tcW w:type="dxa" w:w="2880"/>
          </w:tcPr>
          <w:p>
            <w:r/>
            <w:r>
              <w:rPr>
                <w:rFonts w:ascii="Calibri" w:hAnsi="Calibri"/>
                <w:b/>
                <w:i w:val="0"/>
                <w:sz w:val="18"/>
              </w:rPr>
              <w:t>What's Anomalous</w:t>
            </w:r>
          </w:p>
        </w:tc>
      </w:tr>
      <w:tr>
        <w:tc>
          <w:tcPr>
            <w:tcW w:type="dxa" w:w="2880"/>
          </w:tcPr>
          <w:p>
            <w:r/>
            <w:r>
              <w:rPr>
                <w:rFonts w:ascii="Calibri" w:hAnsi="Calibri"/>
                <w:b w:val="0"/>
                <w:i w:val="0"/>
                <w:sz w:val="18"/>
              </w:rPr>
              <w:t>Credit Card Fraud</w:t>
            </w:r>
          </w:p>
        </w:tc>
        <w:tc>
          <w:tcPr>
            <w:tcW w:type="dxa" w:w="2880"/>
          </w:tcPr>
          <w:p>
            <w:r/>
            <w:r>
              <w:rPr>
                <w:rFonts w:ascii="Calibri" w:hAnsi="Calibri"/>
                <w:b w:val="0"/>
                <w:i w:val="0"/>
                <w:sz w:val="18"/>
              </w:rPr>
              <w:t>Regular purchases at local shops</w:t>
            </w:r>
          </w:p>
        </w:tc>
        <w:tc>
          <w:tcPr>
            <w:tcW w:type="dxa" w:w="2880"/>
          </w:tcPr>
          <w:p>
            <w:r/>
            <w:r>
              <w:rPr>
                <w:rFonts w:ascii="Calibri" w:hAnsi="Calibri"/>
                <w:b w:val="0"/>
                <w:i w:val="0"/>
                <w:sz w:val="18"/>
              </w:rPr>
              <w:t>Rs 5 lakh at 3am in a different country</w:t>
            </w:r>
          </w:p>
        </w:tc>
      </w:tr>
      <w:tr>
        <w:tc>
          <w:tcPr>
            <w:tcW w:type="dxa" w:w="2880"/>
          </w:tcPr>
          <w:p>
            <w:r/>
            <w:r>
              <w:rPr>
                <w:rFonts w:ascii="Calibri" w:hAnsi="Calibri"/>
                <w:b w:val="0"/>
                <w:i w:val="0"/>
                <w:sz w:val="18"/>
              </w:rPr>
              <w:t>Factory Quality Control</w:t>
            </w:r>
          </w:p>
        </w:tc>
        <w:tc>
          <w:tcPr>
            <w:tcW w:type="dxa" w:w="2880"/>
          </w:tcPr>
          <w:p>
            <w:r/>
            <w:r>
              <w:rPr>
                <w:rFonts w:ascii="Calibri" w:hAnsi="Calibri"/>
                <w:b w:val="0"/>
                <w:i w:val="0"/>
                <w:sz w:val="18"/>
              </w:rPr>
              <w:t>Normal-shaped products</w:t>
            </w:r>
          </w:p>
        </w:tc>
        <w:tc>
          <w:tcPr>
            <w:tcW w:type="dxa" w:w="2880"/>
          </w:tcPr>
          <w:p>
            <w:r/>
            <w:r>
              <w:rPr>
                <w:rFonts w:ascii="Calibri" w:hAnsi="Calibri"/>
                <w:b w:val="0"/>
                <w:i w:val="0"/>
                <w:sz w:val="18"/>
              </w:rPr>
              <w:t>A dented or cracked product</w:t>
            </w:r>
          </w:p>
        </w:tc>
      </w:tr>
      <w:tr>
        <w:tc>
          <w:tcPr>
            <w:tcW w:type="dxa" w:w="2880"/>
          </w:tcPr>
          <w:p>
            <w:r/>
            <w:r>
              <w:rPr>
                <w:rFonts w:ascii="Calibri" w:hAnsi="Calibri"/>
                <w:b w:val="0"/>
                <w:i w:val="0"/>
                <w:sz w:val="18"/>
              </w:rPr>
              <w:t>Network Security</w:t>
            </w:r>
          </w:p>
        </w:tc>
        <w:tc>
          <w:tcPr>
            <w:tcW w:type="dxa" w:w="2880"/>
          </w:tcPr>
          <w:p>
            <w:r/>
            <w:r>
              <w:rPr>
                <w:rFonts w:ascii="Calibri" w:hAnsi="Calibri"/>
                <w:b w:val="0"/>
                <w:i w:val="0"/>
                <w:sz w:val="18"/>
              </w:rPr>
              <w:t>Normal website traffic</w:t>
            </w:r>
          </w:p>
        </w:tc>
        <w:tc>
          <w:tcPr>
            <w:tcW w:type="dxa" w:w="2880"/>
          </w:tcPr>
          <w:p>
            <w:r/>
            <w:r>
              <w:rPr>
                <w:rFonts w:ascii="Calibri" w:hAnsi="Calibri"/>
                <w:b w:val="0"/>
                <w:i w:val="0"/>
                <w:sz w:val="18"/>
              </w:rPr>
              <w:t>Sudden 1000x spike = hacking attempt</w:t>
            </w:r>
          </w:p>
        </w:tc>
      </w:tr>
      <w:tr>
        <w:tc>
          <w:tcPr>
            <w:tcW w:type="dxa" w:w="2880"/>
          </w:tcPr>
          <w:p>
            <w:r/>
            <w:r>
              <w:rPr>
                <w:rFonts w:ascii="Calibri" w:hAnsi="Calibri"/>
                <w:b w:val="0"/>
                <w:i w:val="0"/>
                <w:sz w:val="18"/>
              </w:rPr>
              <w:t>Health Monitoring</w:t>
            </w:r>
          </w:p>
        </w:tc>
        <w:tc>
          <w:tcPr>
            <w:tcW w:type="dxa" w:w="2880"/>
          </w:tcPr>
          <w:p>
            <w:r/>
            <w:r>
              <w:rPr>
                <w:rFonts w:ascii="Calibri" w:hAnsi="Calibri"/>
                <w:b w:val="0"/>
                <w:i w:val="0"/>
                <w:sz w:val="18"/>
              </w:rPr>
              <w:t>Normal heart rate (60-100 bpm)</w:t>
            </w:r>
          </w:p>
        </w:tc>
        <w:tc>
          <w:tcPr>
            <w:tcW w:type="dxa" w:w="2880"/>
          </w:tcPr>
          <w:p>
            <w:r/>
            <w:r>
              <w:rPr>
                <w:rFonts w:ascii="Calibri" w:hAnsi="Calibri"/>
                <w:b w:val="0"/>
                <w:i w:val="0"/>
                <w:sz w:val="18"/>
              </w:rPr>
              <w:t>Heart rate suddenly drops to 30 bpm</w:t>
            </w:r>
          </w:p>
        </w:tc>
      </w:tr>
    </w:tbl>
    <w:p>
      <w:pPr>
        <w:spacing w:after="80"/>
      </w:pPr>
      <w:r>
        <w:rPr>
          <w:rFonts w:ascii="Calibri" w:hAnsi="Calibri"/>
          <w:b w:val="0"/>
          <w:i w:val="0"/>
          <w:sz w:val="20"/>
        </w:rPr>
        <w:t>Models we'll learn:</w:t>
      </w:r>
    </w:p>
    <w:p>
      <w:pPr>
        <w:pStyle w:val="ListBullet"/>
        <w:spacing w:after="40"/>
      </w:pPr>
      <w:r>
        <w:rPr>
          <w:rFonts w:ascii="Calibri" w:hAnsi="Calibri"/>
          <w:b w:val="0"/>
          <w:i w:val="0"/>
          <w:sz w:val="20"/>
        </w:rPr>
        <w:t>Isolation Forest — Quickly isolates the odd ones in the data</w:t>
      </w:r>
    </w:p>
    <w:p>
      <w:pPr>
        <w:pStyle w:val="ListBullet"/>
        <w:spacing w:after="40"/>
      </w:pPr>
      <w:r>
        <w:rPr>
          <w:rFonts w:ascii="Calibri" w:hAnsi="Calibri"/>
          <w:b w:val="0"/>
          <w:i w:val="0"/>
          <w:sz w:val="20"/>
        </w:rPr>
        <w:t>Autoencoder — Learns what "normal" looks like, flags anything that doesn't match</w:t>
      </w:r>
    </w:p>
    <w:p>
      <w:pPr>
        <w:pStyle w:val="Heading2"/>
      </w:pPr>
      <w:r>
        <w:rPr>
          <w:rFonts w:ascii="Calibri" w:hAnsi="Calibri"/>
        </w:rPr>
        <w:t>The School Photo Analogy (Full Version)</w:t>
      </w:r>
    </w:p>
    <w:p>
      <w:pPr>
        <w:spacing w:after="80"/>
      </w:pPr>
      <w:r>
        <w:rPr>
          <w:rFonts w:ascii="Calibri" w:hAnsi="Calibri"/>
          <w:b w:val="0"/>
          <w:i w:val="0"/>
          <w:sz w:val="20"/>
        </w:rPr>
        <w:t>Imagine your teacher dumps 50 unlabeled student photos on your desk:</w:t>
      </w:r>
    </w:p>
    <w:p>
      <w:pPr>
        <w:pStyle w:val="Heading3"/>
      </w:pPr>
      <w:r>
        <w:rPr>
          <w:rFonts w:ascii="Calibri" w:hAnsi="Calibri"/>
        </w:rPr>
        <w:t>Clustering Task:</w:t>
      </w:r>
    </w:p>
    <w:p>
      <w:pPr>
        <w:spacing w:after="80"/>
      </w:pPr>
      <w:r>
        <w:rPr>
          <w:rFonts w:ascii="Calibri" w:hAnsi="Calibri"/>
          <w:b w:val="0"/>
          <w:i/>
          <w:color w:val="505050"/>
          <w:sz w:val="20"/>
        </w:rPr>
        <w:t>"Sort these into groups. I won't tell you how many groups or what the groups are."</w:t>
      </w:r>
    </w:p>
    <w:p>
      <w:pPr>
        <w:spacing w:after="80"/>
      </w:pPr>
      <w:r>
        <w:rPr>
          <w:rFonts w:ascii="Calibri" w:hAnsi="Calibri"/>
          <w:b w:val="0"/>
          <w:i w:val="0"/>
          <w:sz w:val="20"/>
        </w:rPr>
        <w:t>You look at the photos and naturally start grouping:</w:t>
      </w:r>
    </w:p>
    <w:p>
      <w:pPr>
        <w:pStyle w:val="ListBullet"/>
        <w:spacing w:after="40"/>
      </w:pPr>
      <w:r>
        <w:rPr>
          <w:rFonts w:ascii="Calibri" w:hAnsi="Calibri"/>
          <w:b w:val="0"/>
          <w:i w:val="0"/>
          <w:sz w:val="20"/>
        </w:rPr>
        <w:t>Group 1: Boys in blue uniform</w:t>
      </w:r>
    </w:p>
    <w:p>
      <w:pPr>
        <w:pStyle w:val="ListBullet"/>
        <w:spacing w:after="40"/>
      </w:pPr>
      <w:r>
        <w:rPr>
          <w:rFonts w:ascii="Calibri" w:hAnsi="Calibri"/>
          <w:b w:val="0"/>
          <w:i w:val="0"/>
          <w:sz w:val="20"/>
        </w:rPr>
        <w:t>Group 2: Girls in blue uniform</w:t>
      </w:r>
    </w:p>
    <w:p>
      <w:pPr>
        <w:pStyle w:val="ListBullet"/>
        <w:spacing w:after="40"/>
      </w:pPr>
      <w:r>
        <w:rPr>
          <w:rFonts w:ascii="Calibri" w:hAnsi="Calibri"/>
          <w:b w:val="0"/>
          <w:i w:val="0"/>
          <w:sz w:val="20"/>
        </w:rPr>
        <w:t>Group 3: Kids in sports kit</w:t>
      </w:r>
    </w:p>
    <w:p>
      <w:pPr>
        <w:pStyle w:val="ListBullet"/>
        <w:spacing w:after="40"/>
      </w:pPr>
      <w:r>
        <w:rPr>
          <w:rFonts w:ascii="Calibri" w:hAnsi="Calibri"/>
          <w:b w:val="0"/>
          <w:i w:val="0"/>
          <w:sz w:val="20"/>
        </w:rPr>
        <w:t>Group 4: Teachers (they snuck in!)</w:t>
      </w:r>
    </w:p>
    <w:p>
      <w:pPr>
        <w:spacing w:after="80"/>
      </w:pPr>
      <w:r>
        <w:rPr>
          <w:rFonts w:ascii="Calibri" w:hAnsi="Calibri"/>
          <w:b w:val="0"/>
          <w:i w:val="0"/>
          <w:sz w:val="20"/>
        </w:rPr>
        <w:t>You found 4 groups that nobody told you about. That's clustering.</w:t>
      </w:r>
    </w:p>
    <w:p>
      <w:pPr>
        <w:pStyle w:val="Heading3"/>
      </w:pPr>
      <w:r>
        <w:rPr>
          <w:rFonts w:ascii="Calibri" w:hAnsi="Calibri"/>
        </w:rPr>
        <w:t>Anomaly Detection Task:</w:t>
      </w:r>
    </w:p>
    <w:p>
      <w:pPr>
        <w:spacing w:after="80"/>
      </w:pPr>
      <w:r>
        <w:rPr>
          <w:rFonts w:ascii="Calibri" w:hAnsi="Calibri"/>
          <w:b w:val="0"/>
          <w:i/>
          <w:color w:val="505050"/>
          <w:sz w:val="20"/>
        </w:rPr>
        <w:t>"Find anyone who looks suspicious or out of place."</w:t>
      </w:r>
    </w:p>
    <w:p>
      <w:pPr>
        <w:spacing w:after="80"/>
      </w:pPr>
      <w:r>
        <w:rPr>
          <w:rFonts w:ascii="Calibri" w:hAnsi="Calibri"/>
          <w:b w:val="0"/>
          <w:i w:val="0"/>
          <w:sz w:val="20"/>
        </w:rPr>
        <w:t>You scan through 49 normal students... and then:</w:t>
      </w:r>
    </w:p>
    <w:p>
      <w:pPr>
        <w:pStyle w:val="ListBullet"/>
        <w:spacing w:after="40"/>
      </w:pPr>
      <w:r>
        <w:rPr>
          <w:rFonts w:ascii="Calibri" w:hAnsi="Calibri"/>
          <w:b w:val="0"/>
          <w:i w:val="0"/>
          <w:sz w:val="20"/>
        </w:rPr>
        <w:t>Photo #37: Someone wearing a clown costume → ANOMALY!</w:t>
      </w:r>
    </w:p>
    <w:p>
      <w:pPr>
        <w:pStyle w:val="ListBullet"/>
        <w:spacing w:after="40"/>
      </w:pPr>
      <w:r>
        <w:rPr>
          <w:rFonts w:ascii="Calibri" w:hAnsi="Calibri"/>
          <w:b w:val="0"/>
          <w:i w:val="0"/>
          <w:sz w:val="20"/>
        </w:rPr>
        <w:t>Photo #42: Someone facing backward → ANOMALY!</w:t>
      </w:r>
    </w:p>
    <w:p>
      <w:pPr>
        <w:spacing w:after="80"/>
      </w:pPr>
      <w:r>
        <w:rPr>
          <w:rFonts w:ascii="Calibri" w:hAnsi="Calibri"/>
          <w:b w:val="0"/>
          <w:i w:val="0"/>
          <w:sz w:val="20"/>
        </w:rPr>
        <w:t>You found the weird ones without being told what "weird" means. That's anomaly detection.</w:t>
      </w:r>
    </w:p>
    <w:p>
      <w:pPr>
        <w:pStyle w:val="Heading2"/>
      </w:pPr>
      <w:r>
        <w:rPr>
          <w:rFonts w:ascii="Calibri" w:hAnsi="Calibri"/>
        </w:rPr>
        <w:t>ExamGuard AI Connection</w:t>
      </w:r>
    </w:p>
    <w:p>
      <w:pPr>
        <w:spacing w:after="80"/>
      </w:pPr>
      <w:r>
        <w:rPr>
          <w:rFonts w:ascii="Calibri" w:hAnsi="Calibri"/>
          <w:b w:val="0"/>
          <w:i w:val="0"/>
          <w:sz w:val="20"/>
        </w:rPr>
        <w:t>ExamGuard uses BOTH types of unsupervised learning:</w:t>
      </w:r>
    </w:p>
    <w:p>
      <w:pPr>
        <w:pStyle w:val="Heading3"/>
      </w:pPr>
      <w:r>
        <w:rPr>
          <w:rFonts w:ascii="Calibri" w:hAnsi="Calibri"/>
        </w:rPr>
        <w:t>Clustering in ExamGuard</w:t>
      </w:r>
    </w:p>
    <w:p>
      <w:pPr>
        <w:pStyle w:val="ListBullet"/>
        <w:spacing w:after="40"/>
      </w:pPr>
      <w:r>
        <w:rPr>
          <w:rFonts w:ascii="Calibri" w:hAnsi="Calibri"/>
          <w:b w:val="0"/>
          <w:i w:val="0"/>
          <w:sz w:val="20"/>
        </w:rPr>
        <w:t>Group student behaviors: "These 30 students behave similarly (normal). These 5 students behave similarly (suspicious). These 2 students behave unlike anyone else (needs investigation)."</w:t>
      </w:r>
    </w:p>
    <w:p>
      <w:pPr>
        <w:pStyle w:val="ListBullet"/>
        <w:spacing w:after="40"/>
      </w:pPr>
      <w:r>
        <w:rPr>
          <w:rFonts w:ascii="Calibri" w:hAnsi="Calibri"/>
          <w:b w:val="0"/>
          <w:i w:val="0"/>
          <w:sz w:val="20"/>
        </w:rPr>
        <w:t>Discover unknown cheating patterns: Maybe a group of students are all tapping their desks at the same time — clustering reveals this hidden pattern.</w:t>
      </w:r>
    </w:p>
    <w:p>
      <w:pPr>
        <w:pStyle w:val="Heading3"/>
      </w:pPr>
      <w:r>
        <w:rPr>
          <w:rFonts w:ascii="Calibri" w:hAnsi="Calibri"/>
        </w:rPr>
        <w:t>Anomaly Detection in ExamGuard</w:t>
      </w:r>
    </w:p>
    <w:p>
      <w:pPr>
        <w:pStyle w:val="ListBullet"/>
        <w:spacing w:after="40"/>
      </w:pPr>
      <w:r>
        <w:rPr>
          <w:rFonts w:ascii="Calibri" w:hAnsi="Calibri"/>
          <w:b w:val="0"/>
          <w:i w:val="0"/>
          <w:sz w:val="20"/>
        </w:rPr>
        <w:t>Spot unusual behavior: Train the AI on normal exam behavior. Then anything that doesn't match "normal" gets flagged.</w:t>
      </w:r>
    </w:p>
    <w:p>
      <w:pPr>
        <w:pStyle w:val="ListBullet"/>
        <w:spacing w:after="40"/>
      </w:pPr>
      <w:r>
        <w:rPr>
          <w:rFonts w:ascii="Calibri" w:hAnsi="Calibri"/>
          <w:b w:val="0"/>
          <w:i w:val="0"/>
          <w:sz w:val="20"/>
        </w:rPr>
        <w:t>Catch NEW cheating methods: Supervised learning can only catch cheating methods it was trained on. Unsupervised learning catches methods NOBODY has seen before.</w:t>
      </w:r>
    </w:p>
    <w:p>
      <w:pPr>
        <w:pStyle w:val="Heading2"/>
      </w:pPr>
      <w:r>
        <w:rPr>
          <w:rFonts w:ascii="Calibri" w:hAnsi="Calibri"/>
        </w:rPr>
        <w:t>When to Use Unsupervised Learning</w:t>
      </w:r>
    </w:p>
    <w:p>
      <w:pPr>
        <w:spacing w:after="80"/>
      </w:pPr>
      <w:r>
        <w:rPr>
          <w:rFonts w:ascii="Calibri" w:hAnsi="Calibri"/>
          <w:b w:val="0"/>
          <w:i w:val="0"/>
          <w:sz w:val="20"/>
        </w:rPr>
        <w:t>Use it when:</w:t>
      </w:r>
    </w:p>
    <w:p>
      <w:pPr>
        <w:pStyle w:val="ListBullet"/>
        <w:spacing w:after="40"/>
      </w:pPr>
      <w:r>
        <w:rPr>
          <w:rFonts w:ascii="Calibri" w:hAnsi="Calibri"/>
          <w:b w:val="0"/>
          <w:i w:val="0"/>
          <w:sz w:val="20"/>
        </w:rPr>
        <w:t>1. You DON'T have labeled data — no one has provided correct answers</w:t>
      </w:r>
    </w:p>
    <w:p>
      <w:pPr>
        <w:pStyle w:val="ListBullet"/>
        <w:spacing w:after="40"/>
      </w:pPr>
      <w:r>
        <w:rPr>
          <w:rFonts w:ascii="Calibri" w:hAnsi="Calibri"/>
          <w:b w:val="0"/>
          <w:i w:val="0"/>
          <w:sz w:val="20"/>
        </w:rPr>
        <w:t>2. You want to discover hidden groups — "What kinds of customers do I have?"</w:t>
      </w:r>
    </w:p>
    <w:p>
      <w:pPr>
        <w:pStyle w:val="ListBullet"/>
        <w:spacing w:after="40"/>
      </w:pPr>
      <w:r>
        <w:rPr>
          <w:rFonts w:ascii="Calibri" w:hAnsi="Calibri"/>
          <w:b w:val="0"/>
          <w:i w:val="0"/>
          <w:sz w:val="20"/>
        </w:rPr>
        <w:t>3. You want to find outliers — "Is anything unusual happening?"</w:t>
      </w:r>
    </w:p>
    <w:p>
      <w:pPr>
        <w:pStyle w:val="ListBullet"/>
        <w:spacing w:after="40"/>
      </w:pPr>
      <w:r>
        <w:rPr>
          <w:rFonts w:ascii="Calibri" w:hAnsi="Calibri"/>
          <w:b w:val="0"/>
          <w:i w:val="0"/>
          <w:sz w:val="20"/>
        </w:rPr>
        <w:t>4. You want to explore your data — "What patterns exist that I don't know about?"</w:t>
      </w:r>
    </w:p>
    <w:p>
      <w:pPr>
        <w:pStyle w:val="Heading2"/>
      </w:pPr>
      <w:r>
        <w:rPr>
          <w:rFonts w:ascii="Calibri" w:hAnsi="Calibri"/>
        </w:rPr>
        <w:t>When You CAN'T Use Unsupervised Learning</w:t>
      </w:r>
    </w:p>
    <w:p>
      <w:pPr>
        <w:pStyle w:val="ListBullet"/>
        <w:spacing w:after="40"/>
      </w:pPr>
      <w:r>
        <w:rPr>
          <w:rFonts w:ascii="Calibri" w:hAnsi="Calibri"/>
          <w:b w:val="0"/>
          <w:i w:val="0"/>
          <w:sz w:val="20"/>
        </w:rPr>
        <w:t>You need a specific prediction (like "Will this customer buy?" → use supervised)</w:t>
      </w:r>
    </w:p>
    <w:p>
      <w:pPr>
        <w:pStyle w:val="ListBullet"/>
        <w:spacing w:after="40"/>
      </w:pPr>
      <w:r>
        <w:rPr>
          <w:rFonts w:ascii="Calibri" w:hAnsi="Calibri"/>
          <w:b w:val="0"/>
          <w:i w:val="0"/>
          <w:sz w:val="20"/>
        </w:rPr>
        <w:t>You need a yes/no or number answer → use supervised</w:t>
      </w:r>
    </w:p>
    <w:p>
      <w:pPr>
        <w:pStyle w:val="ListBullet"/>
        <w:spacing w:after="40"/>
      </w:pPr>
      <w:r>
        <w:rPr>
          <w:rFonts w:ascii="Calibri" w:hAnsi="Calibri"/>
          <w:b w:val="0"/>
          <w:i w:val="0"/>
          <w:sz w:val="20"/>
        </w:rPr>
        <w:t>You already have labeled data → supervised will be more accurate</w:t>
      </w:r>
    </w:p>
    <w:p>
      <w:pPr>
        <w:pStyle w:val="Heading2"/>
      </w:pPr>
      <w:r>
        <w:rPr>
          <w:rFonts w:ascii="Calibri" w:hAnsi="Calibri"/>
        </w:rPr>
        <w:t>Key Terms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Term</w:t>
            </w:r>
          </w:p>
        </w:tc>
        <w:tc>
          <w:tcPr>
            <w:tcW w:type="dxa" w:w="2880"/>
          </w:tcPr>
          <w:p>
            <w:r/>
            <w:r>
              <w:rPr>
                <w:rFonts w:ascii="Calibri" w:hAnsi="Calibri"/>
                <w:b/>
                <w:i w:val="0"/>
                <w:sz w:val="18"/>
              </w:rPr>
              <w:t>Meaning</w:t>
            </w:r>
          </w:p>
        </w:tc>
        <w:tc>
          <w:tcPr>
            <w:tcW w:type="dxa" w:w="2880"/>
          </w:tcPr>
          <w:p>
            <w:r/>
            <w:r>
              <w:rPr>
                <w:rFonts w:ascii="Calibri" w:hAnsi="Calibri"/>
                <w:b/>
                <w:i w:val="0"/>
                <w:sz w:val="18"/>
              </w:rPr>
              <w:t>Example</w:t>
            </w:r>
          </w:p>
        </w:tc>
      </w:tr>
      <w:tr>
        <w:tc>
          <w:tcPr>
            <w:tcW w:type="dxa" w:w="2880"/>
          </w:tcPr>
          <w:p>
            <w:r/>
            <w:r>
              <w:rPr>
                <w:rFonts w:ascii="Calibri" w:hAnsi="Calibri"/>
                <w:b w:val="0"/>
                <w:i w:val="0"/>
                <w:sz w:val="18"/>
              </w:rPr>
              <w:t>Unsupervised</w:t>
            </w:r>
          </w:p>
        </w:tc>
        <w:tc>
          <w:tcPr>
            <w:tcW w:type="dxa" w:w="2880"/>
          </w:tcPr>
          <w:p>
            <w:r/>
            <w:r>
              <w:rPr>
                <w:rFonts w:ascii="Calibri" w:hAnsi="Calibri"/>
                <w:b w:val="0"/>
                <w:i w:val="0"/>
                <w:sz w:val="18"/>
              </w:rPr>
              <w:t>Learning without labels/answers</w:t>
            </w:r>
          </w:p>
        </w:tc>
        <w:tc>
          <w:tcPr>
            <w:tcW w:type="dxa" w:w="2880"/>
          </w:tcPr>
          <w:p>
            <w:r/>
            <w:r>
              <w:rPr>
                <w:rFonts w:ascii="Calibri" w:hAnsi="Calibri"/>
                <w:b w:val="0"/>
                <w:i w:val="0"/>
                <w:sz w:val="18"/>
              </w:rPr>
              <w:t>Finding groups in customer data</w:t>
            </w:r>
          </w:p>
        </w:tc>
      </w:tr>
      <w:tr>
        <w:tc>
          <w:tcPr>
            <w:tcW w:type="dxa" w:w="2880"/>
          </w:tcPr>
          <w:p>
            <w:r/>
            <w:r>
              <w:rPr>
                <w:rFonts w:ascii="Calibri" w:hAnsi="Calibri"/>
                <w:b w:val="0"/>
                <w:i w:val="0"/>
                <w:sz w:val="18"/>
              </w:rPr>
              <w:t>Clustering</w:t>
            </w:r>
          </w:p>
        </w:tc>
        <w:tc>
          <w:tcPr>
            <w:tcW w:type="dxa" w:w="2880"/>
          </w:tcPr>
          <w:p>
            <w:r/>
            <w:r>
              <w:rPr>
                <w:rFonts w:ascii="Calibri" w:hAnsi="Calibri"/>
                <w:b w:val="0"/>
                <w:i w:val="0"/>
                <w:sz w:val="18"/>
              </w:rPr>
              <w:t>Grouping similar data points together</w:t>
            </w:r>
          </w:p>
        </w:tc>
        <w:tc>
          <w:tcPr>
            <w:tcW w:type="dxa" w:w="2880"/>
          </w:tcPr>
          <w:p>
            <w:r/>
            <w:r>
              <w:rPr>
                <w:rFonts w:ascii="Calibri" w:hAnsi="Calibri"/>
                <w:b w:val="0"/>
                <w:i w:val="0"/>
                <w:sz w:val="18"/>
              </w:rPr>
              <w:t>Customers → Budget, Premium, Sale Hunter</w:t>
            </w:r>
          </w:p>
        </w:tc>
      </w:tr>
      <w:tr>
        <w:tc>
          <w:tcPr>
            <w:tcW w:type="dxa" w:w="2880"/>
          </w:tcPr>
          <w:p>
            <w:r/>
            <w:r>
              <w:rPr>
                <w:rFonts w:ascii="Calibri" w:hAnsi="Calibri"/>
                <w:b w:val="0"/>
                <w:i w:val="0"/>
                <w:sz w:val="18"/>
              </w:rPr>
              <w:t>Anomaly Detection</w:t>
            </w:r>
          </w:p>
        </w:tc>
        <w:tc>
          <w:tcPr>
            <w:tcW w:type="dxa" w:w="2880"/>
          </w:tcPr>
          <w:p>
            <w:r/>
            <w:r>
              <w:rPr>
                <w:rFonts w:ascii="Calibri" w:hAnsi="Calibri"/>
                <w:b w:val="0"/>
                <w:i w:val="0"/>
                <w:sz w:val="18"/>
              </w:rPr>
              <w:t>Finding data points that don't fit the pattern</w:t>
            </w:r>
          </w:p>
        </w:tc>
        <w:tc>
          <w:tcPr>
            <w:tcW w:type="dxa" w:w="2880"/>
          </w:tcPr>
          <w:p>
            <w:r/>
            <w:r>
              <w:rPr>
                <w:rFonts w:ascii="Calibri" w:hAnsi="Calibri"/>
                <w:b w:val="0"/>
                <w:i w:val="0"/>
                <w:sz w:val="18"/>
              </w:rPr>
              <w:t>1 transaction out of 1 million is fraud</w:t>
            </w:r>
          </w:p>
        </w:tc>
      </w:tr>
      <w:tr>
        <w:tc>
          <w:tcPr>
            <w:tcW w:type="dxa" w:w="2880"/>
          </w:tcPr>
          <w:p>
            <w:r/>
            <w:r>
              <w:rPr>
                <w:rFonts w:ascii="Calibri" w:hAnsi="Calibri"/>
                <w:b w:val="0"/>
                <w:i w:val="0"/>
                <w:sz w:val="18"/>
              </w:rPr>
              <w:t>Cluster</w:t>
            </w:r>
          </w:p>
        </w:tc>
        <w:tc>
          <w:tcPr>
            <w:tcW w:type="dxa" w:w="2880"/>
          </w:tcPr>
          <w:p>
            <w:r/>
            <w:r>
              <w:rPr>
                <w:rFonts w:ascii="Calibri" w:hAnsi="Calibri"/>
                <w:b w:val="0"/>
                <w:i w:val="0"/>
                <w:sz w:val="18"/>
              </w:rPr>
              <w:t>A single group of similar data points</w:t>
            </w:r>
          </w:p>
        </w:tc>
        <w:tc>
          <w:tcPr>
            <w:tcW w:type="dxa" w:w="2880"/>
          </w:tcPr>
          <w:p>
            <w:r/>
            <w:r>
              <w:rPr>
                <w:rFonts w:ascii="Calibri" w:hAnsi="Calibri"/>
                <w:b w:val="0"/>
                <w:i w:val="0"/>
                <w:sz w:val="18"/>
              </w:rPr>
              <w:t>All "budget shoppers" = one cluster</w:t>
            </w:r>
          </w:p>
        </w:tc>
      </w:tr>
      <w:tr>
        <w:tc>
          <w:tcPr>
            <w:tcW w:type="dxa" w:w="2880"/>
          </w:tcPr>
          <w:p>
            <w:r/>
            <w:r>
              <w:rPr>
                <w:rFonts w:ascii="Calibri" w:hAnsi="Calibri"/>
                <w:b w:val="0"/>
                <w:i w:val="0"/>
                <w:sz w:val="18"/>
              </w:rPr>
              <w:t>Outlier / Anomaly</w:t>
            </w:r>
          </w:p>
        </w:tc>
        <w:tc>
          <w:tcPr>
            <w:tcW w:type="dxa" w:w="2880"/>
          </w:tcPr>
          <w:p>
            <w:r/>
            <w:r>
              <w:rPr>
                <w:rFonts w:ascii="Calibri" w:hAnsi="Calibri"/>
                <w:b w:val="0"/>
                <w:i w:val="0"/>
                <w:sz w:val="18"/>
              </w:rPr>
              <w:t>A data point that doesn't belong to any group</w:t>
            </w:r>
          </w:p>
        </w:tc>
        <w:tc>
          <w:tcPr>
            <w:tcW w:type="dxa" w:w="2880"/>
          </w:tcPr>
          <w:p>
            <w:r/>
            <w:r>
              <w:rPr>
                <w:rFonts w:ascii="Calibri" w:hAnsi="Calibri"/>
                <w:b w:val="0"/>
                <w:i w:val="0"/>
                <w:sz w:val="18"/>
              </w:rPr>
              <w:t>The clown in a room of businesspeople</w:t>
            </w:r>
          </w:p>
        </w:tc>
      </w:tr>
      <w:tr>
        <w:tc>
          <w:tcPr>
            <w:tcW w:type="dxa" w:w="2880"/>
          </w:tcPr>
          <w:p>
            <w:r/>
            <w:r>
              <w:rPr>
                <w:rFonts w:ascii="Calibri" w:hAnsi="Calibri"/>
                <w:b w:val="0"/>
                <w:i w:val="0"/>
                <w:sz w:val="18"/>
              </w:rPr>
              <w:t>Centroid</w:t>
            </w:r>
          </w:p>
        </w:tc>
        <w:tc>
          <w:tcPr>
            <w:tcW w:type="dxa" w:w="2880"/>
          </w:tcPr>
          <w:p>
            <w:r/>
            <w:r>
              <w:rPr>
                <w:rFonts w:ascii="Calibri" w:hAnsi="Calibri"/>
                <w:b w:val="0"/>
                <w:i w:val="0"/>
                <w:sz w:val="18"/>
              </w:rPr>
              <w:t>The "center" of a cluster</w:t>
            </w:r>
          </w:p>
        </w:tc>
        <w:tc>
          <w:tcPr>
            <w:tcW w:type="dxa" w:w="2880"/>
          </w:tcPr>
          <w:p>
            <w:r/>
            <w:r>
              <w:rPr>
                <w:rFonts w:ascii="Calibri" w:hAnsi="Calibri"/>
                <w:b w:val="0"/>
                <w:i w:val="0"/>
                <w:sz w:val="18"/>
              </w:rPr>
              <w:t>Average position of all points in a group</w:t>
            </w:r>
          </w:p>
        </w:tc>
      </w:tr>
      <w:tr>
        <w:tc>
          <w:tcPr>
            <w:tcW w:type="dxa" w:w="2880"/>
          </w:tcPr>
          <w:p>
            <w:r/>
            <w:r>
              <w:rPr>
                <w:rFonts w:ascii="Calibri" w:hAnsi="Calibri"/>
                <w:b w:val="0"/>
                <w:i w:val="0"/>
                <w:sz w:val="18"/>
              </w:rPr>
              <w:t>Noise</w:t>
            </w:r>
          </w:p>
        </w:tc>
        <w:tc>
          <w:tcPr>
            <w:tcW w:type="dxa" w:w="2880"/>
          </w:tcPr>
          <w:p>
            <w:r/>
            <w:r>
              <w:rPr>
                <w:rFonts w:ascii="Calibri" w:hAnsi="Calibri"/>
                <w:b w:val="0"/>
                <w:i w:val="0"/>
                <w:sz w:val="18"/>
              </w:rPr>
              <w:t>Random, meaningless data points</w:t>
            </w:r>
          </w:p>
        </w:tc>
        <w:tc>
          <w:tcPr>
            <w:tcW w:type="dxa" w:w="2880"/>
          </w:tcPr>
          <w:p>
            <w:r/>
            <w:r>
              <w:rPr>
                <w:rFonts w:ascii="Calibri" w:hAnsi="Calibri"/>
                <w:b w:val="0"/>
                <w:i w:val="0"/>
                <w:sz w:val="18"/>
              </w:rPr>
              <w:t>Static in a radio signal</w:t>
            </w:r>
          </w:p>
        </w:tc>
      </w:tr>
    </w:tbl>
    <w:p>
      <w:pPr>
        <w:pStyle w:val="Heading2"/>
      </w:pPr>
      <w:r>
        <w:rPr>
          <w:rFonts w:ascii="Calibri" w:hAnsi="Calibri"/>
        </w:rPr>
        <w:t>Folder Structure</w:t>
      </w:r>
    </w:p>
    <w:p>
      <w:pPr>
        <w:spacing w:after="80"/>
      </w:pPr>
      <w:r>
        <w:rPr>
          <w:rFonts w:ascii="Calibri" w:hAnsi="Calibri"/>
          <w:b w:val="0"/>
          <w:i w:val="0"/>
          <w:color w:val="505050"/>
          <w:sz w:val="18"/>
        </w:rPr>
        <w:t>Unsupervised/</w:t>
        <w:br/>
        <w:t xml:space="preserve">  |-- Clustering/              --&gt; Group similar things together</w:t>
        <w:br/>
        <w:t xml:space="preserve">  |     |-- K_Means.md         --&gt; You choose how many groups (K)</w:t>
        <w:br/>
        <w:t xml:space="preserve">  |     |-- DBSCAN.md          --&gt; It finds groups on its own + spots outliers</w:t>
        <w:br/>
        <w:t xml:space="preserve">  |</w:t>
        <w:br/>
        <w:t xml:space="preserve">  |-- Anomaly_Detection/       --&gt; Spot the weird/unusual ones</w:t>
        <w:br/>
        <w:t xml:space="preserve">  |     |-- Isolation_Forest.md --&gt; Quickly isolates odd data points</w:t>
        <w:br/>
        <w:t xml:space="preserve">  |     |-- Autoencoder.md      --&gt; Learns "normal", flags anything different</w:t>
        <w:br/>
        <w:t xml:space="preserve">  |</w:t>
        <w:br/>
        <w:t xml:space="preserve">  |-- resources.md             --&gt; YouTube channels &amp; courses for learning</w:t>
      </w:r>
    </w:p>
    <w:p>
      <w:r>
        <w:br w:type="page"/>
      </w:r>
    </w:p>
    <w:p>
      <w:pPr>
        <w:pStyle w:val="Heading1"/>
      </w:pPr>
      <w:r>
        <w:rPr>
          <w:rFonts w:ascii="Calibri" w:hAnsi="Calibri"/>
        </w:rPr>
        <w:t>K-Means Clustering</w:t>
      </w:r>
    </w:p>
    <w:p>
      <w:pPr>
        <w:pStyle w:val="Heading2"/>
      </w:pPr>
      <w:r>
        <w:rPr>
          <w:rFonts w:ascii="Calibri" w:hAnsi="Calibri"/>
        </w:rPr>
        <w:t>What It Does</w:t>
      </w:r>
    </w:p>
    <w:p>
      <w:pPr>
        <w:spacing w:after="80"/>
      </w:pPr>
      <w:r>
        <w:rPr>
          <w:rFonts w:ascii="Calibri" w:hAnsi="Calibri"/>
          <w:b w:val="0"/>
          <w:i w:val="0"/>
          <w:sz w:val="20"/>
        </w:rPr>
        <w:t>K-Means takes your data and groups it into K groups (you choose K). It puts similar things together and different things apart — like sorting a mixed bag of colored marbles into separate bowls.</w:t>
      </w:r>
    </w:p>
    <w:p>
      <w:pPr>
        <w:pStyle w:val="Heading2"/>
      </w:pPr>
      <w:r>
        <w:rPr>
          <w:rFonts w:ascii="Calibri" w:hAnsi="Calibri"/>
        </w:rPr>
        <w:t>Real-World Example</w:t>
      </w:r>
    </w:p>
    <w:p>
      <w:pPr>
        <w:pStyle w:val="Heading3"/>
      </w:pPr>
      <w:r>
        <w:rPr>
          <w:rFonts w:ascii="Calibri" w:hAnsi="Calibri"/>
        </w:rPr>
        <w:t>Problem: Customer Segmentation for a Shopping Mall</w:t>
      </w:r>
    </w:p>
    <w:p>
      <w:pPr>
        <w:spacing w:after="80"/>
      </w:pPr>
      <w:r>
        <w:rPr>
          <w:rFonts w:ascii="Calibri" w:hAnsi="Calibri"/>
          <w:b w:val="0"/>
          <w:i w:val="0"/>
          <w:sz w:val="20"/>
        </w:rPr>
        <w:t>A shopping mall has 10,000 customers. They know each customer's:</w:t>
      </w:r>
    </w:p>
    <w:p>
      <w:pPr>
        <w:pStyle w:val="ListBullet"/>
        <w:spacing w:after="40"/>
      </w:pPr>
      <w:r>
        <w:rPr>
          <w:rFonts w:ascii="Calibri" w:hAnsi="Calibri"/>
          <w:b w:val="0"/>
          <w:i w:val="0"/>
          <w:sz w:val="20"/>
        </w:rPr>
        <w:t>Annual income</w:t>
      </w:r>
    </w:p>
    <w:p>
      <w:pPr>
        <w:pStyle w:val="ListBullet"/>
        <w:spacing w:after="40"/>
      </w:pPr>
      <w:r>
        <w:rPr>
          <w:rFonts w:ascii="Calibri" w:hAnsi="Calibri"/>
          <w:b w:val="0"/>
          <w:i w:val="0"/>
          <w:sz w:val="20"/>
        </w:rPr>
        <w:t>How much they spend per month</w:t>
      </w:r>
    </w:p>
    <w:p>
      <w:pPr>
        <w:pStyle w:val="ListBullet"/>
        <w:spacing w:after="40"/>
      </w:pPr>
      <w:r>
        <w:rPr>
          <w:rFonts w:ascii="Calibri" w:hAnsi="Calibri"/>
          <w:b w:val="0"/>
          <w:i w:val="0"/>
          <w:sz w:val="20"/>
        </w:rPr>
        <w:t>How often they visit</w:t>
      </w:r>
    </w:p>
    <w:p>
      <w:pPr>
        <w:spacing w:after="80"/>
      </w:pPr>
      <w:r>
        <w:rPr>
          <w:rFonts w:ascii="Calibri" w:hAnsi="Calibri"/>
          <w:b w:val="0"/>
          <w:i w:val="0"/>
          <w:sz w:val="20"/>
        </w:rPr>
        <w:t>The mall wants to send different marketing to different types of customers. But they don't know what types of customers they have!</w:t>
      </w:r>
    </w:p>
    <w:p>
      <w:pPr>
        <w:pStyle w:val="Heading3"/>
      </w:pPr>
      <w:r>
        <w:rPr>
          <w:rFonts w:ascii="Calibri" w:hAnsi="Calibri"/>
        </w:rPr>
        <w:t>Solution: K-Means with K=3</w:t>
      </w:r>
    </w:p>
    <w:p>
      <w:pPr>
        <w:spacing w:after="80"/>
      </w:pPr>
      <w:r>
        <w:rPr>
          <w:rFonts w:ascii="Calibri" w:hAnsi="Calibri"/>
          <w:b w:val="0"/>
          <w:i w:val="0"/>
          <w:sz w:val="20"/>
        </w:rPr>
        <w:t>K-Means looks at all 10,000 customers and groups them:</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i w:val="0"/>
                <w:sz w:val="18"/>
              </w:rPr>
              <w:t>Group</w:t>
            </w:r>
          </w:p>
        </w:tc>
        <w:tc>
          <w:tcPr>
            <w:tcW w:type="dxa" w:w="1440"/>
          </w:tcPr>
          <w:p>
            <w:r/>
            <w:r>
              <w:rPr>
                <w:rFonts w:ascii="Calibri" w:hAnsi="Calibri"/>
                <w:b/>
                <w:i w:val="0"/>
                <w:sz w:val="18"/>
              </w:rPr>
              <w:t>Name</w:t>
            </w:r>
          </w:p>
        </w:tc>
        <w:tc>
          <w:tcPr>
            <w:tcW w:type="dxa" w:w="1440"/>
          </w:tcPr>
          <w:p>
            <w:r/>
            <w:r>
              <w:rPr>
                <w:rFonts w:ascii="Calibri" w:hAnsi="Calibri"/>
                <w:b/>
                <w:i w:val="0"/>
                <w:sz w:val="18"/>
              </w:rPr>
              <w:t>Income</w:t>
            </w:r>
          </w:p>
        </w:tc>
        <w:tc>
          <w:tcPr>
            <w:tcW w:type="dxa" w:w="1440"/>
          </w:tcPr>
          <w:p>
            <w:r/>
            <w:r>
              <w:rPr>
                <w:rFonts w:ascii="Calibri" w:hAnsi="Calibri"/>
                <w:b/>
                <w:i w:val="0"/>
                <w:sz w:val="18"/>
              </w:rPr>
              <w:t>Spending</w:t>
            </w:r>
          </w:p>
        </w:tc>
        <w:tc>
          <w:tcPr>
            <w:tcW w:type="dxa" w:w="1440"/>
          </w:tcPr>
          <w:p>
            <w:r/>
            <w:r>
              <w:rPr>
                <w:rFonts w:ascii="Calibri" w:hAnsi="Calibri"/>
                <w:b/>
                <w:i w:val="0"/>
                <w:sz w:val="18"/>
              </w:rPr>
              <w:t>Visits/Month</w:t>
            </w:r>
          </w:p>
        </w:tc>
        <w:tc>
          <w:tcPr>
            <w:tcW w:type="dxa" w:w="1440"/>
          </w:tcPr>
          <w:p>
            <w:r/>
            <w:r>
              <w:rPr>
                <w:rFonts w:ascii="Calibri" w:hAnsi="Calibri"/>
                <w:b/>
                <w:i w:val="0"/>
                <w:sz w:val="18"/>
              </w:rPr>
              <w:t>Marketing Strategy</w:t>
            </w:r>
          </w:p>
        </w:tc>
      </w:tr>
      <w:tr>
        <w:tc>
          <w:tcPr>
            <w:tcW w:type="dxa" w:w="1440"/>
          </w:tcPr>
          <w:p>
            <w:r/>
            <w:r>
              <w:rPr>
                <w:rFonts w:ascii="Calibri" w:hAnsi="Calibri"/>
                <w:b w:val="0"/>
                <w:i w:val="0"/>
                <w:sz w:val="18"/>
              </w:rPr>
              <w:t>Cluster 1</w:t>
            </w:r>
          </w:p>
        </w:tc>
        <w:tc>
          <w:tcPr>
            <w:tcW w:type="dxa" w:w="1440"/>
          </w:tcPr>
          <w:p>
            <w:r/>
            <w:r>
              <w:rPr>
                <w:rFonts w:ascii="Calibri" w:hAnsi="Calibri"/>
                <w:b w:val="0"/>
                <w:i w:val="0"/>
                <w:sz w:val="18"/>
              </w:rPr>
              <w:t>Budget Shoppers</w:t>
            </w:r>
          </w:p>
        </w:tc>
        <w:tc>
          <w:tcPr>
            <w:tcW w:type="dxa" w:w="1440"/>
          </w:tcPr>
          <w:p>
            <w:r/>
            <w:r>
              <w:rPr>
                <w:rFonts w:ascii="Calibri" w:hAnsi="Calibri"/>
                <w:b w:val="0"/>
                <w:i w:val="0"/>
                <w:sz w:val="18"/>
              </w:rPr>
              <w:t>Rs 20K-40K</w:t>
            </w:r>
          </w:p>
        </w:tc>
        <w:tc>
          <w:tcPr>
            <w:tcW w:type="dxa" w:w="1440"/>
          </w:tcPr>
          <w:p>
            <w:r/>
            <w:r>
              <w:rPr>
                <w:rFonts w:ascii="Calibri" w:hAnsi="Calibri"/>
                <w:b w:val="0"/>
                <w:i w:val="0"/>
                <w:sz w:val="18"/>
              </w:rPr>
              <w:t>Rs 2K-5K</w:t>
            </w:r>
          </w:p>
        </w:tc>
        <w:tc>
          <w:tcPr>
            <w:tcW w:type="dxa" w:w="1440"/>
          </w:tcPr>
          <w:p>
            <w:r/>
            <w:r>
              <w:rPr>
                <w:rFonts w:ascii="Calibri" w:hAnsi="Calibri"/>
                <w:b w:val="0"/>
                <w:i w:val="0"/>
                <w:sz w:val="18"/>
              </w:rPr>
              <w:t>2-3 times</w:t>
            </w:r>
          </w:p>
        </w:tc>
        <w:tc>
          <w:tcPr>
            <w:tcW w:type="dxa" w:w="1440"/>
          </w:tcPr>
          <w:p>
            <w:r/>
            <w:r>
              <w:rPr>
                <w:rFonts w:ascii="Calibri" w:hAnsi="Calibri"/>
                <w:b w:val="0"/>
                <w:i w:val="0"/>
                <w:sz w:val="18"/>
              </w:rPr>
              <w:t>Send discount coupons and sale alerts</w:t>
            </w:r>
          </w:p>
        </w:tc>
      </w:tr>
      <w:tr>
        <w:tc>
          <w:tcPr>
            <w:tcW w:type="dxa" w:w="1440"/>
          </w:tcPr>
          <w:p>
            <w:r/>
            <w:r>
              <w:rPr>
                <w:rFonts w:ascii="Calibri" w:hAnsi="Calibri"/>
                <w:b w:val="0"/>
                <w:i w:val="0"/>
                <w:sz w:val="18"/>
              </w:rPr>
              <w:t>Cluster 2</w:t>
            </w:r>
          </w:p>
        </w:tc>
        <w:tc>
          <w:tcPr>
            <w:tcW w:type="dxa" w:w="1440"/>
          </w:tcPr>
          <w:p>
            <w:r/>
            <w:r>
              <w:rPr>
                <w:rFonts w:ascii="Calibri" w:hAnsi="Calibri"/>
                <w:b w:val="0"/>
                <w:i w:val="0"/>
                <w:sz w:val="18"/>
              </w:rPr>
              <w:t>Premium Shoppers</w:t>
            </w:r>
          </w:p>
        </w:tc>
        <w:tc>
          <w:tcPr>
            <w:tcW w:type="dxa" w:w="1440"/>
          </w:tcPr>
          <w:p>
            <w:r/>
            <w:r>
              <w:rPr>
                <w:rFonts w:ascii="Calibri" w:hAnsi="Calibri"/>
                <w:b w:val="0"/>
                <w:i w:val="0"/>
                <w:sz w:val="18"/>
              </w:rPr>
              <w:t>Rs 80K-150K</w:t>
            </w:r>
          </w:p>
        </w:tc>
        <w:tc>
          <w:tcPr>
            <w:tcW w:type="dxa" w:w="1440"/>
          </w:tcPr>
          <w:p>
            <w:r/>
            <w:r>
              <w:rPr>
                <w:rFonts w:ascii="Calibri" w:hAnsi="Calibri"/>
                <w:b w:val="0"/>
                <w:i w:val="0"/>
                <w:sz w:val="18"/>
              </w:rPr>
              <w:t>Rs 15K-30K</w:t>
            </w:r>
          </w:p>
        </w:tc>
        <w:tc>
          <w:tcPr>
            <w:tcW w:type="dxa" w:w="1440"/>
          </w:tcPr>
          <w:p>
            <w:r/>
            <w:r>
              <w:rPr>
                <w:rFonts w:ascii="Calibri" w:hAnsi="Calibri"/>
                <w:b w:val="0"/>
                <w:i w:val="0"/>
                <w:sz w:val="18"/>
              </w:rPr>
              <w:t>6-8 times</w:t>
            </w:r>
          </w:p>
        </w:tc>
        <w:tc>
          <w:tcPr>
            <w:tcW w:type="dxa" w:w="1440"/>
          </w:tcPr>
          <w:p>
            <w:r/>
            <w:r>
              <w:rPr>
                <w:rFonts w:ascii="Calibri" w:hAnsi="Calibri"/>
                <w:b w:val="0"/>
                <w:i w:val="0"/>
                <w:sz w:val="18"/>
              </w:rPr>
              <w:t>Send exclusive offers and VIP invites</w:t>
            </w:r>
          </w:p>
        </w:tc>
      </w:tr>
      <w:tr>
        <w:tc>
          <w:tcPr>
            <w:tcW w:type="dxa" w:w="1440"/>
          </w:tcPr>
          <w:p>
            <w:r/>
            <w:r>
              <w:rPr>
                <w:rFonts w:ascii="Calibri" w:hAnsi="Calibri"/>
                <w:b w:val="0"/>
                <w:i w:val="0"/>
                <w:sz w:val="18"/>
              </w:rPr>
              <w:t>Cluster 3</w:t>
            </w:r>
          </w:p>
        </w:tc>
        <w:tc>
          <w:tcPr>
            <w:tcW w:type="dxa" w:w="1440"/>
          </w:tcPr>
          <w:p>
            <w:r/>
            <w:r>
              <w:rPr>
                <w:rFonts w:ascii="Calibri" w:hAnsi="Calibri"/>
                <w:b w:val="0"/>
                <w:i w:val="0"/>
                <w:sz w:val="18"/>
              </w:rPr>
              <w:t>Sale Hunters</w:t>
            </w:r>
          </w:p>
        </w:tc>
        <w:tc>
          <w:tcPr>
            <w:tcW w:type="dxa" w:w="1440"/>
          </w:tcPr>
          <w:p>
            <w:r/>
            <w:r>
              <w:rPr>
                <w:rFonts w:ascii="Calibri" w:hAnsi="Calibri"/>
                <w:b w:val="0"/>
                <w:i w:val="0"/>
                <w:sz w:val="18"/>
              </w:rPr>
              <w:t>Rs 40K-80K</w:t>
            </w:r>
          </w:p>
        </w:tc>
        <w:tc>
          <w:tcPr>
            <w:tcW w:type="dxa" w:w="1440"/>
          </w:tcPr>
          <w:p>
            <w:r/>
            <w:r>
              <w:rPr>
                <w:rFonts w:ascii="Calibri" w:hAnsi="Calibri"/>
                <w:b w:val="0"/>
                <w:i w:val="0"/>
                <w:sz w:val="18"/>
              </w:rPr>
              <w:t>Rs 1K-3K (only during sales)</w:t>
            </w:r>
          </w:p>
        </w:tc>
        <w:tc>
          <w:tcPr>
            <w:tcW w:type="dxa" w:w="1440"/>
          </w:tcPr>
          <w:p>
            <w:r/>
            <w:r>
              <w:rPr>
                <w:rFonts w:ascii="Calibri" w:hAnsi="Calibri"/>
                <w:b w:val="0"/>
                <w:i w:val="0"/>
                <w:sz w:val="18"/>
              </w:rPr>
              <w:t>1-2 times</w:t>
            </w:r>
          </w:p>
        </w:tc>
        <w:tc>
          <w:tcPr>
            <w:tcW w:type="dxa" w:w="1440"/>
          </w:tcPr>
          <w:p>
            <w:r/>
            <w:r>
              <w:rPr>
                <w:rFonts w:ascii="Calibri" w:hAnsi="Calibri"/>
                <w:b w:val="0"/>
                <w:i w:val="0"/>
                <w:sz w:val="18"/>
              </w:rPr>
              <w:t>Send sale announcements only</w:t>
            </w:r>
          </w:p>
        </w:tc>
      </w:tr>
    </w:tbl>
    <w:p>
      <w:pPr>
        <w:spacing w:after="80"/>
      </w:pPr>
      <w:r>
        <w:rPr>
          <w:rFonts w:ascii="Calibri" w:hAnsi="Calibri"/>
          <w:b w:val="0"/>
          <w:i w:val="0"/>
          <w:sz w:val="20"/>
        </w:rPr>
        <w:t>Now instead of sending the same boring email to everyone, the mall sends targeted marketing to each group. Sales go up by 30%!</w:t>
      </w:r>
    </w:p>
    <w:p>
      <w:pPr>
        <w:pStyle w:val="Heading2"/>
      </w:pPr>
      <w:r>
        <w:rPr>
          <w:rFonts w:ascii="Calibri" w:hAnsi="Calibri"/>
        </w:rPr>
        <w:t>How It Works (The Marble Analogy)</w:t>
      </w:r>
    </w:p>
    <w:p>
      <w:pPr>
        <w:spacing w:after="80"/>
      </w:pPr>
      <w:r>
        <w:rPr>
          <w:rFonts w:ascii="Calibri" w:hAnsi="Calibri"/>
          <w:b w:val="0"/>
          <w:i w:val="0"/>
          <w:sz w:val="20"/>
        </w:rPr>
        <w:t>Imagine you have 100 mixed marbles (red, blue, green) dumped on a table. You want to sort them into 3 bowls (K=3).</w:t>
      </w:r>
    </w:p>
    <w:p>
      <w:pPr>
        <w:pStyle w:val="Heading3"/>
      </w:pPr>
      <w:r>
        <w:rPr>
          <w:rFonts w:ascii="Calibri" w:hAnsi="Calibri"/>
        </w:rPr>
        <w:t>Step 1: Place 3 bowls randomly on the table</w:t>
      </w:r>
    </w:p>
    <w:p>
      <w:pPr>
        <w:spacing w:after="80"/>
      </w:pPr>
      <w:r>
        <w:rPr>
          <w:rFonts w:ascii="Calibri" w:hAnsi="Calibri"/>
          <w:b w:val="0"/>
          <w:i w:val="0"/>
          <w:sz w:val="20"/>
        </w:rPr>
        <w:t>These bowls are called centroids — they're the starting "centers" of each group.</w:t>
      </w:r>
    </w:p>
    <w:p>
      <w:pPr>
        <w:pStyle w:val="Heading3"/>
      </w:pPr>
      <w:r>
        <w:rPr>
          <w:rFonts w:ascii="Calibri" w:hAnsi="Calibri"/>
        </w:rPr>
        <w:t>Step 2: Each marble goes to its NEAREST bowl</w:t>
      </w:r>
    </w:p>
    <w:p>
      <w:pPr>
        <w:pStyle w:val="ListBullet"/>
        <w:spacing w:after="40"/>
      </w:pPr>
      <w:r>
        <w:rPr>
          <w:rFonts w:ascii="Calibri" w:hAnsi="Calibri"/>
          <w:b w:val="0"/>
          <w:i w:val="0"/>
          <w:sz w:val="20"/>
        </w:rPr>
        <w:t>Red marble near Bowl 1? → Goes to Bowl 1</w:t>
      </w:r>
    </w:p>
    <w:p>
      <w:pPr>
        <w:pStyle w:val="ListBullet"/>
        <w:spacing w:after="40"/>
      </w:pPr>
      <w:r>
        <w:rPr>
          <w:rFonts w:ascii="Calibri" w:hAnsi="Calibri"/>
          <w:b w:val="0"/>
          <w:i w:val="0"/>
          <w:sz w:val="20"/>
        </w:rPr>
        <w:t>Blue marble near Bowl 3? → Goes to Bowl 3</w:t>
      </w:r>
    </w:p>
    <w:p>
      <w:pPr>
        <w:pStyle w:val="ListBullet"/>
        <w:spacing w:after="40"/>
      </w:pPr>
      <w:r>
        <w:rPr>
          <w:rFonts w:ascii="Calibri" w:hAnsi="Calibri"/>
          <w:b w:val="0"/>
          <w:i w:val="0"/>
          <w:sz w:val="20"/>
        </w:rPr>
        <w:t>Every marble picks the closest bowl</w:t>
      </w:r>
    </w:p>
    <w:p>
      <w:pPr>
        <w:pStyle w:val="Heading3"/>
      </w:pPr>
      <w:r>
        <w:rPr>
          <w:rFonts w:ascii="Calibri" w:hAnsi="Calibri"/>
        </w:rPr>
        <w:t>Step 3: Move each bowl to the center of its marbles</w:t>
      </w:r>
    </w:p>
    <w:p>
      <w:pPr>
        <w:spacing w:after="80"/>
      </w:pPr>
      <w:r>
        <w:rPr>
          <w:rFonts w:ascii="Calibri" w:hAnsi="Calibri"/>
          <w:b w:val="0"/>
          <w:i w:val="0"/>
          <w:sz w:val="20"/>
        </w:rPr>
        <w:t>Bowl 1 has mostly red marbles → Move Bowl 1 to the middle of the red area.</w:t>
      </w:r>
    </w:p>
    <w:p>
      <w:pPr>
        <w:pStyle w:val="Heading3"/>
      </w:pPr>
      <w:r>
        <w:rPr>
          <w:rFonts w:ascii="Calibri" w:hAnsi="Calibri"/>
        </w:rPr>
        <w:t>Step 4: Repeat Steps 2-3</w:t>
      </w:r>
    </w:p>
    <w:p>
      <w:pPr>
        <w:pStyle w:val="ListBullet"/>
        <w:spacing w:after="40"/>
      </w:pPr>
      <w:r>
        <w:rPr>
          <w:rFonts w:ascii="Calibri" w:hAnsi="Calibri"/>
          <w:b w:val="0"/>
          <w:i w:val="0"/>
          <w:sz w:val="20"/>
        </w:rPr>
        <w:t>Some marbles switch bowls (they're now closer to a different bowl)</w:t>
      </w:r>
    </w:p>
    <w:p>
      <w:pPr>
        <w:pStyle w:val="ListBullet"/>
        <w:spacing w:after="40"/>
      </w:pPr>
      <w:r>
        <w:rPr>
          <w:rFonts w:ascii="Calibri" w:hAnsi="Calibri"/>
          <w:b w:val="0"/>
          <w:i w:val="0"/>
          <w:sz w:val="20"/>
        </w:rPr>
        <w:t>Bowls move again to the new center</w:t>
      </w:r>
    </w:p>
    <w:p>
      <w:pPr>
        <w:pStyle w:val="ListBullet"/>
        <w:spacing w:after="40"/>
      </w:pPr>
      <w:r>
        <w:rPr>
          <w:rFonts w:ascii="Calibri" w:hAnsi="Calibri"/>
          <w:b w:val="0"/>
          <w:i w:val="0"/>
          <w:sz w:val="20"/>
        </w:rPr>
        <w:t>Keep repeating until nothing changes</w:t>
      </w:r>
    </w:p>
    <w:p>
      <w:pPr>
        <w:pStyle w:val="Heading3"/>
      </w:pPr>
      <w:r>
        <w:rPr>
          <w:rFonts w:ascii="Calibri" w:hAnsi="Calibri"/>
        </w:rPr>
        <w:t>Step 5: Done!</w:t>
      </w:r>
    </w:p>
    <w:p>
      <w:pPr>
        <w:pStyle w:val="ListBullet"/>
        <w:spacing w:after="40"/>
      </w:pPr>
      <w:r>
        <w:rPr>
          <w:rFonts w:ascii="Calibri" w:hAnsi="Calibri"/>
          <w:b w:val="0"/>
          <w:i w:val="0"/>
          <w:sz w:val="20"/>
        </w:rPr>
        <w:t>Bowl 1 = All red marbles (Budget Shoppers)</w:t>
      </w:r>
    </w:p>
    <w:p>
      <w:pPr>
        <w:pStyle w:val="ListBullet"/>
        <w:spacing w:after="40"/>
      </w:pPr>
      <w:r>
        <w:rPr>
          <w:rFonts w:ascii="Calibri" w:hAnsi="Calibri"/>
          <w:b w:val="0"/>
          <w:i w:val="0"/>
          <w:sz w:val="20"/>
        </w:rPr>
        <w:t>Bowl 2 = All blue marbles (Premium Shoppers)</w:t>
      </w:r>
    </w:p>
    <w:p>
      <w:pPr>
        <w:pStyle w:val="ListBullet"/>
        <w:spacing w:after="40"/>
      </w:pPr>
      <w:r>
        <w:rPr>
          <w:rFonts w:ascii="Calibri" w:hAnsi="Calibri"/>
          <w:b w:val="0"/>
          <w:i w:val="0"/>
          <w:sz w:val="20"/>
        </w:rPr>
        <w:t>Bowl 3 = All green marbles (Sale Hunters)</w:t>
      </w:r>
    </w:p>
    <w:p>
      <w:pPr>
        <w:spacing w:after="80"/>
      </w:pPr>
      <w:r>
        <w:rPr>
          <w:rFonts w:ascii="Calibri" w:hAnsi="Calibri"/>
          <w:b w:val="0"/>
          <w:i w:val="0"/>
          <w:color w:val="505050"/>
          <w:sz w:val="18"/>
        </w:rPr>
        <w:t>BEFORE K-Means:                    AFTER K-Means:</w:t>
        <w:br/>
        <w:t>All mixed up!                      Sorted into 3 groups!</w:t>
        <w:br/>
        <w:br/>
        <w:t xml:space="preserve">  🔴 🔵 🟢 🔴                      Bowl 1: 🔴🔴🔴🔴🔴</w:t>
        <w:br/>
        <w:t xml:space="preserve">  🟢 🔴 🔵 🟢                      Bowl 2: 🔵🔵🔵🔵</w:t>
        <w:br/>
        <w:t xml:space="preserve">  🔵 🟢 🔴 🔵                      Bowl 3: 🟢🟢🟢🟢🟢</w:t>
        <w:br/>
        <w:t xml:space="preserve">  🔴 🔵 🟢 🔴</w:t>
      </w:r>
    </w:p>
    <w:p>
      <w:pPr>
        <w:pStyle w:val="Heading2"/>
      </w:pPr>
      <w:r>
        <w:rPr>
          <w:rFonts w:ascii="Calibri" w:hAnsi="Calibri"/>
        </w:rPr>
        <w:t>When to Use K-Means</w:t>
      </w:r>
    </w:p>
    <w:p>
      <w:pPr>
        <w:pStyle w:val="ListBullet"/>
        <w:spacing w:after="40"/>
      </w:pPr>
      <w:r>
        <w:rPr>
          <w:rFonts w:ascii="Calibri" w:hAnsi="Calibri"/>
          <w:b w:val="0"/>
          <w:i w:val="0"/>
          <w:sz w:val="20"/>
        </w:rPr>
        <w:t>You know roughly how many groups you want — "I think there are 3-5 types of customers"</w:t>
      </w:r>
    </w:p>
    <w:p>
      <w:pPr>
        <w:pStyle w:val="ListBullet"/>
        <w:spacing w:after="40"/>
      </w:pPr>
      <w:r>
        <w:rPr>
          <w:rFonts w:ascii="Calibri" w:hAnsi="Calibri"/>
          <w:b w:val="0"/>
          <w:i w:val="0"/>
          <w:sz w:val="20"/>
        </w:rPr>
        <w:t>Your data is numeric — numbers like income, age, spending (not text)</w:t>
      </w:r>
    </w:p>
    <w:p>
      <w:pPr>
        <w:pStyle w:val="ListBullet"/>
        <w:spacing w:after="40"/>
      </w:pPr>
      <w:r>
        <w:rPr>
          <w:rFonts w:ascii="Calibri" w:hAnsi="Calibri"/>
          <w:b w:val="0"/>
          <w:i w:val="0"/>
          <w:sz w:val="20"/>
        </w:rPr>
        <w:t>Groups are roughly round/spherical — the groups are blob-shaped, not weird shapes</w:t>
      </w:r>
    </w:p>
    <w:p>
      <w:pPr>
        <w:pStyle w:val="ListBullet"/>
        <w:spacing w:after="40"/>
      </w:pPr>
      <w:r>
        <w:rPr>
          <w:rFonts w:ascii="Calibri" w:hAnsi="Calibri"/>
          <w:b w:val="0"/>
          <w:i w:val="0"/>
          <w:sz w:val="20"/>
        </w:rPr>
        <w:t>You want something fast and simple — K-Means is one of the fastest clustering algorithms</w:t>
      </w:r>
    </w:p>
    <w:p>
      <w:pPr>
        <w:pStyle w:val="ListBullet"/>
        <w:spacing w:after="40"/>
      </w:pPr>
      <w:r>
        <w:rPr>
          <w:rFonts w:ascii="Calibri" w:hAnsi="Calibri"/>
          <w:b w:val="0"/>
          <w:i w:val="0"/>
          <w:sz w:val="20"/>
        </w:rPr>
        <w:t>Customer segmentation — group customers by behavior</w:t>
      </w:r>
    </w:p>
    <w:p>
      <w:pPr>
        <w:pStyle w:val="ListBullet"/>
        <w:spacing w:after="40"/>
      </w:pPr>
      <w:r>
        <w:rPr>
          <w:rFonts w:ascii="Calibri" w:hAnsi="Calibri"/>
          <w:b w:val="0"/>
          <w:i w:val="0"/>
          <w:sz w:val="20"/>
        </w:rPr>
        <w:t>Image compression — reduce number of colors in an image</w:t>
      </w:r>
    </w:p>
    <w:p>
      <w:pPr>
        <w:pStyle w:val="Heading2"/>
      </w:pPr>
      <w:r>
        <w:rPr>
          <w:rFonts w:ascii="Calibri" w:hAnsi="Calibri"/>
        </w:rPr>
        <w:t>When NOT to Use K-Means</w:t>
      </w:r>
    </w:p>
    <w:p>
      <w:pPr>
        <w:pStyle w:val="ListBullet"/>
        <w:spacing w:after="40"/>
      </w:pPr>
      <w:r>
        <w:rPr>
          <w:rFonts w:ascii="Calibri" w:hAnsi="Calibri"/>
          <w:b w:val="0"/>
          <w:i w:val="0"/>
          <w:sz w:val="20"/>
        </w:rPr>
        <w:t>You have NO idea how many groups exist — K-Means REQUIRES you to choose K. Use DBSCAN instead.</w:t>
      </w:r>
    </w:p>
    <w:p>
      <w:pPr>
        <w:pStyle w:val="ListBullet"/>
        <w:spacing w:after="40"/>
      </w:pPr>
      <w:r>
        <w:rPr>
          <w:rFonts w:ascii="Calibri" w:hAnsi="Calibri"/>
          <w:b w:val="0"/>
          <w:i w:val="0"/>
          <w:sz w:val="20"/>
        </w:rPr>
        <w:t>Your data has weird-shaped groups — like a crescent moon shape. K-Means only finds round blobs.</w:t>
      </w:r>
    </w:p>
    <w:p>
      <w:pPr>
        <w:pStyle w:val="ListBullet"/>
        <w:spacing w:after="40"/>
      </w:pPr>
      <w:r>
        <w:rPr>
          <w:rFonts w:ascii="Calibri" w:hAnsi="Calibri"/>
          <w:b w:val="0"/>
          <w:i w:val="0"/>
          <w:sz w:val="20"/>
        </w:rPr>
        <w:t>You have lots of outliers/noise — K-Means gets confused by outliers. They pull the centroids toward them.</w:t>
      </w:r>
    </w:p>
    <w:p>
      <w:pPr>
        <w:pStyle w:val="ListBullet"/>
        <w:spacing w:after="40"/>
      </w:pPr>
      <w:r>
        <w:rPr>
          <w:rFonts w:ascii="Calibri" w:hAnsi="Calibri"/>
          <w:b w:val="0"/>
          <w:i w:val="0"/>
          <w:sz w:val="20"/>
        </w:rPr>
        <w:t>Your groups are very different sizes — K-Means tends to make groups of similar size, even if the real groups aren't.</w:t>
      </w:r>
    </w:p>
    <w:p>
      <w:pPr>
        <w:pStyle w:val="Heading2"/>
      </w:pPr>
      <w:r>
        <w:rPr>
          <w:rFonts w:ascii="Calibri" w:hAnsi="Calibri"/>
        </w:rPr>
        <w:t>ExamGuard AI Connection</w:t>
      </w:r>
    </w:p>
    <w:p>
      <w:pPr>
        <w:pStyle w:val="Heading3"/>
      </w:pPr>
      <w:r>
        <w:rPr>
          <w:rFonts w:ascii="Calibri" w:hAnsi="Calibri"/>
        </w:rPr>
        <w:t>How K-Means Helps ExamGuard</w:t>
      </w:r>
    </w:p>
    <w:p>
      <w:pPr>
        <w:spacing w:after="80"/>
      </w:pPr>
      <w:r>
        <w:rPr>
          <w:rFonts w:ascii="Calibri" w:hAnsi="Calibri"/>
          <w:b w:val="0"/>
          <w:i w:val="0"/>
          <w:sz w:val="20"/>
        </w:rPr>
        <w:t>In an exam hall with 100 students, K-Means can group students by behavior patterns: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Cluster</w:t>
            </w:r>
          </w:p>
        </w:tc>
        <w:tc>
          <w:tcPr>
            <w:tcW w:type="dxa" w:w="2160"/>
          </w:tcPr>
          <w:p>
            <w:r/>
            <w:r>
              <w:rPr>
                <w:rFonts w:ascii="Calibri" w:hAnsi="Calibri"/>
                <w:b/>
                <w:i w:val="0"/>
                <w:sz w:val="18"/>
              </w:rPr>
              <w:t>Behavior Type</w:t>
            </w:r>
          </w:p>
        </w:tc>
        <w:tc>
          <w:tcPr>
            <w:tcW w:type="dxa" w:w="2160"/>
          </w:tcPr>
          <w:p>
            <w:r/>
            <w:r>
              <w:rPr>
                <w:rFonts w:ascii="Calibri" w:hAnsi="Calibri"/>
                <w:b/>
                <w:i w:val="0"/>
                <w:sz w:val="18"/>
              </w:rPr>
              <w:t>Students</w:t>
            </w:r>
          </w:p>
        </w:tc>
        <w:tc>
          <w:tcPr>
            <w:tcW w:type="dxa" w:w="2160"/>
          </w:tcPr>
          <w:p>
            <w:r/>
            <w:r>
              <w:rPr>
                <w:rFonts w:ascii="Calibri" w:hAnsi="Calibri"/>
                <w:b/>
                <w:i w:val="0"/>
                <w:sz w:val="18"/>
              </w:rPr>
              <w:t>Action</w:t>
            </w:r>
          </w:p>
        </w:tc>
      </w:tr>
      <w:tr>
        <w:tc>
          <w:tcPr>
            <w:tcW w:type="dxa" w:w="2160"/>
          </w:tcPr>
          <w:p>
            <w:r/>
            <w:r>
              <w:rPr>
                <w:rFonts w:ascii="Calibri" w:hAnsi="Calibri"/>
                <w:b w:val="0"/>
                <w:i w:val="0"/>
                <w:sz w:val="18"/>
              </w:rPr>
              <w:t>Cluster 1</w:t>
            </w:r>
          </w:p>
        </w:tc>
        <w:tc>
          <w:tcPr>
            <w:tcW w:type="dxa" w:w="2160"/>
          </w:tcPr>
          <w:p>
            <w:r/>
            <w:r>
              <w:rPr>
                <w:rFonts w:ascii="Calibri" w:hAnsi="Calibri"/>
                <w:b w:val="0"/>
                <w:i w:val="0"/>
                <w:sz w:val="18"/>
              </w:rPr>
              <w:t>"Normal writers" — head down, writing steadily</w:t>
            </w:r>
          </w:p>
        </w:tc>
        <w:tc>
          <w:tcPr>
            <w:tcW w:type="dxa" w:w="2160"/>
          </w:tcPr>
          <w:p>
            <w:r/>
            <w:r>
              <w:rPr>
                <w:rFonts w:ascii="Calibri" w:hAnsi="Calibri"/>
                <w:b w:val="0"/>
                <w:i w:val="0"/>
                <w:sz w:val="18"/>
              </w:rPr>
              <w:t>75 students</w:t>
            </w:r>
          </w:p>
        </w:tc>
        <w:tc>
          <w:tcPr>
            <w:tcW w:type="dxa" w:w="2160"/>
          </w:tcPr>
          <w:p>
            <w:r/>
            <w:r>
              <w:rPr>
                <w:rFonts w:ascii="Calibri" w:hAnsi="Calibri"/>
                <w:b w:val="0"/>
                <w:i w:val="0"/>
                <w:sz w:val="18"/>
              </w:rPr>
              <w:t>No action needed</w:t>
            </w:r>
          </w:p>
        </w:tc>
      </w:tr>
      <w:tr>
        <w:tc>
          <w:tcPr>
            <w:tcW w:type="dxa" w:w="2160"/>
          </w:tcPr>
          <w:p>
            <w:r/>
            <w:r>
              <w:rPr>
                <w:rFonts w:ascii="Calibri" w:hAnsi="Calibri"/>
                <w:b w:val="0"/>
                <w:i w:val="0"/>
                <w:sz w:val="18"/>
              </w:rPr>
              <w:t>Cluster 2</w:t>
            </w:r>
          </w:p>
        </w:tc>
        <w:tc>
          <w:tcPr>
            <w:tcW w:type="dxa" w:w="2160"/>
          </w:tcPr>
          <w:p>
            <w:r/>
            <w:r>
              <w:rPr>
                <w:rFonts w:ascii="Calibri" w:hAnsi="Calibri"/>
                <w:b w:val="0"/>
                <w:i w:val="0"/>
                <w:sz w:val="18"/>
              </w:rPr>
              <w:t>"Head scratchers" — looking up often, fidgeting</w:t>
            </w:r>
          </w:p>
        </w:tc>
        <w:tc>
          <w:tcPr>
            <w:tcW w:type="dxa" w:w="2160"/>
          </w:tcPr>
          <w:p>
            <w:r/>
            <w:r>
              <w:rPr>
                <w:rFonts w:ascii="Calibri" w:hAnsi="Calibri"/>
                <w:b w:val="0"/>
                <w:i w:val="0"/>
                <w:sz w:val="18"/>
              </w:rPr>
              <w:t>15 students</w:t>
            </w:r>
          </w:p>
        </w:tc>
        <w:tc>
          <w:tcPr>
            <w:tcW w:type="dxa" w:w="2160"/>
          </w:tcPr>
          <w:p>
            <w:r/>
            <w:r>
              <w:rPr>
                <w:rFonts w:ascii="Calibri" w:hAnsi="Calibri"/>
                <w:b w:val="0"/>
                <w:i w:val="0"/>
                <w:sz w:val="18"/>
              </w:rPr>
              <w:t>Monitor casually (probably just thinking)</w:t>
            </w:r>
          </w:p>
        </w:tc>
      </w:tr>
      <w:tr>
        <w:tc>
          <w:tcPr>
            <w:tcW w:type="dxa" w:w="2160"/>
          </w:tcPr>
          <w:p>
            <w:r/>
            <w:r>
              <w:rPr>
                <w:rFonts w:ascii="Calibri" w:hAnsi="Calibri"/>
                <w:b w:val="0"/>
                <w:i w:val="0"/>
                <w:sz w:val="18"/>
              </w:rPr>
              <w:t>Cluster 3</w:t>
            </w:r>
          </w:p>
        </w:tc>
        <w:tc>
          <w:tcPr>
            <w:tcW w:type="dxa" w:w="2160"/>
          </w:tcPr>
          <w:p>
            <w:r/>
            <w:r>
              <w:rPr>
                <w:rFonts w:ascii="Calibri" w:hAnsi="Calibri"/>
                <w:b w:val="0"/>
                <w:i w:val="0"/>
                <w:sz w:val="18"/>
              </w:rPr>
              <w:t>"Constant lookers" — frequently looking at neighbors</w:t>
            </w:r>
          </w:p>
        </w:tc>
        <w:tc>
          <w:tcPr>
            <w:tcW w:type="dxa" w:w="2160"/>
          </w:tcPr>
          <w:p>
            <w:r/>
            <w:r>
              <w:rPr>
                <w:rFonts w:ascii="Calibri" w:hAnsi="Calibri"/>
                <w:b w:val="0"/>
                <w:i w:val="0"/>
                <w:sz w:val="18"/>
              </w:rPr>
              <w:t>8 students</w:t>
            </w:r>
          </w:p>
        </w:tc>
        <w:tc>
          <w:tcPr>
            <w:tcW w:type="dxa" w:w="2160"/>
          </w:tcPr>
          <w:p>
            <w:r/>
            <w:r>
              <w:rPr>
                <w:rFonts w:ascii="Calibri" w:hAnsi="Calibri"/>
                <w:b w:val="0"/>
                <w:i w:val="0"/>
                <w:sz w:val="18"/>
              </w:rPr>
              <w:t>Watch closely — potential cheating</w:t>
            </w:r>
          </w:p>
        </w:tc>
      </w:tr>
      <w:tr>
        <w:tc>
          <w:tcPr>
            <w:tcW w:type="dxa" w:w="2160"/>
          </w:tcPr>
          <w:p>
            <w:r/>
            <w:r>
              <w:rPr>
                <w:rFonts w:ascii="Calibri" w:hAnsi="Calibri"/>
                <w:b w:val="0"/>
                <w:i w:val="0"/>
                <w:sz w:val="18"/>
              </w:rPr>
              <w:t>Cluster 4</w:t>
            </w:r>
          </w:p>
        </w:tc>
        <w:tc>
          <w:tcPr>
            <w:tcW w:type="dxa" w:w="2160"/>
          </w:tcPr>
          <w:p>
            <w:r/>
            <w:r>
              <w:rPr>
                <w:rFonts w:ascii="Calibri" w:hAnsi="Calibri"/>
                <w:b w:val="0"/>
                <w:i w:val="0"/>
                <w:sz w:val="18"/>
              </w:rPr>
              <w:t>"Phone checkers" — hands under desk, glancing down</w:t>
            </w:r>
          </w:p>
        </w:tc>
        <w:tc>
          <w:tcPr>
            <w:tcW w:type="dxa" w:w="2160"/>
          </w:tcPr>
          <w:p>
            <w:r/>
            <w:r>
              <w:rPr>
                <w:rFonts w:ascii="Calibri" w:hAnsi="Calibri"/>
                <w:b w:val="0"/>
                <w:i w:val="0"/>
                <w:sz w:val="18"/>
              </w:rPr>
              <w:t>2 students</w:t>
            </w:r>
          </w:p>
        </w:tc>
        <w:tc>
          <w:tcPr>
            <w:tcW w:type="dxa" w:w="2160"/>
          </w:tcPr>
          <w:p>
            <w:r/>
            <w:r>
              <w:rPr>
                <w:rFonts w:ascii="Calibri" w:hAnsi="Calibri"/>
                <w:b w:val="0"/>
                <w:i w:val="0"/>
                <w:sz w:val="18"/>
              </w:rPr>
              <w:t>HIGH ALERT — likely using phone</w:t>
            </w:r>
          </w:p>
        </w:tc>
      </w:tr>
    </w:tbl>
    <w:p>
      <w:pPr>
        <w:spacing w:after="80"/>
      </w:pPr>
      <w:r>
        <w:rPr>
          <w:rFonts w:ascii="Calibri" w:hAnsi="Calibri"/>
          <w:b w:val="0"/>
          <w:i w:val="0"/>
          <w:sz w:val="20"/>
        </w:rPr>
        <w:t>Without K-Means: Invigilator has to watch all 100 students equally.</w:t>
      </w:r>
    </w:p>
    <w:p>
      <w:pPr>
        <w:spacing w:after="80"/>
      </w:pPr>
      <w:r>
        <w:rPr>
          <w:rFonts w:ascii="Calibri" w:hAnsi="Calibri"/>
          <w:b w:val="0"/>
          <w:i w:val="0"/>
          <w:sz w:val="20"/>
        </w:rPr>
        <w:t>With K-Means: AI says "Focus on these 10 students in Clusters 3 and 4."</w:t>
      </w:r>
    </w:p>
    <w:p>
      <w:pPr>
        <w:pStyle w:val="Heading3"/>
      </w:pPr>
      <w:r>
        <w:rPr>
          <w:rFonts w:ascii="Calibri" w:hAnsi="Calibri"/>
        </w:rPr>
        <w:t>Setting K for ExamGuard</w:t>
      </w:r>
    </w:p>
    <w:p>
      <w:pPr>
        <w:pStyle w:val="ListBullet"/>
        <w:spacing w:after="40"/>
      </w:pPr>
      <w:r>
        <w:rPr>
          <w:rFonts w:ascii="Calibri" w:hAnsi="Calibri"/>
          <w:b w:val="0"/>
          <w:i w:val="0"/>
          <w:sz w:val="20"/>
        </w:rPr>
        <w:t>Start with K=4 (Normal, Slightly Unusual, Suspicious, Highly Suspicious)</w:t>
      </w:r>
    </w:p>
    <w:p>
      <w:pPr>
        <w:pStyle w:val="ListBullet"/>
        <w:spacing w:after="40"/>
      </w:pPr>
      <w:r>
        <w:rPr>
          <w:rFonts w:ascii="Calibri" w:hAnsi="Calibri"/>
          <w:b w:val="0"/>
          <w:i w:val="0"/>
          <w:sz w:val="20"/>
        </w:rPr>
        <w:t>Can test K=3 to K=6 and see which gives the most useful grouping</w:t>
      </w:r>
    </w:p>
    <w:p>
      <w:pPr>
        <w:pStyle w:val="ListBullet"/>
        <w:spacing w:after="40"/>
      </w:pPr>
      <w:r>
        <w:rPr>
          <w:rFonts w:ascii="Calibri" w:hAnsi="Calibri"/>
          <w:b w:val="0"/>
          <w:i w:val="0"/>
          <w:sz w:val="20"/>
        </w:rPr>
        <w:t>Use the Elbow Method (Google: "elbow method K-Means") to find the best K</w:t>
      </w:r>
    </w:p>
    <w:p>
      <w:pPr>
        <w:pStyle w:val="Heading2"/>
      </w:pPr>
      <w:r>
        <w:rPr>
          <w:rFonts w:ascii="Calibri" w:hAnsi="Calibri"/>
        </w:rPr>
        <w:t>Key Terms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Term</w:t>
            </w:r>
          </w:p>
        </w:tc>
        <w:tc>
          <w:tcPr>
            <w:tcW w:type="dxa" w:w="2880"/>
          </w:tcPr>
          <w:p>
            <w:r/>
            <w:r>
              <w:rPr>
                <w:rFonts w:ascii="Calibri" w:hAnsi="Calibri"/>
                <w:b/>
                <w:i w:val="0"/>
                <w:sz w:val="18"/>
              </w:rPr>
              <w:t>Meaning</w:t>
            </w:r>
          </w:p>
        </w:tc>
        <w:tc>
          <w:tcPr>
            <w:tcW w:type="dxa" w:w="2880"/>
          </w:tcPr>
          <w:p>
            <w:r/>
            <w:r>
              <w:rPr>
                <w:rFonts w:ascii="Calibri" w:hAnsi="Calibri"/>
                <w:b/>
                <w:i w:val="0"/>
                <w:sz w:val="18"/>
              </w:rPr>
              <w:t>Example</w:t>
            </w:r>
          </w:p>
        </w:tc>
      </w:tr>
      <w:tr>
        <w:tc>
          <w:tcPr>
            <w:tcW w:type="dxa" w:w="2880"/>
          </w:tcPr>
          <w:p>
            <w:r/>
            <w:r>
              <w:rPr>
                <w:rFonts w:ascii="Calibri" w:hAnsi="Calibri"/>
                <w:b w:val="0"/>
                <w:i w:val="0"/>
                <w:sz w:val="18"/>
              </w:rPr>
              <w:t>K</w:t>
            </w:r>
          </w:p>
        </w:tc>
        <w:tc>
          <w:tcPr>
            <w:tcW w:type="dxa" w:w="2880"/>
          </w:tcPr>
          <w:p>
            <w:r/>
            <w:r>
              <w:rPr>
                <w:rFonts w:ascii="Calibri" w:hAnsi="Calibri"/>
                <w:b w:val="0"/>
                <w:i w:val="0"/>
                <w:sz w:val="18"/>
              </w:rPr>
              <w:t>The number of groups you want</w:t>
            </w:r>
          </w:p>
        </w:tc>
        <w:tc>
          <w:tcPr>
            <w:tcW w:type="dxa" w:w="2880"/>
          </w:tcPr>
          <w:p>
            <w:r/>
            <w:r>
              <w:rPr>
                <w:rFonts w:ascii="Calibri" w:hAnsi="Calibri"/>
                <w:b w:val="0"/>
                <w:i w:val="0"/>
                <w:sz w:val="18"/>
              </w:rPr>
              <w:t>K=3 means sort into 3 groups</w:t>
            </w:r>
          </w:p>
        </w:tc>
      </w:tr>
      <w:tr>
        <w:tc>
          <w:tcPr>
            <w:tcW w:type="dxa" w:w="2880"/>
          </w:tcPr>
          <w:p>
            <w:r/>
            <w:r>
              <w:rPr>
                <w:rFonts w:ascii="Calibri" w:hAnsi="Calibri"/>
                <w:b w:val="0"/>
                <w:i w:val="0"/>
                <w:sz w:val="18"/>
              </w:rPr>
              <w:t>Centroid</w:t>
            </w:r>
          </w:p>
        </w:tc>
        <w:tc>
          <w:tcPr>
            <w:tcW w:type="dxa" w:w="2880"/>
          </w:tcPr>
          <w:p>
            <w:r/>
            <w:r>
              <w:rPr>
                <w:rFonts w:ascii="Calibri" w:hAnsi="Calibri"/>
                <w:b w:val="0"/>
                <w:i w:val="0"/>
                <w:sz w:val="18"/>
              </w:rPr>
              <w:t>The center point of a cluster</w:t>
            </w:r>
          </w:p>
        </w:tc>
        <w:tc>
          <w:tcPr>
            <w:tcW w:type="dxa" w:w="2880"/>
          </w:tcPr>
          <w:p>
            <w:r/>
            <w:r>
              <w:rPr>
                <w:rFonts w:ascii="Calibri" w:hAnsi="Calibri"/>
                <w:b w:val="0"/>
                <w:i w:val="0"/>
                <w:sz w:val="18"/>
              </w:rPr>
              <w:t>The "average customer" in each group</w:t>
            </w:r>
          </w:p>
        </w:tc>
      </w:tr>
      <w:tr>
        <w:tc>
          <w:tcPr>
            <w:tcW w:type="dxa" w:w="2880"/>
          </w:tcPr>
          <w:p>
            <w:r/>
            <w:r>
              <w:rPr>
                <w:rFonts w:ascii="Calibri" w:hAnsi="Calibri"/>
                <w:b w:val="0"/>
                <w:i w:val="0"/>
                <w:sz w:val="18"/>
              </w:rPr>
              <w:t>Cluster</w:t>
            </w:r>
          </w:p>
        </w:tc>
        <w:tc>
          <w:tcPr>
            <w:tcW w:type="dxa" w:w="2880"/>
          </w:tcPr>
          <w:p>
            <w:r/>
            <w:r>
              <w:rPr>
                <w:rFonts w:ascii="Calibri" w:hAnsi="Calibri"/>
                <w:b w:val="0"/>
                <w:i w:val="0"/>
                <w:sz w:val="18"/>
              </w:rPr>
              <w:t>A group of similar data points</w:t>
            </w:r>
          </w:p>
        </w:tc>
        <w:tc>
          <w:tcPr>
            <w:tcW w:type="dxa" w:w="2880"/>
          </w:tcPr>
          <w:p>
            <w:r/>
            <w:r>
              <w:rPr>
                <w:rFonts w:ascii="Calibri" w:hAnsi="Calibri"/>
                <w:b w:val="0"/>
                <w:i w:val="0"/>
                <w:sz w:val="18"/>
              </w:rPr>
              <w:t>All "Budget Shoppers" = one cluster</w:t>
            </w:r>
          </w:p>
        </w:tc>
      </w:tr>
      <w:tr>
        <w:tc>
          <w:tcPr>
            <w:tcW w:type="dxa" w:w="2880"/>
          </w:tcPr>
          <w:p>
            <w:r/>
            <w:r>
              <w:rPr>
                <w:rFonts w:ascii="Calibri" w:hAnsi="Calibri"/>
                <w:b w:val="0"/>
                <w:i w:val="0"/>
                <w:sz w:val="18"/>
              </w:rPr>
              <w:t>Iteration</w:t>
            </w:r>
          </w:p>
        </w:tc>
        <w:tc>
          <w:tcPr>
            <w:tcW w:type="dxa" w:w="2880"/>
          </w:tcPr>
          <w:p>
            <w:r/>
            <w:r>
              <w:rPr>
                <w:rFonts w:ascii="Calibri" w:hAnsi="Calibri"/>
                <w:b w:val="0"/>
                <w:i w:val="0"/>
                <w:sz w:val="18"/>
              </w:rPr>
              <w:t>One round of "assign to nearest → move centroid"</w:t>
            </w:r>
          </w:p>
        </w:tc>
        <w:tc>
          <w:tcPr>
            <w:tcW w:type="dxa" w:w="2880"/>
          </w:tcPr>
          <w:p>
            <w:r/>
            <w:r>
              <w:rPr>
                <w:rFonts w:ascii="Calibri" w:hAnsi="Calibri"/>
                <w:b w:val="0"/>
                <w:i w:val="0"/>
                <w:sz w:val="18"/>
              </w:rPr>
              <w:t>Usually takes 10-20 iterations to finish</w:t>
            </w:r>
          </w:p>
        </w:tc>
      </w:tr>
      <w:tr>
        <w:tc>
          <w:tcPr>
            <w:tcW w:type="dxa" w:w="2880"/>
          </w:tcPr>
          <w:p>
            <w:r/>
            <w:r>
              <w:rPr>
                <w:rFonts w:ascii="Calibri" w:hAnsi="Calibri"/>
                <w:b w:val="0"/>
                <w:i w:val="0"/>
                <w:sz w:val="18"/>
              </w:rPr>
              <w:t>Elbow Method</w:t>
            </w:r>
          </w:p>
        </w:tc>
        <w:tc>
          <w:tcPr>
            <w:tcW w:type="dxa" w:w="2880"/>
          </w:tcPr>
          <w:p>
            <w:r/>
            <w:r>
              <w:rPr>
                <w:rFonts w:ascii="Calibri" w:hAnsi="Calibri"/>
                <w:b w:val="0"/>
                <w:i w:val="0"/>
                <w:sz w:val="18"/>
              </w:rPr>
              <w:t>A trick to find the best K</w:t>
            </w:r>
          </w:p>
        </w:tc>
        <w:tc>
          <w:tcPr>
            <w:tcW w:type="dxa" w:w="2880"/>
          </w:tcPr>
          <w:p>
            <w:r/>
            <w:r>
              <w:rPr>
                <w:rFonts w:ascii="Calibri" w:hAnsi="Calibri"/>
                <w:b w:val="0"/>
                <w:i w:val="0"/>
                <w:sz w:val="18"/>
              </w:rPr>
              <w:t>Plot error for K=1,2,3,4,5... pick where the "elbow" bends</w:t>
            </w:r>
          </w:p>
        </w:tc>
      </w:tr>
      <w:tr>
        <w:tc>
          <w:tcPr>
            <w:tcW w:type="dxa" w:w="2880"/>
          </w:tcPr>
          <w:p>
            <w:r/>
            <w:r>
              <w:rPr>
                <w:rFonts w:ascii="Calibri" w:hAnsi="Calibri"/>
                <w:b w:val="0"/>
                <w:i w:val="0"/>
                <w:sz w:val="18"/>
              </w:rPr>
              <w:t>Convergence</w:t>
            </w:r>
          </w:p>
        </w:tc>
        <w:tc>
          <w:tcPr>
            <w:tcW w:type="dxa" w:w="2880"/>
          </w:tcPr>
          <w:p>
            <w:r/>
            <w:r>
              <w:rPr>
                <w:rFonts w:ascii="Calibri" w:hAnsi="Calibri"/>
                <w:b w:val="0"/>
                <w:i w:val="0"/>
                <w:sz w:val="18"/>
              </w:rPr>
              <w:t>When centroids stop moving — algorithm is done</w:t>
            </w:r>
          </w:p>
        </w:tc>
        <w:tc>
          <w:tcPr>
            <w:tcW w:type="dxa" w:w="2880"/>
          </w:tcPr>
          <w:p>
            <w:r/>
            <w:r>
              <w:rPr>
                <w:rFonts w:ascii="Calibri" w:hAnsi="Calibri"/>
                <w:b w:val="0"/>
                <w:i w:val="0"/>
                <w:sz w:val="18"/>
              </w:rPr>
              <w:t>Nothing changes = we found our groups</w:t>
            </w:r>
          </w:p>
        </w:tc>
      </w:tr>
    </w:tbl>
    <w:p>
      <w:pPr>
        <w:pStyle w:val="Heading2"/>
      </w:pPr>
      <w:r>
        <w:rPr>
          <w:rFonts w:ascii="Calibri" w:hAnsi="Calibri"/>
        </w:rPr>
        <w:t>Quick Summary</w:t>
      </w:r>
    </w:p>
    <w:p>
      <w:pPr>
        <w:spacing w:after="80"/>
      </w:pPr>
      <w:r>
        <w:rPr>
          <w:rFonts w:ascii="Calibri" w:hAnsi="Calibri"/>
          <w:b w:val="0"/>
          <w:i w:val="0"/>
          <w:color w:val="505050"/>
          <w:sz w:val="18"/>
        </w:rPr>
        <w:t>K-Means in one line:</w:t>
        <w:br/>
        <w:t>"Pick K bowls, put each marble in the nearest bowl, move bowls to center, repeat."</w:t>
        <w:br/>
        <w:br/>
        <w:t>Input:  10,000 customers (no labels)</w:t>
        <w:br/>
        <w:t>Output: 3 groups — Budget, Premium, Sale Hunter</w:t>
        <w:br/>
        <w:br/>
        <w:t>You choose: K (number of groups)</w:t>
        <w:br/>
        <w:t>It finds:   Which data point belongs to which group</w:t>
      </w:r>
    </w:p>
    <w:p>
      <w:r>
        <w:br w:type="page"/>
      </w:r>
    </w:p>
    <w:p>
      <w:pPr>
        <w:pStyle w:val="Heading1"/>
      </w:pPr>
      <w:r>
        <w:rPr>
          <w:rFonts w:ascii="Calibri" w:hAnsi="Calibri"/>
        </w:rPr>
        <w:t>DBSCAN (Density-Based Spatial Clustering of Applications with Noise)</w:t>
      </w:r>
    </w:p>
    <w:p>
      <w:pPr>
        <w:pStyle w:val="Heading2"/>
      </w:pPr>
      <w:r>
        <w:rPr>
          <w:rFonts w:ascii="Calibri" w:hAnsi="Calibri"/>
        </w:rPr>
        <w:t>What It Does</w:t>
      </w:r>
    </w:p>
    <w:p>
      <w:pPr>
        <w:spacing w:after="80"/>
      </w:pPr>
      <w:r>
        <w:rPr>
          <w:rFonts w:ascii="Calibri" w:hAnsi="Calibri"/>
          <w:b w:val="0"/>
          <w:i w:val="0"/>
          <w:sz w:val="20"/>
        </w:rPr>
        <w:t>DBSCAN finds groups in your data without you telling it how many groups there are. It looks for areas where data points are packed closely together (dense areas) and calls those clusters. Points that are alone in empty areas get labeled as outliers. It discovers the groups AND spots the weirdos — all by itself.</w:t>
      </w:r>
    </w:p>
    <w:p>
      <w:pPr>
        <w:pStyle w:val="Heading2"/>
      </w:pPr>
      <w:r>
        <w:rPr>
          <w:rFonts w:ascii="Calibri" w:hAnsi="Calibri"/>
        </w:rPr>
        <w:t>Real-World Example</w:t>
      </w:r>
    </w:p>
    <w:p>
      <w:pPr>
        <w:pStyle w:val="Heading3"/>
      </w:pPr>
      <w:r>
        <w:rPr>
          <w:rFonts w:ascii="Calibri" w:hAnsi="Calibri"/>
        </w:rPr>
        <w:t>Problem: Delivery Truck Route Analysis</w:t>
      </w:r>
    </w:p>
    <w:p>
      <w:pPr>
        <w:spacing w:after="80"/>
      </w:pPr>
      <w:r>
        <w:rPr>
          <w:rFonts w:ascii="Calibri" w:hAnsi="Calibri"/>
          <w:b w:val="0"/>
          <w:i w:val="0"/>
          <w:sz w:val="20"/>
        </w:rPr>
        <w:t>A logistics company has GPS data from 200 delivery trucks over the past month. Each truck's data shows: routes taken, areas covered, and time spent in each area.</w:t>
      </w:r>
    </w:p>
    <w:p>
      <w:pPr>
        <w:spacing w:after="80"/>
      </w:pPr>
      <w:r>
        <w:rPr>
          <w:rFonts w:ascii="Calibri" w:hAnsi="Calibri"/>
          <w:b w:val="0"/>
          <w:i w:val="0"/>
          <w:sz w:val="20"/>
        </w:rPr>
        <w:t>The company wants to know: What types of routes do our trucks take? Are any trucks doing something weird?</w:t>
      </w:r>
    </w:p>
    <w:p>
      <w:pPr>
        <w:spacing w:after="80"/>
      </w:pPr>
      <w:r>
        <w:rPr>
          <w:rFonts w:ascii="Calibri" w:hAnsi="Calibri"/>
          <w:b w:val="0"/>
          <w:i w:val="0"/>
          <w:sz w:val="20"/>
        </w:rPr>
        <w:t>But they don't know how many types of routes exist. They can't choose K like in K-Means.</w:t>
      </w:r>
    </w:p>
    <w:p>
      <w:pPr>
        <w:pStyle w:val="Heading3"/>
      </w:pPr>
      <w:r>
        <w:rPr>
          <w:rFonts w:ascii="Calibri" w:hAnsi="Calibri"/>
        </w:rPr>
        <w:t>Solution: DBSCAN</w:t>
      </w:r>
    </w:p>
    <w:p>
      <w:pPr>
        <w:spacing w:after="80"/>
      </w:pPr>
      <w:r>
        <w:rPr>
          <w:rFonts w:ascii="Calibri" w:hAnsi="Calibri"/>
          <w:b w:val="0"/>
          <w:i w:val="0"/>
          <w:sz w:val="20"/>
        </w:rPr>
        <w:t>DBSCAN scans the GPS data and automatically finds: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Cluster</w:t>
            </w:r>
          </w:p>
        </w:tc>
        <w:tc>
          <w:tcPr>
            <w:tcW w:type="dxa" w:w="2160"/>
          </w:tcPr>
          <w:p>
            <w:r/>
            <w:r>
              <w:rPr>
                <w:rFonts w:ascii="Calibri" w:hAnsi="Calibri"/>
                <w:b/>
                <w:i w:val="0"/>
                <w:sz w:val="18"/>
              </w:rPr>
              <w:t>Type</w:t>
            </w:r>
          </w:p>
        </w:tc>
        <w:tc>
          <w:tcPr>
            <w:tcW w:type="dxa" w:w="2160"/>
          </w:tcPr>
          <w:p>
            <w:r/>
            <w:r>
              <w:rPr>
                <w:rFonts w:ascii="Calibri" w:hAnsi="Calibri"/>
                <w:b/>
                <w:i w:val="0"/>
                <w:sz w:val="18"/>
              </w:rPr>
              <w:t>Trucks</w:t>
            </w:r>
          </w:p>
        </w:tc>
        <w:tc>
          <w:tcPr>
            <w:tcW w:type="dxa" w:w="2160"/>
          </w:tcPr>
          <w:p>
            <w:r/>
            <w:r>
              <w:rPr>
                <w:rFonts w:ascii="Calibri" w:hAnsi="Calibri"/>
                <w:b/>
                <w:i w:val="0"/>
                <w:sz w:val="18"/>
              </w:rPr>
              <w:t>Description</w:t>
            </w:r>
          </w:p>
        </w:tc>
      </w:tr>
      <w:tr>
        <w:tc>
          <w:tcPr>
            <w:tcW w:type="dxa" w:w="2160"/>
          </w:tcPr>
          <w:p>
            <w:r/>
            <w:r>
              <w:rPr>
                <w:rFonts w:ascii="Calibri" w:hAnsi="Calibri"/>
                <w:b w:val="0"/>
                <w:i w:val="0"/>
                <w:sz w:val="18"/>
              </w:rPr>
              <w:t>Cluster 1</w:t>
            </w:r>
          </w:p>
        </w:tc>
        <w:tc>
          <w:tcPr>
            <w:tcW w:type="dxa" w:w="2160"/>
          </w:tcPr>
          <w:p>
            <w:r/>
            <w:r>
              <w:rPr>
                <w:rFonts w:ascii="Calibri" w:hAnsi="Calibri"/>
                <w:b w:val="0"/>
                <w:i w:val="0"/>
                <w:sz w:val="18"/>
              </w:rPr>
              <w:t>City Routes</w:t>
            </w:r>
          </w:p>
        </w:tc>
        <w:tc>
          <w:tcPr>
            <w:tcW w:type="dxa" w:w="2160"/>
          </w:tcPr>
          <w:p>
            <w:r/>
            <w:r>
              <w:rPr>
                <w:rFonts w:ascii="Calibri" w:hAnsi="Calibri"/>
                <w:b w:val="0"/>
                <w:i w:val="0"/>
                <w:sz w:val="18"/>
              </w:rPr>
              <w:t>85 trucks</w:t>
            </w:r>
          </w:p>
        </w:tc>
        <w:tc>
          <w:tcPr>
            <w:tcW w:type="dxa" w:w="2160"/>
          </w:tcPr>
          <w:p>
            <w:r/>
            <w:r>
              <w:rPr>
                <w:rFonts w:ascii="Calibri" w:hAnsi="Calibri"/>
                <w:b w:val="0"/>
                <w:i w:val="0"/>
                <w:sz w:val="18"/>
              </w:rPr>
              <w:t>Short distances, many stops, slow speed, downtown area</w:t>
            </w:r>
          </w:p>
        </w:tc>
      </w:tr>
      <w:tr>
        <w:tc>
          <w:tcPr>
            <w:tcW w:type="dxa" w:w="2160"/>
          </w:tcPr>
          <w:p>
            <w:r/>
            <w:r>
              <w:rPr>
                <w:rFonts w:ascii="Calibri" w:hAnsi="Calibri"/>
                <w:b w:val="0"/>
                <w:i w:val="0"/>
                <w:sz w:val="18"/>
              </w:rPr>
              <w:t>Cluster 2</w:t>
            </w:r>
          </w:p>
        </w:tc>
        <w:tc>
          <w:tcPr>
            <w:tcW w:type="dxa" w:w="2160"/>
          </w:tcPr>
          <w:p>
            <w:r/>
            <w:r>
              <w:rPr>
                <w:rFonts w:ascii="Calibri" w:hAnsi="Calibri"/>
                <w:b w:val="0"/>
                <w:i w:val="0"/>
                <w:sz w:val="18"/>
              </w:rPr>
              <w:t>Highway Routes</w:t>
            </w:r>
          </w:p>
        </w:tc>
        <w:tc>
          <w:tcPr>
            <w:tcW w:type="dxa" w:w="2160"/>
          </w:tcPr>
          <w:p>
            <w:r/>
            <w:r>
              <w:rPr>
                <w:rFonts w:ascii="Calibri" w:hAnsi="Calibri"/>
                <w:b w:val="0"/>
                <w:i w:val="0"/>
                <w:sz w:val="18"/>
              </w:rPr>
              <w:t>60 trucks</w:t>
            </w:r>
          </w:p>
        </w:tc>
        <w:tc>
          <w:tcPr>
            <w:tcW w:type="dxa" w:w="2160"/>
          </w:tcPr>
          <w:p>
            <w:r/>
            <w:r>
              <w:rPr>
                <w:rFonts w:ascii="Calibri" w:hAnsi="Calibri"/>
                <w:b w:val="0"/>
                <w:i w:val="0"/>
                <w:sz w:val="18"/>
              </w:rPr>
              <w:t>Long distances, few stops, high speed, between cities</w:t>
            </w:r>
          </w:p>
        </w:tc>
      </w:tr>
      <w:tr>
        <w:tc>
          <w:tcPr>
            <w:tcW w:type="dxa" w:w="2160"/>
          </w:tcPr>
          <w:p>
            <w:r/>
            <w:r>
              <w:rPr>
                <w:rFonts w:ascii="Calibri" w:hAnsi="Calibri"/>
                <w:b w:val="0"/>
                <w:i w:val="0"/>
                <w:sz w:val="18"/>
              </w:rPr>
              <w:t>Cluster 3</w:t>
            </w:r>
          </w:p>
        </w:tc>
        <w:tc>
          <w:tcPr>
            <w:tcW w:type="dxa" w:w="2160"/>
          </w:tcPr>
          <w:p>
            <w:r/>
            <w:r>
              <w:rPr>
                <w:rFonts w:ascii="Calibri" w:hAnsi="Calibri"/>
                <w:b w:val="0"/>
                <w:i w:val="0"/>
                <w:sz w:val="18"/>
              </w:rPr>
              <w:t>Suburban Routes</w:t>
            </w:r>
          </w:p>
        </w:tc>
        <w:tc>
          <w:tcPr>
            <w:tcW w:type="dxa" w:w="2160"/>
          </w:tcPr>
          <w:p>
            <w:r/>
            <w:r>
              <w:rPr>
                <w:rFonts w:ascii="Calibri" w:hAnsi="Calibri"/>
                <w:b w:val="0"/>
                <w:i w:val="0"/>
                <w:sz w:val="18"/>
              </w:rPr>
              <w:t>45 trucks</w:t>
            </w:r>
          </w:p>
        </w:tc>
        <w:tc>
          <w:tcPr>
            <w:tcW w:type="dxa" w:w="2160"/>
          </w:tcPr>
          <w:p>
            <w:r/>
            <w:r>
              <w:rPr>
                <w:rFonts w:ascii="Calibri" w:hAnsi="Calibri"/>
                <w:b w:val="0"/>
                <w:i w:val="0"/>
                <w:sz w:val="18"/>
              </w:rPr>
              <w:t>Medium distances, moderate stops, residential areas</w:t>
            </w:r>
          </w:p>
        </w:tc>
      </w:tr>
      <w:tr>
        <w:tc>
          <w:tcPr>
            <w:tcW w:type="dxa" w:w="2160"/>
          </w:tcPr>
          <w:p>
            <w:r/>
            <w:r>
              <w:rPr>
                <w:rFonts w:ascii="Calibri" w:hAnsi="Calibri"/>
                <w:b w:val="0"/>
                <w:i w:val="0"/>
                <w:sz w:val="18"/>
              </w:rPr>
              <w:t>Cluster 4</w:t>
            </w:r>
          </w:p>
        </w:tc>
        <w:tc>
          <w:tcPr>
            <w:tcW w:type="dxa" w:w="2160"/>
          </w:tcPr>
          <w:p>
            <w:r/>
            <w:r>
              <w:rPr>
                <w:rFonts w:ascii="Calibri" w:hAnsi="Calibri"/>
                <w:b w:val="0"/>
                <w:i w:val="0"/>
                <w:sz w:val="18"/>
              </w:rPr>
              <w:t>Mixed Routes</w:t>
            </w:r>
          </w:p>
        </w:tc>
        <w:tc>
          <w:tcPr>
            <w:tcW w:type="dxa" w:w="2160"/>
          </w:tcPr>
          <w:p>
            <w:r/>
            <w:r>
              <w:rPr>
                <w:rFonts w:ascii="Calibri" w:hAnsi="Calibri"/>
                <w:b w:val="0"/>
                <w:i w:val="0"/>
                <w:sz w:val="18"/>
              </w:rPr>
              <w:t>8 trucks</w:t>
            </w:r>
          </w:p>
        </w:tc>
        <w:tc>
          <w:tcPr>
            <w:tcW w:type="dxa" w:w="2160"/>
          </w:tcPr>
          <w:p>
            <w:r/>
            <w:r>
              <w:rPr>
                <w:rFonts w:ascii="Calibri" w:hAnsi="Calibri"/>
                <w:b w:val="0"/>
                <w:i w:val="0"/>
                <w:sz w:val="18"/>
              </w:rPr>
              <w:t>Combination of city + highway</w:t>
            </w:r>
          </w:p>
        </w:tc>
      </w:tr>
      <w:tr>
        <w:tc>
          <w:tcPr>
            <w:tcW w:type="dxa" w:w="2160"/>
          </w:tcPr>
          <w:p>
            <w:r/>
            <w:r>
              <w:rPr>
                <w:rFonts w:ascii="Calibri" w:hAnsi="Calibri"/>
                <w:b w:val="0"/>
                <w:i w:val="0"/>
                <w:sz w:val="18"/>
              </w:rPr>
              <w:t>OUTLIERS</w:t>
            </w:r>
          </w:p>
        </w:tc>
        <w:tc>
          <w:tcPr>
            <w:tcW w:type="dxa" w:w="2160"/>
          </w:tcPr>
          <w:p>
            <w:r/>
            <w:r>
              <w:rPr>
                <w:rFonts w:ascii="Calibri" w:hAnsi="Calibri"/>
                <w:b w:val="0"/>
                <w:i w:val="0"/>
                <w:sz w:val="18"/>
              </w:rPr>
              <w:t>Weird Routes</w:t>
            </w:r>
          </w:p>
        </w:tc>
        <w:tc>
          <w:tcPr>
            <w:tcW w:type="dxa" w:w="2160"/>
          </w:tcPr>
          <w:p>
            <w:r/>
            <w:r>
              <w:rPr>
                <w:rFonts w:ascii="Calibri" w:hAnsi="Calibri"/>
                <w:b w:val="0"/>
                <w:i w:val="0"/>
                <w:sz w:val="18"/>
              </w:rPr>
              <w:t>2 trucks</w:t>
            </w:r>
          </w:p>
        </w:tc>
        <w:tc>
          <w:tcPr>
            <w:tcW w:type="dxa" w:w="2160"/>
          </w:tcPr>
          <w:p>
            <w:r/>
            <w:r>
              <w:rPr>
                <w:rFonts w:ascii="Calibri" w:hAnsi="Calibri"/>
                <w:b w:val="0"/>
                <w:i w:val="0"/>
                <w:sz w:val="18"/>
              </w:rPr>
              <w:t>Went to locations not in any delivery zone!</w:t>
            </w:r>
          </w:p>
        </w:tc>
      </w:tr>
    </w:tbl>
    <w:p>
      <w:pPr>
        <w:spacing w:after="80"/>
      </w:pPr>
      <w:r>
        <w:rPr>
          <w:rFonts w:ascii="Calibri" w:hAnsi="Calibri"/>
          <w:b w:val="0"/>
          <w:i w:val="0"/>
          <w:sz w:val="20"/>
        </w:rPr>
        <w:t>Nobody told DBSCAN there are 4 types of routes. It figured that out on its own. And it found 2 trucks going to wrong locations — those might be personal trips or even theft!</w:t>
      </w:r>
    </w:p>
    <w:p>
      <w:pPr>
        <w:pStyle w:val="Heading2"/>
      </w:pPr>
      <w:r>
        <w:rPr>
          <w:rFonts w:ascii="Calibri" w:hAnsi="Calibri"/>
        </w:rPr>
        <w:t>How It Works (The Friend Groups Analogy)</w:t>
      </w:r>
    </w:p>
    <w:p>
      <w:pPr>
        <w:spacing w:after="80"/>
      </w:pPr>
      <w:r>
        <w:rPr>
          <w:rFonts w:ascii="Calibri" w:hAnsi="Calibri"/>
          <w:b w:val="0"/>
          <w:i w:val="0"/>
          <w:sz w:val="20"/>
        </w:rPr>
        <w:t>Think about friend groups in school. Nobody assigns you to a group. Groups just naturally form.</w:t>
      </w:r>
    </w:p>
    <w:p>
      <w:pPr>
        <w:pStyle w:val="Heading3"/>
      </w:pPr>
      <w:r>
        <w:rPr>
          <w:rFonts w:ascii="Calibri" w:hAnsi="Calibri"/>
        </w:rPr>
        <w:t>How do friend groups form?</w:t>
      </w:r>
    </w:p>
    <w:p>
      <w:pPr>
        <w:spacing w:after="80"/>
      </w:pPr>
      <w:r>
        <w:rPr>
          <w:rFonts w:ascii="Calibri" w:hAnsi="Calibri"/>
          <w:b w:val="0"/>
          <w:i w:val="0"/>
          <w:sz w:val="20"/>
        </w:rPr>
        <w:t>Step 1: Look at who stands close together</w:t>
      </w:r>
    </w:p>
    <w:p>
      <w:pPr>
        <w:pStyle w:val="ListBullet"/>
        <w:spacing w:after="40"/>
      </w:pPr>
      <w:r>
        <w:rPr>
          <w:rFonts w:ascii="Calibri" w:hAnsi="Calibri"/>
          <w:b w:val="0"/>
          <w:i w:val="0"/>
          <w:sz w:val="20"/>
        </w:rPr>
        <w:t>During lunch break, some kids naturally cluster together</w:t>
      </w:r>
    </w:p>
    <w:p>
      <w:pPr>
        <w:pStyle w:val="ListBullet"/>
        <w:spacing w:after="40"/>
      </w:pPr>
      <w:r>
        <w:rPr>
          <w:rFonts w:ascii="Calibri" w:hAnsi="Calibri"/>
          <w:b w:val="0"/>
          <w:i w:val="0"/>
          <w:sz w:val="20"/>
        </w:rPr>
        <w:t>If 5 kids are all standing within arm's reach of each other → they're a group!</w:t>
      </w:r>
    </w:p>
    <w:p>
      <w:pPr>
        <w:spacing w:after="80"/>
      </w:pPr>
      <w:r>
        <w:rPr>
          <w:rFonts w:ascii="Calibri" w:hAnsi="Calibri"/>
          <w:b w:val="0"/>
          <w:i w:val="0"/>
          <w:sz w:val="20"/>
        </w:rPr>
        <w:t>Step 2: Groups grow by connection</w:t>
      </w:r>
    </w:p>
    <w:p>
      <w:pPr>
        <w:pStyle w:val="ListBullet"/>
        <w:spacing w:after="40"/>
      </w:pPr>
      <w:r>
        <w:rPr>
          <w:rFonts w:ascii="Calibri" w:hAnsi="Calibri"/>
          <w:b w:val="0"/>
          <w:i w:val="0"/>
          <w:sz w:val="20"/>
        </w:rPr>
        <w:t>If Ahmad is close to Bilal, and Bilal is close to Chinmay → Ahmad and Chinmay are in the same group (through Bilal)</w:t>
      </w:r>
    </w:p>
    <w:p>
      <w:pPr>
        <w:pStyle w:val="ListBullet"/>
        <w:spacing w:after="40"/>
      </w:pPr>
      <w:r>
        <w:rPr>
          <w:rFonts w:ascii="Calibri" w:hAnsi="Calibri"/>
          <w:b w:val="0"/>
          <w:i w:val="0"/>
          <w:sz w:val="20"/>
        </w:rPr>
        <w:t>The group keeps growing as long as people are connected through closeness</w:t>
      </w:r>
    </w:p>
    <w:p>
      <w:pPr>
        <w:spacing w:after="80"/>
      </w:pPr>
      <w:r>
        <w:rPr>
          <w:rFonts w:ascii="Calibri" w:hAnsi="Calibri"/>
          <w:b w:val="0"/>
          <w:i w:val="0"/>
          <w:sz w:val="20"/>
        </w:rPr>
        <w:t>Step 3: Loners are outliers</w:t>
      </w:r>
    </w:p>
    <w:p>
      <w:pPr>
        <w:pStyle w:val="ListBullet"/>
        <w:spacing w:after="40"/>
      </w:pPr>
      <w:r>
        <w:rPr>
          <w:rFonts w:ascii="Calibri" w:hAnsi="Calibri"/>
          <w:b w:val="0"/>
          <w:i w:val="0"/>
          <w:sz w:val="20"/>
        </w:rPr>
        <w:t>Asim is standing alone in the corner, far from everyone</w:t>
      </w:r>
    </w:p>
    <w:p>
      <w:pPr>
        <w:pStyle w:val="ListBullet"/>
        <w:spacing w:after="40"/>
      </w:pPr>
      <w:r>
        <w:rPr>
          <w:rFonts w:ascii="Calibri" w:hAnsi="Calibri"/>
          <w:b w:val="0"/>
          <w:i w:val="0"/>
          <w:sz w:val="20"/>
        </w:rPr>
        <w:t>He's not close enough to ANY group → he's an outlier (noise)</w:t>
      </w:r>
    </w:p>
    <w:p>
      <w:pPr>
        <w:spacing w:after="80"/>
      </w:pPr>
      <w:r>
        <w:rPr>
          <w:rFonts w:ascii="Calibri" w:hAnsi="Calibri"/>
          <w:b w:val="0"/>
          <w:i w:val="0"/>
          <w:color w:val="505050"/>
          <w:sz w:val="18"/>
        </w:rPr>
        <w:t>The School Yard:</w:t>
        <w:br/>
        <w:br/>
        <w:t xml:space="preserve">  👤👤👤  ← Group 1 (standing close together)</w:t>
        <w:br/>
        <w:t xml:space="preserve">   👤👤</w:t>
        <w:br/>
        <w:br/>
        <w:t xml:space="preserve">              👤👤  ← Group 2 (standing close together)</w:t>
        <w:br/>
        <w:t xml:space="preserve">              👤👤👤</w:t>
        <w:br/>
        <w:br/>
        <w:t xml:space="preserve">                          👤  ← OUTLIER (standing alone)</w:t>
        <w:br/>
        <w:br/>
        <w:t xml:space="preserve">  👤👤👤👤  ← Group 3 (standing close together)</w:t>
      </w:r>
    </w:p>
    <w:p>
      <w:pPr>
        <w:pStyle w:val="Heading3"/>
      </w:pPr>
      <w:r>
        <w:rPr>
          <w:rFonts w:ascii="Calibri" w:hAnsi="Calibri"/>
        </w:rPr>
        <w:t>DBSCAN Does Exactly This:</w:t>
      </w:r>
    </w:p>
    <w:p>
      <w:pPr>
        <w:pStyle w:val="ListBullet"/>
        <w:spacing w:after="40"/>
      </w:pPr>
      <w:r>
        <w:rPr>
          <w:rFonts w:ascii="Calibri" w:hAnsi="Calibri"/>
          <w:b w:val="0"/>
          <w:i w:val="0"/>
          <w:sz w:val="20"/>
        </w:rPr>
        <w:t>Epsilon (eps) = How close is "close enough" to be friends (arm's reach distance)</w:t>
      </w:r>
    </w:p>
    <w:p>
      <w:pPr>
        <w:pStyle w:val="ListBullet"/>
        <w:spacing w:after="40"/>
      </w:pPr>
      <w:r>
        <w:rPr>
          <w:rFonts w:ascii="Calibri" w:hAnsi="Calibri"/>
          <w:b w:val="0"/>
          <w:i w:val="0"/>
          <w:sz w:val="20"/>
        </w:rPr>
        <w:t>Min Points = Minimum number of friends needed to form a group (at least 3 kids)</w:t>
      </w:r>
    </w:p>
    <w:p>
      <w:pPr>
        <w:pStyle w:val="ListBullet"/>
        <w:spacing w:after="40"/>
      </w:pPr>
      <w:r>
        <w:rPr>
          <w:rFonts w:ascii="Calibri" w:hAnsi="Calibri"/>
          <w:b w:val="0"/>
          <w:i w:val="0"/>
          <w:sz w:val="20"/>
        </w:rPr>
        <w:t>Any point with enough neighbors → core point (popular kid who starts a group)</w:t>
      </w:r>
    </w:p>
    <w:p>
      <w:pPr>
        <w:pStyle w:val="ListBullet"/>
        <w:spacing w:after="40"/>
      </w:pPr>
      <w:r>
        <w:rPr>
          <w:rFonts w:ascii="Calibri" w:hAnsi="Calibri"/>
          <w:b w:val="0"/>
          <w:i w:val="0"/>
          <w:sz w:val="20"/>
        </w:rPr>
        <w:t>Points connected through core points → same cluster</w:t>
      </w:r>
    </w:p>
    <w:p>
      <w:pPr>
        <w:pStyle w:val="ListBullet"/>
        <w:spacing w:after="40"/>
      </w:pPr>
      <w:r>
        <w:rPr>
          <w:rFonts w:ascii="Calibri" w:hAnsi="Calibri"/>
          <w:b w:val="0"/>
          <w:i w:val="0"/>
          <w:sz w:val="20"/>
        </w:rPr>
        <w:t>Points with no nearby friends → outliers/noise</w:t>
      </w:r>
    </w:p>
    <w:p>
      <w:pPr>
        <w:pStyle w:val="Heading2"/>
      </w:pPr>
      <w:r>
        <w:rPr>
          <w:rFonts w:ascii="Calibri" w:hAnsi="Calibri"/>
        </w:rPr>
        <w:t>K-Means vs DBSCAN — When to Use Which?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Feature</w:t>
            </w:r>
          </w:p>
        </w:tc>
        <w:tc>
          <w:tcPr>
            <w:tcW w:type="dxa" w:w="2880"/>
          </w:tcPr>
          <w:p>
            <w:r/>
            <w:r>
              <w:rPr>
                <w:rFonts w:ascii="Calibri" w:hAnsi="Calibri"/>
                <w:b/>
                <w:i w:val="0"/>
                <w:sz w:val="18"/>
              </w:rPr>
              <w:t>K-Means</w:t>
            </w:r>
          </w:p>
        </w:tc>
        <w:tc>
          <w:tcPr>
            <w:tcW w:type="dxa" w:w="2880"/>
          </w:tcPr>
          <w:p>
            <w:r/>
            <w:r>
              <w:rPr>
                <w:rFonts w:ascii="Calibri" w:hAnsi="Calibri"/>
                <w:b/>
                <w:i w:val="0"/>
                <w:sz w:val="18"/>
              </w:rPr>
              <w:t>DBSCAN</w:t>
            </w:r>
          </w:p>
        </w:tc>
      </w:tr>
      <w:tr>
        <w:tc>
          <w:tcPr>
            <w:tcW w:type="dxa" w:w="2880"/>
          </w:tcPr>
          <w:p>
            <w:r/>
            <w:r>
              <w:rPr>
                <w:rFonts w:ascii="Calibri" w:hAnsi="Calibri"/>
                <w:b w:val="0"/>
                <w:i w:val="0"/>
                <w:sz w:val="18"/>
              </w:rPr>
              <w:t>Choose number of groups?</w:t>
            </w:r>
          </w:p>
        </w:tc>
        <w:tc>
          <w:tcPr>
            <w:tcW w:type="dxa" w:w="2880"/>
          </w:tcPr>
          <w:p>
            <w:r/>
            <w:r>
              <w:rPr>
                <w:rFonts w:ascii="Calibri" w:hAnsi="Calibri"/>
                <w:b w:val="0"/>
                <w:i w:val="0"/>
                <w:sz w:val="18"/>
              </w:rPr>
              <w:t>YES — you must pick K</w:t>
            </w:r>
          </w:p>
        </w:tc>
        <w:tc>
          <w:tcPr>
            <w:tcW w:type="dxa" w:w="2880"/>
          </w:tcPr>
          <w:p>
            <w:r/>
            <w:r>
              <w:rPr>
                <w:rFonts w:ascii="Calibri" w:hAnsi="Calibri"/>
                <w:b w:val="0"/>
                <w:i w:val="0"/>
                <w:sz w:val="18"/>
              </w:rPr>
              <w:t>NO — it finds groups automatically</w:t>
            </w:r>
          </w:p>
        </w:tc>
      </w:tr>
      <w:tr>
        <w:tc>
          <w:tcPr>
            <w:tcW w:type="dxa" w:w="2880"/>
          </w:tcPr>
          <w:p>
            <w:r/>
            <w:r>
              <w:rPr>
                <w:rFonts w:ascii="Calibri" w:hAnsi="Calibri"/>
                <w:b w:val="0"/>
                <w:i w:val="0"/>
                <w:sz w:val="18"/>
              </w:rPr>
              <w:t>Handles outliers?</w:t>
            </w:r>
          </w:p>
        </w:tc>
        <w:tc>
          <w:tcPr>
            <w:tcW w:type="dxa" w:w="2880"/>
          </w:tcPr>
          <w:p>
            <w:r/>
            <w:r>
              <w:rPr>
                <w:rFonts w:ascii="Calibri" w:hAnsi="Calibri"/>
                <w:b w:val="0"/>
                <w:i w:val="0"/>
                <w:sz w:val="18"/>
              </w:rPr>
              <w:t>NO — forces every point into a group</w:t>
            </w:r>
          </w:p>
        </w:tc>
        <w:tc>
          <w:tcPr>
            <w:tcW w:type="dxa" w:w="2880"/>
          </w:tcPr>
          <w:p>
            <w:r/>
            <w:r>
              <w:rPr>
                <w:rFonts w:ascii="Calibri" w:hAnsi="Calibri"/>
                <w:b w:val="0"/>
                <w:i w:val="0"/>
                <w:sz w:val="18"/>
              </w:rPr>
              <w:t>YES — labels outliers as noise</w:t>
            </w:r>
          </w:p>
        </w:tc>
      </w:tr>
      <w:tr>
        <w:tc>
          <w:tcPr>
            <w:tcW w:type="dxa" w:w="2880"/>
          </w:tcPr>
          <w:p>
            <w:r/>
            <w:r>
              <w:rPr>
                <w:rFonts w:ascii="Calibri" w:hAnsi="Calibri"/>
                <w:b w:val="0"/>
                <w:i w:val="0"/>
                <w:sz w:val="18"/>
              </w:rPr>
              <w:t>Group shapes</w:t>
            </w:r>
          </w:p>
        </w:tc>
        <w:tc>
          <w:tcPr>
            <w:tcW w:type="dxa" w:w="2880"/>
          </w:tcPr>
          <w:p>
            <w:r/>
            <w:r>
              <w:rPr>
                <w:rFonts w:ascii="Calibri" w:hAnsi="Calibri"/>
                <w:b w:val="0"/>
                <w:i w:val="0"/>
                <w:sz w:val="18"/>
              </w:rPr>
              <w:t>Only round/blob shapes</w:t>
            </w:r>
          </w:p>
        </w:tc>
        <w:tc>
          <w:tcPr>
            <w:tcW w:type="dxa" w:w="2880"/>
          </w:tcPr>
          <w:p>
            <w:r/>
            <w:r>
              <w:rPr>
                <w:rFonts w:ascii="Calibri" w:hAnsi="Calibri"/>
                <w:b w:val="0"/>
                <w:i w:val="0"/>
                <w:sz w:val="18"/>
              </w:rPr>
              <w:t>ANY shape (crescents, rings, blobs)</w:t>
            </w:r>
          </w:p>
        </w:tc>
      </w:tr>
      <w:tr>
        <w:tc>
          <w:tcPr>
            <w:tcW w:type="dxa" w:w="2880"/>
          </w:tcPr>
          <w:p>
            <w:r/>
            <w:r>
              <w:rPr>
                <w:rFonts w:ascii="Calibri" w:hAnsi="Calibri"/>
                <w:b w:val="0"/>
                <w:i w:val="0"/>
                <w:sz w:val="18"/>
              </w:rPr>
              <w:t>Speed</w:t>
            </w:r>
          </w:p>
        </w:tc>
        <w:tc>
          <w:tcPr>
            <w:tcW w:type="dxa" w:w="2880"/>
          </w:tcPr>
          <w:p>
            <w:r/>
            <w:r>
              <w:rPr>
                <w:rFonts w:ascii="Calibri" w:hAnsi="Calibri"/>
                <w:b w:val="0"/>
                <w:i w:val="0"/>
                <w:sz w:val="18"/>
              </w:rPr>
              <w:t>Very fast</w:t>
            </w:r>
          </w:p>
        </w:tc>
        <w:tc>
          <w:tcPr>
            <w:tcW w:type="dxa" w:w="2880"/>
          </w:tcPr>
          <w:p>
            <w:r/>
            <w:r>
              <w:rPr>
                <w:rFonts w:ascii="Calibri" w:hAnsi="Calibri"/>
                <w:b w:val="0"/>
                <w:i w:val="0"/>
                <w:sz w:val="18"/>
              </w:rPr>
              <w:t>Slower on huge datasets</w:t>
            </w:r>
          </w:p>
        </w:tc>
      </w:tr>
      <w:tr>
        <w:tc>
          <w:tcPr>
            <w:tcW w:type="dxa" w:w="2880"/>
          </w:tcPr>
          <w:p>
            <w:r/>
            <w:r>
              <w:rPr>
                <w:rFonts w:ascii="Calibri" w:hAnsi="Calibri"/>
                <w:b w:val="0"/>
                <w:i w:val="0"/>
                <w:sz w:val="18"/>
              </w:rPr>
              <w:t>Ease of use</w:t>
            </w:r>
          </w:p>
        </w:tc>
        <w:tc>
          <w:tcPr>
            <w:tcW w:type="dxa" w:w="2880"/>
          </w:tcPr>
          <w:p>
            <w:r/>
            <w:r>
              <w:rPr>
                <w:rFonts w:ascii="Calibri" w:hAnsi="Calibri"/>
                <w:b w:val="0"/>
                <w:i w:val="0"/>
                <w:sz w:val="18"/>
              </w:rPr>
              <w:t>Just pick K</w:t>
            </w:r>
          </w:p>
        </w:tc>
        <w:tc>
          <w:tcPr>
            <w:tcW w:type="dxa" w:w="2880"/>
          </w:tcPr>
          <w:p>
            <w:r/>
            <w:r>
              <w:rPr>
                <w:rFonts w:ascii="Calibri" w:hAnsi="Calibri"/>
                <w:b w:val="0"/>
                <w:i w:val="0"/>
                <w:sz w:val="18"/>
              </w:rPr>
              <w:t>Need to tune epsilon and min_points</w:t>
            </w:r>
          </w:p>
        </w:tc>
      </w:tr>
      <w:tr>
        <w:tc>
          <w:tcPr>
            <w:tcW w:type="dxa" w:w="2880"/>
          </w:tcPr>
          <w:p>
            <w:r/>
            <w:r>
              <w:rPr>
                <w:rFonts w:ascii="Calibri" w:hAnsi="Calibri"/>
                <w:b w:val="0"/>
                <w:i w:val="0"/>
                <w:sz w:val="18"/>
              </w:rPr>
              <w:t>Best for</w:t>
            </w:r>
          </w:p>
        </w:tc>
        <w:tc>
          <w:tcPr>
            <w:tcW w:type="dxa" w:w="2880"/>
          </w:tcPr>
          <w:p>
            <w:r/>
            <w:r>
              <w:rPr>
                <w:rFonts w:ascii="Calibri" w:hAnsi="Calibri"/>
                <w:b w:val="0"/>
                <w:i w:val="0"/>
                <w:sz w:val="18"/>
              </w:rPr>
              <w:t>When you know roughly how many groups</w:t>
            </w:r>
          </w:p>
        </w:tc>
        <w:tc>
          <w:tcPr>
            <w:tcW w:type="dxa" w:w="2880"/>
          </w:tcPr>
          <w:p>
            <w:r/>
            <w:r>
              <w:rPr>
                <w:rFonts w:ascii="Calibri" w:hAnsi="Calibri"/>
                <w:b w:val="0"/>
                <w:i w:val="0"/>
                <w:sz w:val="18"/>
              </w:rPr>
              <w:t>When you have no idea + data has noise</w:t>
            </w:r>
          </w:p>
        </w:tc>
      </w:tr>
    </w:tbl>
    <w:p>
      <w:pPr>
        <w:pStyle w:val="Heading2"/>
      </w:pPr>
      <w:r>
        <w:rPr>
          <w:rFonts w:ascii="Calibri" w:hAnsi="Calibri"/>
        </w:rPr>
        <w:t>When to Use DBSCAN</w:t>
      </w:r>
    </w:p>
    <w:p>
      <w:pPr>
        <w:pStyle w:val="ListBullet"/>
        <w:spacing w:after="40"/>
      </w:pPr>
      <w:r>
        <w:rPr>
          <w:rFonts w:ascii="Calibri" w:hAnsi="Calibri"/>
          <w:b w:val="0"/>
          <w:i w:val="0"/>
          <w:sz w:val="20"/>
        </w:rPr>
        <w:t>You don't know how many groups exist — DBSCAN figures it out</w:t>
      </w:r>
    </w:p>
    <w:p>
      <w:pPr>
        <w:pStyle w:val="ListBullet"/>
        <w:spacing w:after="40"/>
      </w:pPr>
      <w:r>
        <w:rPr>
          <w:rFonts w:ascii="Calibri" w:hAnsi="Calibri"/>
          <w:b w:val="0"/>
          <w:i w:val="0"/>
          <w:sz w:val="20"/>
        </w:rPr>
        <w:t>Your data has outliers/noise — DBSCAN naturally separates them</w:t>
      </w:r>
    </w:p>
    <w:p>
      <w:pPr>
        <w:pStyle w:val="ListBullet"/>
        <w:spacing w:after="40"/>
      </w:pPr>
      <w:r>
        <w:rPr>
          <w:rFonts w:ascii="Calibri" w:hAnsi="Calibri"/>
          <w:b w:val="0"/>
          <w:i w:val="0"/>
          <w:sz w:val="20"/>
        </w:rPr>
        <w:t>Groups have weird shapes — not just round blobs (rings, curves, irregular shapes)</w:t>
      </w:r>
    </w:p>
    <w:p>
      <w:pPr>
        <w:pStyle w:val="ListBullet"/>
        <w:spacing w:after="40"/>
      </w:pPr>
      <w:r>
        <w:rPr>
          <w:rFonts w:ascii="Calibri" w:hAnsi="Calibri"/>
          <w:b w:val="0"/>
          <w:i w:val="0"/>
          <w:sz w:val="20"/>
        </w:rPr>
        <w:t>You want to discover BOTH groups and outliers at the same time</w:t>
      </w:r>
    </w:p>
    <w:p>
      <w:pPr>
        <w:pStyle w:val="ListBullet"/>
        <w:spacing w:after="40"/>
      </w:pPr>
      <w:r>
        <w:rPr>
          <w:rFonts w:ascii="Calibri" w:hAnsi="Calibri"/>
          <w:b w:val="0"/>
          <w:i w:val="0"/>
          <w:sz w:val="20"/>
        </w:rPr>
        <w:t>GPS/location data — finding clusters of locations</w:t>
      </w:r>
    </w:p>
    <w:p>
      <w:pPr>
        <w:pStyle w:val="ListBullet"/>
        <w:spacing w:after="40"/>
      </w:pPr>
      <w:r>
        <w:rPr>
          <w:rFonts w:ascii="Calibri" w:hAnsi="Calibri"/>
          <w:b w:val="0"/>
          <w:i w:val="0"/>
          <w:sz w:val="20"/>
        </w:rPr>
        <w:t>Fraud detection — normal transactions cluster together, fraud is isolated</w:t>
      </w:r>
    </w:p>
    <w:p>
      <w:pPr>
        <w:pStyle w:val="Heading2"/>
      </w:pPr>
      <w:r>
        <w:rPr>
          <w:rFonts w:ascii="Calibri" w:hAnsi="Calibri"/>
        </w:rPr>
        <w:t>When NOT to Use DBSCAN</w:t>
      </w:r>
    </w:p>
    <w:p>
      <w:pPr>
        <w:pStyle w:val="ListBullet"/>
        <w:spacing w:after="40"/>
      </w:pPr>
      <w:r>
        <w:rPr>
          <w:rFonts w:ascii="Calibri" w:hAnsi="Calibri"/>
          <w:b w:val="0"/>
          <w:i w:val="0"/>
          <w:sz w:val="20"/>
        </w:rPr>
        <w:t>Very high-dimensional data — when data has 100+ features, distance becomes meaningless (everything looks equally far apart)</w:t>
      </w:r>
    </w:p>
    <w:p>
      <w:pPr>
        <w:pStyle w:val="ListBullet"/>
        <w:spacing w:after="40"/>
      </w:pPr>
      <w:r>
        <w:rPr>
          <w:rFonts w:ascii="Calibri" w:hAnsi="Calibri"/>
          <w:b w:val="0"/>
          <w:i w:val="0"/>
          <w:sz w:val="20"/>
        </w:rPr>
        <w:t>Huge datasets (millions of rows) — DBSCAN can be very slow. K-Means handles big data better.</w:t>
      </w:r>
    </w:p>
    <w:p>
      <w:pPr>
        <w:pStyle w:val="ListBullet"/>
        <w:spacing w:after="40"/>
      </w:pPr>
      <w:r>
        <w:rPr>
          <w:rFonts w:ascii="Calibri" w:hAnsi="Calibri"/>
          <w:b w:val="0"/>
          <w:i w:val="0"/>
          <w:sz w:val="20"/>
        </w:rPr>
        <w:t>Groups have very different densities — if one group is tightly packed and another is spread out, DBSCAN struggles (it uses ONE epsilon for everything)</w:t>
      </w:r>
    </w:p>
    <w:p>
      <w:pPr>
        <w:pStyle w:val="ListBullet"/>
        <w:spacing w:after="40"/>
      </w:pPr>
      <w:r>
        <w:rPr>
          <w:rFonts w:ascii="Calibri" w:hAnsi="Calibri"/>
          <w:b w:val="0"/>
          <w:i w:val="0"/>
          <w:sz w:val="20"/>
        </w:rPr>
        <w:t>You need speed — K-Means is much faster</w:t>
      </w:r>
    </w:p>
    <w:p>
      <w:pPr>
        <w:pStyle w:val="Heading2"/>
      </w:pPr>
      <w:r>
        <w:rPr>
          <w:rFonts w:ascii="Calibri" w:hAnsi="Calibri"/>
        </w:rPr>
        <w:t>ExamGuard AI Connection</w:t>
      </w:r>
    </w:p>
    <w:p>
      <w:pPr>
        <w:pStyle w:val="Heading3"/>
      </w:pPr>
      <w:r>
        <w:rPr>
          <w:rFonts w:ascii="Calibri" w:hAnsi="Calibri"/>
        </w:rPr>
        <w:t>How DBSCAN Helps ExamGuard</w:t>
      </w:r>
    </w:p>
    <w:p>
      <w:pPr>
        <w:spacing w:after="80"/>
      </w:pPr>
      <w:r>
        <w:rPr>
          <w:rFonts w:ascii="Calibri" w:hAnsi="Calibri"/>
          <w:b w:val="0"/>
          <w:i w:val="0"/>
          <w:sz w:val="20"/>
        </w:rPr>
        <w:t>DBSCAN is perfect for ExamGuard because we don't know in advance how many types of student behavior exist. Every exam is different!</w:t>
      </w:r>
    </w:p>
    <w:p>
      <w:pPr>
        <w:spacing w:after="80"/>
      </w:pPr>
      <w:r>
        <w:rPr>
          <w:rFonts w:ascii="Calibri" w:hAnsi="Calibri"/>
          <w:b w:val="0"/>
          <w:i w:val="0"/>
          <w:sz w:val="20"/>
        </w:rPr>
        <w:t>Scenario: Exam hall with 100 students. DBSCAN analyzes their movement, gaze, and hand patterns:</w:t>
      </w:r>
    </w:p>
    <w:p>
      <w:pPr>
        <w:spacing w:after="80"/>
      </w:pPr>
      <w:r>
        <w:rPr>
          <w:rFonts w:ascii="Calibri" w:hAnsi="Calibri"/>
          <w:b w:val="0"/>
          <w:i w:val="0"/>
          <w:color w:val="505050"/>
          <w:sz w:val="18"/>
        </w:rPr>
        <w:t>DBSCAN Result:</w:t>
        <w:br/>
        <w:br/>
        <w:t>Cluster 1 (72 students): Normal exam behavior</w:t>
        <w:br/>
        <w:t xml:space="preserve">  → Head down, writing, occasional look up</w:t>
        <w:br/>
        <w:br/>
        <w:t>Cluster 2 (12 students): Thinking/stressed behavior</w:t>
        <w:br/>
        <w:t xml:space="preserve">  → Fidgeting, looking around, but NOT at neighbors</w:t>
        <w:br/>
        <w:br/>
        <w:t>Cluster 3 (8 students): Coordinated behavior</w:t>
        <w:br/>
        <w:t xml:space="preserve">  → These 8 students look up at the same times!</w:t>
        <w:br/>
        <w:t xml:space="preserve">  → They sit near each other</w:t>
        <w:br/>
        <w:t xml:space="preserve">  → Possible organized cheating!</w:t>
        <w:br/>
        <w:br/>
        <w:t>OUTLIERS (3 students):</w:t>
        <w:br/>
        <w:t xml:space="preserve">  → Student A: Hasn't written anything for 20 minutes</w:t>
        <w:br/>
        <w:t xml:space="preserve">  → Student B: Keeps touching ear (earpiece?)</w:t>
        <w:br/>
        <w:t xml:space="preserve">  → Student C: Looking at phone under desk</w:t>
      </w:r>
    </w:p>
    <w:p>
      <w:pPr>
        <w:pStyle w:val="Heading3"/>
      </w:pPr>
      <w:r>
        <w:rPr>
          <w:rFonts w:ascii="Calibri" w:hAnsi="Calibri"/>
        </w:rPr>
        <w:t>Why DBSCAN Instead of K-Means Here?</w:t>
      </w:r>
    </w:p>
    <w:p>
      <w:pPr>
        <w:pStyle w:val="ListBullet"/>
        <w:spacing w:after="40"/>
      </w:pPr>
      <w:r>
        <w:rPr>
          <w:rFonts w:ascii="Calibri" w:hAnsi="Calibri"/>
          <w:b w:val="0"/>
          <w:i w:val="0"/>
          <w:sz w:val="20"/>
        </w:rPr>
        <w:t>1. We don't know K — every exam has different behavior patterns</w:t>
      </w:r>
    </w:p>
    <w:p>
      <w:pPr>
        <w:pStyle w:val="ListBullet"/>
        <w:spacing w:after="40"/>
      </w:pPr>
      <w:r>
        <w:rPr>
          <w:rFonts w:ascii="Calibri" w:hAnsi="Calibri"/>
          <w:b w:val="0"/>
          <w:i w:val="0"/>
          <w:sz w:val="20"/>
        </w:rPr>
        <w:t>2. We NEED outliers — the outliers (Student A, B, C) are the most important findings!</w:t>
      </w:r>
    </w:p>
    <w:p>
      <w:pPr>
        <w:pStyle w:val="ListBullet"/>
        <w:spacing w:after="40"/>
      </w:pPr>
      <w:r>
        <w:rPr>
          <w:rFonts w:ascii="Calibri" w:hAnsi="Calibri"/>
          <w:b w:val="0"/>
          <w:i w:val="0"/>
          <w:sz w:val="20"/>
        </w:rPr>
        <w:t>3. Behavior patterns aren't round blobs — they have complex shapes that K-Means can't handle</w:t>
      </w:r>
    </w:p>
    <w:p>
      <w:pPr>
        <w:pStyle w:val="Heading2"/>
      </w:pPr>
      <w:r>
        <w:rPr>
          <w:rFonts w:ascii="Calibri" w:hAnsi="Calibri"/>
        </w:rPr>
        <w:t>Key Terms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Term</w:t>
            </w:r>
          </w:p>
        </w:tc>
        <w:tc>
          <w:tcPr>
            <w:tcW w:type="dxa" w:w="2880"/>
          </w:tcPr>
          <w:p>
            <w:r/>
            <w:r>
              <w:rPr>
                <w:rFonts w:ascii="Calibri" w:hAnsi="Calibri"/>
                <w:b/>
                <w:i w:val="0"/>
                <w:sz w:val="18"/>
              </w:rPr>
              <w:t>Meaning</w:t>
            </w:r>
          </w:p>
        </w:tc>
        <w:tc>
          <w:tcPr>
            <w:tcW w:type="dxa" w:w="2880"/>
          </w:tcPr>
          <w:p>
            <w:r/>
            <w:r>
              <w:rPr>
                <w:rFonts w:ascii="Calibri" w:hAnsi="Calibri"/>
                <w:b/>
                <w:i w:val="0"/>
                <w:sz w:val="18"/>
              </w:rPr>
              <w:t>Example</w:t>
            </w:r>
          </w:p>
        </w:tc>
      </w:tr>
      <w:tr>
        <w:tc>
          <w:tcPr>
            <w:tcW w:type="dxa" w:w="2880"/>
          </w:tcPr>
          <w:p>
            <w:r/>
            <w:r>
              <w:rPr>
                <w:rFonts w:ascii="Calibri" w:hAnsi="Calibri"/>
                <w:b w:val="0"/>
                <w:i w:val="0"/>
                <w:sz w:val="18"/>
              </w:rPr>
              <w:t>DBSCAN</w:t>
            </w:r>
          </w:p>
        </w:tc>
        <w:tc>
          <w:tcPr>
            <w:tcW w:type="dxa" w:w="2880"/>
          </w:tcPr>
          <w:p>
            <w:r/>
            <w:r>
              <w:rPr>
                <w:rFonts w:ascii="Calibri" w:hAnsi="Calibri"/>
                <w:b w:val="0"/>
                <w:i w:val="0"/>
                <w:sz w:val="18"/>
              </w:rPr>
              <w:t>Density-Based Clustering</w:t>
            </w:r>
          </w:p>
        </w:tc>
        <w:tc>
          <w:tcPr>
            <w:tcW w:type="dxa" w:w="2880"/>
          </w:tcPr>
          <w:p>
            <w:r/>
            <w:r>
              <w:rPr>
                <w:rFonts w:ascii="Calibri" w:hAnsi="Calibri"/>
                <w:b w:val="0"/>
                <w:i w:val="0"/>
                <w:sz w:val="18"/>
              </w:rPr>
              <w:t>Groups based on how crowded an area is</w:t>
            </w:r>
          </w:p>
        </w:tc>
      </w:tr>
      <w:tr>
        <w:tc>
          <w:tcPr>
            <w:tcW w:type="dxa" w:w="2880"/>
          </w:tcPr>
          <w:p>
            <w:r/>
            <w:r>
              <w:rPr>
                <w:rFonts w:ascii="Calibri" w:hAnsi="Calibri"/>
                <w:b w:val="0"/>
                <w:i w:val="0"/>
                <w:sz w:val="18"/>
              </w:rPr>
              <w:t>Epsilon (eps)</w:t>
            </w:r>
          </w:p>
        </w:tc>
        <w:tc>
          <w:tcPr>
            <w:tcW w:type="dxa" w:w="2880"/>
          </w:tcPr>
          <w:p>
            <w:r/>
            <w:r>
              <w:rPr>
                <w:rFonts w:ascii="Calibri" w:hAnsi="Calibri"/>
                <w:b w:val="0"/>
                <w:i w:val="0"/>
                <w:sz w:val="18"/>
              </w:rPr>
              <w:t>The "closeness" distance — how near two points must be to be neighbors</w:t>
            </w:r>
          </w:p>
        </w:tc>
        <w:tc>
          <w:tcPr>
            <w:tcW w:type="dxa" w:w="2880"/>
          </w:tcPr>
          <w:p>
            <w:r/>
            <w:r>
              <w:rPr>
                <w:rFonts w:ascii="Calibri" w:hAnsi="Calibri"/>
                <w:b w:val="0"/>
                <w:i w:val="0"/>
                <w:sz w:val="18"/>
              </w:rPr>
              <w:t>0.5 meters = within arm's reach</w:t>
            </w:r>
          </w:p>
        </w:tc>
      </w:tr>
      <w:tr>
        <w:tc>
          <w:tcPr>
            <w:tcW w:type="dxa" w:w="2880"/>
          </w:tcPr>
          <w:p>
            <w:r/>
            <w:r>
              <w:rPr>
                <w:rFonts w:ascii="Calibri" w:hAnsi="Calibri"/>
                <w:b w:val="0"/>
                <w:i w:val="0"/>
                <w:sz w:val="18"/>
              </w:rPr>
              <w:t>Min Points</w:t>
            </w:r>
          </w:p>
        </w:tc>
        <w:tc>
          <w:tcPr>
            <w:tcW w:type="dxa" w:w="2880"/>
          </w:tcPr>
          <w:p>
            <w:r/>
            <w:r>
              <w:rPr>
                <w:rFonts w:ascii="Calibri" w:hAnsi="Calibri"/>
                <w:b w:val="0"/>
                <w:i w:val="0"/>
                <w:sz w:val="18"/>
              </w:rPr>
              <w:t>Minimum neighbors needed to form a group</w:t>
            </w:r>
          </w:p>
        </w:tc>
        <w:tc>
          <w:tcPr>
            <w:tcW w:type="dxa" w:w="2880"/>
          </w:tcPr>
          <w:p>
            <w:r/>
            <w:r>
              <w:rPr>
                <w:rFonts w:ascii="Calibri" w:hAnsi="Calibri"/>
                <w:b w:val="0"/>
                <w:i w:val="0"/>
                <w:sz w:val="18"/>
              </w:rPr>
              <w:t>At least 3 friends to count as a group</w:t>
            </w:r>
          </w:p>
        </w:tc>
      </w:tr>
      <w:tr>
        <w:tc>
          <w:tcPr>
            <w:tcW w:type="dxa" w:w="2880"/>
          </w:tcPr>
          <w:p>
            <w:r/>
            <w:r>
              <w:rPr>
                <w:rFonts w:ascii="Calibri" w:hAnsi="Calibri"/>
                <w:b w:val="0"/>
                <w:i w:val="0"/>
                <w:sz w:val="18"/>
              </w:rPr>
              <w:t>Core Point</w:t>
            </w:r>
          </w:p>
        </w:tc>
        <w:tc>
          <w:tcPr>
            <w:tcW w:type="dxa" w:w="2880"/>
          </w:tcPr>
          <w:p>
            <w:r/>
            <w:r>
              <w:rPr>
                <w:rFonts w:ascii="Calibri" w:hAnsi="Calibri"/>
                <w:b w:val="0"/>
                <w:i w:val="0"/>
                <w:sz w:val="18"/>
              </w:rPr>
              <w:t>A point with enough neighbors (&gt;= min_points)</w:t>
            </w:r>
          </w:p>
        </w:tc>
        <w:tc>
          <w:tcPr>
            <w:tcW w:type="dxa" w:w="2880"/>
          </w:tcPr>
          <w:p>
            <w:r/>
            <w:r>
              <w:rPr>
                <w:rFonts w:ascii="Calibri" w:hAnsi="Calibri"/>
                <w:b w:val="0"/>
                <w:i w:val="0"/>
                <w:sz w:val="18"/>
              </w:rPr>
              <w:t>The popular kid who forms a group</w:t>
            </w:r>
          </w:p>
        </w:tc>
      </w:tr>
      <w:tr>
        <w:tc>
          <w:tcPr>
            <w:tcW w:type="dxa" w:w="2880"/>
          </w:tcPr>
          <w:p>
            <w:r/>
            <w:r>
              <w:rPr>
                <w:rFonts w:ascii="Calibri" w:hAnsi="Calibri"/>
                <w:b w:val="0"/>
                <w:i w:val="0"/>
                <w:sz w:val="18"/>
              </w:rPr>
              <w:t>Border Point</w:t>
            </w:r>
          </w:p>
        </w:tc>
        <w:tc>
          <w:tcPr>
            <w:tcW w:type="dxa" w:w="2880"/>
          </w:tcPr>
          <w:p>
            <w:r/>
            <w:r>
              <w:rPr>
                <w:rFonts w:ascii="Calibri" w:hAnsi="Calibri"/>
                <w:b w:val="0"/>
                <w:i w:val="0"/>
                <w:sz w:val="18"/>
              </w:rPr>
              <w:t>A point near a core point but without enough neighbors of its own</w:t>
            </w:r>
          </w:p>
        </w:tc>
        <w:tc>
          <w:tcPr>
            <w:tcW w:type="dxa" w:w="2880"/>
          </w:tcPr>
          <w:p>
            <w:r/>
            <w:r>
              <w:rPr>
                <w:rFonts w:ascii="Calibri" w:hAnsi="Calibri"/>
                <w:b w:val="0"/>
                <w:i w:val="0"/>
                <w:sz w:val="18"/>
              </w:rPr>
              <w:t>The quiet kid who hangs with the group</w:t>
            </w:r>
          </w:p>
        </w:tc>
      </w:tr>
      <w:tr>
        <w:tc>
          <w:tcPr>
            <w:tcW w:type="dxa" w:w="2880"/>
          </w:tcPr>
          <w:p>
            <w:r/>
            <w:r>
              <w:rPr>
                <w:rFonts w:ascii="Calibri" w:hAnsi="Calibri"/>
                <w:b w:val="0"/>
                <w:i w:val="0"/>
                <w:sz w:val="18"/>
              </w:rPr>
              <w:t>Noise / Outlier</w:t>
            </w:r>
          </w:p>
        </w:tc>
        <w:tc>
          <w:tcPr>
            <w:tcW w:type="dxa" w:w="2880"/>
          </w:tcPr>
          <w:p>
            <w:r/>
            <w:r>
              <w:rPr>
                <w:rFonts w:ascii="Calibri" w:hAnsi="Calibri"/>
                <w:b w:val="0"/>
                <w:i w:val="0"/>
                <w:sz w:val="18"/>
              </w:rPr>
              <w:t>A point too far from any cluster</w:t>
            </w:r>
          </w:p>
        </w:tc>
        <w:tc>
          <w:tcPr>
            <w:tcW w:type="dxa" w:w="2880"/>
          </w:tcPr>
          <w:p>
            <w:r/>
            <w:r>
              <w:rPr>
                <w:rFonts w:ascii="Calibri" w:hAnsi="Calibri"/>
                <w:b w:val="0"/>
                <w:i w:val="0"/>
                <w:sz w:val="18"/>
              </w:rPr>
              <w:t>The loner standing alone in the corner</w:t>
            </w:r>
          </w:p>
        </w:tc>
      </w:tr>
      <w:tr>
        <w:tc>
          <w:tcPr>
            <w:tcW w:type="dxa" w:w="2880"/>
          </w:tcPr>
          <w:p>
            <w:r/>
            <w:r>
              <w:rPr>
                <w:rFonts w:ascii="Calibri" w:hAnsi="Calibri"/>
                <w:b w:val="0"/>
                <w:i w:val="0"/>
                <w:sz w:val="18"/>
              </w:rPr>
              <w:t>Density</w:t>
            </w:r>
          </w:p>
        </w:tc>
        <w:tc>
          <w:tcPr>
            <w:tcW w:type="dxa" w:w="2880"/>
          </w:tcPr>
          <w:p>
            <w:r/>
            <w:r>
              <w:rPr>
                <w:rFonts w:ascii="Calibri" w:hAnsi="Calibri"/>
                <w:b w:val="0"/>
                <w:i w:val="0"/>
                <w:sz w:val="18"/>
              </w:rPr>
              <w:t>How packed together points are</w:t>
            </w:r>
          </w:p>
        </w:tc>
        <w:tc>
          <w:tcPr>
            <w:tcW w:type="dxa" w:w="2880"/>
          </w:tcPr>
          <w:p>
            <w:r/>
            <w:r>
              <w:rPr>
                <w:rFonts w:ascii="Calibri" w:hAnsi="Calibri"/>
                <w:b w:val="0"/>
                <w:i w:val="0"/>
                <w:sz w:val="18"/>
              </w:rPr>
              <w:t>Crowded area = high density, empty area = low density</w:t>
            </w:r>
          </w:p>
        </w:tc>
      </w:tr>
    </w:tbl>
    <w:p>
      <w:pPr>
        <w:pStyle w:val="Heading2"/>
      </w:pPr>
      <w:r>
        <w:rPr>
          <w:rFonts w:ascii="Calibri" w:hAnsi="Calibri"/>
        </w:rPr>
        <w:t>Quick Summary</w:t>
      </w:r>
    </w:p>
    <w:p>
      <w:pPr>
        <w:spacing w:after="80"/>
      </w:pPr>
      <w:r>
        <w:rPr>
          <w:rFonts w:ascii="Calibri" w:hAnsi="Calibri"/>
          <w:b w:val="0"/>
          <w:i w:val="0"/>
          <w:color w:val="505050"/>
          <w:sz w:val="18"/>
        </w:rPr>
        <w:t>DBSCAN in one line:</w:t>
        <w:br/>
        <w:t>"Find areas where points are packed together = clusters. Points standing alone = outliers."</w:t>
        <w:br/>
        <w:br/>
        <w:t>Input:  200 delivery trucks' GPS data (no labels, no K)</w:t>
        <w:br/>
        <w:t>Output: 4 route types + 2 outlier trucks</w:t>
        <w:br/>
        <w:br/>
        <w:t>You choose: epsilon (closeness) and min_points</w:t>
        <w:br/>
        <w:t>It finds:  How many groups exist + which points are outliers</w:t>
      </w:r>
    </w:p>
    <w:p>
      <w:r>
        <w:br w:type="page"/>
      </w:r>
    </w:p>
    <w:p>
      <w:pPr>
        <w:pStyle w:val="Heading1"/>
      </w:pPr>
      <w:r>
        <w:rPr>
          <w:rFonts w:ascii="Calibri" w:hAnsi="Calibri"/>
        </w:rPr>
        <w:t>Isolation Forest</w:t>
      </w:r>
    </w:p>
    <w:p>
      <w:pPr>
        <w:pStyle w:val="Heading2"/>
      </w:pPr>
      <w:r>
        <w:rPr>
          <w:rFonts w:ascii="Calibri" w:hAnsi="Calibri"/>
        </w:rPr>
        <w:t>What It Does</w:t>
      </w:r>
    </w:p>
    <w:p>
      <w:pPr>
        <w:spacing w:after="80"/>
      </w:pPr>
      <w:r>
        <w:rPr>
          <w:rFonts w:ascii="Calibri" w:hAnsi="Calibri"/>
          <w:b w:val="0"/>
          <w:i w:val="0"/>
          <w:sz w:val="20"/>
        </w:rPr>
        <w:t>Isolation Forest finds the rare, weird data points in your dataset. It works by trying to "isolate" each data point — the easier something is to isolate from everyone else, the more likely it's an anomaly. Normal things are hard to separate from the crowd. Weird things stand out immediately.</w:t>
      </w:r>
    </w:p>
    <w:p>
      <w:pPr>
        <w:pStyle w:val="Heading2"/>
      </w:pPr>
      <w:r>
        <w:rPr>
          <w:rFonts w:ascii="Calibri" w:hAnsi="Calibri"/>
        </w:rPr>
        <w:t>Real-World Example</w:t>
      </w:r>
    </w:p>
    <w:p>
      <w:pPr>
        <w:pStyle w:val="Heading3"/>
      </w:pPr>
      <w:r>
        <w:rPr>
          <w:rFonts w:ascii="Calibri" w:hAnsi="Calibri"/>
        </w:rPr>
        <w:t>Problem: Credit Card Fraud Detection</w:t>
      </w:r>
    </w:p>
    <w:p>
      <w:pPr>
        <w:spacing w:after="80"/>
      </w:pPr>
      <w:r>
        <w:rPr>
          <w:rFonts w:ascii="Calibri" w:hAnsi="Calibri"/>
          <w:b w:val="0"/>
          <w:i w:val="0"/>
          <w:sz w:val="20"/>
        </w:rPr>
        <w:t>A bank processes 1 million transactions per day. Of these:</w:t>
      </w:r>
    </w:p>
    <w:p>
      <w:pPr>
        <w:pStyle w:val="ListBullet"/>
        <w:spacing w:after="40"/>
      </w:pPr>
      <w:r>
        <w:rPr>
          <w:rFonts w:ascii="Calibri" w:hAnsi="Calibri"/>
          <w:b w:val="0"/>
          <w:i w:val="0"/>
          <w:sz w:val="20"/>
        </w:rPr>
        <w:t>999,000 are normal (99.9%)</w:t>
      </w:r>
    </w:p>
    <w:p>
      <w:pPr>
        <w:pStyle w:val="ListBullet"/>
        <w:spacing w:after="40"/>
      </w:pPr>
      <w:r>
        <w:rPr>
          <w:rFonts w:ascii="Calibri" w:hAnsi="Calibri"/>
          <w:b w:val="0"/>
          <w:i w:val="0"/>
          <w:sz w:val="20"/>
        </w:rPr>
        <w:t>1,000 are fraud (0.1%)</w:t>
      </w:r>
    </w:p>
    <w:p>
      <w:pPr>
        <w:spacing w:after="80"/>
      </w:pPr>
      <w:r>
        <w:rPr>
          <w:rFonts w:ascii="Calibri" w:hAnsi="Calibri"/>
          <w:b w:val="0"/>
          <w:i w:val="0"/>
          <w:sz w:val="20"/>
        </w:rPr>
        <w:t>The bank can't manually check 1 million transactions. They need AI to automatically flag the suspicious ones.</w:t>
      </w:r>
    </w:p>
    <w:p>
      <w:pPr>
        <w:pStyle w:val="Heading3"/>
      </w:pPr>
      <w:r>
        <w:rPr>
          <w:rFonts w:ascii="Calibri" w:hAnsi="Calibri"/>
        </w:rPr>
        <w:t>Fraud Examples: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18"/>
              </w:rPr>
              <w:t>Transaction</w:t>
            </w:r>
          </w:p>
        </w:tc>
        <w:tc>
          <w:tcPr>
            <w:tcW w:type="dxa" w:w="1728"/>
          </w:tcPr>
          <w:p>
            <w:r/>
            <w:r>
              <w:rPr>
                <w:rFonts w:ascii="Calibri" w:hAnsi="Calibri"/>
                <w:b/>
                <w:i w:val="0"/>
                <w:sz w:val="18"/>
              </w:rPr>
              <w:t>Amount</w:t>
            </w:r>
          </w:p>
        </w:tc>
        <w:tc>
          <w:tcPr>
            <w:tcW w:type="dxa" w:w="1728"/>
          </w:tcPr>
          <w:p>
            <w:r/>
            <w:r>
              <w:rPr>
                <w:rFonts w:ascii="Calibri" w:hAnsi="Calibri"/>
                <w:b/>
                <w:i w:val="0"/>
                <w:sz w:val="18"/>
              </w:rPr>
              <w:t>Time</w:t>
            </w:r>
          </w:p>
        </w:tc>
        <w:tc>
          <w:tcPr>
            <w:tcW w:type="dxa" w:w="1728"/>
          </w:tcPr>
          <w:p>
            <w:r/>
            <w:r>
              <w:rPr>
                <w:rFonts w:ascii="Calibri" w:hAnsi="Calibri"/>
                <w:b/>
                <w:i w:val="0"/>
                <w:sz w:val="18"/>
              </w:rPr>
              <w:t>Location</w:t>
            </w:r>
          </w:p>
        </w:tc>
        <w:tc>
          <w:tcPr>
            <w:tcW w:type="dxa" w:w="1728"/>
          </w:tcPr>
          <w:p>
            <w:r/>
            <w:r>
              <w:rPr>
                <w:rFonts w:ascii="Calibri" w:hAnsi="Calibri"/>
                <w:b/>
                <w:i w:val="0"/>
                <w:sz w:val="18"/>
              </w:rPr>
              <w:t>Normal or Fraud?</w:t>
            </w:r>
          </w:p>
        </w:tc>
      </w:tr>
      <w:tr>
        <w:tc>
          <w:tcPr>
            <w:tcW w:type="dxa" w:w="1728"/>
          </w:tcPr>
          <w:p>
            <w:r/>
            <w:r>
              <w:rPr>
                <w:rFonts w:ascii="Calibri" w:hAnsi="Calibri"/>
                <w:b w:val="0"/>
                <w:i w:val="0"/>
                <w:sz w:val="18"/>
              </w:rPr>
              <w:t>Grocery store</w:t>
            </w:r>
          </w:p>
        </w:tc>
        <w:tc>
          <w:tcPr>
            <w:tcW w:type="dxa" w:w="1728"/>
          </w:tcPr>
          <w:p>
            <w:r/>
            <w:r>
              <w:rPr>
                <w:rFonts w:ascii="Calibri" w:hAnsi="Calibri"/>
                <w:b w:val="0"/>
                <w:i w:val="0"/>
                <w:sz w:val="18"/>
              </w:rPr>
              <w:t>Rs 2,500</w:t>
            </w:r>
          </w:p>
        </w:tc>
        <w:tc>
          <w:tcPr>
            <w:tcW w:type="dxa" w:w="1728"/>
          </w:tcPr>
          <w:p>
            <w:r/>
            <w:r>
              <w:rPr>
                <w:rFonts w:ascii="Calibri" w:hAnsi="Calibri"/>
                <w:b w:val="0"/>
                <w:i w:val="0"/>
                <w:sz w:val="18"/>
              </w:rPr>
              <w:t>6pm</w:t>
            </w:r>
          </w:p>
        </w:tc>
        <w:tc>
          <w:tcPr>
            <w:tcW w:type="dxa" w:w="1728"/>
          </w:tcPr>
          <w:p>
            <w:r/>
            <w:r>
              <w:rPr>
                <w:rFonts w:ascii="Calibri" w:hAnsi="Calibri"/>
                <w:b w:val="0"/>
                <w:i w:val="0"/>
                <w:sz w:val="18"/>
              </w:rPr>
              <w:t>Lahore</w:t>
            </w:r>
          </w:p>
        </w:tc>
        <w:tc>
          <w:tcPr>
            <w:tcW w:type="dxa" w:w="1728"/>
          </w:tcPr>
          <w:p>
            <w:r/>
            <w:r>
              <w:rPr>
                <w:rFonts w:ascii="Calibri" w:hAnsi="Calibri"/>
                <w:b w:val="0"/>
                <w:i w:val="0"/>
                <w:sz w:val="18"/>
              </w:rPr>
              <w:t>Normal</w:t>
            </w:r>
          </w:p>
        </w:tc>
      </w:tr>
      <w:tr>
        <w:tc>
          <w:tcPr>
            <w:tcW w:type="dxa" w:w="1728"/>
          </w:tcPr>
          <w:p>
            <w:r/>
            <w:r>
              <w:rPr>
                <w:rFonts w:ascii="Calibri" w:hAnsi="Calibri"/>
                <w:b w:val="0"/>
                <w:i w:val="0"/>
                <w:sz w:val="18"/>
              </w:rPr>
              <w:t>Petrol pump</w:t>
            </w:r>
          </w:p>
        </w:tc>
        <w:tc>
          <w:tcPr>
            <w:tcW w:type="dxa" w:w="1728"/>
          </w:tcPr>
          <w:p>
            <w:r/>
            <w:r>
              <w:rPr>
                <w:rFonts w:ascii="Calibri" w:hAnsi="Calibri"/>
                <w:b w:val="0"/>
                <w:i w:val="0"/>
                <w:sz w:val="18"/>
              </w:rPr>
              <w:t>Rs 5,000</w:t>
            </w:r>
          </w:p>
        </w:tc>
        <w:tc>
          <w:tcPr>
            <w:tcW w:type="dxa" w:w="1728"/>
          </w:tcPr>
          <w:p>
            <w:r/>
            <w:r>
              <w:rPr>
                <w:rFonts w:ascii="Calibri" w:hAnsi="Calibri"/>
                <w:b w:val="0"/>
                <w:i w:val="0"/>
                <w:sz w:val="18"/>
              </w:rPr>
              <w:t>8am</w:t>
            </w:r>
          </w:p>
        </w:tc>
        <w:tc>
          <w:tcPr>
            <w:tcW w:type="dxa" w:w="1728"/>
          </w:tcPr>
          <w:p>
            <w:r/>
            <w:r>
              <w:rPr>
                <w:rFonts w:ascii="Calibri" w:hAnsi="Calibri"/>
                <w:b w:val="0"/>
                <w:i w:val="0"/>
                <w:sz w:val="18"/>
              </w:rPr>
              <w:t>Lahore</w:t>
            </w:r>
          </w:p>
        </w:tc>
        <w:tc>
          <w:tcPr>
            <w:tcW w:type="dxa" w:w="1728"/>
          </w:tcPr>
          <w:p>
            <w:r/>
            <w:r>
              <w:rPr>
                <w:rFonts w:ascii="Calibri" w:hAnsi="Calibri"/>
                <w:b w:val="0"/>
                <w:i w:val="0"/>
                <w:sz w:val="18"/>
              </w:rPr>
              <w:t>Normal</w:t>
            </w:r>
          </w:p>
        </w:tc>
      </w:tr>
      <w:tr>
        <w:tc>
          <w:tcPr>
            <w:tcW w:type="dxa" w:w="1728"/>
          </w:tcPr>
          <w:p>
            <w:r/>
            <w:r>
              <w:rPr>
                <w:rFonts w:ascii="Calibri" w:hAnsi="Calibri"/>
                <w:b w:val="0"/>
                <w:i w:val="0"/>
                <w:sz w:val="18"/>
              </w:rPr>
              <w:t>Online shopping</w:t>
            </w:r>
          </w:p>
        </w:tc>
        <w:tc>
          <w:tcPr>
            <w:tcW w:type="dxa" w:w="1728"/>
          </w:tcPr>
          <w:p>
            <w:r/>
            <w:r>
              <w:rPr>
                <w:rFonts w:ascii="Calibri" w:hAnsi="Calibri"/>
                <w:b w:val="0"/>
                <w:i w:val="0"/>
                <w:sz w:val="18"/>
              </w:rPr>
              <w:t>Rs 8,000</w:t>
            </w:r>
          </w:p>
        </w:tc>
        <w:tc>
          <w:tcPr>
            <w:tcW w:type="dxa" w:w="1728"/>
          </w:tcPr>
          <w:p>
            <w:r/>
            <w:r>
              <w:rPr>
                <w:rFonts w:ascii="Calibri" w:hAnsi="Calibri"/>
                <w:b w:val="0"/>
                <w:i w:val="0"/>
                <w:sz w:val="18"/>
              </w:rPr>
              <w:t>3pm</w:t>
            </w:r>
          </w:p>
        </w:tc>
        <w:tc>
          <w:tcPr>
            <w:tcW w:type="dxa" w:w="1728"/>
          </w:tcPr>
          <w:p>
            <w:r/>
            <w:r>
              <w:rPr>
                <w:rFonts w:ascii="Calibri" w:hAnsi="Calibri"/>
                <w:b w:val="0"/>
                <w:i w:val="0"/>
                <w:sz w:val="18"/>
              </w:rPr>
              <w:t>Lahore</w:t>
            </w:r>
          </w:p>
        </w:tc>
        <w:tc>
          <w:tcPr>
            <w:tcW w:type="dxa" w:w="1728"/>
          </w:tcPr>
          <w:p>
            <w:r/>
            <w:r>
              <w:rPr>
                <w:rFonts w:ascii="Calibri" w:hAnsi="Calibri"/>
                <w:b w:val="0"/>
                <w:i w:val="0"/>
                <w:sz w:val="18"/>
              </w:rPr>
              <w:t>Normal</w:t>
            </w:r>
          </w:p>
        </w:tc>
      </w:tr>
      <w:tr>
        <w:tc>
          <w:tcPr>
            <w:tcW w:type="dxa" w:w="1728"/>
          </w:tcPr>
          <w:p>
            <w:r/>
            <w:r>
              <w:rPr>
                <w:rFonts w:ascii="Calibri" w:hAnsi="Calibri"/>
                <w:b w:val="0"/>
                <w:i w:val="0"/>
                <w:sz w:val="18"/>
              </w:rPr>
              <w:t>Jewelry store</w:t>
            </w:r>
          </w:p>
        </w:tc>
        <w:tc>
          <w:tcPr>
            <w:tcW w:type="dxa" w:w="1728"/>
          </w:tcPr>
          <w:p>
            <w:r/>
            <w:r>
              <w:rPr>
                <w:rFonts w:ascii="Calibri" w:hAnsi="Calibri"/>
                <w:b w:val="0"/>
                <w:i w:val="0"/>
                <w:sz w:val="18"/>
              </w:rPr>
              <w:t>Rs 5,00,000</w:t>
            </w:r>
          </w:p>
        </w:tc>
        <w:tc>
          <w:tcPr>
            <w:tcW w:type="dxa" w:w="1728"/>
          </w:tcPr>
          <w:p>
            <w:r/>
            <w:r>
              <w:rPr>
                <w:rFonts w:ascii="Calibri" w:hAnsi="Calibri"/>
                <w:b w:val="0"/>
                <w:i w:val="0"/>
                <w:sz w:val="18"/>
              </w:rPr>
              <w:t>3am</w:t>
            </w:r>
          </w:p>
        </w:tc>
        <w:tc>
          <w:tcPr>
            <w:tcW w:type="dxa" w:w="1728"/>
          </w:tcPr>
          <w:p>
            <w:r/>
            <w:r>
              <w:rPr>
                <w:rFonts w:ascii="Calibri" w:hAnsi="Calibri"/>
                <w:b w:val="0"/>
                <w:i w:val="0"/>
                <w:sz w:val="18"/>
              </w:rPr>
              <w:t>Dubai</w:t>
            </w:r>
          </w:p>
        </w:tc>
        <w:tc>
          <w:tcPr>
            <w:tcW w:type="dxa" w:w="1728"/>
          </w:tcPr>
          <w:p>
            <w:r/>
            <w:r>
              <w:rPr>
                <w:rFonts w:ascii="Calibri" w:hAnsi="Calibri"/>
                <w:b w:val="0"/>
                <w:i w:val="0"/>
                <w:sz w:val="18"/>
              </w:rPr>
              <w:t>FRAUD!</w:t>
            </w:r>
          </w:p>
        </w:tc>
      </w:tr>
      <w:tr>
        <w:tc>
          <w:tcPr>
            <w:tcW w:type="dxa" w:w="1728"/>
          </w:tcPr>
          <w:p>
            <w:r/>
            <w:r>
              <w:rPr>
                <w:rFonts w:ascii="Calibri" w:hAnsi="Calibri"/>
                <w:b w:val="0"/>
                <w:i w:val="0"/>
                <w:sz w:val="18"/>
              </w:rPr>
              <w:t>Restaurant</w:t>
            </w:r>
          </w:p>
        </w:tc>
        <w:tc>
          <w:tcPr>
            <w:tcW w:type="dxa" w:w="1728"/>
          </w:tcPr>
          <w:p>
            <w:r/>
            <w:r>
              <w:rPr>
                <w:rFonts w:ascii="Calibri" w:hAnsi="Calibri"/>
                <w:b w:val="0"/>
                <w:i w:val="0"/>
                <w:sz w:val="18"/>
              </w:rPr>
              <w:t>Rs 1,200</w:t>
            </w:r>
          </w:p>
        </w:tc>
        <w:tc>
          <w:tcPr>
            <w:tcW w:type="dxa" w:w="1728"/>
          </w:tcPr>
          <w:p>
            <w:r/>
            <w:r>
              <w:rPr>
                <w:rFonts w:ascii="Calibri" w:hAnsi="Calibri"/>
                <w:b w:val="0"/>
                <w:i w:val="0"/>
                <w:sz w:val="18"/>
              </w:rPr>
              <w:t>7pm</w:t>
            </w:r>
          </w:p>
        </w:tc>
        <w:tc>
          <w:tcPr>
            <w:tcW w:type="dxa" w:w="1728"/>
          </w:tcPr>
          <w:p>
            <w:r/>
            <w:r>
              <w:rPr>
                <w:rFonts w:ascii="Calibri" w:hAnsi="Calibri"/>
                <w:b w:val="0"/>
                <w:i w:val="0"/>
                <w:sz w:val="18"/>
              </w:rPr>
              <w:t>Lahore</w:t>
            </w:r>
          </w:p>
        </w:tc>
        <w:tc>
          <w:tcPr>
            <w:tcW w:type="dxa" w:w="1728"/>
          </w:tcPr>
          <w:p>
            <w:r/>
            <w:r>
              <w:rPr>
                <w:rFonts w:ascii="Calibri" w:hAnsi="Calibri"/>
                <w:b w:val="0"/>
                <w:i w:val="0"/>
                <w:sz w:val="18"/>
              </w:rPr>
              <w:t>Normal</w:t>
            </w:r>
          </w:p>
        </w:tc>
      </w:tr>
      <w:tr>
        <w:tc>
          <w:tcPr>
            <w:tcW w:type="dxa" w:w="1728"/>
          </w:tcPr>
          <w:p>
            <w:r/>
            <w:r>
              <w:rPr>
                <w:rFonts w:ascii="Calibri" w:hAnsi="Calibri"/>
                <w:b w:val="0"/>
                <w:i w:val="0"/>
                <w:sz w:val="18"/>
              </w:rPr>
              <w:t>ATM withdrawal</w:t>
            </w:r>
          </w:p>
        </w:tc>
        <w:tc>
          <w:tcPr>
            <w:tcW w:type="dxa" w:w="1728"/>
          </w:tcPr>
          <w:p>
            <w:r/>
            <w:r>
              <w:rPr>
                <w:rFonts w:ascii="Calibri" w:hAnsi="Calibri"/>
                <w:b w:val="0"/>
                <w:i w:val="0"/>
                <w:sz w:val="18"/>
              </w:rPr>
              <w:t>Rs 2,00,000</w:t>
            </w:r>
          </w:p>
        </w:tc>
        <w:tc>
          <w:tcPr>
            <w:tcW w:type="dxa" w:w="1728"/>
          </w:tcPr>
          <w:p>
            <w:r/>
            <w:r>
              <w:rPr>
                <w:rFonts w:ascii="Calibri" w:hAnsi="Calibri"/>
                <w:b w:val="0"/>
                <w:i w:val="0"/>
                <w:sz w:val="18"/>
              </w:rPr>
              <w:t>2am</w:t>
            </w:r>
          </w:p>
        </w:tc>
        <w:tc>
          <w:tcPr>
            <w:tcW w:type="dxa" w:w="1728"/>
          </w:tcPr>
          <w:p>
            <w:r/>
            <w:r>
              <w:rPr>
                <w:rFonts w:ascii="Calibri" w:hAnsi="Calibri"/>
                <w:b w:val="0"/>
                <w:i w:val="0"/>
                <w:sz w:val="18"/>
              </w:rPr>
              <w:t>Karachi</w:t>
            </w:r>
          </w:p>
        </w:tc>
        <w:tc>
          <w:tcPr>
            <w:tcW w:type="dxa" w:w="1728"/>
          </w:tcPr>
          <w:p>
            <w:r/>
            <w:r>
              <w:rPr>
                <w:rFonts w:ascii="Calibri" w:hAnsi="Calibri"/>
                <w:b w:val="0"/>
                <w:i w:val="0"/>
                <w:sz w:val="18"/>
              </w:rPr>
              <w:t>FRAUD!</w:t>
            </w:r>
          </w:p>
        </w:tc>
      </w:tr>
    </w:tbl>
    <w:p>
      <w:pPr>
        <w:pStyle w:val="Heading3"/>
      </w:pPr>
      <w:r>
        <w:rPr>
          <w:rFonts w:ascii="Calibri" w:hAnsi="Calibri"/>
        </w:rPr>
        <w:t>How Isolation Forest Catches It:</w:t>
      </w:r>
    </w:p>
    <w:p>
      <w:pPr>
        <w:spacing w:after="80"/>
      </w:pPr>
      <w:r>
        <w:rPr>
          <w:rFonts w:ascii="Calibri" w:hAnsi="Calibri"/>
          <w:b w:val="0"/>
          <w:i w:val="0"/>
          <w:sz w:val="20"/>
        </w:rPr>
        <w:t>The Rs 5,00,000 transaction at 3am in Dubai is NOTHING like the other 999,000 transactions. It gets isolated in just 2-3 questions:</w:t>
      </w:r>
    </w:p>
    <w:p>
      <w:pPr>
        <w:pStyle w:val="ListBullet"/>
        <w:spacing w:after="40"/>
      </w:pPr>
      <w:r>
        <w:rPr>
          <w:rFonts w:ascii="Calibri" w:hAnsi="Calibri"/>
          <w:b w:val="0"/>
          <w:i w:val="0"/>
          <w:sz w:val="20"/>
        </w:rPr>
        <w:t>1. "Is the amount &gt; Rs 1,00,000?" → YES → Already separated from 99% of transactions</w:t>
      </w:r>
    </w:p>
    <w:p>
      <w:pPr>
        <w:pStyle w:val="ListBullet"/>
        <w:spacing w:after="40"/>
      </w:pPr>
      <w:r>
        <w:rPr>
          <w:rFonts w:ascii="Calibri" w:hAnsi="Calibri"/>
          <w:b w:val="0"/>
          <w:i w:val="0"/>
          <w:sz w:val="20"/>
        </w:rPr>
        <w:t>2. "Is the time between 1am-5am?" → YES → Isolated! Almost no one shops at 3am for 5 lakhs</w:t>
      </w:r>
    </w:p>
    <w:p>
      <w:pPr>
        <w:spacing w:after="80"/>
      </w:pPr>
      <w:r>
        <w:rPr>
          <w:rFonts w:ascii="Calibri" w:hAnsi="Calibri"/>
          <w:b w:val="0"/>
          <w:i w:val="0"/>
          <w:sz w:val="20"/>
        </w:rPr>
        <w:t>A normal Rs 2,500 grocery transaction would take many more questions to separate — because thousands of other transactions look just like it.</w:t>
      </w:r>
    </w:p>
    <w:p>
      <w:pPr>
        <w:spacing w:after="80"/>
      </w:pPr>
      <w:r>
        <w:rPr>
          <w:rFonts w:ascii="Calibri" w:hAnsi="Calibri"/>
          <w:b w:val="0"/>
          <w:i w:val="0"/>
          <w:sz w:val="20"/>
        </w:rPr>
        <w:t>Fewer questions to isolate = More likely to be fraud.</w:t>
      </w:r>
    </w:p>
    <w:p>
      <w:pPr>
        <w:pStyle w:val="Heading2"/>
      </w:pPr>
      <w:r>
        <w:rPr>
          <w:rFonts w:ascii="Calibri" w:hAnsi="Calibri"/>
        </w:rPr>
        <w:t>How It Works (The Costume in a Crowd Analogy)</w:t>
      </w:r>
    </w:p>
    <w:p>
      <w:pPr>
        <w:spacing w:after="80"/>
      </w:pPr>
      <w:r>
        <w:rPr>
          <w:rFonts w:ascii="Calibri" w:hAnsi="Calibri"/>
          <w:b w:val="0"/>
          <w:i w:val="0"/>
          <w:sz w:val="20"/>
        </w:rPr>
        <w:t>Imagine you're at a cricket match. 50,000 people are wearing normal clothes — t-shirts, jeans, jerseys. But ONE person is wearing a full dinosaur costume.</w:t>
      </w:r>
    </w:p>
    <w:p>
      <w:pPr>
        <w:pStyle w:val="Heading3"/>
      </w:pPr>
      <w:r>
        <w:rPr>
          <w:rFonts w:ascii="Calibri" w:hAnsi="Calibri"/>
        </w:rPr>
        <w:t>Finding the Dinosaur Person:</w:t>
      </w:r>
    </w:p>
    <w:p>
      <w:pPr>
        <w:spacing w:after="80"/>
      </w:pPr>
      <w:r>
        <w:rPr>
          <w:rFonts w:ascii="Calibri" w:hAnsi="Calibri"/>
          <w:b w:val="0"/>
          <w:i w:val="0"/>
          <w:sz w:val="20"/>
        </w:rPr>
        <w:t>Question 1: "Are you wearing a costume?"</w:t>
      </w:r>
    </w:p>
    <w:p>
      <w:pPr>
        <w:pStyle w:val="ListBullet"/>
        <w:spacing w:after="40"/>
      </w:pPr>
      <w:r>
        <w:rPr>
          <w:rFonts w:ascii="Calibri" w:hAnsi="Calibri"/>
          <w:b w:val="0"/>
          <w:i w:val="0"/>
          <w:sz w:val="20"/>
        </w:rPr>
        <w:t>Dinosaur person: "YES" → ISOLATED in 1 question!</w:t>
      </w:r>
    </w:p>
    <w:p>
      <w:pPr>
        <w:pStyle w:val="Heading3"/>
      </w:pPr>
      <w:r>
        <w:rPr>
          <w:rFonts w:ascii="Calibri" w:hAnsi="Calibri"/>
        </w:rPr>
        <w:t>Finding a Normal Person:</w:t>
      </w:r>
    </w:p>
    <w:p>
      <w:pPr>
        <w:spacing w:after="80"/>
      </w:pPr>
      <w:r>
        <w:rPr>
          <w:rFonts w:ascii="Calibri" w:hAnsi="Calibri"/>
          <w:b w:val="0"/>
          <w:i w:val="0"/>
          <w:sz w:val="20"/>
        </w:rPr>
        <w:t>Question 1: "Are you wearing a t-shirt?" → "Yes" (still 25,000 people match)</w:t>
      </w:r>
    </w:p>
    <w:p>
      <w:pPr>
        <w:spacing w:after="80"/>
      </w:pPr>
      <w:r>
        <w:rPr>
          <w:rFonts w:ascii="Calibri" w:hAnsi="Calibri"/>
          <w:b w:val="0"/>
          <w:i w:val="0"/>
          <w:sz w:val="20"/>
        </w:rPr>
        <w:t>Question 2: "Is it blue?" → "Yes" (still 5,000 people match)</w:t>
      </w:r>
    </w:p>
    <w:p>
      <w:pPr>
        <w:spacing w:after="80"/>
      </w:pPr>
      <w:r>
        <w:rPr>
          <w:rFonts w:ascii="Calibri" w:hAnsi="Calibri"/>
          <w:b w:val="0"/>
          <w:i w:val="0"/>
          <w:sz w:val="20"/>
        </w:rPr>
        <w:t>Question 3: "Are you in Section B?" → "Yes" (still 500 people match)</w:t>
      </w:r>
    </w:p>
    <w:p>
      <w:pPr>
        <w:spacing w:after="80"/>
      </w:pPr>
      <w:r>
        <w:rPr>
          <w:rFonts w:ascii="Calibri" w:hAnsi="Calibri"/>
          <w:b w:val="0"/>
          <w:i w:val="0"/>
          <w:sz w:val="20"/>
        </w:rPr>
        <w:t>Question 4: "Row 15-20?" → "Yes" (still 50 people match)</w:t>
      </w:r>
    </w:p>
    <w:p>
      <w:pPr>
        <w:spacing w:after="80"/>
      </w:pPr>
      <w:r>
        <w:rPr>
          <w:rFonts w:ascii="Calibri" w:hAnsi="Calibri"/>
          <w:b w:val="0"/>
          <w:i w:val="0"/>
          <w:sz w:val="20"/>
        </w:rPr>
        <w:t>Question 5: "Seat 1-10?" → "Yes" (still 5 people match)</w:t>
      </w:r>
    </w:p>
    <w:p>
      <w:pPr>
        <w:spacing w:after="80"/>
      </w:pPr>
      <w:r>
        <w:rPr>
          <w:rFonts w:ascii="Calibri" w:hAnsi="Calibri"/>
          <w:b w:val="0"/>
          <w:i w:val="0"/>
          <w:sz w:val="20"/>
        </w:rPr>
        <w:t>... took MANY questions to isolate!</w:t>
      </w:r>
    </w:p>
    <w:p>
      <w:pPr>
        <w:spacing w:after="80"/>
      </w:pPr>
      <w:r>
        <w:rPr>
          <w:rFonts w:ascii="Calibri" w:hAnsi="Calibri"/>
          <w:b w:val="0"/>
          <w:i w:val="0"/>
          <w:color w:val="505050"/>
          <w:sz w:val="18"/>
        </w:rPr>
        <w:t>ANOMALY (Dinosaur Costume):          NORMAL (Blue T-shirt):</w:t>
        <w:br/>
        <w:t>Question 1 → ISOLATED!               Question 1 → 25,000 still match</w:t>
        <w:br/>
        <w:t xml:space="preserve">                                      Question 2 → 5,000 still match</w:t>
        <w:br/>
        <w:t>Total questions: 1                    Question 3 → 500 still match</w:t>
        <w:br/>
        <w:t xml:space="preserve">                                      Question 4 → 50 still match</w:t>
        <w:br/>
        <w:t xml:space="preserve">                                      Question 5 → 5 still match</w:t>
        <w:br/>
        <w:br/>
        <w:t>Fewer questions = ANOMALY             Many questions = NORMAL</w:t>
      </w:r>
    </w:p>
    <w:p>
      <w:pPr>
        <w:pStyle w:val="Heading3"/>
      </w:pPr>
      <w:r>
        <w:rPr>
          <w:rFonts w:ascii="Calibri" w:hAnsi="Calibri"/>
        </w:rPr>
        <w:t>Isolation Forest Does Exactly This:</w:t>
      </w:r>
    </w:p>
    <w:p>
      <w:pPr>
        <w:pStyle w:val="ListBullet"/>
        <w:spacing w:after="40"/>
      </w:pPr>
      <w:r>
        <w:rPr>
          <w:rFonts w:ascii="Calibri" w:hAnsi="Calibri"/>
          <w:b w:val="0"/>
          <w:i w:val="0"/>
          <w:sz w:val="20"/>
        </w:rPr>
        <w:t>It builds many random "question trees" (decision trees)</w:t>
      </w:r>
    </w:p>
    <w:p>
      <w:pPr>
        <w:pStyle w:val="ListBullet"/>
        <w:spacing w:after="40"/>
      </w:pPr>
      <w:r>
        <w:rPr>
          <w:rFonts w:ascii="Calibri" w:hAnsi="Calibri"/>
          <w:b w:val="0"/>
          <w:i w:val="0"/>
          <w:sz w:val="20"/>
        </w:rPr>
        <w:t>For each data point, it counts how many questions it takes to isolate it</w:t>
      </w:r>
    </w:p>
    <w:p>
      <w:pPr>
        <w:pStyle w:val="ListBullet"/>
        <w:spacing w:after="40"/>
      </w:pPr>
      <w:r>
        <w:rPr>
          <w:rFonts w:ascii="Calibri" w:hAnsi="Calibri"/>
          <w:b w:val="0"/>
          <w:i w:val="0"/>
          <w:sz w:val="20"/>
        </w:rPr>
        <w:t>Short path (few questions) = ANOMALY</w:t>
      </w:r>
    </w:p>
    <w:p>
      <w:pPr>
        <w:pStyle w:val="ListBullet"/>
        <w:spacing w:after="40"/>
      </w:pPr>
      <w:r>
        <w:rPr>
          <w:rFonts w:ascii="Calibri" w:hAnsi="Calibri"/>
          <w:b w:val="0"/>
          <w:i w:val="0"/>
          <w:sz w:val="20"/>
        </w:rPr>
        <w:t>Long path (many questions) = NORMAL</w:t>
      </w:r>
    </w:p>
    <w:p>
      <w:pPr>
        <w:pStyle w:val="Heading2"/>
      </w:pPr>
      <w:r>
        <w:rPr>
          <w:rFonts w:ascii="Calibri" w:hAnsi="Calibri"/>
        </w:rPr>
        <w:t>When to Use Isolation Forest</w:t>
      </w:r>
    </w:p>
    <w:p>
      <w:pPr>
        <w:pStyle w:val="ListBullet"/>
        <w:spacing w:after="40"/>
      </w:pPr>
      <w:r>
        <w:rPr>
          <w:rFonts w:ascii="Calibri" w:hAnsi="Calibri"/>
          <w:b w:val="0"/>
          <w:i w:val="0"/>
          <w:sz w:val="20"/>
        </w:rPr>
        <w:t>Finding rare events — fraud (0.1%), defects (0.01%), cyberattacks</w:t>
      </w:r>
    </w:p>
    <w:p>
      <w:pPr>
        <w:pStyle w:val="ListBullet"/>
        <w:spacing w:after="40"/>
      </w:pPr>
      <w:r>
        <w:rPr>
          <w:rFonts w:ascii="Calibri" w:hAnsi="Calibri"/>
          <w:b w:val="0"/>
          <w:i w:val="0"/>
          <w:sz w:val="20"/>
        </w:rPr>
        <w:t>You have mostly normal data — 99%+ is normal, you want the 1% weirdos</w:t>
      </w:r>
    </w:p>
    <w:p>
      <w:pPr>
        <w:pStyle w:val="ListBullet"/>
        <w:spacing w:after="40"/>
      </w:pPr>
      <w:r>
        <w:rPr>
          <w:rFonts w:ascii="Calibri" w:hAnsi="Calibri"/>
          <w:b w:val="0"/>
          <w:i w:val="0"/>
          <w:sz w:val="20"/>
        </w:rPr>
        <w:t>You don't have labels — you don't know WHICH transactions are fraud (unsupervised)</w:t>
      </w:r>
    </w:p>
    <w:p>
      <w:pPr>
        <w:pStyle w:val="ListBullet"/>
        <w:spacing w:after="40"/>
      </w:pPr>
      <w:r>
        <w:rPr>
          <w:rFonts w:ascii="Calibri" w:hAnsi="Calibri"/>
          <w:b w:val="0"/>
          <w:i w:val="0"/>
          <w:sz w:val="20"/>
        </w:rPr>
        <w:t>Fast results needed — Isolation Forest is very fast, even on large datasets</w:t>
      </w:r>
    </w:p>
    <w:p>
      <w:pPr>
        <w:pStyle w:val="ListBullet"/>
        <w:spacing w:after="40"/>
      </w:pPr>
      <w:r>
        <w:rPr>
          <w:rFonts w:ascii="Calibri" w:hAnsi="Calibri"/>
          <w:b w:val="0"/>
          <w:i w:val="0"/>
          <w:sz w:val="20"/>
        </w:rPr>
        <w:t>High-dimensional data — works well even with many features (amount, time, location, etc.)</w:t>
      </w:r>
    </w:p>
    <w:p>
      <w:pPr>
        <w:pStyle w:val="Heading2"/>
      </w:pPr>
      <w:r>
        <w:rPr>
          <w:rFonts w:ascii="Calibri" w:hAnsi="Calibri"/>
        </w:rPr>
        <w:t>When NOT to Use Isolation Forest</w:t>
      </w:r>
    </w:p>
    <w:p>
      <w:pPr>
        <w:pStyle w:val="ListBullet"/>
        <w:spacing w:after="40"/>
      </w:pPr>
      <w:r>
        <w:rPr>
          <w:rFonts w:ascii="Calibri" w:hAnsi="Calibri"/>
          <w:b w:val="0"/>
          <w:i w:val="0"/>
          <w:sz w:val="20"/>
        </w:rPr>
        <w:t>When anomalies are common — if 10%+ of your data is "abnormal," Isolation Forest gets confused. It works best when anomalies are RARE.</w:t>
      </w:r>
    </w:p>
    <w:p>
      <w:pPr>
        <w:pStyle w:val="ListBullet"/>
        <w:spacing w:after="40"/>
      </w:pPr>
      <w:r>
        <w:rPr>
          <w:rFonts w:ascii="Calibri" w:hAnsi="Calibri"/>
          <w:b w:val="0"/>
          <w:i w:val="0"/>
          <w:sz w:val="20"/>
        </w:rPr>
        <w:t>When you have labeled data — if you already know which data is fraud/not fraud, use supervised learning (like Random Forest). It will be more accurate.</w:t>
      </w:r>
    </w:p>
    <w:p>
      <w:pPr>
        <w:pStyle w:val="ListBullet"/>
        <w:spacing w:after="40"/>
      </w:pPr>
      <w:r>
        <w:rPr>
          <w:rFonts w:ascii="Calibri" w:hAnsi="Calibri"/>
          <w:b w:val="0"/>
          <w:i w:val="0"/>
          <w:sz w:val="20"/>
        </w:rPr>
        <w:t>When you need to explain WHY something is anomalous — Isolation Forest says "this is weird" but doesn't clearly explain what makes it weird.</w:t>
      </w:r>
    </w:p>
    <w:p>
      <w:pPr>
        <w:pStyle w:val="ListBullet"/>
        <w:spacing w:after="40"/>
      </w:pPr>
      <w:r>
        <w:rPr>
          <w:rFonts w:ascii="Calibri" w:hAnsi="Calibri"/>
          <w:b w:val="0"/>
          <w:i w:val="0"/>
          <w:sz w:val="20"/>
        </w:rPr>
        <w:t>When "normal" is hard to define — works best when most data is clearly similar.</w:t>
      </w:r>
    </w:p>
    <w:p>
      <w:pPr>
        <w:pStyle w:val="Heading2"/>
      </w:pPr>
      <w:r>
        <w:rPr>
          <w:rFonts w:ascii="Calibri" w:hAnsi="Calibri"/>
        </w:rPr>
        <w:t>ExamGuard AI Connection</w:t>
      </w:r>
    </w:p>
    <w:p>
      <w:pPr>
        <w:pStyle w:val="Heading3"/>
      </w:pPr>
      <w:r>
        <w:rPr>
          <w:rFonts w:ascii="Calibri" w:hAnsi="Calibri"/>
        </w:rPr>
        <w:t>How Isolation Forest Helps ExamGuard</w:t>
      </w:r>
    </w:p>
    <w:p>
      <w:pPr>
        <w:spacing w:after="80"/>
      </w:pPr>
      <w:r>
        <w:rPr>
          <w:rFonts w:ascii="Calibri" w:hAnsi="Calibri"/>
          <w:b w:val="0"/>
          <w:i w:val="0"/>
          <w:sz w:val="20"/>
        </w:rPr>
        <w:t>During an exam, 99% of student behaviors are normal. Isolation Forest quickly spots the 1% that isn't.</w:t>
      </w:r>
    </w:p>
    <w:p>
      <w:pPr>
        <w:spacing w:after="80"/>
      </w:pPr>
      <w:r>
        <w:rPr>
          <w:rFonts w:ascii="Calibri" w:hAnsi="Calibri"/>
          <w:b w:val="0"/>
          <w:i w:val="0"/>
          <w:sz w:val="20"/>
        </w:rPr>
        <w:t>Normal Exam Behavior (hard to isolate — takes many questions):</w:t>
      </w:r>
    </w:p>
    <w:p>
      <w:pPr>
        <w:pStyle w:val="ListBullet"/>
        <w:spacing w:after="40"/>
      </w:pPr>
      <w:r>
        <w:rPr>
          <w:rFonts w:ascii="Calibri" w:hAnsi="Calibri"/>
          <w:b w:val="0"/>
          <w:i w:val="0"/>
          <w:sz w:val="20"/>
        </w:rPr>
        <w:t>Looking at paper → 95% of students do this</w:t>
      </w:r>
    </w:p>
    <w:p>
      <w:pPr>
        <w:pStyle w:val="ListBullet"/>
        <w:spacing w:after="40"/>
      </w:pPr>
      <w:r>
        <w:rPr>
          <w:rFonts w:ascii="Calibri" w:hAnsi="Calibri"/>
          <w:b w:val="0"/>
          <w:i w:val="0"/>
          <w:sz w:val="20"/>
        </w:rPr>
        <w:t>Writing → 90% of students do this</w:t>
      </w:r>
    </w:p>
    <w:p>
      <w:pPr>
        <w:pStyle w:val="ListBullet"/>
        <w:spacing w:after="40"/>
      </w:pPr>
      <w:r>
        <w:rPr>
          <w:rFonts w:ascii="Calibri" w:hAnsi="Calibri"/>
          <w:b w:val="0"/>
          <w:i w:val="0"/>
          <w:sz w:val="20"/>
        </w:rPr>
        <w:t>Occasionally looking up → 70% of students do this</w:t>
      </w:r>
    </w:p>
    <w:p>
      <w:pPr>
        <w:spacing w:after="80"/>
      </w:pPr>
      <w:r>
        <w:rPr>
          <w:rFonts w:ascii="Calibri" w:hAnsi="Calibri"/>
          <w:b w:val="0"/>
          <w:i w:val="0"/>
          <w:sz w:val="20"/>
        </w:rPr>
        <w:t>Suspicious Behavior (easy to isolate — takes few questions):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Behavior</w:t>
            </w:r>
          </w:p>
        </w:tc>
        <w:tc>
          <w:tcPr>
            <w:tcW w:type="dxa" w:w="2880"/>
          </w:tcPr>
          <w:p>
            <w:r/>
            <w:r>
              <w:rPr>
                <w:rFonts w:ascii="Calibri" w:hAnsi="Calibri"/>
                <w:b/>
                <w:i w:val="0"/>
                <w:sz w:val="18"/>
              </w:rPr>
              <w:t>Questions to Isolate</w:t>
            </w:r>
          </w:p>
        </w:tc>
        <w:tc>
          <w:tcPr>
            <w:tcW w:type="dxa" w:w="2880"/>
          </w:tcPr>
          <w:p>
            <w:r/>
            <w:r>
              <w:rPr>
                <w:rFonts w:ascii="Calibri" w:hAnsi="Calibri"/>
                <w:b/>
                <w:i w:val="0"/>
                <w:sz w:val="18"/>
              </w:rPr>
              <w:t>Why It's Flagged</w:t>
            </w:r>
          </w:p>
        </w:tc>
      </w:tr>
      <w:tr>
        <w:tc>
          <w:tcPr>
            <w:tcW w:type="dxa" w:w="2880"/>
          </w:tcPr>
          <w:p>
            <w:r/>
            <w:r>
              <w:rPr>
                <w:rFonts w:ascii="Calibri" w:hAnsi="Calibri"/>
                <w:b w:val="0"/>
                <w:i w:val="0"/>
                <w:sz w:val="18"/>
              </w:rPr>
              <w:t>Student hasn't looked at paper for 5 minutes</w:t>
            </w:r>
          </w:p>
        </w:tc>
        <w:tc>
          <w:tcPr>
            <w:tcW w:type="dxa" w:w="2880"/>
          </w:tcPr>
          <w:p>
            <w:r/>
            <w:r>
              <w:rPr>
                <w:rFonts w:ascii="Calibri" w:hAnsi="Calibri"/>
                <w:b w:val="0"/>
                <w:i w:val="0"/>
                <w:sz w:val="18"/>
              </w:rPr>
              <w:t>1-2 questions</w:t>
            </w:r>
          </w:p>
        </w:tc>
        <w:tc>
          <w:tcPr>
            <w:tcW w:type="dxa" w:w="2880"/>
          </w:tcPr>
          <w:p>
            <w:r/>
            <w:r>
              <w:rPr>
                <w:rFonts w:ascii="Calibri" w:hAnsi="Calibri"/>
                <w:b w:val="0"/>
                <w:i w:val="0"/>
                <w:sz w:val="18"/>
              </w:rPr>
              <w:t>Almost NO normal student does this</w:t>
            </w:r>
          </w:p>
        </w:tc>
      </w:tr>
      <w:tr>
        <w:tc>
          <w:tcPr>
            <w:tcW w:type="dxa" w:w="2880"/>
          </w:tcPr>
          <w:p>
            <w:r/>
            <w:r>
              <w:rPr>
                <w:rFonts w:ascii="Calibri" w:hAnsi="Calibri"/>
                <w:b w:val="0"/>
                <w:i w:val="0"/>
                <w:sz w:val="18"/>
              </w:rPr>
              <w:t>Student's hand under desk for 3 minutes</w:t>
            </w:r>
          </w:p>
        </w:tc>
        <w:tc>
          <w:tcPr>
            <w:tcW w:type="dxa" w:w="2880"/>
          </w:tcPr>
          <w:p>
            <w:r/>
            <w:r>
              <w:rPr>
                <w:rFonts w:ascii="Calibri" w:hAnsi="Calibri"/>
                <w:b w:val="0"/>
                <w:i w:val="0"/>
                <w:sz w:val="18"/>
              </w:rPr>
              <w:t>2 questions</w:t>
            </w:r>
          </w:p>
        </w:tc>
        <w:tc>
          <w:tcPr>
            <w:tcW w:type="dxa" w:w="2880"/>
          </w:tcPr>
          <w:p>
            <w:r/>
            <w:r>
              <w:rPr>
                <w:rFonts w:ascii="Calibri" w:hAnsi="Calibri"/>
                <w:b w:val="0"/>
                <w:i w:val="0"/>
                <w:sz w:val="18"/>
              </w:rPr>
              <w:t>Very unusual during an exam</w:t>
            </w:r>
          </w:p>
        </w:tc>
      </w:tr>
      <w:tr>
        <w:tc>
          <w:tcPr>
            <w:tcW w:type="dxa" w:w="2880"/>
          </w:tcPr>
          <w:p>
            <w:r/>
            <w:r>
              <w:rPr>
                <w:rFonts w:ascii="Calibri" w:hAnsi="Calibri"/>
                <w:b w:val="0"/>
                <w:i w:val="0"/>
                <w:sz w:val="18"/>
              </w:rPr>
              <w:t>Student looking at same neighbor 15 times</w:t>
            </w:r>
          </w:p>
        </w:tc>
        <w:tc>
          <w:tcPr>
            <w:tcW w:type="dxa" w:w="2880"/>
          </w:tcPr>
          <w:p>
            <w:r/>
            <w:r>
              <w:rPr>
                <w:rFonts w:ascii="Calibri" w:hAnsi="Calibri"/>
                <w:b w:val="0"/>
                <w:i w:val="0"/>
                <w:sz w:val="18"/>
              </w:rPr>
              <w:t>2-3 questions</w:t>
            </w:r>
          </w:p>
        </w:tc>
        <w:tc>
          <w:tcPr>
            <w:tcW w:type="dxa" w:w="2880"/>
          </w:tcPr>
          <w:p>
            <w:r/>
            <w:r>
              <w:rPr>
                <w:rFonts w:ascii="Calibri" w:hAnsi="Calibri"/>
                <w:b w:val="0"/>
                <w:i w:val="0"/>
                <w:sz w:val="18"/>
              </w:rPr>
              <w:t>Normal students look at neighbor 0-2 times</w:t>
            </w:r>
          </w:p>
        </w:tc>
      </w:tr>
      <w:tr>
        <w:tc>
          <w:tcPr>
            <w:tcW w:type="dxa" w:w="2880"/>
          </w:tcPr>
          <w:p>
            <w:r/>
            <w:r>
              <w:rPr>
                <w:rFonts w:ascii="Calibri" w:hAnsi="Calibri"/>
                <w:b w:val="0"/>
                <w:i w:val="0"/>
                <w:sz w:val="18"/>
              </w:rPr>
              <w:t>Two students making identical movements</w:t>
            </w:r>
          </w:p>
        </w:tc>
        <w:tc>
          <w:tcPr>
            <w:tcW w:type="dxa" w:w="2880"/>
          </w:tcPr>
          <w:p>
            <w:r/>
            <w:r>
              <w:rPr>
                <w:rFonts w:ascii="Calibri" w:hAnsi="Calibri"/>
                <w:b w:val="0"/>
                <w:i w:val="0"/>
                <w:sz w:val="18"/>
              </w:rPr>
              <w:t>2 questions</w:t>
            </w:r>
          </w:p>
        </w:tc>
        <w:tc>
          <w:tcPr>
            <w:tcW w:type="dxa" w:w="2880"/>
          </w:tcPr>
          <w:p>
            <w:r/>
            <w:r>
              <w:rPr>
                <w:rFonts w:ascii="Calibri" w:hAnsi="Calibri"/>
                <w:b w:val="0"/>
                <w:i w:val="0"/>
                <w:sz w:val="18"/>
              </w:rPr>
              <w:t>Statistically nearly impossible by chance</w:t>
            </w:r>
          </w:p>
        </w:tc>
      </w:tr>
    </w:tbl>
    <w:p>
      <w:pPr>
        <w:spacing w:after="80"/>
      </w:pPr>
      <w:r>
        <w:rPr>
          <w:rFonts w:ascii="Calibri" w:hAnsi="Calibri"/>
          <w:b w:val="0"/>
          <w:i w:val="0"/>
          <w:color w:val="505050"/>
          <w:sz w:val="18"/>
        </w:rPr>
        <w:t>Isolation Forest in ExamGuard:</w:t>
        <w:br/>
        <w:br/>
        <w:t>Student A: looked at paper, wrote answers, looked up twice → NORMAL</w:t>
        <w:br/>
        <w:t xml:space="preserve">  (Path length: 15 questions to isolate → long path → NORMAL)</w:t>
        <w:br/>
        <w:br/>
        <w:t>Student B: hasn't written for 5 min, hand under desk, keeps looking at lap → FLAGGED!</w:t>
        <w:br/>
        <w:t xml:space="preserve">  (Path length: 2 questions to isolate → short path → ANOMALY!)</w:t>
        <w:br/>
        <w:br/>
        <w:t>→ ALERT: "Camera 3, Seat 27 — unusual behavior detected (confidence: 94%)"</w:t>
      </w:r>
    </w:p>
    <w:p>
      <w:pPr>
        <w:pStyle w:val="Heading2"/>
      </w:pPr>
      <w:r>
        <w:rPr>
          <w:rFonts w:ascii="Calibri" w:hAnsi="Calibri"/>
        </w:rPr>
        <w:t>Key Terms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Term</w:t>
            </w:r>
          </w:p>
        </w:tc>
        <w:tc>
          <w:tcPr>
            <w:tcW w:type="dxa" w:w="2880"/>
          </w:tcPr>
          <w:p>
            <w:r/>
            <w:r>
              <w:rPr>
                <w:rFonts w:ascii="Calibri" w:hAnsi="Calibri"/>
                <w:b/>
                <w:i w:val="0"/>
                <w:sz w:val="18"/>
              </w:rPr>
              <w:t>Meaning</w:t>
            </w:r>
          </w:p>
        </w:tc>
        <w:tc>
          <w:tcPr>
            <w:tcW w:type="dxa" w:w="2880"/>
          </w:tcPr>
          <w:p>
            <w:r/>
            <w:r>
              <w:rPr>
                <w:rFonts w:ascii="Calibri" w:hAnsi="Calibri"/>
                <w:b/>
                <w:i w:val="0"/>
                <w:sz w:val="18"/>
              </w:rPr>
              <w:t>Example</w:t>
            </w:r>
          </w:p>
        </w:tc>
      </w:tr>
      <w:tr>
        <w:tc>
          <w:tcPr>
            <w:tcW w:type="dxa" w:w="2880"/>
          </w:tcPr>
          <w:p>
            <w:r/>
            <w:r>
              <w:rPr>
                <w:rFonts w:ascii="Calibri" w:hAnsi="Calibri"/>
                <w:b w:val="0"/>
                <w:i w:val="0"/>
                <w:sz w:val="18"/>
              </w:rPr>
              <w:t>Isolation</w:t>
            </w:r>
          </w:p>
        </w:tc>
        <w:tc>
          <w:tcPr>
            <w:tcW w:type="dxa" w:w="2880"/>
          </w:tcPr>
          <w:p>
            <w:r/>
            <w:r>
              <w:rPr>
                <w:rFonts w:ascii="Calibri" w:hAnsi="Calibri"/>
                <w:b w:val="0"/>
                <w:i w:val="0"/>
                <w:sz w:val="18"/>
              </w:rPr>
              <w:t>Separating one data point from all others</w:t>
            </w:r>
          </w:p>
        </w:tc>
        <w:tc>
          <w:tcPr>
            <w:tcW w:type="dxa" w:w="2880"/>
          </w:tcPr>
          <w:p>
            <w:r/>
            <w:r>
              <w:rPr>
                <w:rFonts w:ascii="Calibri" w:hAnsi="Calibri"/>
                <w:b w:val="0"/>
                <w:i w:val="0"/>
                <w:sz w:val="18"/>
              </w:rPr>
              <w:t>Separating the dinosaur costume person from the crowd</w:t>
            </w:r>
          </w:p>
        </w:tc>
      </w:tr>
      <w:tr>
        <w:tc>
          <w:tcPr>
            <w:tcW w:type="dxa" w:w="2880"/>
          </w:tcPr>
          <w:p>
            <w:r/>
            <w:r>
              <w:rPr>
                <w:rFonts w:ascii="Calibri" w:hAnsi="Calibri"/>
                <w:b w:val="0"/>
                <w:i w:val="0"/>
                <w:sz w:val="18"/>
              </w:rPr>
              <w:t>Anomaly Score</w:t>
            </w:r>
          </w:p>
        </w:tc>
        <w:tc>
          <w:tcPr>
            <w:tcW w:type="dxa" w:w="2880"/>
          </w:tcPr>
          <w:p>
            <w:r/>
            <w:r>
              <w:rPr>
                <w:rFonts w:ascii="Calibri" w:hAnsi="Calibri"/>
                <w:b w:val="0"/>
                <w:i w:val="0"/>
                <w:sz w:val="18"/>
              </w:rPr>
              <w:t>A number showing how "weird" a point is (0 to 1)</w:t>
            </w:r>
          </w:p>
        </w:tc>
        <w:tc>
          <w:tcPr>
            <w:tcW w:type="dxa" w:w="2880"/>
          </w:tcPr>
          <w:p>
            <w:r/>
            <w:r>
              <w:rPr>
                <w:rFonts w:ascii="Calibri" w:hAnsi="Calibri"/>
                <w:b w:val="0"/>
                <w:i w:val="0"/>
                <w:sz w:val="18"/>
              </w:rPr>
              <w:t>0.9 = very anomalous, 0.3 = normal</w:t>
            </w:r>
          </w:p>
        </w:tc>
      </w:tr>
      <w:tr>
        <w:tc>
          <w:tcPr>
            <w:tcW w:type="dxa" w:w="2880"/>
          </w:tcPr>
          <w:p>
            <w:r/>
            <w:r>
              <w:rPr>
                <w:rFonts w:ascii="Calibri" w:hAnsi="Calibri"/>
                <w:b w:val="0"/>
                <w:i w:val="0"/>
                <w:sz w:val="18"/>
              </w:rPr>
              <w:t>Path Length</w:t>
            </w:r>
          </w:p>
        </w:tc>
        <w:tc>
          <w:tcPr>
            <w:tcW w:type="dxa" w:w="2880"/>
          </w:tcPr>
          <w:p>
            <w:r/>
            <w:r>
              <w:rPr>
                <w:rFonts w:ascii="Calibri" w:hAnsi="Calibri"/>
                <w:b w:val="0"/>
                <w:i w:val="0"/>
                <w:sz w:val="18"/>
              </w:rPr>
              <w:t>How many questions (splits) it takes to isolate a point</w:t>
            </w:r>
          </w:p>
        </w:tc>
        <w:tc>
          <w:tcPr>
            <w:tcW w:type="dxa" w:w="2880"/>
          </w:tcPr>
          <w:p>
            <w:r/>
            <w:r>
              <w:rPr>
                <w:rFonts w:ascii="Calibri" w:hAnsi="Calibri"/>
                <w:b w:val="0"/>
                <w:i w:val="0"/>
                <w:sz w:val="18"/>
              </w:rPr>
              <w:t>Short path = anomaly, long path = normal</w:t>
            </w:r>
          </w:p>
        </w:tc>
      </w:tr>
      <w:tr>
        <w:tc>
          <w:tcPr>
            <w:tcW w:type="dxa" w:w="2880"/>
          </w:tcPr>
          <w:p>
            <w:r/>
            <w:r>
              <w:rPr>
                <w:rFonts w:ascii="Calibri" w:hAnsi="Calibri"/>
                <w:b w:val="0"/>
                <w:i w:val="0"/>
                <w:sz w:val="18"/>
              </w:rPr>
              <w:t>Contamination</w:t>
            </w:r>
          </w:p>
        </w:tc>
        <w:tc>
          <w:tcPr>
            <w:tcW w:type="dxa" w:w="2880"/>
          </w:tcPr>
          <w:p>
            <w:r/>
            <w:r>
              <w:rPr>
                <w:rFonts w:ascii="Calibri" w:hAnsi="Calibri"/>
                <w:b w:val="0"/>
                <w:i w:val="0"/>
                <w:sz w:val="18"/>
              </w:rPr>
              <w:t>What percentage of your data you EXPECT to be anomalous</w:t>
            </w:r>
          </w:p>
        </w:tc>
        <w:tc>
          <w:tcPr>
            <w:tcW w:type="dxa" w:w="2880"/>
          </w:tcPr>
          <w:p>
            <w:r/>
            <w:r>
              <w:rPr>
                <w:rFonts w:ascii="Calibri" w:hAnsi="Calibri"/>
                <w:b w:val="0"/>
                <w:i w:val="0"/>
                <w:sz w:val="18"/>
              </w:rPr>
              <w:t>0.01 = expect 1% anomalies</w:t>
            </w:r>
          </w:p>
        </w:tc>
      </w:tr>
      <w:tr>
        <w:tc>
          <w:tcPr>
            <w:tcW w:type="dxa" w:w="2880"/>
          </w:tcPr>
          <w:p>
            <w:r/>
            <w:r>
              <w:rPr>
                <w:rFonts w:ascii="Calibri" w:hAnsi="Calibri"/>
                <w:b w:val="0"/>
                <w:i w:val="0"/>
                <w:sz w:val="18"/>
              </w:rPr>
              <w:t>Isolation Tree</w:t>
            </w:r>
          </w:p>
        </w:tc>
        <w:tc>
          <w:tcPr>
            <w:tcW w:type="dxa" w:w="2880"/>
          </w:tcPr>
          <w:p>
            <w:r/>
            <w:r>
              <w:rPr>
                <w:rFonts w:ascii="Calibri" w:hAnsi="Calibri"/>
                <w:b w:val="0"/>
                <w:i w:val="0"/>
                <w:sz w:val="18"/>
              </w:rPr>
              <w:t>One random "question tree"</w:t>
            </w:r>
          </w:p>
        </w:tc>
        <w:tc>
          <w:tcPr>
            <w:tcW w:type="dxa" w:w="2880"/>
          </w:tcPr>
          <w:p>
            <w:r/>
            <w:r>
              <w:rPr>
                <w:rFonts w:ascii="Calibri" w:hAnsi="Calibri"/>
                <w:b w:val="0"/>
                <w:i w:val="0"/>
                <w:sz w:val="18"/>
              </w:rPr>
              <w:t>Many trees together = Isolation Forest</w:t>
            </w:r>
          </w:p>
        </w:tc>
      </w:tr>
      <w:tr>
        <w:tc>
          <w:tcPr>
            <w:tcW w:type="dxa" w:w="2880"/>
          </w:tcPr>
          <w:p>
            <w:r/>
            <w:r>
              <w:rPr>
                <w:rFonts w:ascii="Calibri" w:hAnsi="Calibri"/>
                <w:b w:val="0"/>
                <w:i w:val="0"/>
                <w:sz w:val="18"/>
              </w:rPr>
              <w:t>Forest</w:t>
            </w:r>
          </w:p>
        </w:tc>
        <w:tc>
          <w:tcPr>
            <w:tcW w:type="dxa" w:w="2880"/>
          </w:tcPr>
          <w:p>
            <w:r/>
            <w:r>
              <w:rPr>
                <w:rFonts w:ascii="Calibri" w:hAnsi="Calibri"/>
                <w:b w:val="0"/>
                <w:i w:val="0"/>
                <w:sz w:val="18"/>
              </w:rPr>
              <w:t>Collection of many isolation trees</w:t>
            </w:r>
          </w:p>
        </w:tc>
        <w:tc>
          <w:tcPr>
            <w:tcW w:type="dxa" w:w="2880"/>
          </w:tcPr>
          <w:p>
            <w:r/>
            <w:r>
              <w:rPr>
                <w:rFonts w:ascii="Calibri" w:hAnsi="Calibri"/>
                <w:b w:val="0"/>
                <w:i w:val="0"/>
                <w:sz w:val="18"/>
              </w:rPr>
              <w:t>100 trees voting together = more reliable</w:t>
            </w:r>
          </w:p>
        </w:tc>
      </w:tr>
    </w:tbl>
    <w:p>
      <w:pPr>
        <w:pStyle w:val="Heading2"/>
      </w:pPr>
      <w:r>
        <w:rPr>
          <w:rFonts w:ascii="Calibri" w:hAnsi="Calibri"/>
        </w:rPr>
        <w:t>Quick Summary</w:t>
      </w:r>
    </w:p>
    <w:p>
      <w:pPr>
        <w:spacing w:after="80"/>
      </w:pPr>
      <w:r>
        <w:rPr>
          <w:rFonts w:ascii="Calibri" w:hAnsi="Calibri"/>
          <w:b w:val="0"/>
          <w:i w:val="0"/>
          <w:color w:val="505050"/>
          <w:sz w:val="18"/>
        </w:rPr>
        <w:t>Isolation Forest in one line:</w:t>
        <w:br/>
        <w:t>"The easier something is to separate from the crowd, the weirder it is."</w:t>
        <w:br/>
        <w:br/>
        <w:t>Input:  1,000,000 transactions (no labels)</w:t>
        <w:br/>
        <w:t>Output: 1,000 flagged as fraud (the easy-to-isolate ones)</w:t>
        <w:br/>
        <w:br/>
        <w:t>You choose: contamination (expected % of anomalies)</w:t>
        <w:br/>
        <w:t>It finds:  Which data points are anomalies</w:t>
        <w:br/>
        <w:br/>
        <w:t>Key insight: Anomalies are RARE and DIFFERENT</w:t>
        <w:br/>
        <w:t xml:space="preserve">  → They get isolated quickly (short path)</w:t>
        <w:br/>
        <w:t xml:space="preserve">  → Normal points take many splits to isolate (long path)</w:t>
      </w:r>
    </w:p>
    <w:p>
      <w:r>
        <w:br w:type="page"/>
      </w:r>
    </w:p>
    <w:p>
      <w:pPr>
        <w:pStyle w:val="Heading1"/>
      </w:pPr>
      <w:r>
        <w:rPr>
          <w:rFonts w:ascii="Calibri" w:hAnsi="Calibri"/>
        </w:rPr>
        <w:t>Autoencoder (for Anomaly Detection)</w:t>
      </w:r>
    </w:p>
    <w:p>
      <w:pPr>
        <w:pStyle w:val="Heading2"/>
      </w:pPr>
      <w:r>
        <w:rPr>
          <w:rFonts w:ascii="Calibri" w:hAnsi="Calibri"/>
        </w:rPr>
        <w:t>What It Does</w:t>
      </w:r>
    </w:p>
    <w:p>
      <w:pPr>
        <w:spacing w:after="80"/>
      </w:pPr>
      <w:r>
        <w:rPr>
          <w:rFonts w:ascii="Calibri" w:hAnsi="Calibri"/>
          <w:b w:val="0"/>
          <w:i w:val="0"/>
          <w:sz w:val="20"/>
        </w:rPr>
        <w:t>An Autoencoder is a neural network that learns to copy its input to its output — but through a tight bottleneck. It learns what "normal" looks like by compressing and recreating normal data. When you give it something abnormal, it can't recreate it properly — the copy comes out wrong. That high "recreation error" tells you something is off.</w:t>
      </w:r>
    </w:p>
    <w:p>
      <w:pPr>
        <w:pStyle w:val="Heading2"/>
      </w:pPr>
      <w:r>
        <w:rPr>
          <w:rFonts w:ascii="Calibri" w:hAnsi="Calibri"/>
        </w:rPr>
        <w:t>Real-World Example</w:t>
      </w:r>
    </w:p>
    <w:p>
      <w:pPr>
        <w:pStyle w:val="Heading3"/>
      </w:pPr>
      <w:r>
        <w:rPr>
          <w:rFonts w:ascii="Calibri" w:hAnsi="Calibri"/>
        </w:rPr>
        <w:t>Problem: Factory Quality Control</w:t>
      </w:r>
    </w:p>
    <w:p>
      <w:pPr>
        <w:spacing w:after="80"/>
      </w:pPr>
      <w:r>
        <w:rPr>
          <w:rFonts w:ascii="Calibri" w:hAnsi="Calibri"/>
          <w:b w:val="0"/>
          <w:i w:val="0"/>
          <w:sz w:val="20"/>
        </w:rPr>
        <w:t>A car parts factory produces 10,000 brake pads per day. About 99.5% are perfect, but 0.5% (50 pads) have tiny defects — cracks, uneven surfaces, wrong thickness.</w:t>
      </w:r>
    </w:p>
    <w:p>
      <w:pPr>
        <w:spacing w:after="80"/>
      </w:pPr>
      <w:r>
        <w:rPr>
          <w:rFonts w:ascii="Calibri" w:hAnsi="Calibri"/>
          <w:b w:val="0"/>
          <w:i w:val="0"/>
          <w:sz w:val="20"/>
        </w:rPr>
        <w:t>Hiring humans to inspect every single brake pad is:</w:t>
      </w:r>
    </w:p>
    <w:p>
      <w:pPr>
        <w:pStyle w:val="ListBullet"/>
        <w:spacing w:after="40"/>
      </w:pPr>
      <w:r>
        <w:rPr>
          <w:rFonts w:ascii="Calibri" w:hAnsi="Calibri"/>
          <w:b w:val="0"/>
          <w:i w:val="0"/>
          <w:sz w:val="20"/>
        </w:rPr>
        <w:t>Expensive (need many inspectors)</w:t>
      </w:r>
    </w:p>
    <w:p>
      <w:pPr>
        <w:pStyle w:val="ListBullet"/>
        <w:spacing w:after="40"/>
      </w:pPr>
      <w:r>
        <w:rPr>
          <w:rFonts w:ascii="Calibri" w:hAnsi="Calibri"/>
          <w:b w:val="0"/>
          <w:i w:val="0"/>
          <w:sz w:val="20"/>
        </w:rPr>
        <w:t>Slow (can't keep up with production speed)</w:t>
      </w:r>
    </w:p>
    <w:p>
      <w:pPr>
        <w:pStyle w:val="ListBullet"/>
        <w:spacing w:after="40"/>
      </w:pPr>
      <w:r>
        <w:rPr>
          <w:rFonts w:ascii="Calibri" w:hAnsi="Calibri"/>
          <w:b w:val="0"/>
          <w:i w:val="0"/>
          <w:sz w:val="20"/>
        </w:rPr>
        <w:t>Unreliable (humans get tired and miss defects)</w:t>
      </w:r>
    </w:p>
    <w:p>
      <w:pPr>
        <w:pStyle w:val="Heading3"/>
      </w:pPr>
      <w:r>
        <w:rPr>
          <w:rFonts w:ascii="Calibri" w:hAnsi="Calibri"/>
        </w:rPr>
        <w:t>Solution: Train an Autoencoder on GOOD Products</w:t>
      </w:r>
    </w:p>
    <w:p>
      <w:pPr>
        <w:spacing w:after="80"/>
      </w:pPr>
      <w:r>
        <w:rPr>
          <w:rFonts w:ascii="Calibri" w:hAnsi="Calibri"/>
          <w:b w:val="0"/>
          <w:i w:val="0"/>
          <w:sz w:val="20"/>
        </w:rPr>
        <w:t>Step 1: Training (only on NORMAL brake pads)</w:t>
      </w:r>
    </w:p>
    <w:p>
      <w:pPr>
        <w:pStyle w:val="ListBullet"/>
        <w:spacing w:after="40"/>
      </w:pPr>
      <w:r>
        <w:rPr>
          <w:rFonts w:ascii="Calibri" w:hAnsi="Calibri"/>
          <w:b w:val="0"/>
          <w:i w:val="0"/>
          <w:sz w:val="20"/>
        </w:rPr>
        <w:t>Feed the autoencoder 10,000 photos of PERFECT brake pads</w:t>
      </w:r>
    </w:p>
    <w:p>
      <w:pPr>
        <w:pStyle w:val="ListBullet"/>
        <w:spacing w:after="40"/>
      </w:pPr>
      <w:r>
        <w:rPr>
          <w:rFonts w:ascii="Calibri" w:hAnsi="Calibri"/>
          <w:b w:val="0"/>
          <w:i w:val="0"/>
          <w:sz w:val="20"/>
        </w:rPr>
        <w:t>It learns to compress and recreate these images perfectly</w:t>
      </w:r>
    </w:p>
    <w:p>
      <w:pPr>
        <w:pStyle w:val="ListBullet"/>
        <w:spacing w:after="40"/>
      </w:pPr>
      <w:r>
        <w:rPr>
          <w:rFonts w:ascii="Calibri" w:hAnsi="Calibri"/>
          <w:b w:val="0"/>
          <w:i w:val="0"/>
          <w:sz w:val="20"/>
        </w:rPr>
        <w:t>After training, it becomes an EXPERT at recreating normal brake pads</w:t>
      </w:r>
    </w:p>
    <w:p>
      <w:pPr>
        <w:spacing w:after="80"/>
      </w:pPr>
      <w:r>
        <w:rPr>
          <w:rFonts w:ascii="Calibri" w:hAnsi="Calibri"/>
          <w:b w:val="0"/>
          <w:i w:val="0"/>
          <w:sz w:val="20"/>
        </w:rPr>
        <w:t>Step 2: Testing New Products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New Brake Pad</w:t>
            </w:r>
          </w:p>
        </w:tc>
        <w:tc>
          <w:tcPr>
            <w:tcW w:type="dxa" w:w="2160"/>
          </w:tcPr>
          <w:p>
            <w:r/>
            <w:r>
              <w:rPr>
                <w:rFonts w:ascii="Calibri" w:hAnsi="Calibri"/>
                <w:b/>
                <w:i w:val="0"/>
                <w:sz w:val="18"/>
              </w:rPr>
              <w:t>Autoencoder's Copy</w:t>
            </w:r>
          </w:p>
        </w:tc>
        <w:tc>
          <w:tcPr>
            <w:tcW w:type="dxa" w:w="2160"/>
          </w:tcPr>
          <w:p>
            <w:r/>
            <w:r>
              <w:rPr>
                <w:rFonts w:ascii="Calibri" w:hAnsi="Calibri"/>
                <w:b/>
                <w:i w:val="0"/>
                <w:sz w:val="18"/>
              </w:rPr>
              <w:t>Error</w:t>
            </w:r>
          </w:p>
        </w:tc>
        <w:tc>
          <w:tcPr>
            <w:tcW w:type="dxa" w:w="2160"/>
          </w:tcPr>
          <w:p>
            <w:r/>
            <w:r>
              <w:rPr>
                <w:rFonts w:ascii="Calibri" w:hAnsi="Calibri"/>
                <w:b/>
                <w:i w:val="0"/>
                <w:sz w:val="18"/>
              </w:rPr>
              <w:t>Result</w:t>
            </w:r>
          </w:p>
        </w:tc>
      </w:tr>
      <w:tr>
        <w:tc>
          <w:tcPr>
            <w:tcW w:type="dxa" w:w="2160"/>
          </w:tcPr>
          <w:p>
            <w:r/>
            <w:r>
              <w:rPr>
                <w:rFonts w:ascii="Calibri" w:hAnsi="Calibri"/>
                <w:b w:val="0"/>
                <w:i w:val="0"/>
                <w:sz w:val="18"/>
              </w:rPr>
              <w:t>Perfect pad</w:t>
            </w:r>
          </w:p>
        </w:tc>
        <w:tc>
          <w:tcPr>
            <w:tcW w:type="dxa" w:w="2160"/>
          </w:tcPr>
          <w:p>
            <w:r/>
            <w:r>
              <w:rPr>
                <w:rFonts w:ascii="Calibri" w:hAnsi="Calibri"/>
                <w:b w:val="0"/>
                <w:i w:val="0"/>
                <w:sz w:val="18"/>
              </w:rPr>
              <w:t>Perfect copy</w:t>
            </w:r>
          </w:p>
        </w:tc>
        <w:tc>
          <w:tcPr>
            <w:tcW w:type="dxa" w:w="2160"/>
          </w:tcPr>
          <w:p>
            <w:r/>
            <w:r>
              <w:rPr>
                <w:rFonts w:ascii="Calibri" w:hAnsi="Calibri"/>
                <w:b w:val="0"/>
                <w:i w:val="0"/>
                <w:sz w:val="18"/>
              </w:rPr>
              <w:t>Low (0.02)</w:t>
            </w:r>
          </w:p>
        </w:tc>
        <w:tc>
          <w:tcPr>
            <w:tcW w:type="dxa" w:w="2160"/>
          </w:tcPr>
          <w:p>
            <w:r/>
            <w:r>
              <w:rPr>
                <w:rFonts w:ascii="Calibri" w:hAnsi="Calibri"/>
                <w:b w:val="0"/>
                <w:i w:val="0"/>
                <w:sz w:val="18"/>
              </w:rPr>
              <w:t>PASS</w:t>
            </w:r>
          </w:p>
        </w:tc>
      </w:tr>
      <w:tr>
        <w:tc>
          <w:tcPr>
            <w:tcW w:type="dxa" w:w="2160"/>
          </w:tcPr>
          <w:p>
            <w:r/>
            <w:r>
              <w:rPr>
                <w:rFonts w:ascii="Calibri" w:hAnsi="Calibri"/>
                <w:b w:val="0"/>
                <w:i w:val="0"/>
                <w:sz w:val="18"/>
              </w:rPr>
              <w:t>Perfect pad</w:t>
            </w:r>
          </w:p>
        </w:tc>
        <w:tc>
          <w:tcPr>
            <w:tcW w:type="dxa" w:w="2160"/>
          </w:tcPr>
          <w:p>
            <w:r/>
            <w:r>
              <w:rPr>
                <w:rFonts w:ascii="Calibri" w:hAnsi="Calibri"/>
                <w:b w:val="0"/>
                <w:i w:val="0"/>
                <w:sz w:val="18"/>
              </w:rPr>
              <w:t>Perfect copy</w:t>
            </w:r>
          </w:p>
        </w:tc>
        <w:tc>
          <w:tcPr>
            <w:tcW w:type="dxa" w:w="2160"/>
          </w:tcPr>
          <w:p>
            <w:r/>
            <w:r>
              <w:rPr>
                <w:rFonts w:ascii="Calibri" w:hAnsi="Calibri"/>
                <w:b w:val="0"/>
                <w:i w:val="0"/>
                <w:sz w:val="18"/>
              </w:rPr>
              <w:t>Low (0.03)</w:t>
            </w:r>
          </w:p>
        </w:tc>
        <w:tc>
          <w:tcPr>
            <w:tcW w:type="dxa" w:w="2160"/>
          </w:tcPr>
          <w:p>
            <w:r/>
            <w:r>
              <w:rPr>
                <w:rFonts w:ascii="Calibri" w:hAnsi="Calibri"/>
                <w:b w:val="0"/>
                <w:i w:val="0"/>
                <w:sz w:val="18"/>
              </w:rPr>
              <w:t>PASS</w:t>
            </w:r>
          </w:p>
        </w:tc>
      </w:tr>
      <w:tr>
        <w:tc>
          <w:tcPr>
            <w:tcW w:type="dxa" w:w="2160"/>
          </w:tcPr>
          <w:p>
            <w:r/>
            <w:r>
              <w:rPr>
                <w:rFonts w:ascii="Calibri" w:hAnsi="Calibri"/>
                <w:b w:val="0"/>
                <w:i w:val="0"/>
                <w:sz w:val="18"/>
              </w:rPr>
              <w:t>Cracked pad</w:t>
            </w:r>
          </w:p>
        </w:tc>
        <w:tc>
          <w:tcPr>
            <w:tcW w:type="dxa" w:w="2160"/>
          </w:tcPr>
          <w:p>
            <w:r/>
            <w:r>
              <w:rPr>
                <w:rFonts w:ascii="Calibri" w:hAnsi="Calibri"/>
                <w:b w:val="0"/>
                <w:i w:val="0"/>
                <w:sz w:val="18"/>
              </w:rPr>
              <w:t>Blurry, wrong crack area</w:t>
            </w:r>
          </w:p>
        </w:tc>
        <w:tc>
          <w:tcPr>
            <w:tcW w:type="dxa" w:w="2160"/>
          </w:tcPr>
          <w:p>
            <w:r/>
            <w:r>
              <w:rPr>
                <w:rFonts w:ascii="Calibri" w:hAnsi="Calibri"/>
                <w:b w:val="0"/>
                <w:i w:val="0"/>
                <w:sz w:val="18"/>
              </w:rPr>
              <w:t>HIGH (0.85)</w:t>
            </w:r>
          </w:p>
        </w:tc>
        <w:tc>
          <w:tcPr>
            <w:tcW w:type="dxa" w:w="2160"/>
          </w:tcPr>
          <w:p>
            <w:r/>
            <w:r>
              <w:rPr>
                <w:rFonts w:ascii="Calibri" w:hAnsi="Calibri"/>
                <w:b w:val="0"/>
                <w:i w:val="0"/>
                <w:sz w:val="18"/>
              </w:rPr>
              <w:t>DEFECTIVE!</w:t>
            </w:r>
          </w:p>
        </w:tc>
      </w:tr>
      <w:tr>
        <w:tc>
          <w:tcPr>
            <w:tcW w:type="dxa" w:w="2160"/>
          </w:tcPr>
          <w:p>
            <w:r/>
            <w:r>
              <w:rPr>
                <w:rFonts w:ascii="Calibri" w:hAnsi="Calibri"/>
                <w:b w:val="0"/>
                <w:i w:val="0"/>
                <w:sz w:val="18"/>
              </w:rPr>
              <w:t>Perfect pad</w:t>
            </w:r>
          </w:p>
        </w:tc>
        <w:tc>
          <w:tcPr>
            <w:tcW w:type="dxa" w:w="2160"/>
          </w:tcPr>
          <w:p>
            <w:r/>
            <w:r>
              <w:rPr>
                <w:rFonts w:ascii="Calibri" w:hAnsi="Calibri"/>
                <w:b w:val="0"/>
                <w:i w:val="0"/>
                <w:sz w:val="18"/>
              </w:rPr>
              <w:t>Perfect copy</w:t>
            </w:r>
          </w:p>
        </w:tc>
        <w:tc>
          <w:tcPr>
            <w:tcW w:type="dxa" w:w="2160"/>
          </w:tcPr>
          <w:p>
            <w:r/>
            <w:r>
              <w:rPr>
                <w:rFonts w:ascii="Calibri" w:hAnsi="Calibri"/>
                <w:b w:val="0"/>
                <w:i w:val="0"/>
                <w:sz w:val="18"/>
              </w:rPr>
              <w:t>Low (0.01)</w:t>
            </w:r>
          </w:p>
        </w:tc>
        <w:tc>
          <w:tcPr>
            <w:tcW w:type="dxa" w:w="2160"/>
          </w:tcPr>
          <w:p>
            <w:r/>
            <w:r>
              <w:rPr>
                <w:rFonts w:ascii="Calibri" w:hAnsi="Calibri"/>
                <w:b w:val="0"/>
                <w:i w:val="0"/>
                <w:sz w:val="18"/>
              </w:rPr>
              <w:t>PASS</w:t>
            </w:r>
          </w:p>
        </w:tc>
      </w:tr>
      <w:tr>
        <w:tc>
          <w:tcPr>
            <w:tcW w:type="dxa" w:w="2160"/>
          </w:tcPr>
          <w:p>
            <w:r/>
            <w:r>
              <w:rPr>
                <w:rFonts w:ascii="Calibri" w:hAnsi="Calibri"/>
                <w:b w:val="0"/>
                <w:i w:val="0"/>
                <w:sz w:val="18"/>
              </w:rPr>
              <w:t>Thin pad</w:t>
            </w:r>
          </w:p>
        </w:tc>
        <w:tc>
          <w:tcPr>
            <w:tcW w:type="dxa" w:w="2160"/>
          </w:tcPr>
          <w:p>
            <w:r/>
            <w:r>
              <w:rPr>
                <w:rFonts w:ascii="Calibri" w:hAnsi="Calibri"/>
                <w:b w:val="0"/>
                <w:i w:val="0"/>
                <w:sz w:val="18"/>
              </w:rPr>
              <w:t>Wrong thickness in copy</w:t>
            </w:r>
          </w:p>
        </w:tc>
        <w:tc>
          <w:tcPr>
            <w:tcW w:type="dxa" w:w="2160"/>
          </w:tcPr>
          <w:p>
            <w:r/>
            <w:r>
              <w:rPr>
                <w:rFonts w:ascii="Calibri" w:hAnsi="Calibri"/>
                <w:b w:val="0"/>
                <w:i w:val="0"/>
                <w:sz w:val="18"/>
              </w:rPr>
              <w:t>HIGH (0.72)</w:t>
            </w:r>
          </w:p>
        </w:tc>
        <w:tc>
          <w:tcPr>
            <w:tcW w:type="dxa" w:w="2160"/>
          </w:tcPr>
          <w:p>
            <w:r/>
            <w:r>
              <w:rPr>
                <w:rFonts w:ascii="Calibri" w:hAnsi="Calibri"/>
                <w:b w:val="0"/>
                <w:i w:val="0"/>
                <w:sz w:val="18"/>
              </w:rPr>
              <w:t>DEFECTIVE!</w:t>
            </w:r>
          </w:p>
        </w:tc>
      </w:tr>
    </w:tbl>
    <w:p>
      <w:pPr>
        <w:spacing w:after="80"/>
      </w:pPr>
      <w:r>
        <w:rPr>
          <w:rFonts w:ascii="Calibri" w:hAnsi="Calibri"/>
          <w:b w:val="0"/>
          <w:i w:val="0"/>
          <w:sz w:val="20"/>
        </w:rPr>
        <w:t>The autoencoder has never SEEN a cracked brake pad. It only knows "normal." So when it tries to recreate a cracked one, it fails — because it doesn't know how to copy cracks. That failure IS the detection!</w:t>
      </w:r>
    </w:p>
    <w:p>
      <w:pPr>
        <w:pStyle w:val="Heading2"/>
      </w:pPr>
      <w:r>
        <w:rPr>
          <w:rFonts w:ascii="Calibri" w:hAnsi="Calibri"/>
        </w:rPr>
        <w:t>How It Works (The Photocopy Machine Analogy)</w:t>
      </w:r>
    </w:p>
    <w:p>
      <w:pPr>
        <w:spacing w:after="80"/>
      </w:pPr>
      <w:r>
        <w:rPr>
          <w:rFonts w:ascii="Calibri" w:hAnsi="Calibri"/>
          <w:b w:val="0"/>
          <w:i w:val="0"/>
          <w:sz w:val="20"/>
        </w:rPr>
        <w:t>Imagine a very special photocopy machine that was ONLY trained to copy one thing: cats.</w:t>
      </w:r>
    </w:p>
    <w:p>
      <w:pPr>
        <w:spacing w:after="80"/>
      </w:pPr>
      <w:r>
        <w:rPr>
          <w:rFonts w:ascii="Calibri" w:hAnsi="Calibri"/>
          <w:b w:val="0"/>
          <w:i w:val="0"/>
          <w:sz w:val="20"/>
        </w:rPr>
        <w:t>It has seen 10,000 cat photos and become perfect at copying cats.</w:t>
      </w:r>
    </w:p>
    <w:p>
      <w:pPr>
        <w:pStyle w:val="Heading3"/>
      </w:pPr>
      <w:r>
        <w:rPr>
          <w:rFonts w:ascii="Calibri" w:hAnsi="Calibri"/>
        </w:rPr>
        <w:t>Give It a Cat Photo:</w:t>
      </w:r>
    </w:p>
    <w:p>
      <w:pPr>
        <w:spacing w:after="80"/>
      </w:pPr>
      <w:r>
        <w:rPr>
          <w:rFonts w:ascii="Calibri" w:hAnsi="Calibri"/>
          <w:b w:val="0"/>
          <w:i w:val="0"/>
          <w:color w:val="505050"/>
          <w:sz w:val="18"/>
        </w:rPr>
        <w:t>Original: 🐱        →  Photocopy Machine  →  Copy: 🐱</w:t>
        <w:br/>
        <w:t xml:space="preserve">                         (trained on cats)</w:t>
        <w:br/>
        <w:t>Result: PERFECT COPY! Error is very low.</w:t>
        <w:br/>
        <w:t>"This is normal — I know how to copy cats!"</w:t>
      </w:r>
    </w:p>
    <w:p>
      <w:pPr>
        <w:pStyle w:val="Heading3"/>
      </w:pPr>
      <w:r>
        <w:rPr>
          <w:rFonts w:ascii="Calibri" w:hAnsi="Calibri"/>
        </w:rPr>
        <w:t>Give It a Dog Photo:</w:t>
      </w:r>
    </w:p>
    <w:p>
      <w:pPr>
        <w:spacing w:after="80"/>
      </w:pPr>
      <w:r>
        <w:rPr>
          <w:rFonts w:ascii="Calibri" w:hAnsi="Calibri"/>
          <w:b w:val="0"/>
          <w:i w:val="0"/>
          <w:color w:val="505050"/>
          <w:sz w:val="18"/>
        </w:rPr>
        <w:t>Original: 🐕        →  Photocopy Machine  →  Copy: 🐱???</w:t>
        <w:br/>
        <w:t xml:space="preserve">                         (trained on cats)           (blurry, weird, wrong)</w:t>
        <w:br/>
        <w:t>Result: TERRIBLE COPY! Error is very high.</w:t>
        <w:br/>
        <w:t>"I don't know what this is — it doesn't match anything I've learned!"</w:t>
      </w:r>
    </w:p>
    <w:p>
      <w:pPr>
        <w:pStyle w:val="Heading3"/>
      </w:pPr>
      <w:r>
        <w:rPr>
          <w:rFonts w:ascii="Calibri" w:hAnsi="Calibri"/>
        </w:rPr>
        <w:t>The Trick:</w:t>
      </w:r>
    </w:p>
    <w:p>
      <w:pPr>
        <w:pStyle w:val="ListBullet"/>
        <w:spacing w:after="40"/>
      </w:pPr>
      <w:r>
        <w:rPr>
          <w:rFonts w:ascii="Calibri" w:hAnsi="Calibri"/>
          <w:b w:val="0"/>
          <w:i w:val="0"/>
          <w:sz w:val="20"/>
        </w:rPr>
        <w:t>The machine was NEVER taught what a "bad copy" means</w:t>
      </w:r>
    </w:p>
    <w:p>
      <w:pPr>
        <w:pStyle w:val="ListBullet"/>
        <w:spacing w:after="40"/>
      </w:pPr>
      <w:r>
        <w:rPr>
          <w:rFonts w:ascii="Calibri" w:hAnsi="Calibri"/>
          <w:b w:val="0"/>
          <w:i w:val="0"/>
          <w:sz w:val="20"/>
        </w:rPr>
        <w:t>It was NEVER shown dogs</w:t>
      </w:r>
    </w:p>
    <w:p>
      <w:pPr>
        <w:pStyle w:val="ListBullet"/>
        <w:spacing w:after="40"/>
      </w:pPr>
      <w:r>
        <w:rPr>
          <w:rFonts w:ascii="Calibri" w:hAnsi="Calibri"/>
          <w:b w:val="0"/>
          <w:i w:val="0"/>
          <w:sz w:val="20"/>
        </w:rPr>
        <w:t>It just knows cats SO well that anything else comes out wrong</w:t>
      </w:r>
    </w:p>
    <w:p>
      <w:pPr>
        <w:pStyle w:val="ListBullet"/>
        <w:spacing w:after="40"/>
      </w:pPr>
      <w:r>
        <w:rPr>
          <w:rFonts w:ascii="Calibri" w:hAnsi="Calibri"/>
          <w:b w:val="0"/>
          <w:i w:val="0"/>
          <w:sz w:val="20"/>
        </w:rPr>
        <w:t>High error = "I've never seen anything like this" = ANOMALY</w:t>
      </w:r>
    </w:p>
    <w:p>
      <w:pPr>
        <w:pStyle w:val="Heading3"/>
      </w:pPr>
      <w:r>
        <w:rPr>
          <w:rFonts w:ascii="Calibri" w:hAnsi="Calibri"/>
        </w:rPr>
        <w:t>The Bottleneck (Why It Works):</w:t>
      </w:r>
    </w:p>
    <w:p>
      <w:pPr>
        <w:spacing w:after="80"/>
      </w:pPr>
      <w:r>
        <w:rPr>
          <w:rFonts w:ascii="Calibri" w:hAnsi="Calibri"/>
          <w:b w:val="0"/>
          <w:i w:val="0"/>
          <w:sz w:val="20"/>
        </w:rPr>
        <w:t>Think of it like a telephone game with only 5 words:</w:t>
      </w:r>
    </w:p>
    <w:p>
      <w:pPr>
        <w:pStyle w:val="ListBullet"/>
        <w:spacing w:after="40"/>
      </w:pPr>
      <w:r>
        <w:rPr>
          <w:rFonts w:ascii="Calibri" w:hAnsi="Calibri"/>
          <w:b w:val="0"/>
          <w:i w:val="0"/>
          <w:sz w:val="20"/>
        </w:rPr>
        <w:t>Original message: "The big brown cat sits on the warm soft mat" (10 words)</w:t>
      </w:r>
    </w:p>
    <w:p>
      <w:pPr>
        <w:pStyle w:val="ListBullet"/>
        <w:spacing w:after="40"/>
      </w:pPr>
      <w:r>
        <w:rPr>
          <w:rFonts w:ascii="Calibri" w:hAnsi="Calibri"/>
          <w:b w:val="0"/>
          <w:i w:val="0"/>
          <w:sz w:val="20"/>
        </w:rPr>
        <w:t>You can only pass 5 words: "brown cat sits warm mat"</w:t>
      </w:r>
    </w:p>
    <w:p>
      <w:pPr>
        <w:pStyle w:val="ListBullet"/>
        <w:spacing w:after="40"/>
      </w:pPr>
      <w:r>
        <w:rPr>
          <w:rFonts w:ascii="Calibri" w:hAnsi="Calibri"/>
          <w:b w:val="0"/>
          <w:i w:val="0"/>
          <w:sz w:val="20"/>
        </w:rPr>
        <w:t>Receiver recreates: "The brown cat sits on the warm mat" — pretty close!</w:t>
      </w:r>
    </w:p>
    <w:p>
      <w:pPr>
        <w:spacing w:after="80"/>
      </w:pPr>
      <w:r>
        <w:rPr>
          <w:rFonts w:ascii="Calibri" w:hAnsi="Calibri"/>
          <w:b w:val="0"/>
          <w:i w:val="0"/>
          <w:sz w:val="20"/>
        </w:rPr>
        <w:t>But if the original was about something totally different:</w:t>
      </w:r>
    </w:p>
    <w:p>
      <w:pPr>
        <w:pStyle w:val="ListBullet"/>
        <w:spacing w:after="40"/>
      </w:pPr>
      <w:r>
        <w:rPr>
          <w:rFonts w:ascii="Calibri" w:hAnsi="Calibri"/>
          <w:b w:val="0"/>
          <w:i w:val="0"/>
          <w:sz w:val="20"/>
        </w:rPr>
        <w:t>Original message: "The rocket launched into deep outer space today"</w:t>
      </w:r>
    </w:p>
    <w:p>
      <w:pPr>
        <w:pStyle w:val="ListBullet"/>
        <w:spacing w:after="40"/>
      </w:pPr>
      <w:r>
        <w:rPr>
          <w:rFonts w:ascii="Calibri" w:hAnsi="Calibri"/>
          <w:b w:val="0"/>
          <w:i w:val="0"/>
          <w:sz w:val="20"/>
        </w:rPr>
        <w:t>You try to compress to 5 words: "rocket launched deep space today"</w:t>
      </w:r>
    </w:p>
    <w:p>
      <w:pPr>
        <w:pStyle w:val="ListBullet"/>
        <w:spacing w:after="40"/>
      </w:pPr>
      <w:r>
        <w:rPr>
          <w:rFonts w:ascii="Calibri" w:hAnsi="Calibri"/>
          <w:b w:val="0"/>
          <w:i w:val="0"/>
          <w:sz w:val="20"/>
        </w:rPr>
        <w:t>Receiver (who only knows cat sentences) recreates: "The cat launched into deep mat space" — WRONG!</w:t>
      </w:r>
    </w:p>
    <w:p>
      <w:pPr>
        <w:spacing w:after="80"/>
      </w:pPr>
      <w:r>
        <w:rPr>
          <w:rFonts w:ascii="Calibri" w:hAnsi="Calibri"/>
          <w:b w:val="0"/>
          <w:i w:val="0"/>
          <w:sz w:val="20"/>
        </w:rPr>
        <w:t>The bottleneck forces the autoencoder to learn only the ESSENTIAL patterns of normal data. Anything abnormal can't squeeze through properly.</w:t>
      </w:r>
    </w:p>
    <w:p>
      <w:pPr>
        <w:pStyle w:val="Heading2"/>
      </w:pPr>
      <w:r>
        <w:rPr>
          <w:rFonts w:ascii="Calibri" w:hAnsi="Calibri"/>
        </w:rPr>
        <w:t>Autoencoder Structure (Simple Version)</w:t>
      </w:r>
    </w:p>
    <w:p>
      <w:pPr>
        <w:spacing w:after="80"/>
      </w:pPr>
      <w:r>
        <w:rPr>
          <w:rFonts w:ascii="Calibri" w:hAnsi="Calibri"/>
          <w:b w:val="0"/>
          <w:i w:val="0"/>
          <w:color w:val="505050"/>
          <w:sz w:val="18"/>
        </w:rPr>
        <w:t>INPUT          ENCODER         BOTTLENECK        DECODER          OUTPUT</w:t>
        <w:br/>
        <w:t>(full data)    (compress)      (small summary)   (expand)         (recreation)</w:t>
        <w:br/>
        <w:br/>
        <w:t>[100 numbers]  → [50] → [20] → [5 numbers] → [20] → [50] → [100 numbers]</w:t>
        <w:br/>
        <w:t xml:space="preserve">                                     ↑</w:t>
        <w:br/>
        <w:t xml:space="preserve">                              Only 5 numbers</w:t>
        <w:br/>
        <w:t xml:space="preserve">                              to represent</w:t>
        <w:br/>
        <w:t xml:space="preserve">                              the WHOLE input!</w:t>
        <w:br/>
        <w:br/>
        <w:t>If input is normal:  Output ≈ Input    (low error → NORMAL)</w:t>
        <w:br/>
        <w:t>If input is weird:   Output ≠ Input    (high error → ANOMALY!)</w:t>
      </w:r>
    </w:p>
    <w:p>
      <w:pPr>
        <w:pStyle w:val="Heading2"/>
      </w:pPr>
      <w:r>
        <w:rPr>
          <w:rFonts w:ascii="Calibri" w:hAnsi="Calibri"/>
        </w:rPr>
        <w:t>When to Use Autoencoders</w:t>
      </w:r>
    </w:p>
    <w:p>
      <w:pPr>
        <w:pStyle w:val="ListBullet"/>
        <w:spacing w:after="40"/>
      </w:pPr>
      <w:r>
        <w:rPr>
          <w:rFonts w:ascii="Calibri" w:hAnsi="Calibri"/>
          <w:b w:val="0"/>
          <w:i w:val="0"/>
          <w:sz w:val="20"/>
        </w:rPr>
        <w:t>You only have "normal" data — you know what good looks like, but don't have many examples of bad</w:t>
      </w:r>
    </w:p>
    <w:p>
      <w:pPr>
        <w:pStyle w:val="ListBullet"/>
        <w:spacing w:after="40"/>
      </w:pPr>
      <w:r>
        <w:rPr>
          <w:rFonts w:ascii="Calibri" w:hAnsi="Calibri"/>
          <w:b w:val="0"/>
          <w:i w:val="0"/>
          <w:sz w:val="20"/>
        </w:rPr>
        <w:t>You want to learn what "normal" is — and flag ANYTHING that deviates</w:t>
      </w:r>
    </w:p>
    <w:p>
      <w:pPr>
        <w:pStyle w:val="ListBullet"/>
        <w:spacing w:after="40"/>
      </w:pPr>
      <w:r>
        <w:rPr>
          <w:rFonts w:ascii="Calibri" w:hAnsi="Calibri"/>
          <w:b w:val="0"/>
          <w:i w:val="0"/>
          <w:sz w:val="20"/>
        </w:rPr>
        <w:t>Image-based anomaly detection — factory defects, medical scans, security footage</w:t>
      </w:r>
    </w:p>
    <w:p>
      <w:pPr>
        <w:pStyle w:val="ListBullet"/>
        <w:spacing w:after="40"/>
      </w:pPr>
      <w:r>
        <w:rPr>
          <w:rFonts w:ascii="Calibri" w:hAnsi="Calibri"/>
          <w:b w:val="0"/>
          <w:i w:val="0"/>
          <w:sz w:val="20"/>
        </w:rPr>
        <w:t>The anomalies are unknown — you can't list all possible ways something could go wrong</w:t>
      </w:r>
    </w:p>
    <w:p>
      <w:pPr>
        <w:pStyle w:val="ListBullet"/>
        <w:spacing w:after="40"/>
      </w:pPr>
      <w:r>
        <w:rPr>
          <w:rFonts w:ascii="Calibri" w:hAnsi="Calibri"/>
          <w:b w:val="0"/>
          <w:i w:val="0"/>
          <w:sz w:val="20"/>
        </w:rPr>
        <w:t>Complex, high-dimensional data — images, sensor data, network logs</w:t>
      </w:r>
    </w:p>
    <w:p>
      <w:pPr>
        <w:pStyle w:val="Heading2"/>
      </w:pPr>
      <w:r>
        <w:rPr>
          <w:rFonts w:ascii="Calibri" w:hAnsi="Calibri"/>
        </w:rPr>
        <w:t>When NOT to Use Autoencoders</w:t>
      </w:r>
    </w:p>
    <w:p>
      <w:pPr>
        <w:pStyle w:val="ListBullet"/>
        <w:spacing w:after="40"/>
      </w:pPr>
      <w:r>
        <w:rPr>
          <w:rFonts w:ascii="Calibri" w:hAnsi="Calibri"/>
          <w:b w:val="0"/>
          <w:i w:val="0"/>
          <w:sz w:val="20"/>
        </w:rPr>
        <w:t>You have labeled data — if you know which examples are normal and which are anomalous, use supervised learning (like Random Forest or CNN). It will be more accurate.</w:t>
      </w:r>
    </w:p>
    <w:p>
      <w:pPr>
        <w:pStyle w:val="ListBullet"/>
        <w:spacing w:after="40"/>
      </w:pPr>
      <w:r>
        <w:rPr>
          <w:rFonts w:ascii="Calibri" w:hAnsi="Calibri"/>
          <w:b w:val="0"/>
          <w:i w:val="0"/>
          <w:sz w:val="20"/>
        </w:rPr>
        <w:t>Simple data with few features — Isolation Forest is simpler and works great for tabular data. Autoencoders are overkill for simple data.</w:t>
      </w:r>
    </w:p>
    <w:p>
      <w:pPr>
        <w:pStyle w:val="ListBullet"/>
        <w:spacing w:after="40"/>
      </w:pPr>
      <w:r>
        <w:rPr>
          <w:rFonts w:ascii="Calibri" w:hAnsi="Calibri"/>
          <w:b w:val="0"/>
          <w:i w:val="0"/>
          <w:sz w:val="20"/>
        </w:rPr>
        <w:t>You need fast training — autoencoders are neural networks and take longer to train than simpler methods</w:t>
      </w:r>
    </w:p>
    <w:p>
      <w:pPr>
        <w:pStyle w:val="ListBullet"/>
        <w:spacing w:after="40"/>
      </w:pPr>
      <w:r>
        <w:rPr>
          <w:rFonts w:ascii="Calibri" w:hAnsi="Calibri"/>
          <w:b w:val="0"/>
          <w:i w:val="0"/>
          <w:sz w:val="20"/>
        </w:rPr>
        <w:t>You don't have enough normal data — need thousands of normal examples to learn what "normal" really is</w:t>
      </w:r>
    </w:p>
    <w:p>
      <w:pPr>
        <w:pStyle w:val="Heading2"/>
      </w:pPr>
      <w:r>
        <w:rPr>
          <w:rFonts w:ascii="Calibri" w:hAnsi="Calibri"/>
        </w:rPr>
        <w:t>ExamGuard AI Connection</w:t>
      </w:r>
    </w:p>
    <w:p>
      <w:pPr>
        <w:pStyle w:val="Heading3"/>
      </w:pPr>
      <w:r>
        <w:rPr>
          <w:rFonts w:ascii="Calibri" w:hAnsi="Calibri"/>
        </w:rPr>
        <w:t>How Autoencoders Help ExamGuard</w:t>
      </w:r>
    </w:p>
    <w:p>
      <w:pPr>
        <w:spacing w:after="80"/>
      </w:pPr>
      <w:r>
        <w:rPr>
          <w:rFonts w:ascii="Calibri" w:hAnsi="Calibri"/>
          <w:b w:val="0"/>
          <w:i w:val="0"/>
          <w:sz w:val="20"/>
        </w:rPr>
        <w:t>Train the autoencoder on thousands of clips of NORMAL exam behavior:</w:t>
      </w:r>
    </w:p>
    <w:p>
      <w:pPr>
        <w:spacing w:after="80"/>
      </w:pPr>
      <w:r>
        <w:rPr>
          <w:rFonts w:ascii="Calibri" w:hAnsi="Calibri"/>
          <w:b w:val="0"/>
          <w:i w:val="0"/>
          <w:sz w:val="20"/>
        </w:rPr>
        <w:t>Training Data (all normal):</w:t>
      </w:r>
    </w:p>
    <w:p>
      <w:pPr>
        <w:pStyle w:val="ListBullet"/>
        <w:spacing w:after="40"/>
      </w:pPr>
      <w:r>
        <w:rPr>
          <w:rFonts w:ascii="Calibri" w:hAnsi="Calibri"/>
          <w:b w:val="0"/>
          <w:i w:val="0"/>
          <w:sz w:val="20"/>
        </w:rPr>
        <w:t>Student writing on paper</w:t>
      </w:r>
    </w:p>
    <w:p>
      <w:pPr>
        <w:pStyle w:val="ListBullet"/>
        <w:spacing w:after="40"/>
      </w:pPr>
      <w:r>
        <w:rPr>
          <w:rFonts w:ascii="Calibri" w:hAnsi="Calibri"/>
          <w:b w:val="0"/>
          <w:i w:val="0"/>
          <w:sz w:val="20"/>
        </w:rPr>
        <w:t>Student reading question paper</w:t>
      </w:r>
    </w:p>
    <w:p>
      <w:pPr>
        <w:pStyle w:val="ListBullet"/>
        <w:spacing w:after="40"/>
      </w:pPr>
      <w:r>
        <w:rPr>
          <w:rFonts w:ascii="Calibri" w:hAnsi="Calibri"/>
          <w:b w:val="0"/>
          <w:i w:val="0"/>
          <w:sz w:val="20"/>
        </w:rPr>
        <w:t>Student looking up to think</w:t>
      </w:r>
    </w:p>
    <w:p>
      <w:pPr>
        <w:pStyle w:val="ListBullet"/>
        <w:spacing w:after="40"/>
      </w:pPr>
      <w:r>
        <w:rPr>
          <w:rFonts w:ascii="Calibri" w:hAnsi="Calibri"/>
          <w:b w:val="0"/>
          <w:i w:val="0"/>
          <w:sz w:val="20"/>
        </w:rPr>
        <w:t>Student drinking water</w:t>
      </w:r>
    </w:p>
    <w:p>
      <w:pPr>
        <w:pStyle w:val="ListBullet"/>
        <w:spacing w:after="40"/>
      </w:pPr>
      <w:r>
        <w:rPr>
          <w:rFonts w:ascii="Calibri" w:hAnsi="Calibri"/>
          <w:b w:val="0"/>
          <w:i w:val="0"/>
          <w:sz w:val="20"/>
        </w:rPr>
        <w:t>Student stretching briefly</w:t>
      </w:r>
    </w:p>
    <w:p>
      <w:pPr>
        <w:pStyle w:val="ListBullet"/>
        <w:spacing w:after="40"/>
      </w:pPr>
      <w:r>
        <w:rPr>
          <w:rFonts w:ascii="Calibri" w:hAnsi="Calibri"/>
          <w:b w:val="0"/>
          <w:i w:val="0"/>
          <w:sz w:val="20"/>
        </w:rPr>
        <w:t>Student raising hand to ask doubt</w:t>
      </w:r>
    </w:p>
    <w:p>
      <w:pPr>
        <w:spacing w:after="80"/>
      </w:pPr>
      <w:r>
        <w:rPr>
          <w:rFonts w:ascii="Calibri" w:hAnsi="Calibri"/>
          <w:b w:val="0"/>
          <w:i w:val="0"/>
          <w:sz w:val="20"/>
        </w:rPr>
        <w:t>After training, the autoencoder becomes an expert at recreating "normal exam behavior."</w:t>
      </w:r>
    </w:p>
    <w:p>
      <w:pPr>
        <w:pStyle w:val="Heading3"/>
      </w:pPr>
      <w:r>
        <w:rPr>
          <w:rFonts w:ascii="Calibri" w:hAnsi="Calibri"/>
        </w:rPr>
        <w:t>Testing During Live Exam: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18"/>
              </w:rPr>
              <w:t>Student Behavior</w:t>
            </w:r>
          </w:p>
        </w:tc>
        <w:tc>
          <w:tcPr>
            <w:tcW w:type="dxa" w:w="2160"/>
          </w:tcPr>
          <w:p>
            <w:r/>
            <w:r>
              <w:rPr>
                <w:rFonts w:ascii="Calibri" w:hAnsi="Calibri"/>
                <w:b/>
                <w:i w:val="0"/>
                <w:sz w:val="18"/>
              </w:rPr>
              <w:t>Autoencoder Can Recreate?</w:t>
            </w:r>
          </w:p>
        </w:tc>
        <w:tc>
          <w:tcPr>
            <w:tcW w:type="dxa" w:w="2160"/>
          </w:tcPr>
          <w:p>
            <w:r/>
            <w:r>
              <w:rPr>
                <w:rFonts w:ascii="Calibri" w:hAnsi="Calibri"/>
                <w:b/>
                <w:i w:val="0"/>
                <w:sz w:val="18"/>
              </w:rPr>
              <w:t>Error</w:t>
            </w:r>
          </w:p>
        </w:tc>
        <w:tc>
          <w:tcPr>
            <w:tcW w:type="dxa" w:w="2160"/>
          </w:tcPr>
          <w:p>
            <w:r/>
            <w:r>
              <w:rPr>
                <w:rFonts w:ascii="Calibri" w:hAnsi="Calibri"/>
                <w:b/>
                <w:i w:val="0"/>
                <w:sz w:val="18"/>
              </w:rPr>
              <w:t>Result</w:t>
            </w:r>
          </w:p>
        </w:tc>
      </w:tr>
      <w:tr>
        <w:tc>
          <w:tcPr>
            <w:tcW w:type="dxa" w:w="2160"/>
          </w:tcPr>
          <w:p>
            <w:r/>
            <w:r>
              <w:rPr>
                <w:rFonts w:ascii="Calibri" w:hAnsi="Calibri"/>
                <w:b w:val="0"/>
                <w:i w:val="0"/>
                <w:sz w:val="18"/>
              </w:rPr>
              <w:t>Writing on paper</w:t>
            </w:r>
          </w:p>
        </w:tc>
        <w:tc>
          <w:tcPr>
            <w:tcW w:type="dxa" w:w="2160"/>
          </w:tcPr>
          <w:p>
            <w:r/>
            <w:r>
              <w:rPr>
                <w:rFonts w:ascii="Calibri" w:hAnsi="Calibri"/>
                <w:b w:val="0"/>
                <w:i w:val="0"/>
                <w:sz w:val="18"/>
              </w:rPr>
              <w:t>YES — perfect recreation</w:t>
            </w:r>
          </w:p>
        </w:tc>
        <w:tc>
          <w:tcPr>
            <w:tcW w:type="dxa" w:w="2160"/>
          </w:tcPr>
          <w:p>
            <w:r/>
            <w:r>
              <w:rPr>
                <w:rFonts w:ascii="Calibri" w:hAnsi="Calibri"/>
                <w:b w:val="0"/>
                <w:i w:val="0"/>
                <w:sz w:val="18"/>
              </w:rPr>
              <w:t>0.05</w:t>
            </w:r>
          </w:p>
        </w:tc>
        <w:tc>
          <w:tcPr>
            <w:tcW w:type="dxa" w:w="2160"/>
          </w:tcPr>
          <w:p>
            <w:r/>
            <w:r>
              <w:rPr>
                <w:rFonts w:ascii="Calibri" w:hAnsi="Calibri"/>
                <w:b w:val="0"/>
                <w:i w:val="0"/>
                <w:sz w:val="18"/>
              </w:rPr>
              <w:t>NORMAL</w:t>
            </w:r>
          </w:p>
        </w:tc>
      </w:tr>
      <w:tr>
        <w:tc>
          <w:tcPr>
            <w:tcW w:type="dxa" w:w="2160"/>
          </w:tcPr>
          <w:p>
            <w:r/>
            <w:r>
              <w:rPr>
                <w:rFonts w:ascii="Calibri" w:hAnsi="Calibri"/>
                <w:b w:val="0"/>
                <w:i w:val="0"/>
                <w:sz w:val="18"/>
              </w:rPr>
              <w:t>Looking up thinking</w:t>
            </w:r>
          </w:p>
        </w:tc>
        <w:tc>
          <w:tcPr>
            <w:tcW w:type="dxa" w:w="2160"/>
          </w:tcPr>
          <w:p>
            <w:r/>
            <w:r>
              <w:rPr>
                <w:rFonts w:ascii="Calibri" w:hAnsi="Calibri"/>
                <w:b w:val="0"/>
                <w:i w:val="0"/>
                <w:sz w:val="18"/>
              </w:rPr>
              <w:t>YES — perfect recreation</w:t>
            </w:r>
          </w:p>
        </w:tc>
        <w:tc>
          <w:tcPr>
            <w:tcW w:type="dxa" w:w="2160"/>
          </w:tcPr>
          <w:p>
            <w:r/>
            <w:r>
              <w:rPr>
                <w:rFonts w:ascii="Calibri" w:hAnsi="Calibri"/>
                <w:b w:val="0"/>
                <w:i w:val="0"/>
                <w:sz w:val="18"/>
              </w:rPr>
              <w:t>0.08</w:t>
            </w:r>
          </w:p>
        </w:tc>
        <w:tc>
          <w:tcPr>
            <w:tcW w:type="dxa" w:w="2160"/>
          </w:tcPr>
          <w:p>
            <w:r/>
            <w:r>
              <w:rPr>
                <w:rFonts w:ascii="Calibri" w:hAnsi="Calibri"/>
                <w:b w:val="0"/>
                <w:i w:val="0"/>
                <w:sz w:val="18"/>
              </w:rPr>
              <w:t>NORMAL</w:t>
            </w:r>
          </w:p>
        </w:tc>
      </w:tr>
      <w:tr>
        <w:tc>
          <w:tcPr>
            <w:tcW w:type="dxa" w:w="2160"/>
          </w:tcPr>
          <w:p>
            <w:r/>
            <w:r>
              <w:rPr>
                <w:rFonts w:ascii="Calibri" w:hAnsi="Calibri"/>
                <w:b w:val="0"/>
                <w:i w:val="0"/>
                <w:sz w:val="18"/>
              </w:rPr>
              <w:t>Repeatedly touching ear</w:t>
            </w:r>
          </w:p>
        </w:tc>
        <w:tc>
          <w:tcPr>
            <w:tcW w:type="dxa" w:w="2160"/>
          </w:tcPr>
          <w:p>
            <w:r/>
            <w:r>
              <w:rPr>
                <w:rFonts w:ascii="Calibri" w:hAnsi="Calibri"/>
                <w:b w:val="0"/>
                <w:i w:val="0"/>
                <w:sz w:val="18"/>
              </w:rPr>
              <w:t>NO — blurry, wrong recreation</w:t>
            </w:r>
          </w:p>
        </w:tc>
        <w:tc>
          <w:tcPr>
            <w:tcW w:type="dxa" w:w="2160"/>
          </w:tcPr>
          <w:p>
            <w:r/>
            <w:r>
              <w:rPr>
                <w:rFonts w:ascii="Calibri" w:hAnsi="Calibri"/>
                <w:b w:val="0"/>
                <w:i w:val="0"/>
                <w:sz w:val="18"/>
              </w:rPr>
              <w:t>0.78</w:t>
            </w:r>
          </w:p>
        </w:tc>
        <w:tc>
          <w:tcPr>
            <w:tcW w:type="dxa" w:w="2160"/>
          </w:tcPr>
          <w:p>
            <w:r/>
            <w:r>
              <w:rPr>
                <w:rFonts w:ascii="Calibri" w:hAnsi="Calibri"/>
                <w:b w:val="0"/>
                <w:i w:val="0"/>
                <w:sz w:val="18"/>
              </w:rPr>
              <w:t>SUSPICIOUS (earpiece?)</w:t>
            </w:r>
          </w:p>
        </w:tc>
      </w:tr>
      <w:tr>
        <w:tc>
          <w:tcPr>
            <w:tcW w:type="dxa" w:w="2160"/>
          </w:tcPr>
          <w:p>
            <w:r/>
            <w:r>
              <w:rPr>
                <w:rFonts w:ascii="Calibri" w:hAnsi="Calibri"/>
                <w:b w:val="0"/>
                <w:i w:val="0"/>
                <w:sz w:val="18"/>
              </w:rPr>
              <w:t>Hand under desk 3 min</w:t>
            </w:r>
          </w:p>
        </w:tc>
        <w:tc>
          <w:tcPr>
            <w:tcW w:type="dxa" w:w="2160"/>
          </w:tcPr>
          <w:p>
            <w:r/>
            <w:r>
              <w:rPr>
                <w:rFonts w:ascii="Calibri" w:hAnsi="Calibri"/>
                <w:b w:val="0"/>
                <w:i w:val="0"/>
                <w:sz w:val="18"/>
              </w:rPr>
              <w:t>NO — doesn't match any normal pattern</w:t>
            </w:r>
          </w:p>
        </w:tc>
        <w:tc>
          <w:tcPr>
            <w:tcW w:type="dxa" w:w="2160"/>
          </w:tcPr>
          <w:p>
            <w:r/>
            <w:r>
              <w:rPr>
                <w:rFonts w:ascii="Calibri" w:hAnsi="Calibri"/>
                <w:b w:val="0"/>
                <w:i w:val="0"/>
                <w:sz w:val="18"/>
              </w:rPr>
              <w:t>0.82</w:t>
            </w:r>
          </w:p>
        </w:tc>
        <w:tc>
          <w:tcPr>
            <w:tcW w:type="dxa" w:w="2160"/>
          </w:tcPr>
          <w:p>
            <w:r/>
            <w:r>
              <w:rPr>
                <w:rFonts w:ascii="Calibri" w:hAnsi="Calibri"/>
                <w:b w:val="0"/>
                <w:i w:val="0"/>
                <w:sz w:val="18"/>
              </w:rPr>
              <w:t>SUSPICIOUS (phone?)</w:t>
            </w:r>
          </w:p>
        </w:tc>
      </w:tr>
      <w:tr>
        <w:tc>
          <w:tcPr>
            <w:tcW w:type="dxa" w:w="2160"/>
          </w:tcPr>
          <w:p>
            <w:r/>
            <w:r>
              <w:rPr>
                <w:rFonts w:ascii="Calibri" w:hAnsi="Calibri"/>
                <w:b w:val="0"/>
                <w:i w:val="0"/>
                <w:sz w:val="18"/>
              </w:rPr>
              <w:t>Two students synced movements</w:t>
            </w:r>
          </w:p>
        </w:tc>
        <w:tc>
          <w:tcPr>
            <w:tcW w:type="dxa" w:w="2160"/>
          </w:tcPr>
          <w:p>
            <w:r/>
            <w:r>
              <w:rPr>
                <w:rFonts w:ascii="Calibri" w:hAnsi="Calibri"/>
                <w:b w:val="0"/>
                <w:i w:val="0"/>
                <w:sz w:val="18"/>
              </w:rPr>
              <w:t>NO — never seen coordinated behavior</w:t>
            </w:r>
          </w:p>
        </w:tc>
        <w:tc>
          <w:tcPr>
            <w:tcW w:type="dxa" w:w="2160"/>
          </w:tcPr>
          <w:p>
            <w:r/>
            <w:r>
              <w:rPr>
                <w:rFonts w:ascii="Calibri" w:hAnsi="Calibri"/>
                <w:b w:val="0"/>
                <w:i w:val="0"/>
                <w:sz w:val="18"/>
              </w:rPr>
              <w:t>0.91</w:t>
            </w:r>
          </w:p>
        </w:tc>
        <w:tc>
          <w:tcPr>
            <w:tcW w:type="dxa" w:w="2160"/>
          </w:tcPr>
          <w:p>
            <w:r/>
            <w:r>
              <w:rPr>
                <w:rFonts w:ascii="Calibri" w:hAnsi="Calibri"/>
                <w:b w:val="0"/>
                <w:i w:val="0"/>
                <w:sz w:val="18"/>
              </w:rPr>
              <w:t>HIGH ALERT!</w:t>
            </w:r>
          </w:p>
        </w:tc>
      </w:tr>
    </w:tbl>
    <w:p>
      <w:pPr>
        <w:pStyle w:val="Heading3"/>
      </w:pPr>
      <w:r>
        <w:rPr>
          <w:rFonts w:ascii="Calibri" w:hAnsi="Calibri"/>
        </w:rPr>
        <w:t>Why Autoencoders Are Perfect for ExamGuard:</w:t>
      </w:r>
    </w:p>
    <w:p>
      <w:pPr>
        <w:pStyle w:val="ListBullet"/>
        <w:spacing w:after="40"/>
      </w:pPr>
      <w:r>
        <w:rPr>
          <w:rFonts w:ascii="Calibri" w:hAnsi="Calibri"/>
          <w:b w:val="0"/>
          <w:i w:val="0"/>
          <w:sz w:val="20"/>
        </w:rPr>
        <w:t>1. New cheating methods: Students invent creative ways to cheat. The autoencoder doesn't need to know WHAT cheating looks like — it just knows what NORMAL looks like. Anything else = suspicious.</w:t>
      </w:r>
    </w:p>
    <w:p>
      <w:pPr>
        <w:pStyle w:val="ListBullet"/>
        <w:spacing w:after="40"/>
      </w:pPr>
      <w:r>
        <w:rPr>
          <w:rFonts w:ascii="Calibri" w:hAnsi="Calibri"/>
          <w:b w:val="0"/>
          <w:i w:val="0"/>
          <w:sz w:val="20"/>
        </w:rPr>
        <w:t>2. Easy to get training data: You only need NORMAL exam footage. No need to stage fake cheating scenarios for training.</w:t>
      </w:r>
    </w:p>
    <w:p>
      <w:pPr>
        <w:pStyle w:val="ListBullet"/>
        <w:spacing w:after="40"/>
      </w:pPr>
      <w:r>
        <w:rPr>
          <w:rFonts w:ascii="Calibri" w:hAnsi="Calibri"/>
          <w:b w:val="0"/>
          <w:i w:val="0"/>
          <w:sz w:val="20"/>
        </w:rPr>
        <w:t>3. Catches the unknown: A supervised model can only catch cheating methods it was trained on. An autoencoder catches ANYTHING unusual — even methods nobody has thought of.</w:t>
      </w:r>
    </w:p>
    <w:p>
      <w:pPr>
        <w:pStyle w:val="Heading2"/>
      </w:pPr>
      <w:r>
        <w:rPr>
          <w:rFonts w:ascii="Calibri" w:hAnsi="Calibri"/>
        </w:rPr>
        <w:t>Autoencoder vs Isolation Forest — Which to Use?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Feature</w:t>
            </w:r>
          </w:p>
        </w:tc>
        <w:tc>
          <w:tcPr>
            <w:tcW w:type="dxa" w:w="2880"/>
          </w:tcPr>
          <w:p>
            <w:r/>
            <w:r>
              <w:rPr>
                <w:rFonts w:ascii="Calibri" w:hAnsi="Calibri"/>
                <w:b/>
                <w:i w:val="0"/>
                <w:sz w:val="18"/>
              </w:rPr>
              <w:t>Isolation Forest</w:t>
            </w:r>
          </w:p>
        </w:tc>
        <w:tc>
          <w:tcPr>
            <w:tcW w:type="dxa" w:w="2880"/>
          </w:tcPr>
          <w:p>
            <w:r/>
            <w:r>
              <w:rPr>
                <w:rFonts w:ascii="Calibri" w:hAnsi="Calibri"/>
                <w:b/>
                <w:i w:val="0"/>
                <w:sz w:val="18"/>
              </w:rPr>
              <w:t>Autoencoder</w:t>
            </w:r>
          </w:p>
        </w:tc>
      </w:tr>
      <w:tr>
        <w:tc>
          <w:tcPr>
            <w:tcW w:type="dxa" w:w="2880"/>
          </w:tcPr>
          <w:p>
            <w:r/>
            <w:r>
              <w:rPr>
                <w:rFonts w:ascii="Calibri" w:hAnsi="Calibri"/>
                <w:b w:val="0"/>
                <w:i w:val="0"/>
                <w:sz w:val="18"/>
              </w:rPr>
              <w:t>Data type</w:t>
            </w:r>
          </w:p>
        </w:tc>
        <w:tc>
          <w:tcPr>
            <w:tcW w:type="dxa" w:w="2880"/>
          </w:tcPr>
          <w:p>
            <w:r/>
            <w:r>
              <w:rPr>
                <w:rFonts w:ascii="Calibri" w:hAnsi="Calibri"/>
                <w:b w:val="0"/>
                <w:i w:val="0"/>
                <w:sz w:val="18"/>
              </w:rPr>
              <w:t>Numbers (tabular data)</w:t>
            </w:r>
          </w:p>
        </w:tc>
        <w:tc>
          <w:tcPr>
            <w:tcW w:type="dxa" w:w="2880"/>
          </w:tcPr>
          <w:p>
            <w:r/>
            <w:r>
              <w:rPr>
                <w:rFonts w:ascii="Calibri" w:hAnsi="Calibri"/>
                <w:b w:val="0"/>
                <w:i w:val="0"/>
                <w:sz w:val="18"/>
              </w:rPr>
              <w:t>Images, video, complex data</w:t>
            </w:r>
          </w:p>
        </w:tc>
      </w:tr>
      <w:tr>
        <w:tc>
          <w:tcPr>
            <w:tcW w:type="dxa" w:w="2880"/>
          </w:tcPr>
          <w:p>
            <w:r/>
            <w:r>
              <w:rPr>
                <w:rFonts w:ascii="Calibri" w:hAnsi="Calibri"/>
                <w:b w:val="0"/>
                <w:i w:val="0"/>
                <w:sz w:val="18"/>
              </w:rPr>
              <w:t>Training time</w:t>
            </w:r>
          </w:p>
        </w:tc>
        <w:tc>
          <w:tcPr>
            <w:tcW w:type="dxa" w:w="2880"/>
          </w:tcPr>
          <w:p>
            <w:r/>
            <w:r>
              <w:rPr>
                <w:rFonts w:ascii="Calibri" w:hAnsi="Calibri"/>
                <w:b w:val="0"/>
                <w:i w:val="0"/>
                <w:sz w:val="18"/>
              </w:rPr>
              <w:t>Very fast</w:t>
            </w:r>
          </w:p>
        </w:tc>
        <w:tc>
          <w:tcPr>
            <w:tcW w:type="dxa" w:w="2880"/>
          </w:tcPr>
          <w:p>
            <w:r/>
            <w:r>
              <w:rPr>
                <w:rFonts w:ascii="Calibri" w:hAnsi="Calibri"/>
                <w:b w:val="0"/>
                <w:i w:val="0"/>
                <w:sz w:val="18"/>
              </w:rPr>
              <w:t>Slow (neural network)</w:t>
            </w:r>
          </w:p>
        </w:tc>
      </w:tr>
      <w:tr>
        <w:tc>
          <w:tcPr>
            <w:tcW w:type="dxa" w:w="2880"/>
          </w:tcPr>
          <w:p>
            <w:r/>
            <w:r>
              <w:rPr>
                <w:rFonts w:ascii="Calibri" w:hAnsi="Calibri"/>
                <w:b w:val="0"/>
                <w:i w:val="0"/>
                <w:sz w:val="18"/>
              </w:rPr>
              <w:t>Accuracy on images</w:t>
            </w:r>
          </w:p>
        </w:tc>
        <w:tc>
          <w:tcPr>
            <w:tcW w:type="dxa" w:w="2880"/>
          </w:tcPr>
          <w:p>
            <w:r/>
            <w:r>
              <w:rPr>
                <w:rFonts w:ascii="Calibri" w:hAnsi="Calibri"/>
                <w:b w:val="0"/>
                <w:i w:val="0"/>
                <w:sz w:val="18"/>
              </w:rPr>
              <w:t>Lower</w:t>
            </w:r>
          </w:p>
        </w:tc>
        <w:tc>
          <w:tcPr>
            <w:tcW w:type="dxa" w:w="2880"/>
          </w:tcPr>
          <w:p>
            <w:r/>
            <w:r>
              <w:rPr>
                <w:rFonts w:ascii="Calibri" w:hAnsi="Calibri"/>
                <w:b w:val="0"/>
                <w:i w:val="0"/>
                <w:sz w:val="18"/>
              </w:rPr>
              <w:t>Higher</w:t>
            </w:r>
          </w:p>
        </w:tc>
      </w:tr>
      <w:tr>
        <w:tc>
          <w:tcPr>
            <w:tcW w:type="dxa" w:w="2880"/>
          </w:tcPr>
          <w:p>
            <w:r/>
            <w:r>
              <w:rPr>
                <w:rFonts w:ascii="Calibri" w:hAnsi="Calibri"/>
                <w:b w:val="0"/>
                <w:i w:val="0"/>
                <w:sz w:val="18"/>
              </w:rPr>
              <w:t>Simplicity</w:t>
            </w:r>
          </w:p>
        </w:tc>
        <w:tc>
          <w:tcPr>
            <w:tcW w:type="dxa" w:w="2880"/>
          </w:tcPr>
          <w:p>
            <w:r/>
            <w:r>
              <w:rPr>
                <w:rFonts w:ascii="Calibri" w:hAnsi="Calibri"/>
                <w:b w:val="0"/>
                <w:i w:val="0"/>
                <w:sz w:val="18"/>
              </w:rPr>
              <w:t>Simple, easy to use</w:t>
            </w:r>
          </w:p>
        </w:tc>
        <w:tc>
          <w:tcPr>
            <w:tcW w:type="dxa" w:w="2880"/>
          </w:tcPr>
          <w:p>
            <w:r/>
            <w:r>
              <w:rPr>
                <w:rFonts w:ascii="Calibri" w:hAnsi="Calibri"/>
                <w:b w:val="0"/>
                <w:i w:val="0"/>
                <w:sz w:val="18"/>
              </w:rPr>
              <w:t>Complex, needs tuning</w:t>
            </w:r>
          </w:p>
        </w:tc>
      </w:tr>
      <w:tr>
        <w:tc>
          <w:tcPr>
            <w:tcW w:type="dxa" w:w="2880"/>
          </w:tcPr>
          <w:p>
            <w:r/>
            <w:r>
              <w:rPr>
                <w:rFonts w:ascii="Calibri" w:hAnsi="Calibri"/>
                <w:b w:val="0"/>
                <w:i w:val="0"/>
                <w:sz w:val="18"/>
              </w:rPr>
              <w:t>Needs GPU?</w:t>
            </w:r>
          </w:p>
        </w:tc>
        <w:tc>
          <w:tcPr>
            <w:tcW w:type="dxa" w:w="2880"/>
          </w:tcPr>
          <w:p>
            <w:r/>
            <w:r>
              <w:rPr>
                <w:rFonts w:ascii="Calibri" w:hAnsi="Calibri"/>
                <w:b w:val="0"/>
                <w:i w:val="0"/>
                <w:sz w:val="18"/>
              </w:rPr>
              <w:t>No</w:t>
            </w:r>
          </w:p>
        </w:tc>
        <w:tc>
          <w:tcPr>
            <w:tcW w:type="dxa" w:w="2880"/>
          </w:tcPr>
          <w:p>
            <w:r/>
            <w:r>
              <w:rPr>
                <w:rFonts w:ascii="Calibri" w:hAnsi="Calibri"/>
                <w:b w:val="0"/>
                <w:i w:val="0"/>
                <w:sz w:val="18"/>
              </w:rPr>
              <w:t>Yes (for images)</w:t>
            </w:r>
          </w:p>
        </w:tc>
      </w:tr>
      <w:tr>
        <w:tc>
          <w:tcPr>
            <w:tcW w:type="dxa" w:w="2880"/>
          </w:tcPr>
          <w:p>
            <w:r/>
            <w:r>
              <w:rPr>
                <w:rFonts w:ascii="Calibri" w:hAnsi="Calibri"/>
                <w:b w:val="0"/>
                <w:i w:val="0"/>
                <w:sz w:val="18"/>
              </w:rPr>
              <w:t>Best for ExamGuard</w:t>
            </w:r>
          </w:p>
        </w:tc>
        <w:tc>
          <w:tcPr>
            <w:tcW w:type="dxa" w:w="2880"/>
          </w:tcPr>
          <w:p>
            <w:r/>
            <w:r>
              <w:rPr>
                <w:rFonts w:ascii="Calibri" w:hAnsi="Calibri"/>
                <w:b w:val="0"/>
                <w:i w:val="0"/>
                <w:sz w:val="18"/>
              </w:rPr>
              <w:t>Flagging unusual student stats</w:t>
            </w:r>
          </w:p>
        </w:tc>
        <w:tc>
          <w:tcPr>
            <w:tcW w:type="dxa" w:w="2880"/>
          </w:tcPr>
          <w:p>
            <w:r/>
            <w:r>
              <w:rPr>
                <w:rFonts w:ascii="Calibri" w:hAnsi="Calibri"/>
                <w:b w:val="0"/>
                <w:i w:val="0"/>
                <w:sz w:val="18"/>
              </w:rPr>
              <w:t>Analyzing camera footage</w:t>
            </w:r>
          </w:p>
        </w:tc>
      </w:tr>
    </w:tbl>
    <w:p>
      <w:pPr>
        <w:spacing w:after="80"/>
      </w:pPr>
      <w:r>
        <w:rPr>
          <w:rFonts w:ascii="Calibri" w:hAnsi="Calibri"/>
          <w:b w:val="0"/>
          <w:i w:val="0"/>
          <w:sz w:val="20"/>
        </w:rPr>
        <w:t>In ExamGuard, use BOTH:</w:t>
      </w:r>
    </w:p>
    <w:p>
      <w:pPr>
        <w:pStyle w:val="ListBullet"/>
        <w:spacing w:after="40"/>
      </w:pPr>
      <w:r>
        <w:rPr>
          <w:rFonts w:ascii="Calibri" w:hAnsi="Calibri"/>
          <w:b w:val="0"/>
          <w:i w:val="0"/>
          <w:sz w:val="20"/>
        </w:rPr>
        <w:t>Isolation Forest → for numeric data (time spent looking away, number of head turns)</w:t>
      </w:r>
    </w:p>
    <w:p>
      <w:pPr>
        <w:pStyle w:val="ListBullet"/>
        <w:spacing w:after="40"/>
      </w:pPr>
      <w:r>
        <w:rPr>
          <w:rFonts w:ascii="Calibri" w:hAnsi="Calibri"/>
          <w:b w:val="0"/>
          <w:i w:val="0"/>
          <w:sz w:val="20"/>
        </w:rPr>
        <w:t>Autoencoder → for camera footage (does this VIDEO look normal?)</w:t>
      </w:r>
    </w:p>
    <w:p>
      <w:pPr>
        <w:pStyle w:val="Heading2"/>
      </w:pPr>
      <w:r>
        <w:rPr>
          <w:rFonts w:ascii="Calibri" w:hAnsi="Calibri"/>
        </w:rPr>
        <w:t>Key Terms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18"/>
              </w:rPr>
              <w:t>Term</w:t>
            </w:r>
          </w:p>
        </w:tc>
        <w:tc>
          <w:tcPr>
            <w:tcW w:type="dxa" w:w="2880"/>
          </w:tcPr>
          <w:p>
            <w:r/>
            <w:r>
              <w:rPr>
                <w:rFonts w:ascii="Calibri" w:hAnsi="Calibri"/>
                <w:b/>
                <w:i w:val="0"/>
                <w:sz w:val="18"/>
              </w:rPr>
              <w:t>Meaning</w:t>
            </w:r>
          </w:p>
        </w:tc>
        <w:tc>
          <w:tcPr>
            <w:tcW w:type="dxa" w:w="2880"/>
          </w:tcPr>
          <w:p>
            <w:r/>
            <w:r>
              <w:rPr>
                <w:rFonts w:ascii="Calibri" w:hAnsi="Calibri"/>
                <w:b/>
                <w:i w:val="0"/>
                <w:sz w:val="18"/>
              </w:rPr>
              <w:t>Example</w:t>
            </w:r>
          </w:p>
        </w:tc>
      </w:tr>
      <w:tr>
        <w:tc>
          <w:tcPr>
            <w:tcW w:type="dxa" w:w="2880"/>
          </w:tcPr>
          <w:p>
            <w:r/>
            <w:r>
              <w:rPr>
                <w:rFonts w:ascii="Calibri" w:hAnsi="Calibri"/>
                <w:b w:val="0"/>
                <w:i w:val="0"/>
                <w:sz w:val="18"/>
              </w:rPr>
              <w:t>Autoencoder</w:t>
            </w:r>
          </w:p>
        </w:tc>
        <w:tc>
          <w:tcPr>
            <w:tcW w:type="dxa" w:w="2880"/>
          </w:tcPr>
          <w:p>
            <w:r/>
            <w:r>
              <w:rPr>
                <w:rFonts w:ascii="Calibri" w:hAnsi="Calibri"/>
                <w:b w:val="0"/>
                <w:i w:val="0"/>
                <w:sz w:val="18"/>
              </w:rPr>
              <w:t>Neural network that learns to copy input through a bottleneck</w:t>
            </w:r>
          </w:p>
        </w:tc>
        <w:tc>
          <w:tcPr>
            <w:tcW w:type="dxa" w:w="2880"/>
          </w:tcPr>
          <w:p>
            <w:r/>
            <w:r>
              <w:rPr>
                <w:rFonts w:ascii="Calibri" w:hAnsi="Calibri"/>
                <w:b w:val="0"/>
                <w:i w:val="0"/>
                <w:sz w:val="18"/>
              </w:rPr>
              <w:t>Learns to recreate normal brake pad images</w:t>
            </w:r>
          </w:p>
        </w:tc>
      </w:tr>
      <w:tr>
        <w:tc>
          <w:tcPr>
            <w:tcW w:type="dxa" w:w="2880"/>
          </w:tcPr>
          <w:p>
            <w:r/>
            <w:r>
              <w:rPr>
                <w:rFonts w:ascii="Calibri" w:hAnsi="Calibri"/>
                <w:b w:val="0"/>
                <w:i w:val="0"/>
                <w:sz w:val="18"/>
              </w:rPr>
              <w:t>Encoder</w:t>
            </w:r>
          </w:p>
        </w:tc>
        <w:tc>
          <w:tcPr>
            <w:tcW w:type="dxa" w:w="2880"/>
          </w:tcPr>
          <w:p>
            <w:r/>
            <w:r>
              <w:rPr>
                <w:rFonts w:ascii="Calibri" w:hAnsi="Calibri"/>
                <w:b w:val="0"/>
                <w:i w:val="0"/>
                <w:sz w:val="18"/>
              </w:rPr>
              <w:t>First half — compresses input into a small summary</w:t>
            </w:r>
          </w:p>
        </w:tc>
        <w:tc>
          <w:tcPr>
            <w:tcW w:type="dxa" w:w="2880"/>
          </w:tcPr>
          <w:p>
            <w:r/>
            <w:r>
              <w:rPr>
                <w:rFonts w:ascii="Calibri" w:hAnsi="Calibri"/>
                <w:b w:val="0"/>
                <w:i w:val="0"/>
                <w:sz w:val="18"/>
              </w:rPr>
              <w:t>100 features → 5 features</w:t>
            </w:r>
          </w:p>
        </w:tc>
      </w:tr>
      <w:tr>
        <w:tc>
          <w:tcPr>
            <w:tcW w:type="dxa" w:w="2880"/>
          </w:tcPr>
          <w:p>
            <w:r/>
            <w:r>
              <w:rPr>
                <w:rFonts w:ascii="Calibri" w:hAnsi="Calibri"/>
                <w:b w:val="0"/>
                <w:i w:val="0"/>
                <w:sz w:val="18"/>
              </w:rPr>
              <w:t>Decoder</w:t>
            </w:r>
          </w:p>
        </w:tc>
        <w:tc>
          <w:tcPr>
            <w:tcW w:type="dxa" w:w="2880"/>
          </w:tcPr>
          <w:p>
            <w:r/>
            <w:r>
              <w:rPr>
                <w:rFonts w:ascii="Calibri" w:hAnsi="Calibri"/>
                <w:b w:val="0"/>
                <w:i w:val="0"/>
                <w:sz w:val="18"/>
              </w:rPr>
              <w:t>Second half — recreates original from the small summary</w:t>
            </w:r>
          </w:p>
        </w:tc>
        <w:tc>
          <w:tcPr>
            <w:tcW w:type="dxa" w:w="2880"/>
          </w:tcPr>
          <w:p>
            <w:r/>
            <w:r>
              <w:rPr>
                <w:rFonts w:ascii="Calibri" w:hAnsi="Calibri"/>
                <w:b w:val="0"/>
                <w:i w:val="0"/>
                <w:sz w:val="18"/>
              </w:rPr>
              <w:t>5 features → 100 features</w:t>
            </w:r>
          </w:p>
        </w:tc>
      </w:tr>
      <w:tr>
        <w:tc>
          <w:tcPr>
            <w:tcW w:type="dxa" w:w="2880"/>
          </w:tcPr>
          <w:p>
            <w:r/>
            <w:r>
              <w:rPr>
                <w:rFonts w:ascii="Calibri" w:hAnsi="Calibri"/>
                <w:b w:val="0"/>
                <w:i w:val="0"/>
                <w:sz w:val="18"/>
              </w:rPr>
              <w:t>Bottleneck</w:t>
            </w:r>
          </w:p>
        </w:tc>
        <w:tc>
          <w:tcPr>
            <w:tcW w:type="dxa" w:w="2880"/>
          </w:tcPr>
          <w:p>
            <w:r/>
            <w:r>
              <w:rPr>
                <w:rFonts w:ascii="Calibri" w:hAnsi="Calibri"/>
                <w:b w:val="0"/>
                <w:i w:val="0"/>
                <w:sz w:val="18"/>
              </w:rPr>
              <w:t>The narrow middle — forces the network to learn only essential patterns</w:t>
            </w:r>
          </w:p>
        </w:tc>
        <w:tc>
          <w:tcPr>
            <w:tcW w:type="dxa" w:w="2880"/>
          </w:tcPr>
          <w:p>
            <w:r/>
            <w:r>
              <w:rPr>
                <w:rFonts w:ascii="Calibri" w:hAnsi="Calibri"/>
                <w:b w:val="0"/>
                <w:i w:val="0"/>
                <w:sz w:val="18"/>
              </w:rPr>
              <w:t>Only 5 numbers to represent the whole input</w:t>
            </w:r>
          </w:p>
        </w:tc>
      </w:tr>
      <w:tr>
        <w:tc>
          <w:tcPr>
            <w:tcW w:type="dxa" w:w="2880"/>
          </w:tcPr>
          <w:p>
            <w:r/>
            <w:r>
              <w:rPr>
                <w:rFonts w:ascii="Calibri" w:hAnsi="Calibri"/>
                <w:b w:val="0"/>
                <w:i w:val="0"/>
                <w:sz w:val="18"/>
              </w:rPr>
              <w:t>Reconstruction Error</w:t>
            </w:r>
          </w:p>
        </w:tc>
        <w:tc>
          <w:tcPr>
            <w:tcW w:type="dxa" w:w="2880"/>
          </w:tcPr>
          <w:p>
            <w:r/>
            <w:r>
              <w:rPr>
                <w:rFonts w:ascii="Calibri" w:hAnsi="Calibri"/>
                <w:b w:val="0"/>
                <w:i w:val="0"/>
                <w:sz w:val="18"/>
              </w:rPr>
              <w:t>How different the output is from the input</w:t>
            </w:r>
          </w:p>
        </w:tc>
        <w:tc>
          <w:tcPr>
            <w:tcW w:type="dxa" w:w="2880"/>
          </w:tcPr>
          <w:p>
            <w:r/>
            <w:r>
              <w:rPr>
                <w:rFonts w:ascii="Calibri" w:hAnsi="Calibri"/>
                <w:b w:val="0"/>
                <w:i w:val="0"/>
                <w:sz w:val="18"/>
              </w:rPr>
              <w:t>Low error = normal, high error = anomaly</w:t>
            </w:r>
          </w:p>
        </w:tc>
      </w:tr>
      <w:tr>
        <w:tc>
          <w:tcPr>
            <w:tcW w:type="dxa" w:w="2880"/>
          </w:tcPr>
          <w:p>
            <w:r/>
            <w:r>
              <w:rPr>
                <w:rFonts w:ascii="Calibri" w:hAnsi="Calibri"/>
                <w:b w:val="0"/>
                <w:i w:val="0"/>
                <w:sz w:val="18"/>
              </w:rPr>
              <w:t>Threshold</w:t>
            </w:r>
          </w:p>
        </w:tc>
        <w:tc>
          <w:tcPr>
            <w:tcW w:type="dxa" w:w="2880"/>
          </w:tcPr>
          <w:p>
            <w:r/>
            <w:r>
              <w:rPr>
                <w:rFonts w:ascii="Calibri" w:hAnsi="Calibri"/>
                <w:b w:val="0"/>
                <w:i w:val="0"/>
                <w:sz w:val="18"/>
              </w:rPr>
              <w:t>The error level above which you flag something as anomalous</w:t>
            </w:r>
          </w:p>
        </w:tc>
        <w:tc>
          <w:tcPr>
            <w:tcW w:type="dxa" w:w="2880"/>
          </w:tcPr>
          <w:p>
            <w:r/>
            <w:r>
              <w:rPr>
                <w:rFonts w:ascii="Calibri" w:hAnsi="Calibri"/>
                <w:b w:val="0"/>
                <w:i w:val="0"/>
                <w:sz w:val="18"/>
              </w:rPr>
              <w:t>Error &gt; 0.7 = flag as suspicious</w:t>
            </w:r>
          </w:p>
        </w:tc>
      </w:tr>
      <w:tr>
        <w:tc>
          <w:tcPr>
            <w:tcW w:type="dxa" w:w="2880"/>
          </w:tcPr>
          <w:p>
            <w:r/>
            <w:r>
              <w:rPr>
                <w:rFonts w:ascii="Calibri" w:hAnsi="Calibri"/>
                <w:b w:val="0"/>
                <w:i w:val="0"/>
                <w:sz w:val="18"/>
              </w:rPr>
              <w:t>Latent Space</w:t>
            </w:r>
          </w:p>
        </w:tc>
        <w:tc>
          <w:tcPr>
            <w:tcW w:type="dxa" w:w="2880"/>
          </w:tcPr>
          <w:p>
            <w:r/>
            <w:r>
              <w:rPr>
                <w:rFonts w:ascii="Calibri" w:hAnsi="Calibri"/>
                <w:b w:val="0"/>
                <w:i w:val="0"/>
                <w:sz w:val="18"/>
              </w:rPr>
              <w:t>The compressed representation in the bottleneck</w:t>
            </w:r>
          </w:p>
        </w:tc>
        <w:tc>
          <w:tcPr>
            <w:tcW w:type="dxa" w:w="2880"/>
          </w:tcPr>
          <w:p>
            <w:r/>
            <w:r>
              <w:rPr>
                <w:rFonts w:ascii="Calibri" w:hAnsi="Calibri"/>
                <w:b w:val="0"/>
                <w:i w:val="0"/>
                <w:sz w:val="18"/>
              </w:rPr>
              <w:t>The "essence" of what normal looks like</w:t>
            </w:r>
          </w:p>
        </w:tc>
      </w:tr>
    </w:tbl>
    <w:p>
      <w:pPr>
        <w:pStyle w:val="Heading2"/>
      </w:pPr>
      <w:r>
        <w:rPr>
          <w:rFonts w:ascii="Calibri" w:hAnsi="Calibri"/>
        </w:rPr>
        <w:t>Quick Summary</w:t>
      </w:r>
    </w:p>
    <w:p>
      <w:pPr>
        <w:spacing w:after="80"/>
      </w:pPr>
      <w:r>
        <w:rPr>
          <w:rFonts w:ascii="Calibri" w:hAnsi="Calibri"/>
          <w:b w:val="0"/>
          <w:i w:val="0"/>
          <w:color w:val="505050"/>
          <w:sz w:val="18"/>
        </w:rPr>
        <w:t>Autoencoder in one line:</w:t>
        <w:br/>
        <w:t>"Learn to copy normal things perfectly. When the copy is bad, the input is abnormal."</w:t>
        <w:br/>
        <w:br/>
        <w:t>Input:  10,000 photos of GOOD brake pads (training) → 1 new photo (testing)</w:t>
        <w:br/>
        <w:t>Output: "This new photo has error 0.85 → DEFECTIVE!"</w:t>
        <w:br/>
        <w:br/>
        <w:t>You provide:  Lots of NORMAL examples</w:t>
        <w:br/>
        <w:t>It learns:    What "normal" looks like</w:t>
        <w:br/>
        <w:t>It detects:   Anything that ISN'T normal (high reconstruction error)</w:t>
        <w:br/>
        <w:br/>
        <w:t>Think: Photocopy machine trained only on cats.</w:t>
        <w:br/>
        <w:t xml:space="preserve">       Give it a dog → bad copy → "This isn't a cat!"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