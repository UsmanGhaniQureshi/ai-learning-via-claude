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6CC"/>
        </w:rPr>
        <w:t>Problem &amp; Data — The AI Backbone</w:t>
      </w:r>
    </w:p>
    <w:p>
      <w:pPr>
        <w:pStyle w:val="Subtitle"/>
      </w:pPr>
      <w:r>
        <w:t>From Problem to Trained Model — Complete Guide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01. Problem Understanding — Watch the Human</w:t>
      </w:r>
    </w:p>
    <w:p>
      <w:pPr>
        <w:pStyle w:val="ListNumber"/>
      </w:pPr>
      <w:r>
        <w:t>02. The 3 Questions — Core Skill</w:t>
      </w:r>
    </w:p>
    <w:p>
      <w:pPr>
        <w:pStyle w:val="ListNumber"/>
      </w:pPr>
      <w:r>
        <w:t>03. Data Collection — Where to Get Data</w:t>
      </w:r>
    </w:p>
    <w:p>
      <w:pPr>
        <w:pStyle w:val="ListNumber"/>
      </w:pPr>
      <w:r>
        <w:t>04. Data Validation — Is My Data Good?</w:t>
      </w:r>
    </w:p>
    <w:p>
      <w:pPr>
        <w:pStyle w:val="ListNumber"/>
      </w:pPr>
      <w:r>
        <w:t>05. Data Augmentation — Make Small Data Bigger</w:t>
      </w:r>
    </w:p>
    <w:p>
      <w:pPr>
        <w:pStyle w:val="ListNumber"/>
      </w:pPr>
      <w:r>
        <w:t>06. Data Cleaning — Fix Garbage Data</w:t>
      </w:r>
    </w:p>
    <w:p>
      <w:pPr>
        <w:pStyle w:val="ListNumber"/>
      </w:pPr>
      <w:r>
        <w:t>07. Pre-trained Models — Use &amp; Extend</w:t>
      </w:r>
    </w:p>
    <w:p>
      <w:pPr>
        <w:pStyle w:val="ListNumber"/>
      </w:pPr>
      <w:r>
        <w:t>08. Data Labeling — How to Label Properly</w:t>
      </w:r>
    </w:p>
    <w:p>
      <w:pPr>
        <w:pStyle w:val="ListNumber"/>
      </w:pPr>
      <w:r>
        <w:t>09. Data Pipeline — Complete A-to-Z Flow</w:t>
      </w:r>
    </w:p>
    <w:p>
      <w:pPr>
        <w:pStyle w:val="ListNumber"/>
      </w:pPr>
      <w:r>
        <w:t>10. Multi-Model Systems — Building Real AI</w:t>
      </w:r>
    </w:p>
    <w:p>
      <w:r>
        <w:br w:type="page"/>
      </w:r>
    </w:p>
    <w:p>
      <w:pPr>
        <w:pStyle w:val="Heading1"/>
      </w:pPr>
      <w:r>
        <w:t>1. Problem Understanding</w:t>
      </w:r>
    </w:p>
    <w:p>
      <w:r>
        <w:rPr>
          <w:b/>
        </w:rPr>
        <w:t>The #1 skill in AI is NOT coding or math. It is understanding the PROBLEM.</w:t>
      </w:r>
    </w:p>
    <w:p>
      <w:r>
        <w:rPr>
          <w:b w:val="0"/>
        </w:rPr>
        <w:t>Golden Rule: Don't start with "which model?" Start with "what would a HUMAN do?"</w:t>
      </w:r>
    </w:p>
    <w:p>
      <w:pPr>
        <w:pStyle w:val="Heading2"/>
      </w:pPr>
      <w:r>
        <w:t>Turn Vague Goals into Specific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Vague Goal</w:t>
            </w:r>
          </w:p>
        </w:tc>
        <w:tc>
          <w:tcPr>
            <w:tcW w:type="dxa" w:w="2880"/>
          </w:tcPr>
          <w:p>
            <w:r>
              <w:t>Ask What Specifically?</w:t>
            </w:r>
          </w:p>
        </w:tc>
        <w:tc>
          <w:tcPr>
            <w:tcW w:type="dxa" w:w="2880"/>
          </w:tcPr>
          <w:p>
            <w:r>
              <w:t>Specific Tasks</w:t>
            </w:r>
          </w:p>
        </w:tc>
      </w:tr>
      <w:tr>
        <w:tc>
          <w:tcPr>
            <w:tcW w:type="dxa" w:w="2880"/>
          </w:tcPr>
          <w:p>
            <w:r>
              <w:t>Use AI for hospital</w:t>
            </w:r>
          </w:p>
        </w:tc>
        <w:tc>
          <w:tcPr>
            <w:tcW w:type="dxa" w:w="2880"/>
          </w:tcPr>
          <w:p>
            <w:r>
              <w:t>What decisions do doctors struggle with?</w:t>
            </w:r>
          </w:p>
        </w:tc>
        <w:tc>
          <w:tcPr>
            <w:tcW w:type="dxa" w:w="2880"/>
          </w:tcPr>
          <w:p>
            <w:r>
              <w:t>Predict disease, spot abnormal reports, smart ICU alerts</w:t>
            </w:r>
          </w:p>
        </w:tc>
      </w:tr>
      <w:tr>
        <w:tc>
          <w:tcPr>
            <w:tcW w:type="dxa" w:w="2880"/>
          </w:tcPr>
          <w:p>
            <w:r>
              <w:t>Make store smarter</w:t>
            </w:r>
          </w:p>
        </w:tc>
        <w:tc>
          <w:tcPr>
            <w:tcW w:type="dxa" w:w="2880"/>
          </w:tcPr>
          <w:p>
            <w:r>
              <w:t>What costs you money/time?</w:t>
            </w:r>
          </w:p>
        </w:tc>
        <w:tc>
          <w:tcPr>
            <w:tcW w:type="dxa" w:w="2880"/>
          </w:tcPr>
          <w:p>
            <w:r>
              <w:t>Predict demand, detect fraud, group customers</w:t>
            </w:r>
          </w:p>
        </w:tc>
      </w:tr>
      <w:tr>
        <w:tc>
          <w:tcPr>
            <w:tcW w:type="dxa" w:w="2880"/>
          </w:tcPr>
          <w:p>
            <w:r>
              <w:t>Build ExamGuard</w:t>
            </w:r>
          </w:p>
        </w:tc>
        <w:tc>
          <w:tcPr>
            <w:tcW w:type="dxa" w:w="2880"/>
          </w:tcPr>
          <w:p>
            <w:r>
              <w:t>What does cheating look like?</w:t>
            </w:r>
          </w:p>
        </w:tc>
        <w:tc>
          <w:tcPr>
            <w:tcW w:type="dxa" w:w="2880"/>
          </w:tcPr>
          <w:p>
            <w:r>
              <w:t>Phone on desk, looking sideways, unusual behavior</w:t>
            </w:r>
          </w:p>
        </w:tc>
      </w:tr>
      <w:tr>
        <w:tc>
          <w:tcPr>
            <w:tcW w:type="dxa" w:w="2880"/>
          </w:tcPr>
          <w:p>
            <w:r>
              <w:t>AI for cricket</w:t>
            </w:r>
          </w:p>
        </w:tc>
        <w:tc>
          <w:tcPr>
            <w:tcW w:type="dxa" w:w="2880"/>
          </w:tcPr>
          <w:p>
            <w:r>
              <w:t>What does the coach DO?</w:t>
            </w:r>
          </w:p>
        </w:tc>
        <w:tc>
          <w:tcPr>
            <w:tcW w:type="dxa" w:w="2880"/>
          </w:tcPr>
          <w:p>
            <w:r>
              <w:t>Analyze opponent, predict form, field placement</w:t>
            </w:r>
          </w:p>
        </w:tc>
      </w:tr>
    </w:tbl>
    <w:p>
      <w:pPr>
        <w:pStyle w:val="Heading2"/>
      </w:pPr>
      <w:r>
        <w:t>Watch the Human Expert</w:t>
      </w:r>
    </w:p>
    <w:p>
      <w:r>
        <w:rPr>
          <w:b w:val="0"/>
        </w:rPr>
        <w:t>For each task, watch/imagine a human doing it. Note: what data they use, how they think.</w:t>
      </w:r>
    </w:p>
    <w:p>
      <w:pPr>
        <w:pStyle w:val="Heading2"/>
      </w:pPr>
      <w:r>
        <w:t>Define Success BEFORE Building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ExamGuard Example</w:t>
            </w:r>
          </w:p>
        </w:tc>
      </w:tr>
      <w:tr>
        <w:tc>
          <w:tcPr>
            <w:tcW w:type="dxa" w:w="4320"/>
          </w:tcPr>
          <w:p>
            <w:r>
              <w:t>What does success look like?</w:t>
            </w:r>
          </w:p>
        </w:tc>
        <w:tc>
          <w:tcPr>
            <w:tcW w:type="dxa" w:w="4320"/>
          </w:tcPr>
          <w:p>
            <w:r>
              <w:t>Detect 90% of phone usage</w:t>
            </w:r>
          </w:p>
        </w:tc>
      </w:tr>
      <w:tr>
        <w:tc>
          <w:tcPr>
            <w:tcW w:type="dxa" w:w="4320"/>
          </w:tcPr>
          <w:p>
            <w:r>
              <w:t>Acceptable failure?</w:t>
            </w:r>
          </w:p>
        </w:tc>
        <w:tc>
          <w:tcPr>
            <w:tcW w:type="dxa" w:w="4320"/>
          </w:tcPr>
          <w:p>
            <w:r>
              <w:t>Max 5% false alarms</w:t>
            </w:r>
          </w:p>
        </w:tc>
      </w:tr>
      <w:tr>
        <w:tc>
          <w:tcPr>
            <w:tcW w:type="dxa" w:w="4320"/>
          </w:tcPr>
          <w:p>
            <w:r>
              <w:t>Who is the user?</w:t>
            </w:r>
          </w:p>
        </w:tc>
        <w:tc>
          <w:tcPr>
            <w:tcW w:type="dxa" w:w="4320"/>
          </w:tcPr>
          <w:p>
            <w:r>
              <w:t>Invigilator gets alert on screen</w:t>
            </w:r>
          </w:p>
        </w:tc>
      </w:tr>
      <w:tr>
        <w:tc>
          <w:tcPr>
            <w:tcW w:type="dxa" w:w="4320"/>
          </w:tcPr>
          <w:p>
            <w:r>
              <w:t>Worst case mistake?</w:t>
            </w:r>
          </w:p>
        </w:tc>
        <w:tc>
          <w:tcPr>
            <w:tcW w:type="dxa" w:w="4320"/>
          </w:tcPr>
          <w:p>
            <w:r>
              <w:t>Missing real cheating &gt; false alarm</w:t>
            </w:r>
          </w:p>
        </w:tc>
      </w:tr>
    </w:tbl>
    <w:p>
      <w:r>
        <w:br w:type="page"/>
      </w:r>
    </w:p>
    <w:p>
      <w:pPr>
        <w:pStyle w:val="Heading1"/>
      </w:pPr>
      <w:r>
        <w:t>2. The 3 Questions — Core Skill</w:t>
      </w:r>
    </w:p>
    <w:p>
      <w:r>
        <w:rPr>
          <w:b/>
        </w:rPr>
        <w:t>For EACH task a human does, ask these 3 questions:</w:t>
      </w:r>
    </w:p>
    <w:p>
      <w:r>
        <w:rPr>
          <w:b w:val="0"/>
        </w:rPr>
        <w:t>Q1: What DATA is the human using? (Images / Text / Numbers)</w:t>
      </w:r>
    </w:p>
    <w:p>
      <w:r>
        <w:rPr>
          <w:b w:val="0"/>
        </w:rPr>
        <w:t>Q2: HOW is the human thinking? (Recognizing / Sensing abnormal / Grouping / Balancing)</w:t>
      </w:r>
    </w:p>
    <w:p>
      <w:r>
        <w:rPr>
          <w:b w:val="0"/>
        </w:rPr>
        <w:t>Q3: Does the human have PAST EXAMPLES? (Yes=Supervised / No normal=Anomaly / No tries=RL)</w:t>
      </w:r>
    </w:p>
    <w:p>
      <w:pPr>
        <w:pStyle w:val="Heading2"/>
      </w:pPr>
      <w:r>
        <w:t>Combination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Q1 Data</w:t>
            </w:r>
          </w:p>
        </w:tc>
        <w:tc>
          <w:tcPr>
            <w:tcW w:type="dxa" w:w="1728"/>
          </w:tcPr>
          <w:p>
            <w:r>
              <w:t>Q2 Thinking</w:t>
            </w:r>
          </w:p>
        </w:tc>
        <w:tc>
          <w:tcPr>
            <w:tcW w:type="dxa" w:w="1728"/>
          </w:tcPr>
          <w:p>
            <w:r>
              <w:t>Q3 Labels?</w:t>
            </w:r>
          </w:p>
        </w:tc>
        <w:tc>
          <w:tcPr>
            <w:tcW w:type="dxa" w:w="1728"/>
          </w:tcPr>
          <w:p>
            <w:r>
              <w:t>ML Type</w:t>
            </w:r>
          </w:p>
        </w:tc>
        <w:tc>
          <w:tcPr>
            <w:tcW w:type="dxa" w:w="1728"/>
          </w:tcPr>
          <w:p>
            <w:r>
              <w:t>Model Family</w:t>
            </w:r>
          </w:p>
        </w:tc>
      </w:tr>
      <w:tr>
        <w:tc>
          <w:tcPr>
            <w:tcW w:type="dxa" w:w="1728"/>
          </w:tcPr>
          <w:p>
            <w:r>
              <w:t>IMAGES</w:t>
            </w:r>
          </w:p>
        </w:tc>
        <w:tc>
          <w:tcPr>
            <w:tcW w:type="dxa" w:w="1728"/>
          </w:tcPr>
          <w:p>
            <w:r>
              <w:t>Recognizing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Supervised</w:t>
            </w:r>
          </w:p>
        </w:tc>
        <w:tc>
          <w:tcPr>
            <w:tcW w:type="dxa" w:w="1728"/>
          </w:tcPr>
          <w:p>
            <w:r>
              <w:t>CNN / YOLO</w:t>
            </w:r>
          </w:p>
        </w:tc>
      </w:tr>
      <w:tr>
        <w:tc>
          <w:tcPr>
            <w:tcW w:type="dxa" w:w="1728"/>
          </w:tcPr>
          <w:p>
            <w:r>
              <w:t>IMAGES</w:t>
            </w:r>
          </w:p>
        </w:tc>
        <w:tc>
          <w:tcPr>
            <w:tcW w:type="dxa" w:w="1728"/>
          </w:tcPr>
          <w:p>
            <w:r>
              <w:t>Something off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Anomaly</w:t>
            </w:r>
          </w:p>
        </w:tc>
        <w:tc>
          <w:tcPr>
            <w:tcW w:type="dxa" w:w="1728"/>
          </w:tcPr>
          <w:p>
            <w:r>
              <w:t>Autoencoder</w:t>
            </w:r>
          </w:p>
        </w:tc>
      </w:tr>
      <w:tr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Categorizing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Supervised</w:t>
            </w:r>
          </w:p>
        </w:tc>
        <w:tc>
          <w:tcPr>
            <w:tcW w:type="dxa" w:w="1728"/>
          </w:tcPr>
          <w:p>
            <w:r>
              <w:t>Naive Bayes / BERT</w:t>
            </w:r>
          </w:p>
        </w:tc>
      </w:tr>
      <w:tr>
        <w:tc>
          <w:tcPr>
            <w:tcW w:type="dxa" w:w="1728"/>
          </w:tcPr>
          <w:p>
            <w:r>
              <w:t>NUMBERS</w:t>
            </w:r>
          </w:p>
        </w:tc>
        <w:tc>
          <w:tcPr>
            <w:tcW w:type="dxa" w:w="1728"/>
          </w:tcPr>
          <w:p>
            <w:r>
              <w:t>Predicting word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Supervised</w:t>
            </w:r>
          </w:p>
        </w:tc>
        <w:tc>
          <w:tcPr>
            <w:tcW w:type="dxa" w:w="1728"/>
          </w:tcPr>
          <w:p>
            <w:r>
              <w:t>Classification (LR/DT/RF)</w:t>
            </w:r>
          </w:p>
        </w:tc>
      </w:tr>
      <w:tr>
        <w:tc>
          <w:tcPr>
            <w:tcW w:type="dxa" w:w="1728"/>
          </w:tcPr>
          <w:p>
            <w:r>
              <w:t>NUMBERS</w:t>
            </w:r>
          </w:p>
        </w:tc>
        <w:tc>
          <w:tcPr>
            <w:tcW w:type="dxa" w:w="1728"/>
          </w:tcPr>
          <w:p>
            <w:r>
              <w:t>Predicting number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Supervised</w:t>
            </w:r>
          </w:p>
        </w:tc>
        <w:tc>
          <w:tcPr>
            <w:tcW w:type="dxa" w:w="1728"/>
          </w:tcPr>
          <w:p>
            <w:r>
              <w:t>Regression (Linear/Poly/RF)</w:t>
            </w:r>
          </w:p>
        </w:tc>
      </w:tr>
      <w:tr>
        <w:tc>
          <w:tcPr>
            <w:tcW w:type="dxa" w:w="1728"/>
          </w:tcPr>
          <w:p>
            <w:r>
              <w:t>NUMBERS</w:t>
            </w:r>
          </w:p>
        </w:tc>
        <w:tc>
          <w:tcPr>
            <w:tcW w:type="dxa" w:w="1728"/>
          </w:tcPr>
          <w:p>
            <w:r>
              <w:t>Something off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Anomaly</w:t>
            </w:r>
          </w:p>
        </w:tc>
        <w:tc>
          <w:tcPr>
            <w:tcW w:type="dxa" w:w="1728"/>
          </w:tcPr>
          <w:p>
            <w:r>
              <w:t>Isolation Forest</w:t>
            </w:r>
          </w:p>
        </w:tc>
      </w:tr>
      <w:tr>
        <w:tc>
          <w:tcPr>
            <w:tcW w:type="dxa" w:w="1728"/>
          </w:tcPr>
          <w:p>
            <w:r>
              <w:t>NUMBERS</w:t>
            </w:r>
          </w:p>
        </w:tc>
        <w:tc>
          <w:tcPr>
            <w:tcW w:type="dxa" w:w="1728"/>
          </w:tcPr>
          <w:p>
            <w:r>
              <w:t>Grouping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Unsupervised</w:t>
            </w:r>
          </w:p>
        </w:tc>
        <w:tc>
          <w:tcPr>
            <w:tcW w:type="dxa" w:w="1728"/>
          </w:tcPr>
          <w:p>
            <w:r>
              <w:t>K-Means / DBSCAN</w:t>
            </w:r>
          </w:p>
        </w:tc>
      </w:tr>
      <w:tr>
        <w:tc>
          <w:tcPr>
            <w:tcW w:type="dxa" w:w="1728"/>
          </w:tcPr>
          <w:p>
            <w:r>
              <w:t>ANY</w:t>
            </w:r>
          </w:p>
        </w:tc>
        <w:tc>
          <w:tcPr>
            <w:tcW w:type="dxa" w:w="1728"/>
          </w:tcPr>
          <w:p>
            <w:r>
              <w:t>Balancing tradeoffs</w:t>
            </w:r>
          </w:p>
        </w:tc>
        <w:tc>
          <w:tcPr>
            <w:tcW w:type="dxa" w:w="1728"/>
          </w:tcPr>
          <w:p>
            <w:r>
              <w:t>Rewards</w:t>
            </w:r>
          </w:p>
        </w:tc>
        <w:tc>
          <w:tcPr>
            <w:tcW w:type="dxa" w:w="1728"/>
          </w:tcPr>
          <w:p>
            <w:r>
              <w:t>RL</w:t>
            </w:r>
          </w:p>
        </w:tc>
        <w:tc>
          <w:tcPr>
            <w:tcW w:type="dxa" w:w="1728"/>
          </w:tcPr>
          <w:p>
            <w:r>
              <w:t>Reinforcement Learning</w:t>
            </w:r>
          </w:p>
        </w:tc>
      </w:tr>
    </w:tbl>
    <w:p>
      <w:pPr>
        <w:pStyle w:val="Heading2"/>
      </w:pPr>
      <w:r>
        <w:t>ML vs Simple Rules</w:t>
      </w:r>
    </w:p>
    <w:p>
      <w:r>
        <w:rPr>
          <w:b/>
        </w:rPr>
        <w:t>If you can write it as one IF-ELSE → don't use ML.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ML or Rule?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Temperature &gt; 38 = fever</w:t>
            </w:r>
          </w:p>
        </w:tc>
        <w:tc>
          <w:tcPr>
            <w:tcW w:type="dxa" w:w="2880"/>
          </w:tcPr>
          <w:p>
            <w:r>
              <w:t>Simple Rule</w:t>
            </w:r>
          </w:p>
        </w:tc>
        <w:tc>
          <w:tcPr>
            <w:tcW w:type="dxa" w:w="2880"/>
          </w:tcPr>
          <w:p>
            <w:r>
              <w:t>One number, one threshold</w:t>
            </w:r>
          </w:p>
        </w:tc>
      </w:tr>
      <w:tr>
        <w:tc>
          <w:tcPr>
            <w:tcW w:type="dxa" w:w="2880"/>
          </w:tcPr>
          <w:p>
            <w:r>
              <w:t>Predict diabetes from 20 factors</w:t>
            </w:r>
          </w:p>
        </w:tc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Too many interacting factors</w:t>
            </w:r>
          </w:p>
        </w:tc>
      </w:tr>
      <w:tr>
        <w:tc>
          <w:tcPr>
            <w:tcW w:type="dxa" w:w="2880"/>
          </w:tcPr>
          <w:p>
            <w:r>
              <w:t>Order &gt; Rs 1 lakh = approval</w:t>
            </w:r>
          </w:p>
        </w:tc>
        <w:tc>
          <w:tcPr>
            <w:tcW w:type="dxa" w:w="2880"/>
          </w:tcPr>
          <w:p>
            <w:r>
              <w:t>Simple Rule</w:t>
            </w:r>
          </w:p>
        </w:tc>
        <w:tc>
          <w:tcPr>
            <w:tcW w:type="dxa" w:w="2880"/>
          </w:tcPr>
          <w:p>
            <w:r>
              <w:t>One number, one threshold</w:t>
            </w:r>
          </w:p>
        </w:tc>
      </w:tr>
      <w:tr>
        <w:tc>
          <w:tcPr>
            <w:tcW w:type="dxa" w:w="2880"/>
          </w:tcPr>
          <w:p>
            <w:r>
              <w:t>Detect fraud patterns</w:t>
            </w:r>
          </w:p>
        </w:tc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Complex pattern across many variables</w:t>
            </w:r>
          </w:p>
        </w:tc>
      </w:tr>
    </w:tbl>
    <w:p>
      <w:pPr>
        <w:pStyle w:val="Heading2"/>
      </w:pPr>
      <w:r>
        <w:t>Practice: Restaurant Manager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Thinking</w:t>
            </w:r>
          </w:p>
        </w:tc>
        <w:tc>
          <w:tcPr>
            <w:tcW w:type="dxa" w:w="1728"/>
          </w:tcPr>
          <w:p>
            <w:r>
              <w:t>Labels?</w:t>
            </w:r>
          </w:p>
        </w:tc>
        <w:tc>
          <w:tcPr>
            <w:tcW w:type="dxa" w:w="1728"/>
          </w:tcPr>
          <w:p>
            <w:r>
              <w:t>ML Type</w:t>
            </w:r>
          </w:p>
        </w:tc>
      </w:tr>
      <w:tr>
        <w:tc>
          <w:tcPr>
            <w:tcW w:type="dxa" w:w="1728"/>
          </w:tcPr>
          <w:p>
            <w:r>
              <w:t>Predict chicken to buy</w:t>
            </w:r>
          </w:p>
        </w:tc>
        <w:tc>
          <w:tcPr>
            <w:tcW w:type="dxa" w:w="1728"/>
          </w:tcPr>
          <w:p>
            <w:r>
              <w:t>NUMBERS</w:t>
            </w:r>
          </w:p>
        </w:tc>
        <w:tc>
          <w:tcPr>
            <w:tcW w:type="dxa" w:w="1728"/>
          </w:tcPr>
          <w:p>
            <w:r>
              <w:t>Predicting amount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Regression</w:t>
            </w:r>
          </w:p>
        </w:tc>
      </w:tr>
      <w:tr>
        <w:tc>
          <w:tcPr>
            <w:tcW w:type="dxa" w:w="1728"/>
          </w:tcPr>
          <w:p>
            <w:r>
              <w:t>Categorize reviews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Good/bad/average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Text Classification</w:t>
            </w:r>
          </w:p>
        </w:tc>
      </w:tr>
      <w:tr>
        <w:tc>
          <w:tcPr>
            <w:tcW w:type="dxa" w:w="1728"/>
          </w:tcPr>
          <w:p>
            <w:r>
              <w:t>Unusual electricity bill</w:t>
            </w:r>
          </w:p>
        </w:tc>
        <w:tc>
          <w:tcPr>
            <w:tcW w:type="dxa" w:w="1728"/>
          </w:tcPr>
          <w:p>
            <w:r>
              <w:t>NUMBERS</w:t>
            </w:r>
          </w:p>
        </w:tc>
        <w:tc>
          <w:tcPr>
            <w:tcW w:type="dxa" w:w="1728"/>
          </w:tcPr>
          <w:p>
            <w:r>
              <w:t>Not normal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Anomaly Detection</w:t>
            </w:r>
          </w:p>
        </w:tc>
      </w:tr>
      <w:tr>
        <w:tc>
          <w:tcPr>
            <w:tcW w:type="dxa" w:w="1728"/>
          </w:tcPr>
          <w:p>
            <w:r>
              <w:t>Set lunch prices</w:t>
            </w:r>
          </w:p>
        </w:tc>
        <w:tc>
          <w:tcPr>
            <w:tcW w:type="dxa" w:w="1728"/>
          </w:tcPr>
          <w:p>
            <w:r>
              <w:t>NUMBERS+JUDGMENT</w:t>
            </w:r>
          </w:p>
        </w:tc>
        <w:tc>
          <w:tcPr>
            <w:tcW w:type="dxa" w:w="1728"/>
          </w:tcPr>
          <w:p>
            <w:r>
              <w:t>Balance profit vs customers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RL</w:t>
            </w:r>
          </w:p>
        </w:tc>
      </w:tr>
      <w:tr>
        <w:tc>
          <w:tcPr>
            <w:tcW w:type="dxa" w:w="1728"/>
          </w:tcPr>
          <w:p>
            <w:r>
              <w:t>Spot theft on CCTV</w:t>
            </w:r>
          </w:p>
        </w:tc>
        <w:tc>
          <w:tcPr>
            <w:tcW w:type="dxa" w:w="1728"/>
          </w:tcPr>
          <w:p>
            <w:r>
              <w:t>IMAGES</w:t>
            </w:r>
          </w:p>
        </w:tc>
        <w:tc>
          <w:tcPr>
            <w:tcW w:type="dxa" w:w="1728"/>
          </w:tcPr>
          <w:p>
            <w:r>
              <w:t>Recognize cash in hand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CNN/YOLO</w:t>
            </w:r>
          </w:p>
        </w:tc>
      </w:tr>
    </w:tbl>
    <w:p>
      <w:r>
        <w:br w:type="page"/>
      </w:r>
    </w:p>
    <w:p>
      <w:pPr>
        <w:pStyle w:val="Heading1"/>
      </w:pPr>
      <w:r>
        <w:t>3. Data Collection</w:t>
      </w:r>
    </w:p>
    <w:p>
      <w:r>
        <w:rPr>
          <w:b/>
        </w:rPr>
        <w:t>4 sources in order: Already Have &gt; Public Dataset &gt; Pre-trained Model &gt; Collect Yourself</w:t>
      </w:r>
    </w:p>
    <w:p>
      <w:pPr>
        <w:pStyle w:val="Heading2"/>
      </w:pPr>
      <w:r>
        <w:t>Source 1: You Already Have It</w:t>
      </w:r>
    </w:p>
    <w:p>
      <w:r>
        <w:rPr>
          <w:b w:val="0"/>
        </w:rPr>
        <w:t>Most businesses sit on unused data: hospital records, website databases, CCTV footage, sensor logs.</w:t>
      </w:r>
    </w:p>
    <w:p>
      <w:pPr>
        <w:pStyle w:val="Heading2"/>
      </w:pPr>
      <w:r>
        <w:t>Source 2: Public Datasets (FREE)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Best For</w:t>
            </w:r>
          </w:p>
        </w:tc>
      </w:tr>
      <w:tr>
        <w:tc>
          <w:tcPr>
            <w:tcW w:type="dxa" w:w="4320"/>
          </w:tcPr>
          <w:p>
            <w:r>
              <w:t>Kaggle</w:t>
            </w:r>
          </w:p>
        </w:tc>
        <w:tc>
          <w:tcPr>
            <w:tcW w:type="dxa" w:w="4320"/>
          </w:tcPr>
          <w:p>
            <w:r>
              <w:t>Everything — 50K+ datasets</w:t>
            </w:r>
          </w:p>
        </w:tc>
      </w:tr>
      <w:tr>
        <w:tc>
          <w:tcPr>
            <w:tcW w:type="dxa" w:w="4320"/>
          </w:tcPr>
          <w:p>
            <w:r>
              <w:t>Roboflow</w:t>
            </w:r>
          </w:p>
        </w:tc>
        <w:tc>
          <w:tcPr>
            <w:tcW w:type="dxa" w:w="4320"/>
          </w:tcPr>
          <w:p>
            <w:r>
              <w:t>Image/video with labels</w:t>
            </w:r>
          </w:p>
        </w:tc>
      </w:tr>
      <w:tr>
        <w:tc>
          <w:tcPr>
            <w:tcW w:type="dxa" w:w="4320"/>
          </w:tcPr>
          <w:p>
            <w:r>
              <w:t>HuggingFace</w:t>
            </w:r>
          </w:p>
        </w:tc>
        <w:tc>
          <w:tcPr>
            <w:tcW w:type="dxa" w:w="4320"/>
          </w:tcPr>
          <w:p>
            <w:r>
              <w:t>Text/NLP datasets</w:t>
            </w:r>
          </w:p>
        </w:tc>
      </w:tr>
      <w:tr>
        <w:tc>
          <w:tcPr>
            <w:tcW w:type="dxa" w:w="4320"/>
          </w:tcPr>
          <w:p>
            <w:r>
              <w:t>Google Dataset Search</w:t>
            </w:r>
          </w:p>
        </w:tc>
        <w:tc>
          <w:tcPr>
            <w:tcW w:type="dxa" w:w="4320"/>
          </w:tcPr>
          <w:p>
            <w:r>
              <w:t>Search engine for datasets</w:t>
            </w:r>
          </w:p>
        </w:tc>
      </w:tr>
    </w:tbl>
    <w:p>
      <w:pPr>
        <w:pStyle w:val="Heading2"/>
      </w:pPr>
      <w:r>
        <w:t>Source 3: Pre-trained Models (Zero Data!)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Already Does</w:t>
            </w:r>
          </w:p>
        </w:tc>
        <w:tc>
          <w:tcPr>
            <w:tcW w:type="dxa" w:w="2880"/>
          </w:tcPr>
          <w:p>
            <w:r>
              <w:t>Data Needed</w:t>
            </w:r>
          </w:p>
        </w:tc>
      </w:tr>
      <w:tr>
        <w:tc>
          <w:tcPr>
            <w:tcW w:type="dxa" w:w="2880"/>
          </w:tcPr>
          <w:p>
            <w:r>
              <w:t>YOLOv8</w:t>
            </w:r>
          </w:p>
        </w:tc>
        <w:tc>
          <w:tcPr>
            <w:tcW w:type="dxa" w:w="2880"/>
          </w:tcPr>
          <w:p>
            <w:r>
              <w:t>Detect 80 objects (phone, person...)</w:t>
            </w:r>
          </w:p>
        </w:tc>
        <w:tc>
          <w:tcPr>
            <w:tcW w:type="dxa" w:w="2880"/>
          </w:tcPr>
          <w:p>
            <w:r>
              <w:t>ZERO</w:t>
            </w:r>
          </w:p>
        </w:tc>
      </w:tr>
      <w:tr>
        <w:tc>
          <w:tcPr>
            <w:tcW w:type="dxa" w:w="2880"/>
          </w:tcPr>
          <w:p>
            <w:r>
              <w:t>MediaPipe Face</w:t>
            </w:r>
          </w:p>
        </w:tc>
        <w:tc>
          <w:tcPr>
            <w:tcW w:type="dxa" w:w="2880"/>
          </w:tcPr>
          <w:p>
            <w:r>
              <w:t>Face landmarks, gaze direction</w:t>
            </w:r>
          </w:p>
        </w:tc>
        <w:tc>
          <w:tcPr>
            <w:tcW w:type="dxa" w:w="2880"/>
          </w:tcPr>
          <w:p>
            <w:r>
              <w:t>ZERO</w:t>
            </w:r>
          </w:p>
        </w:tc>
      </w:tr>
      <w:tr>
        <w:tc>
          <w:tcPr>
            <w:tcW w:type="dxa" w:w="2880"/>
          </w:tcPr>
          <w:p>
            <w:r>
              <w:t>MediaPipe Pose</w:t>
            </w:r>
          </w:p>
        </w:tc>
        <w:tc>
          <w:tcPr>
            <w:tcW w:type="dxa" w:w="2880"/>
          </w:tcPr>
          <w:p>
            <w:r>
              <w:t>Body skeleton (33 points)</w:t>
            </w:r>
          </w:p>
        </w:tc>
        <w:tc>
          <w:tcPr>
            <w:tcW w:type="dxa" w:w="2880"/>
          </w:tcPr>
          <w:p>
            <w:r>
              <w:t>ZERO</w:t>
            </w:r>
          </w:p>
        </w:tc>
      </w:tr>
      <w:tr>
        <w:tc>
          <w:tcPr>
            <w:tcW w:type="dxa" w:w="2880"/>
          </w:tcPr>
          <w:p>
            <w:r>
              <w:t>BERT</w:t>
            </w:r>
          </w:p>
        </w:tc>
        <w:tc>
          <w:tcPr>
            <w:tcW w:type="dxa" w:w="2880"/>
          </w:tcPr>
          <w:p>
            <w:r>
              <w:t>Text understanding</w:t>
            </w:r>
          </w:p>
        </w:tc>
        <w:tc>
          <w:tcPr>
            <w:tcW w:type="dxa" w:w="2880"/>
          </w:tcPr>
          <w:p>
            <w:r>
              <w:t>ZERO</w:t>
            </w:r>
          </w:p>
        </w:tc>
      </w:tr>
    </w:tbl>
    <w:p>
      <w:pPr>
        <w:pStyle w:val="Heading2"/>
      </w:pPr>
      <w:r>
        <w:t>Source 4: Collect Yourself</w:t>
      </w:r>
    </w:p>
    <w:p>
      <w:r>
        <w:rPr>
          <w:b w:val="0"/>
        </w:rPr>
        <w:t>Match your REAL setup: same camera angle, lighting, room. Minimum 200 for transfer learning.</w:t>
      </w:r>
    </w:p>
    <w:p>
      <w:r>
        <w:br w:type="page"/>
      </w:r>
    </w:p>
    <w:p>
      <w:pPr>
        <w:pStyle w:val="Heading1"/>
      </w:pPr>
      <w:r>
        <w:t>4. Data Validation</w:t>
      </w:r>
    </w:p>
    <w:p>
      <w:r>
        <w:rPr>
          <w:b/>
        </w:rPr>
        <w:t>5 Checks before using any dataset:</w:t>
      </w:r>
    </w:p>
    <w:p>
      <w:pPr>
        <w:pStyle w:val="ListBullet"/>
      </w:pPr>
      <w:r>
        <w:t>SIZE: Count rows/images. Enough for your model?</w:t>
      </w:r>
    </w:p>
    <w:p>
      <w:pPr>
        <w:pStyle w:val="ListBullet"/>
      </w:pPr>
      <w:r>
        <w:t>LOOK: Open 30 random samples. Clear? Labels correct?</w:t>
      </w:r>
    </w:p>
    <w:p>
      <w:pPr>
        <w:pStyle w:val="ListBullet"/>
      </w:pPr>
      <w:r>
        <w:t>RELEVANCE: Does it match YOUR situation? Street phone != desk phone!</w:t>
      </w:r>
    </w:p>
    <w:p>
      <w:pPr>
        <w:pStyle w:val="ListBullet"/>
      </w:pPr>
      <w:r>
        <w:t>BALANCE: 500 phone + 500 no phone = good. 4500+50 = bad.</w:t>
      </w:r>
    </w:p>
    <w:p>
      <w:pPr>
        <w:pStyle w:val="ListBullet"/>
      </w:pPr>
      <w:r>
        <w:t>TRUST: Downloads? Comments? Ratings? Others trained on it?</w:t>
      </w:r>
    </w:p>
    <w:p>
      <w:r>
        <w:br w:type="page"/>
      </w:r>
    </w:p>
    <w:p>
      <w:pPr>
        <w:pStyle w:val="Heading1"/>
      </w:pPr>
      <w:r>
        <w:t>5. Data Augmentation</w:t>
      </w:r>
    </w:p>
    <w:p>
      <w:r>
        <w:rPr>
          <w:b/>
        </w:rPr>
        <w:t>Make small data bigger without collecting more: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Technique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ExamGuard Example</w:t>
            </w:r>
          </w:p>
        </w:tc>
      </w:tr>
      <w:tr>
        <w:tc>
          <w:tcPr>
            <w:tcW w:type="dxa" w:w="2880"/>
          </w:tcPr>
          <w:p>
            <w:r>
              <w:t>Flip</w:t>
            </w:r>
          </w:p>
        </w:tc>
        <w:tc>
          <w:tcPr>
            <w:tcW w:type="dxa" w:w="2880"/>
          </w:tcPr>
          <w:p>
            <w:r>
              <w:t>Mirror image horizontally</w:t>
            </w:r>
          </w:p>
        </w:tc>
        <w:tc>
          <w:tcPr>
            <w:tcW w:type="dxa" w:w="2880"/>
          </w:tcPr>
          <w:p>
            <w:r>
              <w:t>Phone on left vs right of desk</w:t>
            </w:r>
          </w:p>
        </w:tc>
      </w:tr>
      <w:tr>
        <w:tc>
          <w:tcPr>
            <w:tcW w:type="dxa" w:w="2880"/>
          </w:tcPr>
          <w:p>
            <w:r>
              <w:t>Rotate</w:t>
            </w:r>
          </w:p>
        </w:tc>
        <w:tc>
          <w:tcPr>
            <w:tcW w:type="dxa" w:w="2880"/>
          </w:tcPr>
          <w:p>
            <w:r>
              <w:t>Tilt 5-30 degrees</w:t>
            </w:r>
          </w:p>
        </w:tc>
        <w:tc>
          <w:tcPr>
            <w:tcW w:type="dxa" w:w="2880"/>
          </w:tcPr>
          <w:p>
            <w:r>
              <w:t>Camera slightly tilted</w:t>
            </w:r>
          </w:p>
        </w:tc>
      </w:tr>
      <w:tr>
        <w:tc>
          <w:tcPr>
            <w:tcW w:type="dxa" w:w="2880"/>
          </w:tcPr>
          <w:p>
            <w:r>
              <w:t>Brightness</w:t>
            </w:r>
          </w:p>
        </w:tc>
        <w:tc>
          <w:tcPr>
            <w:tcW w:type="dxa" w:w="2880"/>
          </w:tcPr>
          <w:p>
            <w:r>
              <w:t>Lighter or darker</w:t>
            </w:r>
          </w:p>
        </w:tc>
        <w:tc>
          <w:tcPr>
            <w:tcW w:type="dxa" w:w="2880"/>
          </w:tcPr>
          <w:p>
            <w:r>
              <w:t>Morning vs evening exam</w:t>
            </w:r>
          </w:p>
        </w:tc>
      </w:tr>
      <w:tr>
        <w:tc>
          <w:tcPr>
            <w:tcW w:type="dxa" w:w="2880"/>
          </w:tcPr>
          <w:p>
            <w:r>
              <w:t>Zoom</w:t>
            </w:r>
          </w:p>
        </w:tc>
        <w:tc>
          <w:tcPr>
            <w:tcW w:type="dxa" w:w="2880"/>
          </w:tcPr>
          <w:p>
            <w:r>
              <w:t>Closer or further</w:t>
            </w:r>
          </w:p>
        </w:tc>
        <w:tc>
          <w:tcPr>
            <w:tcW w:type="dxa" w:w="2880"/>
          </w:tcPr>
          <w:p>
            <w:r>
              <w:t>Different camera distances</w:t>
            </w:r>
          </w:p>
        </w:tc>
      </w:tr>
      <w:tr>
        <w:tc>
          <w:tcPr>
            <w:tcW w:type="dxa" w:w="2880"/>
          </w:tcPr>
          <w:p>
            <w:r>
              <w:t>Noise</w:t>
            </w:r>
          </w:p>
        </w:tc>
        <w:tc>
          <w:tcPr>
            <w:tcW w:type="dxa" w:w="2880"/>
          </w:tcPr>
          <w:p>
            <w:r>
              <w:t>Add grain/blur</w:t>
            </w:r>
          </w:p>
        </w:tc>
        <w:tc>
          <w:tcPr>
            <w:tcW w:type="dxa" w:w="2880"/>
          </w:tcPr>
          <w:p>
            <w:r>
              <w:t>Cheap camera simulation</w:t>
            </w:r>
          </w:p>
        </w:tc>
      </w:tr>
      <w:tr>
        <w:tc>
          <w:tcPr>
            <w:tcW w:type="dxa" w:w="2880"/>
          </w:tcPr>
          <w:p>
            <w:r>
              <w:t>Crop</w:t>
            </w:r>
          </w:p>
        </w:tc>
        <w:tc>
          <w:tcPr>
            <w:tcW w:type="dxa" w:w="2880"/>
          </w:tcPr>
          <w:p>
            <w:r>
              <w:t>Different framing</w:t>
            </w:r>
          </w:p>
        </w:tc>
        <w:tc>
          <w:tcPr>
            <w:tcW w:type="dxa" w:w="2880"/>
          </w:tcPr>
          <w:p>
            <w:r>
              <w:t>Phone partially visible</w:t>
            </w:r>
          </w:p>
        </w:tc>
      </w:tr>
    </w:tbl>
    <w:p>
      <w:r>
        <w:rPr>
          <w:b/>
        </w:rPr>
        <w:t>500 images x 6 techniques = 3000 images. But real data &gt; augmented data.</w:t>
      </w:r>
    </w:p>
    <w:p>
      <w:r>
        <w:br w:type="page"/>
      </w:r>
    </w:p>
    <w:p>
      <w:pPr>
        <w:pStyle w:val="Heading1"/>
      </w:pPr>
      <w:r>
        <w:t>6. Data Cleaning</w:t>
      </w:r>
    </w:p>
    <w:p>
      <w:r>
        <w:rPr>
          <w:b/>
        </w:rPr>
        <w:t>ML engineers spend 80% time on data, 20% on models.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Fix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Delete row or fill with average</w:t>
            </w:r>
          </w:p>
        </w:tc>
      </w:tr>
      <w:tr>
        <w:tc>
          <w:tcPr>
            <w:tcW w:type="dxa" w:w="4320"/>
          </w:tcPr>
          <w:p>
            <w:r>
              <w:t>Duplicates</w:t>
            </w:r>
          </w:p>
        </w:tc>
        <w:tc>
          <w:tcPr>
            <w:tcW w:type="dxa" w:w="4320"/>
          </w:tcPr>
          <w:p>
            <w:r>
              <w:t>Find and remove</w:t>
            </w:r>
          </w:p>
        </w:tc>
      </w:tr>
      <w:tr>
        <w:tc>
          <w:tcPr>
            <w:tcW w:type="dxa" w:w="4320"/>
          </w:tcPr>
          <w:p>
            <w:r>
              <w:t>Wrong labels</w:t>
            </w:r>
          </w:p>
        </w:tc>
        <w:tc>
          <w:tcPr>
            <w:tcW w:type="dxa" w:w="4320"/>
          </w:tcPr>
          <w:p>
            <w:r>
              <w:t>Check random 50, fix mistakes</w:t>
            </w:r>
          </w:p>
        </w:tc>
      </w:tr>
      <w:tr>
        <w:tc>
          <w:tcPr>
            <w:tcW w:type="dxa" w:w="4320"/>
          </w:tcPr>
          <w:p>
            <w:r>
              <w:t>Outliers (age=500)</w:t>
            </w:r>
          </w:p>
        </w:tc>
        <w:tc>
          <w:tcPr>
            <w:tcW w:type="dxa" w:w="4320"/>
          </w:tcPr>
          <w:p>
            <w:r>
              <w:t>Detect and remove or cap</w:t>
            </w:r>
          </w:p>
        </w:tc>
      </w:tr>
      <w:tr>
        <w:tc>
          <w:tcPr>
            <w:tcW w:type="dxa" w:w="4320"/>
          </w:tcPr>
          <w:p>
            <w:r>
              <w:t>Wrong format ("Rs 50,000")</w:t>
            </w:r>
          </w:p>
        </w:tc>
        <w:tc>
          <w:tcPr>
            <w:tcW w:type="dxa" w:w="4320"/>
          </w:tcPr>
          <w:p>
            <w:r>
              <w:t>Convert to numbers (50000)</w:t>
            </w:r>
          </w:p>
        </w:tc>
      </w:tr>
      <w:tr>
        <w:tc>
          <w:tcPr>
            <w:tcW w:type="dxa" w:w="4320"/>
          </w:tcPr>
          <w:p>
            <w:r>
              <w:t>Inconsistent ("Male","M","m")</w:t>
            </w:r>
          </w:p>
        </w:tc>
        <w:tc>
          <w:tcPr>
            <w:tcW w:type="dxa" w:w="4320"/>
          </w:tcPr>
          <w:p>
            <w:r>
              <w:t>Standardize to one format</w:t>
            </w:r>
          </w:p>
        </w:tc>
      </w:tr>
      <w:tr>
        <w:tc>
          <w:tcPr>
            <w:tcW w:type="dxa" w:w="4320"/>
          </w:tcPr>
          <w:p>
            <w:r>
              <w:t>Blurry images</w:t>
            </w:r>
          </w:p>
        </w:tc>
        <w:tc>
          <w:tcPr>
            <w:tcW w:type="dxa" w:w="4320"/>
          </w:tcPr>
          <w:p>
            <w:r>
              <w:t>Remove or recapture</w:t>
            </w:r>
          </w:p>
        </w:tc>
      </w:tr>
      <w:tr>
        <w:tc>
          <w:tcPr>
            <w:tcW w:type="dxa" w:w="4320"/>
          </w:tcPr>
          <w:p>
            <w:r>
              <w:t>Wrong file types</w:t>
            </w:r>
          </w:p>
        </w:tc>
        <w:tc>
          <w:tcPr>
            <w:tcW w:type="dxa" w:w="4320"/>
          </w:tcPr>
          <w:p>
            <w:r>
              <w:t>Convert to standard format</w:t>
            </w:r>
          </w:p>
        </w:tc>
      </w:tr>
    </w:tbl>
    <w:p>
      <w:r>
        <w:br w:type="page"/>
      </w:r>
    </w:p>
    <w:p>
      <w:pPr>
        <w:pStyle w:val="Heading1"/>
      </w:pPr>
      <w:r>
        <w:t>7. Pre-trained Models</w:t>
      </w:r>
    </w:p>
    <w:p>
      <w:r>
        <w:rPr>
          <w:b/>
        </w:rPr>
        <w:t>Already trained on millions of images. Download and use immediately.</w:t>
      </w:r>
    </w:p>
    <w:p>
      <w:pPr>
        <w:pStyle w:val="Heading2"/>
      </w:pPr>
      <w:r>
        <w:t>The 10-Photo Test</w:t>
      </w:r>
    </w:p>
    <w:p>
      <w:pPr>
        <w:pStyle w:val="ListBullet"/>
      </w:pPr>
      <w:r>
        <w:t>Take 10 photos from YOUR actual setup</w:t>
      </w:r>
    </w:p>
    <w:p>
      <w:pPr>
        <w:pStyle w:val="ListBullet"/>
      </w:pPr>
      <w:r>
        <w:t>Run pre-trained model on them</w:t>
      </w:r>
    </w:p>
    <w:p>
      <w:pPr>
        <w:pStyle w:val="ListBullet"/>
      </w:pPr>
      <w:r>
        <w:t>Check: &gt;85% correct = use as-is. 60-85% = fine-tune. &lt;60% = wrong model.</w:t>
      </w:r>
    </w:p>
    <w:p>
      <w:pPr>
        <w:pStyle w:val="Heading2"/>
      </w:pPr>
      <w:r>
        <w:t>Transfer Learning</w:t>
      </w:r>
    </w:p>
    <w:p>
      <w:r>
        <w:rPr>
          <w:b w:val="0"/>
        </w:rPr>
        <w:t>Pre-trained YOLO + your 300 exam photos = 70% jumps to 93%!</w:t>
      </w:r>
    </w:p>
    <w:p>
      <w:pPr>
        <w:pStyle w:val="Heading2"/>
      </w:pPr>
      <w:r>
        <w:t>Extending Functionality</w:t>
      </w:r>
    </w:p>
    <w:p>
      <w:r>
        <w:rPr>
          <w:b w:val="0"/>
        </w:rPr>
        <w:t>YOLO detects phones. Want chits too? Add labeled chit images + fine-tune = now detects both.</w:t>
      </w:r>
    </w:p>
    <w:p>
      <w:r>
        <w:br w:type="page"/>
      </w:r>
    </w:p>
    <w:p>
      <w:pPr>
        <w:pStyle w:val="Heading1"/>
      </w:pPr>
      <w:r>
        <w:t>8. Data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 Type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When to use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Whole image = "phone"</w:t>
            </w:r>
          </w:p>
        </w:tc>
        <w:tc>
          <w:tcPr>
            <w:tcW w:type="dxa" w:w="2880"/>
          </w:tcPr>
          <w:p>
            <w:r>
              <w:t>Is there a phone? Yes/No</w:t>
            </w:r>
          </w:p>
        </w:tc>
      </w:tr>
      <w:tr>
        <w:tc>
          <w:tcPr>
            <w:tcW w:type="dxa" w:w="2880"/>
          </w:tcPr>
          <w:p>
            <w:r>
              <w:t>Bounding Box</w:t>
            </w:r>
          </w:p>
        </w:tc>
        <w:tc>
          <w:tcPr>
            <w:tcW w:type="dxa" w:w="2880"/>
          </w:tcPr>
          <w:p>
            <w:r>
              <w:t>Rectangle around phone</w:t>
            </w:r>
          </w:p>
        </w:tc>
        <w:tc>
          <w:tcPr>
            <w:tcW w:type="dxa" w:w="2880"/>
          </w:tcPr>
          <w:p>
            <w:r>
              <w:t>WHERE is the phone? (YOLO needs this)</w:t>
            </w:r>
          </w:p>
        </w:tc>
      </w:tr>
      <w:tr>
        <w:tc>
          <w:tcPr>
            <w:tcW w:type="dxa" w:w="2880"/>
          </w:tcPr>
          <w:p>
            <w:r>
              <w:t>Segmentation</w:t>
            </w:r>
          </w:p>
        </w:tc>
        <w:tc>
          <w:tcPr>
            <w:tcW w:type="dxa" w:w="2880"/>
          </w:tcPr>
          <w:p>
            <w:r>
              <w:t>Exact outline pixel by pixel</w:t>
            </w:r>
          </w:p>
        </w:tc>
        <w:tc>
          <w:tcPr>
            <w:tcW w:type="dxa" w:w="2880"/>
          </w:tcPr>
          <w:p>
            <w:r>
              <w:t>Medical imaging, self-driving</w:t>
            </w:r>
          </w:p>
        </w:tc>
      </w:tr>
      <w:tr>
        <w:tc>
          <w:tcPr>
            <w:tcW w:type="dxa" w:w="2880"/>
          </w:tcPr>
          <w:p>
            <w:r>
              <w:t>Text Label</w:t>
            </w:r>
          </w:p>
        </w:tc>
        <w:tc>
          <w:tcPr>
            <w:tcW w:type="dxa" w:w="2880"/>
          </w:tcPr>
          <w:p>
            <w:r>
              <w:t>"positive" / "negative"</w:t>
            </w:r>
          </w:p>
        </w:tc>
        <w:tc>
          <w:tcPr>
            <w:tcW w:type="dxa" w:w="2880"/>
          </w:tcPr>
          <w:p>
            <w:r>
              <w:t>Review sentiment</w:t>
            </w:r>
          </w:p>
        </w:tc>
      </w:tr>
    </w:tbl>
    <w:p>
      <w:r>
        <w:rPr>
          <w:b/>
        </w:rPr>
        <w:t>Tools: Roboflow (web), LabelImg (desktop), CVAT (video)</w:t>
      </w:r>
    </w:p>
    <w:p>
      <w:r>
        <w:rPr>
          <w:b w:val="0"/>
        </w:rPr>
        <w:t>Best practices: Be consistent, label everything visible, have 2 people check.</w:t>
      </w:r>
    </w:p>
    <w:p>
      <w:r>
        <w:br w:type="page"/>
      </w:r>
    </w:p>
    <w:p>
      <w:pPr>
        <w:pStyle w:val="Heading1"/>
      </w:pPr>
      <w:r>
        <w:t>9. Data Pipeline — Complete Flow</w:t>
      </w:r>
    </w:p>
    <w:p>
      <w:pPr>
        <w:pStyle w:val="ListBullet"/>
      </w:pPr>
      <w:r>
        <w:t>1. Problem Understanding</w:t>
      </w:r>
    </w:p>
    <w:p>
      <w:pPr>
        <w:pStyle w:val="ListBullet"/>
      </w:pPr>
      <w:r>
        <w:t>2. The 3 Questions</w:t>
      </w:r>
    </w:p>
    <w:p>
      <w:pPr>
        <w:pStyle w:val="ListBullet"/>
      </w:pPr>
      <w:r>
        <w:t>3. Data Collection</w:t>
      </w:r>
    </w:p>
    <w:p>
      <w:pPr>
        <w:pStyle w:val="ListBullet"/>
      </w:pPr>
      <w:r>
        <w:t>4. Data Validation</w:t>
      </w:r>
    </w:p>
    <w:p>
      <w:pPr>
        <w:pStyle w:val="ListBullet"/>
      </w:pPr>
      <w:r>
        <w:t>5. Data Cleaning</w:t>
      </w:r>
    </w:p>
    <w:p>
      <w:pPr>
        <w:pStyle w:val="ListBullet"/>
      </w:pPr>
      <w:r>
        <w:t>6. Data Labeling</w:t>
      </w:r>
    </w:p>
    <w:p>
      <w:pPr>
        <w:pStyle w:val="ListBullet"/>
      </w:pPr>
      <w:r>
        <w:t>7. Data Augmentation</w:t>
      </w:r>
    </w:p>
    <w:p>
      <w:pPr>
        <w:pStyle w:val="ListBullet"/>
      </w:pPr>
      <w:r>
        <w:t>8. Train/Test Split (80/20)</w:t>
      </w:r>
    </w:p>
    <w:p>
      <w:pPr>
        <w:pStyle w:val="ListBullet"/>
      </w:pPr>
      <w:r>
        <w:t>9. Model Selection</w:t>
      </w:r>
    </w:p>
    <w:p>
      <w:pPr>
        <w:pStyle w:val="ListBullet"/>
      </w:pPr>
      <w:r>
        <w:t>10. Training</w:t>
      </w:r>
    </w:p>
    <w:p>
      <w:pPr>
        <w:pStyle w:val="ListBullet"/>
      </w:pPr>
      <w:r>
        <w:t>11. Testing</w:t>
      </w:r>
    </w:p>
    <w:p>
      <w:pPr>
        <w:pStyle w:val="ListBullet"/>
      </w:pPr>
      <w:r>
        <w:t>12. If bad → back to step 3. If good → Deploy!</w:t>
      </w:r>
    </w:p>
    <w:p>
      <w:r>
        <w:rPr>
          <w:b/>
        </w:rPr>
        <w:t>Time spent: 60% data work, 20% training, 10% testing, 10% deployment</w:t>
      </w:r>
    </w:p>
    <w:p>
      <w:r>
        <w:br w:type="page"/>
      </w:r>
    </w:p>
    <w:p>
      <w:pPr>
        <w:pStyle w:val="Heading1"/>
      </w:pPr>
      <w:r>
        <w:t>10. Multi-Model Systems</w:t>
      </w:r>
    </w:p>
    <w:p>
      <w:r>
        <w:rPr>
          <w:b/>
        </w:rPr>
        <w:t>Real AI = multiple independent models + regular code connecting them.</w:t>
      </w:r>
    </w:p>
    <w:p>
      <w:pPr>
        <w:pStyle w:val="Heading2"/>
      </w:pPr>
      <w:r>
        <w:t>ExamGuard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Phone Detector</w:t>
            </w:r>
          </w:p>
        </w:tc>
        <w:tc>
          <w:tcPr>
            <w:tcW w:type="dxa" w:w="2160"/>
          </w:tcPr>
          <w:p>
            <w:r>
              <w:t>YOLO</w:t>
            </w:r>
          </w:p>
        </w:tc>
        <w:tc>
          <w:tcPr>
            <w:tcW w:type="dxa" w:w="2160"/>
          </w:tcPr>
          <w:p>
            <w:r>
              <w:t>Camera images</w:t>
            </w:r>
          </w:p>
        </w:tc>
        <w:tc>
          <w:tcPr>
            <w:tcW w:type="dxa" w:w="2160"/>
          </w:tcPr>
          <w:p>
            <w:r>
              <w:t>phone/no phone + confidence</w:t>
            </w:r>
          </w:p>
        </w:tc>
      </w:tr>
      <w:tr>
        <w:tc>
          <w:tcPr>
            <w:tcW w:type="dxa" w:w="2160"/>
          </w:tcPr>
          <w:p>
            <w:r>
              <w:t>Gaze Tracker</w:t>
            </w:r>
          </w:p>
        </w:tc>
        <w:tc>
          <w:tcPr>
            <w:tcW w:type="dxa" w:w="2160"/>
          </w:tcPr>
          <w:p>
            <w:r>
              <w:t>MediaPipe</w:t>
            </w:r>
          </w:p>
        </w:tc>
        <w:tc>
          <w:tcPr>
            <w:tcW w:type="dxa" w:w="2160"/>
          </w:tcPr>
          <w:p>
            <w:r>
              <w:t>Face video</w:t>
            </w:r>
          </w:p>
        </w:tc>
        <w:tc>
          <w:tcPr>
            <w:tcW w:type="dxa" w:w="2160"/>
          </w:tcPr>
          <w:p>
            <w:r>
              <w:t>looking direction + duration</w:t>
            </w:r>
          </w:p>
        </w:tc>
      </w:tr>
      <w:tr>
        <w:tc>
          <w:tcPr>
            <w:tcW w:type="dxa" w:w="2160"/>
          </w:tcPr>
          <w:p>
            <w:r>
              <w:t>Behavior Monitor</w:t>
            </w:r>
          </w:p>
        </w:tc>
        <w:tc>
          <w:tcPr>
            <w:tcW w:type="dxa" w:w="2160"/>
          </w:tcPr>
          <w:p>
            <w:r>
              <w:t>Autoencoder</w:t>
            </w:r>
          </w:p>
        </w:tc>
        <w:tc>
          <w:tcPr>
            <w:tcW w:type="dxa" w:w="2160"/>
          </w:tcPr>
          <w:p>
            <w:r>
              <w:t>Full body video</w:t>
            </w:r>
          </w:p>
        </w:tc>
        <w:tc>
          <w:tcPr>
            <w:tcW w:type="dxa" w:w="2160"/>
          </w:tcPr>
          <w:p>
            <w:r>
              <w:t>anomaly score 0-100</w:t>
            </w:r>
          </w:p>
        </w:tc>
      </w:tr>
      <w:tr>
        <w:tc>
          <w:tcPr>
            <w:tcW w:type="dxa" w:w="2160"/>
          </w:tcPr>
          <w:p>
            <w:r>
              <w:t>Identity Verifier</w:t>
            </w:r>
          </w:p>
        </w:tc>
        <w:tc>
          <w:tcPr>
            <w:tcW w:type="dxa" w:w="2160"/>
          </w:tcPr>
          <w:p>
            <w:r>
              <w:t>Face CNN</w:t>
            </w:r>
          </w:p>
        </w:tc>
        <w:tc>
          <w:tcPr>
            <w:tcW w:type="dxa" w:w="2160"/>
          </w:tcPr>
          <w:p>
            <w:r>
              <w:t>Face vs ID card</w:t>
            </w:r>
          </w:p>
        </w:tc>
        <w:tc>
          <w:tcPr>
            <w:tcW w:type="dxa" w:w="2160"/>
          </w:tcPr>
          <w:p>
            <w:r>
              <w:t>match/mismatch</w:t>
            </w:r>
          </w:p>
        </w:tc>
      </w:tr>
      <w:tr>
        <w:tc>
          <w:tcPr>
            <w:tcW w:type="dxa" w:w="2160"/>
          </w:tcPr>
          <w:p>
            <w:r>
              <w:t>Alert Decision</w:t>
            </w:r>
          </w:p>
        </w:tc>
        <w:tc>
          <w:tcPr>
            <w:tcW w:type="dxa" w:w="2160"/>
          </w:tcPr>
          <w:p>
            <w:r>
              <w:t>RL or rules</w:t>
            </w:r>
          </w:p>
        </w:tc>
        <w:tc>
          <w:tcPr>
            <w:tcW w:type="dxa" w:w="2160"/>
          </w:tcPr>
          <w:p>
            <w:r>
              <w:t>Scores from 1-4</w:t>
            </w:r>
          </w:p>
        </w:tc>
        <w:tc>
          <w:tcPr>
            <w:tcW w:type="dxa" w:w="2160"/>
          </w:tcPr>
          <w:p>
            <w:r>
              <w:t>alert / keep watching</w:t>
            </w:r>
          </w:p>
        </w:tc>
      </w:tr>
    </w:tbl>
    <w:p>
      <w:pPr>
        <w:pStyle w:val="Heading2"/>
      </w:pPr>
      <w:r>
        <w:t>Key Rules</w:t>
      </w:r>
    </w:p>
    <w:p>
      <w:pPr>
        <w:pStyle w:val="ListBullet"/>
      </w:pPr>
      <w:r>
        <w:t>Different models = different data (each gets only what it needs)</w:t>
      </w:r>
    </w:p>
    <w:p>
      <w:pPr>
        <w:pStyle w:val="ListBullet"/>
      </w:pPr>
      <w:r>
        <w:t>Each model trained separately (never share training data)</w:t>
      </w:r>
    </w:p>
    <w:p>
      <w:pPr>
        <w:pStyle w:val="ListBullet"/>
      </w:pPr>
      <w:r>
        <w:t>Connector = regular Python code, NOT ML</w:t>
      </w:r>
    </w:p>
    <w:p>
      <w:pPr>
        <w:pStyle w:val="ListBullet"/>
      </w:pPr>
      <w:r>
        <w:t>Build ONE module at a time (never all at once)</w:t>
      </w:r>
    </w:p>
    <w:p>
      <w:pPr>
        <w:pStyle w:val="ListBullet"/>
      </w:pPr>
      <w:r>
        <w:t>Start with rules, add ML later (v0.1 = simple rules, v1.0 = RL)</w:t>
      </w:r>
    </w:p>
    <w:p>
      <w:pPr>
        <w:pStyle w:val="Heading2"/>
      </w:pPr>
      <w:r>
        <w:t>Build Phases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What to build</w:t>
            </w:r>
          </w:p>
        </w:tc>
      </w:tr>
      <w:tr>
        <w:tc>
          <w:tcPr>
            <w:tcW w:type="dxa" w:w="4320"/>
          </w:tcPr>
          <w:p>
            <w:r>
              <w:t>v0.1 (Week 1-2)</w:t>
            </w:r>
          </w:p>
        </w:tc>
        <w:tc>
          <w:tcPr>
            <w:tcW w:type="dxa" w:w="4320"/>
          </w:tcPr>
          <w:p>
            <w:r>
              <w:t>Phone Detector only. Simple rule: phone&gt;80% = alert</w:t>
            </w:r>
          </w:p>
        </w:tc>
      </w:tr>
      <w:tr>
        <w:tc>
          <w:tcPr>
            <w:tcW w:type="dxa" w:w="4320"/>
          </w:tcPr>
          <w:p>
            <w:r>
              <w:t>v0.2 (Week 3-4)</w:t>
            </w:r>
          </w:p>
        </w:tc>
        <w:tc>
          <w:tcPr>
            <w:tcW w:type="dxa" w:w="4320"/>
          </w:tcPr>
          <w:p>
            <w:r>
              <w:t>Add Gaze Tracker. Rule: sideways &gt;30s = alert</w:t>
            </w:r>
          </w:p>
        </w:tc>
      </w:tr>
      <w:tr>
        <w:tc>
          <w:tcPr>
            <w:tcW w:type="dxa" w:w="4320"/>
          </w:tcPr>
          <w:p>
            <w:r>
              <w:t>v0.3 (Week 5-6)</w:t>
            </w:r>
          </w:p>
        </w:tc>
        <w:tc>
          <w:tcPr>
            <w:tcW w:type="dxa" w:w="4320"/>
          </w:tcPr>
          <w:p>
            <w:r>
              <w:t>Add Behavior Monitor. Rule: anomaly &gt;70 = flag</w:t>
            </w:r>
          </w:p>
        </w:tc>
      </w:tr>
      <w:tr>
        <w:tc>
          <w:tcPr>
            <w:tcW w:type="dxa" w:w="4320"/>
          </w:tcPr>
          <w:p>
            <w:r>
              <w:t>v0.4 (Week 7-8)</w:t>
            </w:r>
          </w:p>
        </w:tc>
        <w:tc>
          <w:tcPr>
            <w:tcW w:type="dxa" w:w="4320"/>
          </w:tcPr>
          <w:p>
            <w:r>
              <w:t>Add Identity Verifier. Run once at exam start</w:t>
            </w:r>
          </w:p>
        </w:tc>
      </w:tr>
      <w:tr>
        <w:tc>
          <w:tcPr>
            <w:tcW w:type="dxa" w:w="4320"/>
          </w:tcPr>
          <w:p>
            <w:r>
              <w:t>v1.0 (Week 9-12)</w:t>
            </w:r>
          </w:p>
        </w:tc>
        <w:tc>
          <w:tcPr>
            <w:tcW w:type="dxa" w:w="4320"/>
          </w:tcPr>
          <w:p>
            <w:r>
              <w:t>Add RL Alert. Replaces simple rules. Balances all.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