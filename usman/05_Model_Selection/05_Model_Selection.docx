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4C8"/>
        </w:rPr>
        <w:t>Model Selection - How To Choose (With Real Examples)</w:t>
      </w:r>
    </w:p>
    <w:p>
      <w:pPr>
        <w:spacing w:after="80"/>
      </w:pPr>
      <w:r>
        <w:rPr>
          <w:rFonts w:ascii="Calibri" w:hAnsi="Calibri"/>
          <w:b w:val="0"/>
          <w:i/>
          <w:color w:val="646464"/>
          <w:sz w:val="24"/>
        </w:rPr>
        <w:t>Personal Study Guide - Organized by Topic</w:t>
      </w:r>
    </w:p>
    <w:p>
      <w:pPr>
        <w:pStyle w:val="Heading1"/>
      </w:pPr>
      <w:r>
        <w:rPr>
          <w:rFonts w:ascii="Calibri" w:hAnsi="Calibri"/>
        </w:rPr>
        <w:t>Topic 12 — How To Choose The Right ML Model</w:t>
      </w:r>
    </w:p>
    <w:p>
      <w:pPr>
        <w:pStyle w:val="Heading2"/>
      </w:pPr>
      <w:r>
        <w:rPr>
          <w:rFonts w:ascii="Calibri" w:hAnsi="Calibri"/>
        </w:rPr>
        <w:t>Forget Abstract Tables. Let's Solve Real Problems.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told me the cheat table doesn't make sense. Fair enough.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Here's the truth: nobody memorizes a table and then picks a model.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What actually happens is: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You look at your PROBLEM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You ask yourself 4 simple questions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The answer almost picks itself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Let me prove it with 10 real problems.</w:t>
      </w:r>
    </w:p>
    <w:p>
      <w:pPr>
        <w:pStyle w:val="Heading2"/>
      </w:pPr>
      <w:r>
        <w:rPr>
          <w:rFonts w:ascii="Calibri" w:hAnsi="Calibri"/>
        </w:rPr>
        <w:t>The 4 Questions You Ask Every Single Time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QUESTION 1 — What does my answer look like?</w:t>
        <w:br/>
        <w:t xml:space="preserve">             Is it a WORD? (spam, cat, yes/no)</w:t>
        <w:br/>
        <w:t xml:space="preserve">             Is it a NUMBER? (price, temperature, score)</w:t>
        <w:br/>
        <w:t xml:space="preserve">             Is it a GROUP? (similar customers together)</w:t>
        <w:br/>
        <w:t xml:space="preserve">             Is it a STRATEGY? (learn what to do over time)</w:t>
        <w:br/>
        <w:br/>
        <w:t>QUESTION 2 — Do I have labels?</w:t>
        <w:br/>
        <w:t xml:space="preserve">             Did someone already mark the correct answers in my data?</w:t>
        <w:br/>
        <w:t xml:space="preserve">             YES → Supervised Learning</w:t>
        <w:br/>
        <w:t xml:space="preserve">             NO  → Unsupervised Learning</w:t>
        <w:br/>
        <w:br/>
        <w:t>QUESTION 3 — How much data do I have?</w:t>
        <w:br/>
        <w:t xml:space="preserve">             Small (under 10K rows) → simple models</w:t>
        <w:br/>
        <w:t xml:space="preserve">             Big (100K+ rows) → can try complex models</w:t>
        <w:br/>
        <w:t xml:space="preserve">             Images/Text (millions) → deep learning</w:t>
        <w:br/>
        <w:br/>
        <w:t>QUESTION 4 — Do I need real-time speed?</w:t>
        <w:br/>
        <w:t xml:space="preserve">             YES → pick a fast model (YOLO, not slow ensemble)</w:t>
        <w:br/>
        <w:t xml:space="preserve">             NO  → accuracy matters more than speed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That's it. Those 4 questions. Now let's use them on real problems.</w:t>
      </w:r>
    </w:p>
    <w:p>
      <w:pPr>
        <w:pStyle w:val="Heading2"/>
      </w:pPr>
      <w:r>
        <w:rPr>
          <w:rFonts w:ascii="Calibri" w:hAnsi="Calibri"/>
        </w:rPr>
        <w:t>Case 1: Email Spam Filter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PROBLEM:  Gmail wants to automatically move spam to the spam folder</w:t>
        <w:br/>
        <w:t>DATA:     5,000 emails. Each email is labeled "spam" or "not spam"</w:t>
        <w:br/>
        <w:t xml:space="preserve">          Features: word count, number of links, sender reputation,</w:t>
        <w:br/>
        <w:t xml:space="preserve">          does it contain "FREE MONEY" etc.</w:t>
        <w:br/>
        <w:br/>
        <w:t>STEP 1 — What does the answer look like?</w:t>
        <w:br/>
        <w:t xml:space="preserve">          "Spam" or "Not Spam" → that's a WORD (two categories)</w:t>
        <w:br/>
        <w:t xml:space="preserve">          WORD answer = CLASSIFICATION</w:t>
        <w:br/>
        <w:br/>
        <w:t>STEP 2 — Do I have labels?</w:t>
        <w:br/>
        <w:t xml:space="preserve">          YES — each email is already marked spam or not spam</w:t>
        <w:br/>
        <w:t xml:space="preserve">          Labels = SUPERVISED learning</w:t>
        <w:br/>
        <w:br/>
        <w:t>STEP 3 — How much data?</w:t>
        <w:br/>
        <w:t xml:space="preserve">          5,000 emails → that's SMALL</w:t>
        <w:br/>
        <w:t xml:space="preserve">          Small data = simple model</w:t>
        <w:br/>
        <w:br/>
        <w:t>STEP 4 — Real-time needed?</w:t>
        <w:br/>
        <w:t xml:space="preserve">          Not really. A 1-second delay is fine for email.</w:t>
        <w:br/>
        <w:br/>
        <w:t>DECISION: Classification → Supervised → Small data</w:t>
        <w:br/>
        <w:t xml:space="preserve">          → LOGISTIC REGRESSION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 Logistic Regression?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It's the simplest classification model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Works great on small data with number/text features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Fast to train, fast to predict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 NOT a CNN (Convolutional Neural Network)?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CNNs are for IMAGES (photos, videos)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Our data is numbers and text features, not pictures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Using CNN here is like using a helicopter to go to the corner shop — it works, but WHY?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 NOT a huge neural network?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5,000 emails is too little data for a neural network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Neural networks need 100K+ data points to shine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On 5,000 rows, Logistic Regression will likely beat a neural network</w:t>
      </w:r>
    </w:p>
    <w:p>
      <w:pPr>
        <w:pStyle w:val="Heading2"/>
      </w:pPr>
      <w:r>
        <w:rPr>
          <w:rFonts w:ascii="Calibri" w:hAnsi="Calibri"/>
        </w:rPr>
        <w:t>Case 2: House Price Prediction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PROBLEM:  A property website wants to show estimated prices</w:t>
        <w:br/>
        <w:t>DATA:     10,000 houses that already sold</w:t>
        <w:br/>
        <w:t xml:space="preserve">          Features: size (sq ft), age, number of rooms, location, sold price</w:t>
        <w:br/>
        <w:br/>
        <w:t>STEP 1 — What does the answer look like?</w:t>
        <w:br/>
        <w:t xml:space="preserve">          "Rs 72 lakhs" → that's a NUMBER</w:t>
        <w:br/>
        <w:t xml:space="preserve">          NUMBER answer = REGRESSION</w:t>
        <w:br/>
        <w:br/>
        <w:t>STEP 2 — Do I have labels?</w:t>
        <w:br/>
        <w:t xml:space="preserve">          YES — we know the actual sold price for each house</w:t>
        <w:br/>
        <w:t xml:space="preserve">          Labels = SUPERVISED learning</w:t>
        <w:br/>
        <w:br/>
        <w:t>STEP 3 — How much data?</w:t>
        <w:br/>
        <w:t xml:space="preserve">          10,000 rows → MEDIUM size</w:t>
        <w:br/>
        <w:br/>
        <w:t>STEP 4 — Real-time needed?</w:t>
        <w:br/>
        <w:t xml:space="preserve">          No. User can wait 1-2 seconds on a website.</w:t>
        <w:br/>
        <w:br/>
        <w:t>DECISION: Regression → Supervised → Medium data</w:t>
        <w:br/>
        <w:t xml:space="preserve">          → Start with LINEAR REGRESSION</w:t>
        <w:br/>
        <w:t xml:space="preserve">          → If accuracy is low, try RANDOM FOREST REGRESSOR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 start with Linear Regression?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Simplest regression model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If the relationship is straightforward (bigger house = higher price), it works perfectly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You get a baseline to compare against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When to upgrade to Random Forest?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If Linear Regression gives bad accuracy (like R-squared below 0.7)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Means the relationship is complex (price depends on location + size + age in weird combinations)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Random Forest handles these complex relationships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Real example of the difference: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Linear Regression thinks: price = (size x 5000) + (rooms x 200000) - (age x 50000)</w:t>
        <w:br/>
        <w:t xml:space="preserve">                          Simple formula. Works if reality is simple.</w:t>
        <w:br/>
        <w:br/>
        <w:t>Random Forest thinks:     IF location=DHA AND size&gt;2000 → high price</w:t>
        <w:br/>
        <w:t xml:space="preserve">                          IF location=Saddar AND size&gt;2000 → medium price</w:t>
        <w:br/>
        <w:t xml:space="preserve">                          It learns that DHA + big = expensive, but Saddar + big ≠ as expensive</w:t>
        <w:br/>
        <w:t xml:space="preserve">                          Handles these combinations better.</w:t>
      </w:r>
    </w:p>
    <w:p>
      <w:pPr>
        <w:pStyle w:val="Heading2"/>
      </w:pPr>
      <w:r>
        <w:rPr>
          <w:rFonts w:ascii="Calibri" w:hAnsi="Calibri"/>
        </w:rPr>
        <w:t>Case 3: Customer Grouping for Marketing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PROBLEM:  A clothing brand wants to send different ads to different types of customers</w:t>
        <w:br/>
        <w:t xml:space="preserve">          But they don't KNOW what the types are yet!</w:t>
        <w:br/>
        <w:t>DATA:     50,000 customers</w:t>
        <w:br/>
        <w:t xml:space="preserve">          Features: age, monthly spending, how often they visit, what they buy</w:t>
        <w:br/>
        <w:t xml:space="preserve">          NO LABELS — nobody has said "this customer is type A" or "type B"</w:t>
        <w:br/>
        <w:br/>
        <w:t>STEP 1 — What does the answer look like?</w:t>
        <w:br/>
        <w:t xml:space="preserve">          Not a specific word or number</w:t>
        <w:br/>
        <w:t xml:space="preserve">          We want GROUPS of similar customers</w:t>
        <w:br/>
        <w:t xml:space="preserve">          GROUP answer = CLUSTERING</w:t>
        <w:br/>
        <w:br/>
        <w:t>STEP 2 — Do I have labels?</w:t>
        <w:br/>
        <w:t xml:space="preserve">          NO — that's the whole point, we don't know the groups yet</w:t>
        <w:br/>
        <w:t xml:space="preserve">          No labels = UNSUPERVISED learning</w:t>
        <w:br/>
        <w:br/>
        <w:t>STEP 3 — How much data?</w:t>
        <w:br/>
        <w:t xml:space="preserve">          50,000 rows → good amount</w:t>
        <w:br/>
        <w:br/>
        <w:t>STEP 4 — Real-time needed?</w:t>
        <w:br/>
        <w:t xml:space="preserve">          No. This is a one-time analysis.</w:t>
        <w:br/>
        <w:br/>
        <w:t>DECISION: Clustering → Unsupervised → Medium data</w:t>
        <w:br/>
        <w:t xml:space="preserve">          → K-MEANS CLUSTERING (start with 3-5 groups)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What K-Means will find (example):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Group 1: Young (18-25), low spending, buys during sales only</w:t>
        <w:br/>
        <w:t xml:space="preserve">         → Send them SALE notifications</w:t>
        <w:br/>
        <w:br/>
        <w:t>Group 2: Middle-aged (30-45), high spending, buys premium brands</w:t>
        <w:br/>
        <w:t xml:space="preserve">         → Send them NEW ARRIVAL notifications</w:t>
        <w:br/>
        <w:br/>
        <w:t>Group 3: Older (50+), medium spending, buys seasonal items</w:t>
        <w:br/>
        <w:t xml:space="preserve">         → Send them SEASONAL COLLECTION notifications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 K-Means?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Simplest clustering algorithm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You just tell it "find 4 groups" and it does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Works well when groups are roughly equal size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brand didn't know these groups existed.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K-Means discovered them from the data. That's the power of unsupervised learning.</w:t>
      </w:r>
    </w:p>
    <w:p>
      <w:pPr>
        <w:pStyle w:val="Heading2"/>
      </w:pPr>
      <w:r>
        <w:rPr>
          <w:rFonts w:ascii="Calibri" w:hAnsi="Calibri"/>
        </w:rPr>
        <w:t>Case 4: Credit Card Fraud Detection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PROBLEM:  A bank wants to catch fraudulent transactions</w:t>
        <w:br/>
        <w:t>DATA:     1,000,000 transactions</w:t>
        <w:br/>
        <w:t xml:space="preserve">          Features: amount, time, location, merchant type</w:t>
        <w:br/>
        <w:t xml:space="preserve">          Labels: "fraud" or "not fraud"</w:t>
        <w:br/>
        <w:t xml:space="preserve">          BUT: 999,000 are "not fraud" and only 1,000 are "fraud" (0.1%)</w:t>
        <w:br/>
        <w:br/>
        <w:t>STEP 1 — What does the answer look like?</w:t>
        <w:br/>
        <w:t xml:space="preserve">          "Fraud" or "Not Fraud" → WORD → seems like Classification...</w:t>
        <w:br/>
        <w:br/>
        <w:t>STEP 2 — Do I have labels?</w:t>
        <w:br/>
        <w:t xml:space="preserve">          YES... but they're EXTREMELY IMBALANCED</w:t>
        <w:br/>
        <w:t xml:space="preserve">          99.9% = "not fraud", 0.1% = "fraud"</w:t>
        <w:br/>
        <w:br/>
        <w:t xml:space="preserve">          ⚠️ THIS CHANGES EVERYTHING ⚠️</w:t>
        <w:br/>
        <w:br/>
        <w:t>STEP 3 — How much data?</w:t>
        <w:br/>
        <w:t xml:space="preserve">          1,000,000 rows total. But only 1,000 fraud cases.</w:t>
        <w:br/>
        <w:br/>
        <w:t>STEP 4 — Real-time needed?</w:t>
        <w:br/>
        <w:t xml:space="preserve">          YES — must catch fraud BEFORE the transaction completes</w:t>
        <w:br/>
        <w:br/>
        <w:t>DECISION: Looks like Classification, but imbalanced data</w:t>
        <w:br/>
        <w:t xml:space="preserve">          → ANOMALY DETECTION → ISOLATION FOREST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 NOT regular Classification?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the most important lesson in this entire file: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If you train a regular classifier on this data:</w:t>
        <w:br/>
        <w:br/>
        <w:t>Model says "Not Fraud" for EVERY SINGLE transaction.</w:t>
        <w:br/>
        <w:t>Accuracy = 99.9%      ← looks amazing!</w:t>
        <w:br/>
        <w:t>Fraud caught = 0%     ← completely useless!</w:t>
        <w:br/>
        <w:br/>
        <w:t>The model learned: "just say not fraud every time, you'll be right 99.9% of the time"</w:t>
        <w:br/>
        <w:t>That's not intelligence. That's laziness.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 Isolation Forest works better: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learns what NORMAL transactions look like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Then flags anything that looks DIFFERENT (isolated from normal)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 fraud transaction (Rs 500,000 at 3am in another city) looks very different from normal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Even if it's rare, Isolation Forest catches it because it's UNUSUAL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Think of it like this: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Regular Classification = "I've seen 999 not-fraud for every 1 fraud.</w:t>
        <w:br/>
        <w:t xml:space="preserve">                          Fraud basically doesn't exist. Everything is not-fraud."</w:t>
        <w:br/>
        <w:br/>
        <w:t>Isolation Forest =       "Here's what NORMAL looks like.</w:t>
        <w:br/>
        <w:t xml:space="preserve">                          This transaction is NOT normal. FLAG IT."</w:t>
      </w:r>
    </w:p>
    <w:p>
      <w:pPr>
        <w:pStyle w:val="Heading2"/>
      </w:pPr>
      <w:r>
        <w:rPr>
          <w:rFonts w:ascii="Calibri" w:hAnsi="Calibri"/>
        </w:rPr>
        <w:t>Case 5: ExamGuard — Phone Detection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PROBLEM:  Detect if a student has a phone on their desk during an exam</w:t>
        <w:br/>
        <w:t>DATA:     Camera images of exam desks</w:t>
        <w:br/>
        <w:t xml:space="preserve">          Features: RAW IMAGES (not numbers in a spreadsheet!)</w:t>
        <w:br/>
        <w:br/>
        <w:t>STEP 1 — What does the answer look like?</w:t>
        <w:br/>
        <w:t xml:space="preserve">          "Phone Found" or "No Phone" → WORD → Classification</w:t>
        <w:br/>
        <w:t xml:space="preserve">          BUT the input is IMAGES, not numbers!</w:t>
        <w:br/>
        <w:br/>
        <w:t>STEP 2 — Do I have labels?</w:t>
        <w:br/>
        <w:t xml:space="preserve">          YES — we can label images "has phone" / "no phone"</w:t>
        <w:br/>
        <w:br/>
        <w:t>STEP 3 — How much data?</w:t>
        <w:br/>
        <w:t xml:space="preserve">          We have maybe 500-1000 exam room photos</w:t>
        <w:br/>
        <w:t xml:space="preserve">          That's VERY small for image tasks</w:t>
        <w:br/>
        <w:t xml:space="preserve">          (Image models usually need 100,000+ images)</w:t>
        <w:br/>
        <w:br/>
        <w:t>STEP 4 — Real-time needed?</w:t>
        <w:br/>
        <w:t xml:space="preserve">          YES! Must detect phone LIVE during exam, not after.</w:t>
        <w:br/>
        <w:br/>
        <w:t>DECISION: Image Classification → needs CNN</w:t>
        <w:br/>
        <w:t xml:space="preserve">          → but 500 images is too few to train CNN from scratch</w:t>
        <w:br/>
        <w:t xml:space="preserve">          → TRANSFER LEARNING with YOLO (pre-trained on millions of images)</w:t>
        <w:br/>
        <w:t xml:space="preserve">          → Fine-tune YOLO with our 500 exam room photos</w:t>
        <w:br/>
        <w:t xml:space="preserve">          → YOLO processes 30+ frames per second ✅ real-time works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key insight: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Option A: Train CNN from scratch</w:t>
        <w:br/>
        <w:t xml:space="preserve">          Need: 100,000+ labeled images</w:t>
        <w:br/>
        <w:t xml:space="preserve">          We have: 500</w:t>
        <w:br/>
        <w:t xml:space="preserve">          Result: TERRIBLE accuracy</w:t>
        <w:br/>
        <w:br/>
        <w:t>Option B: Use YOLO (already trained on millions of images)</w:t>
        <w:br/>
        <w:t xml:space="preserve">          YOLO already knows what phones look like!</w:t>
        <w:br/>
        <w:t xml:space="preserve">          We just fine-tune it: "here's what phones look like</w:t>
        <w:br/>
        <w:t xml:space="preserve">          specifically on exam desks"</w:t>
        <w:br/>
        <w:t xml:space="preserve">          Need: 500 images is enough for fine-tuning</w:t>
        <w:br/>
        <w:t xml:space="preserve">          Result: GREAT accuracy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 YOLO specifically (not other CNNs)?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YOLO = "You Only Look Once" → designed for SPEED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Processes 30+ images per second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Other models (like Faster R-CNN) are more accurate but slower (5-10 fps)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For a live exam camera, we NEED speed → YOLO wins</w:t>
      </w:r>
    </w:p>
    <w:p>
      <w:pPr>
        <w:pStyle w:val="Heading2"/>
      </w:pPr>
      <w:r>
        <w:rPr>
          <w:rFonts w:ascii="Calibri" w:hAnsi="Calibri"/>
        </w:rPr>
        <w:t>Case 6: ExamGuard — Unusual Behavior Detection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PROBLEM:  Detect if a student is behaving unusually (excessive looking around,</w:t>
        <w:br/>
        <w:t xml:space="preserve">          passing notes, suspicious hand movements)</w:t>
        <w:br/>
        <w:t>DATA:     Live camera feeds of students during exams</w:t>
        <w:br/>
        <w:t xml:space="preserve">          NO LABELS — nobody has labeled clips as "unusual" because what</w:t>
        <w:br/>
        <w:t xml:space="preserve">          counts as "unusual" is hard to define!</w:t>
        <w:br/>
        <w:br/>
        <w:t>STEP 1 — What does the answer look like?</w:t>
        <w:br/>
        <w:t xml:space="preserve">          "Normal" or "Unusual" → WORD</w:t>
        <w:br/>
        <w:t xml:space="preserve">          But we don't have labels for "unusual"!</w:t>
        <w:br/>
        <w:br/>
        <w:t>STEP 2 — Do I have labels?</w:t>
        <w:br/>
        <w:t xml:space="preserve">          NO for unusual behavior</w:t>
        <w:br/>
        <w:t xml:space="preserve">          YES for normal behavior (just record any normal exam)</w:t>
        <w:br/>
        <w:br/>
        <w:t xml:space="preserve">          This is a special case: we know what NORMAL looks like</w:t>
        <w:br/>
        <w:t xml:space="preserve">          but NOT what UNUSUAL looks like</w:t>
        <w:br/>
        <w:br/>
        <w:t>STEP 3 — How much data?</w:t>
        <w:br/>
        <w:t xml:space="preserve">          Hours of normal exam footage → plenty</w:t>
        <w:br/>
        <w:br/>
        <w:t>STEP 4 — Real-time needed?</w:t>
        <w:br/>
        <w:t xml:space="preserve">          YES — flag suspicious behavior as it happens</w:t>
        <w:br/>
        <w:br/>
        <w:t>DECISION: Unusual = anything not normal</w:t>
        <w:br/>
        <w:t xml:space="preserve">          → AUTOENCODER (learns to recreate normal behavior)</w:t>
        <w:br/>
        <w:t xml:space="preserve">          → When it can't recreate something → that's unusual!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How the Autoencoder works (simple explanation):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Training:</w:t>
        <w:br/>
        <w:t xml:space="preserve">  Feed it 1000s of clips of NORMAL student behavior</w:t>
        <w:br/>
        <w:t xml:space="preserve">  It learns: "normal looks like this"</w:t>
        <w:br/>
        <w:br/>
        <w:t>During exam:</w:t>
        <w:br/>
        <w:t xml:space="preserve">  Feed it live video</w:t>
        <w:br/>
        <w:t xml:space="preserve">  It tries to recreate what it sees</w:t>
        <w:br/>
        <w:br/>
        <w:t xml:space="preserve">  If student is sitting normally → recreates well → NORMAL</w:t>
        <w:br/>
        <w:t xml:space="preserve">  If student is looking around frantically → can't recreate this</w:t>
        <w:br/>
        <w:t xml:space="preserve">    → reconstruction is bad → FLAG AS UNUSUAL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 not just label unusual behavior and use classification?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What counts as "unusual"? There are THOUSANDS of ways to cheat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You can't think of all of them and label them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New cheating methods come up every semester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Autoencoder approach: learns NORMAL, catches ANY deviation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Even cheating methods you never thought of!</w:t>
      </w:r>
    </w:p>
    <w:p>
      <w:pPr>
        <w:pStyle w:val="Heading2"/>
      </w:pPr>
      <w:r>
        <w:rPr>
          <w:rFonts w:ascii="Calibri" w:hAnsi="Calibri"/>
        </w:rPr>
        <w:t>Case 7: Netflix Movie Recommendation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PROBLEM:  Recommend movies that a user will actually enjoy</w:t>
        <w:br/>
        <w:t>DATA:     100 million ratings from millions of users</w:t>
        <w:br/>
        <w:t xml:space="preserve">          User A rated Movie X: 4 stars, Movie Y: 2 stars, Movie Z: 5 stars</w:t>
        <w:br/>
        <w:t xml:space="preserve">          User B rated Movie X: 5 stars, Movie Y: 1 star...</w:t>
        <w:br/>
        <w:br/>
        <w:t>STEP 1 — What does the answer look like?</w:t>
        <w:br/>
        <w:t xml:space="preserve">          "You will like Movie Z" → this is a STRATEGY over time</w:t>
        <w:br/>
        <w:t xml:space="preserve">          (Netflix keeps recommending, you keep watching or skipping,</w:t>
        <w:br/>
        <w:t xml:space="preserve">           it keeps learning what you like)</w:t>
        <w:br/>
        <w:br/>
        <w:t>STEP 2 — Do I have labels?</w:t>
        <w:br/>
        <w:t xml:space="preserve">          YES (ratings) → Supervised part</w:t>
        <w:br/>
        <w:t xml:space="preserve">          But also learning strategy over time → RL part</w:t>
        <w:br/>
        <w:br/>
        <w:t>STEP 3 — How much data?</w:t>
        <w:br/>
        <w:t xml:space="preserve">          100 million ratings → MASSIVE</w:t>
        <w:br/>
        <w:br/>
        <w:t>STEP 4 — Real-time needed?</w:t>
        <w:br/>
        <w:t xml:space="preserve">          Semi — recommendations update when you open the app</w:t>
        <w:br/>
        <w:br/>
        <w:t>DECISION: TWO systems working together:</w:t>
        <w:br/>
        <w:t xml:space="preserve">          1. COLLABORATIVE FILTERING → "Users similar to you liked this movie"</w:t>
        <w:br/>
        <w:t xml:space="preserve">          2. REINFORCEMENT LEARNING → maximize engagement over time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How Collaborative Filtering works (dead simple):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You rated:     Inception = 5, Interstellar = 5, Tenet = 4</w:t>
        <w:br/>
        <w:t>User #48291:   Inception = 5, Interstellar = 5, Tenet = 5, Arrival = 5</w:t>
        <w:br/>
        <w:br/>
        <w:t>You and User #48291 have very similar taste!</w:t>
        <w:br/>
        <w:t>User #48291 loved "Arrival" but you haven't seen it.</w:t>
        <w:br/>
        <w:t>→ Netflix recommends "Arrival" to you.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Where RL comes in: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Collaborative Filtering: "Here are 50 movies you might like"</w:t>
        <w:br/>
        <w:t>Reinforcement Learning:  "Show 'Arrival' first because this user watches</w:t>
        <w:br/>
        <w:t xml:space="preserve">                          sci-fi movies on Friday nights, and it's Friday."</w:t>
        <w:br/>
        <w:br/>
        <w:t>The RL part learns WHEN and HOW to show recommendations,</w:t>
        <w:br/>
        <w:t>not just WHAT to recommend.</w:t>
      </w:r>
    </w:p>
    <w:p>
      <w:pPr>
        <w:pStyle w:val="Heading2"/>
      </w:pPr>
      <w:r>
        <w:rPr>
          <w:rFonts w:ascii="Calibri" w:hAnsi="Calibri"/>
        </w:rPr>
        <w:t>Case 8: Hospital — Predict if Patient Has Diabetes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PROBLEM:  Help doctors quickly screen patients for diabetes</w:t>
        <w:br/>
        <w:t>DATA:     5,000 patient records</w:t>
        <w:br/>
        <w:t xml:space="preserve">          Features: age, weight, blood pressure, sugar level, family history</w:t>
        <w:br/>
        <w:t xml:space="preserve">          Labels: "has diabetes" or "no diabetes"</w:t>
        <w:br/>
        <w:br/>
        <w:t>STEP 1 — What does the answer look like?</w:t>
        <w:br/>
        <w:t xml:space="preserve">          "Yes" or "No" → WORD → Classification</w:t>
        <w:br/>
        <w:br/>
        <w:t>STEP 2 — Do I have labels?</w:t>
        <w:br/>
        <w:t xml:space="preserve">          YES — confirmed diagnoses</w:t>
        <w:br/>
        <w:br/>
        <w:t>STEP 3 — How much data?</w:t>
        <w:br/>
        <w:t xml:space="preserve">          5,000 rows → SMALL</w:t>
        <w:br/>
        <w:br/>
        <w:t>STEP 4 — Real-time needed?</w:t>
        <w:br/>
        <w:t xml:space="preserve">          No. Doctor can wait a few seconds.</w:t>
        <w:br/>
        <w:br/>
        <w:t>DECISION: Classification → Supervised → Small data</w:t>
        <w:br/>
        <w:t xml:space="preserve">          → DECISION TREE</w:t>
        <w:br/>
        <w:br/>
        <w:t xml:space="preserve">          Wait — why Decision Tree and not Logistic Regression?</w:t>
        <w:br/>
        <w:t xml:space="preserve">          (both work on small classification data)</w:t>
        <w:br/>
        <w:br/>
        <w:t xml:space="preserve">          → Because doctors need to EXPLAIN the prediction!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the KEY reason: EXPLAINABILITY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Logistic Regression says:</w:t>
        <w:br/>
        <w:t xml:space="preserve">  "Patient has diabetes. Confidence: 87%."</w:t>
        <w:br/>
        <w:t xml:space="preserve">  Doctor: "But WHY? I need to explain to the patient."</w:t>
        <w:br/>
        <w:t xml:space="preserve">  Model: "...math happened."</w:t>
        <w:br/>
        <w:br/>
        <w:t>Decision Tree says:</w:t>
        <w:br/>
        <w:t xml:space="preserve">  "Patient has diabetes BECAUSE:</w:t>
        <w:br/>
        <w:t xml:space="preserve">   → Blood sugar &gt; 200 mg/dL     ✓ (patient has 240)</w:t>
        <w:br/>
        <w:t xml:space="preserve">   → Age &gt; 50                    ✓ (patient is 58)</w:t>
        <w:br/>
        <w:t xml:space="preserve">   → Blood pressure &gt; 140        ✓ (patient has 155)</w:t>
        <w:br/>
        <w:t xml:space="preserve">   → Family history of diabetes   ✓ (father had it)"</w:t>
        <w:br/>
        <w:br/>
        <w:t xml:space="preserve">  Doctor: "I can see exactly why. I can explain this to the patient.</w:t>
        <w:br/>
        <w:t xml:space="preserve">           I can even disagree with one branch if I have more information."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Rule: When humans need to UNDERSTAND the decision → 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Medical diagnosis → doctors must explain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Loan approval → bank must explain why rejected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Legal decisions → must be transparent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Rule: When you just need the best accuracy → Logistic Regression or Random Forest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Spam filter → nobody cares WHY it's spam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Movie recommendation → nobody asks "why did you recommend this?"</w:t>
      </w:r>
    </w:p>
    <w:p>
      <w:pPr>
        <w:pStyle w:val="Heading2"/>
      </w:pPr>
      <w:r>
        <w:rPr>
          <w:rFonts w:ascii="Calibri" w:hAnsi="Calibri"/>
        </w:rPr>
        <w:t>Case 9: Weather — Predict Tomorrow's Temperature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PROBLEM:  Weather app wants to predict tomorrow's temperature</w:t>
        <w:br/>
        <w:t>DATA:     10 years of daily records (3,650 rows)</w:t>
        <w:br/>
        <w:t xml:space="preserve">          Features: today's temperature, humidity, wind speed, pressure,</w:t>
        <w:br/>
        <w:t xml:space="preserve">          cloud cover, yesterday's temperature</w:t>
        <w:br/>
        <w:br/>
        <w:t>STEP 1 — What does the answer look like?</w:t>
        <w:br/>
        <w:t xml:space="preserve">          "33.5 degrees Celsius" → NUMBER → Regression</w:t>
        <w:br/>
        <w:br/>
        <w:t>STEP 2 — Do I have labels?</w:t>
        <w:br/>
        <w:t xml:space="preserve">          YES — we know what the actual temperature was each day</w:t>
        <w:br/>
        <w:br/>
        <w:t>STEP 3 — How much data?</w:t>
        <w:br/>
        <w:t xml:space="preserve">          3,650 rows → SMALL-MEDIUM</w:t>
        <w:br/>
        <w:br/>
        <w:t>STEP 4 — Real-time needed?</w:t>
        <w:br/>
        <w:t xml:space="preserve">          No. Calculate once per day is fine.</w:t>
        <w:br/>
        <w:br/>
        <w:t>DECISION: Regression → Supervised → Small data</w:t>
        <w:br/>
        <w:t xml:space="preserve">          → LINEAR REGRESSION first</w:t>
        <w:br/>
        <w:t xml:space="preserve">          → If accuracy low → POLYNOMIAL REGRESSION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When does Linear Regression fail here?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Linear thinks:  temperature = (humidity x -0.3) + (wind x -0.5) + (pressure x 0.2)</w:t>
        <w:br/>
        <w:t xml:space="preserve">                A straight line relationship</w:t>
        <w:br/>
        <w:br/>
        <w:t>Reality:        Temperature goes UP in summer and DOWN in winter</w:t>
        <w:br/>
        <w:t xml:space="preserve">                It follows a CURVE (a wave pattern through the year)</w:t>
        <w:br/>
        <w:br/>
        <w:t>If you only look at one season → Linear works fine</w:t>
        <w:br/>
        <w:t>If you look at the whole year → you need a CURVE → Polynomial Regression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Visual way to think about it: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Linear:     ────────────────    (straight line)</w:t>
        <w:br/>
        <w:t>Polynomial: ~~~~~~~~~~~~~~~    (can follow curves)</w:t>
        <w:br/>
        <w:br/>
        <w:t>If your data follows a straight line → Linear</w:t>
        <w:br/>
        <w:t>If your data follows a curve → Polynomial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 not a huge neural network?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3,650 rows is way too small for neural networks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Linear/Polynomial Regression will actually be MORE accurate on small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Neural network would overfit (memorize the data instead of learning patterns)</w:t>
      </w:r>
    </w:p>
    <w:p>
      <w:pPr>
        <w:pStyle w:val="Heading2"/>
      </w:pPr>
      <w:r>
        <w:rPr>
          <w:rFonts w:ascii="Calibri" w:hAnsi="Calibri"/>
        </w:rPr>
        <w:t>Case 10: Self-Driving Car — When to Brake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PROBLEM:  Car must decide: brake, accelerate, turn left, turn right, do nothing</w:t>
        <w:br/>
        <w:t>DATA:     Millions of driving scenarios in a simulator</w:t>
        <w:br/>
        <w:t xml:space="preserve">          No pre-labeled "correct actions" for every possible situation</w:t>
        <w:br/>
        <w:t xml:space="preserve">          Instead: reward (+1 for safe driving) and penalty (-100 for crash)</w:t>
        <w:br/>
        <w:br/>
        <w:t>STEP 1 — What does the answer look like?</w:t>
        <w:br/>
        <w:t xml:space="preserve">          "Brake NOW" → but it's not just one decision</w:t>
        <w:br/>
        <w:t xml:space="preserve">          It's a STRATEGY: a sequence of decisions over time</w:t>
        <w:br/>
        <w:t xml:space="preserve">          (brake now so you can turn later so you don't crash)</w:t>
        <w:br/>
        <w:br/>
        <w:t>STEP 2 — Do I have labels?</w:t>
        <w:br/>
        <w:t xml:space="preserve">          NO traditional labels</w:t>
        <w:br/>
        <w:t xml:space="preserve">          We have REWARDS and PENALTIES instead</w:t>
        <w:br/>
        <w:t xml:space="preserve">          Good driving = reward, crash = penalty</w:t>
        <w:br/>
        <w:br/>
        <w:t>STEP 3 — How much data?</w:t>
        <w:br/>
        <w:t xml:space="preserve">          Millions of simulator runs → MASSIVE</w:t>
        <w:br/>
        <w:br/>
        <w:t>STEP 4 — Real-time needed?</w:t>
        <w:br/>
        <w:t xml:space="preserve">          YES — millisecond decisions or people die</w:t>
        <w:br/>
        <w:br/>
        <w:t>DECISION: Strategy over time + rewards/penalties</w:t>
        <w:br/>
        <w:t xml:space="preserve">          → REINFORCEMENT LEARNING</w:t>
        <w:br/>
        <w:t xml:space="preserve">          → Custom reward system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 NOT Supervised Learning?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Supervised would need:</w:t>
        <w:br/>
        <w:t xml:space="preserve">  Situation: "Car at 60km/h, pedestrian 20m ahead, wet road"</w:t>
        <w:br/>
        <w:t xml:space="preserve">  Label: "Brake with 80% force"</w:t>
        <w:br/>
        <w:br/>
        <w:t xml:space="preserve">  Situation: "Car at 40km/h, green light, no obstacles"</w:t>
        <w:br/>
        <w:t xml:space="preserve">  Label: "Accelerate to 50km/h"</w:t>
        <w:br/>
        <w:br/>
        <w:t xml:space="preserve">  You'd need labels for EVERY POSSIBLE SITUATION.</w:t>
        <w:br/>
        <w:t xml:space="preserve">  There are BILLIONS of possible situations.</w:t>
        <w:br/>
        <w:t xml:space="preserve">  Impossible to label them all.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How RL solves it: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The car tries things in a simulator:</w:t>
        <w:br/>
        <w:t xml:space="preserve">  Round 1: Sees pedestrian → does nothing → CRASH → penalty of -100</w:t>
        <w:br/>
        <w:t xml:space="preserve">  Round 2: Sees pedestrian → brakes hard → stops safely → reward of +10</w:t>
        <w:br/>
        <w:t xml:space="preserve">  Round 3: Sees pedestrian → brakes gently → stops smoothly → reward of +15</w:t>
        <w:br/>
        <w:br/>
        <w:t xml:space="preserve">  After millions of rounds:</w:t>
        <w:br/>
        <w:t xml:space="preserve">  Car has learned a STRATEGY: "When pedestrian detected at X distance</w:t>
        <w:br/>
        <w:t xml:space="preserve">  and speed is Y, apply brakes with Z force"</w:t>
        <w:br/>
        <w:br/>
        <w:t xml:space="preserve">  It figured out the strategy BY ITSELF through trial and error.</w:t>
        <w:br/>
        <w:t xml:space="preserve">  Nobody told it the rules. It DISCOVERED them.</w:t>
      </w:r>
    </w:p>
    <w:p>
      <w:pPr>
        <w:pStyle w:val="Heading2"/>
      </w:pPr>
      <w:r>
        <w:rPr>
          <w:rFonts w:ascii="Calibri" w:hAnsi="Calibri"/>
        </w:rPr>
        <w:t>Summary: All 10 Cases at a Glance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Case  | Problem              | Answer Type | Labels? | Data Size | → Model</w:t>
        <w:br/>
        <w:t>------|----------------------|-------------|---------|-----------|------------------</w:t>
        <w:br/>
        <w:t>1     | Spam filter          | WORD        | YES     | Small     | Logistic Regression</w:t>
        <w:br/>
        <w:t>2     | House prices         | NUMBER      | YES     | Medium    | Linear → Random Forest</w:t>
        <w:br/>
        <w:t>3     | Customer groups      | GROUP       | NO      | Medium    | K-Means Clustering</w:t>
        <w:br/>
        <w:t>4     | Fraud detection      | WORD*       | YES*    | Big       | Isolation Forest</w:t>
        <w:br/>
        <w:t>5     | Phone in exam        | IMAGE+WORD  | YES     | Small     | YOLO (Transfer Learning)</w:t>
        <w:br/>
        <w:t>6     | Unusual behavior     | WORD        | NO      | Medium    | Autoencoder</w:t>
        <w:br/>
        <w:t>7     | Movie recommendation | STRATEGY    | Partial | Massive   | Collab Filter + RL</w:t>
        <w:br/>
        <w:t>8     | Diabetes prediction  | WORD        | YES     | Small     | Decision Tree</w:t>
        <w:br/>
        <w:t>9     | Weather temperature  | NUMBER      | YES     | Small     | Linear → Polynomial</w:t>
        <w:br/>
        <w:t>10    | Self-driving car     | STRATEGY    | NO      | Massive   | Reinforcement Learning</w:t>
        <w:br/>
        <w:br/>
        <w:t>* Case 4: Has labels but extremely imbalanced → treat as anomaly detection</w:t>
      </w:r>
    </w:p>
    <w:p>
      <w:pPr>
        <w:pStyle w:val="Heading2"/>
      </w:pPr>
      <w:r>
        <w:rPr>
          <w:rFonts w:ascii="Calibri" w:hAnsi="Calibri"/>
        </w:rPr>
        <w:t>The 6 Expert Tricks (With Real Examples)</w:t>
      </w:r>
    </w:p>
    <w:p>
      <w:pPr>
        <w:pStyle w:val="Heading3"/>
      </w:pPr>
      <w:r>
        <w:rPr>
          <w:rFonts w:ascii="Calibri" w:hAnsi="Calibri"/>
        </w:rPr>
        <w:t>Trick 1: Always Start Simple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Real story:</w:t>
        <w:br/>
        <w:t xml:space="preserve">  Problem: Classify spam emails</w:t>
        <w:br/>
        <w:br/>
        <w:t xml:space="preserve">  Attempt 1: Built a CNN (complex deep learning model)</w:t>
        <w:br/>
        <w:t xml:space="preserve">             Accuracy: 85%</w:t>
        <w:br/>
        <w:t xml:space="preserve">             Training time: 6 hours</w:t>
        <w:br/>
        <w:br/>
        <w:t xml:space="preserve">  Attempt 2: Tried Logistic Regression (simplest classifier)</w:t>
        <w:br/>
        <w:t xml:space="preserve">             Accuracy: 83%</w:t>
        <w:br/>
        <w:t xml:space="preserve">             Training time: 2 seconds</w:t>
        <w:br/>
        <w:br/>
        <w:t xml:space="preserve">  Difference: only 2% accuracy</w:t>
        <w:br/>
        <w:t xml:space="preserve">  But CNN took 6 hours vs 2 seconds</w:t>
        <w:br/>
        <w:t xml:space="preserve">  And CNN needs a GPU, LR runs on any laptop</w:t>
        <w:br/>
        <w:br/>
        <w:t xml:space="preserve">  WINNER: Logistic Regression</w:t>
        <w:br/>
        <w:br/>
        <w:t xml:space="preserve">  Rule: If the simple model gets close to the complex model → USE THE SIMPLE ONE</w:t>
        <w:br/>
        <w:t xml:space="preserve">  Simple models are faster, cheaper, easier to debug, and easier to explain</w:t>
      </w:r>
    </w:p>
    <w:p>
      <w:pPr>
        <w:pStyle w:val="Heading3"/>
      </w:pPr>
      <w:r>
        <w:rPr>
          <w:rFonts w:ascii="Calibri" w:hAnsi="Calibri"/>
        </w:rPr>
        <w:t>Trick 2: Data Size Decides Complexity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500 patient records     → Decision Tree, Logistic Regression</w:t>
        <w:br/>
        <w:t xml:space="preserve">                           (simple models, won't overfit)</w:t>
        <w:br/>
        <w:br/>
        <w:t>5,000 patient records   → Random Forest, SVM</w:t>
        <w:br/>
        <w:t xml:space="preserve">                           (medium models, enough data to learn patterns)</w:t>
        <w:br/>
        <w:br/>
        <w:t>500,000 X-ray images    → CNN, Deep Learning</w:t>
        <w:br/>
        <w:t xml:space="preserve">                           (complex models, need lots of data, and they GET lots)</w:t>
        <w:br/>
        <w:br/>
        <w:t>Rule of thumb:</w:t>
        <w:br/>
        <w:t xml:space="preserve">  Under 1,000 rows    → use the simplest model possible</w:t>
        <w:br/>
        <w:t xml:space="preserve">  1,000 — 100,000     → try medium complexity (Random Forest, SVM)</w:t>
        <w:br/>
        <w:t xml:space="preserve">  Over 100,000         → deep learning becomes worth trying</w:t>
        <w:br/>
        <w:t xml:space="preserve">  Over 1,000,000       → deep learning will likely beat everything else</w:t>
      </w:r>
    </w:p>
    <w:p>
      <w:pPr>
        <w:pStyle w:val="Heading3"/>
      </w:pPr>
      <w:r>
        <w:rPr>
          <w:rFonts w:ascii="Calibri" w:hAnsi="Calibri"/>
        </w:rPr>
        <w:t>Trick 3: Check What Others Are Using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Before building anything, Google the problem:</w:t>
        <w:br/>
        <w:br/>
        <w:t xml:space="preserve">  "object detection real time" → everyone uses YOLO → use YOLO</w:t>
        <w:br/>
        <w:t xml:space="preserve">  "text classification"       → everyone uses BERT or simple TF-IDF + LR</w:t>
        <w:br/>
        <w:t xml:space="preserve">  "image classification"      → everyone uses ResNet or EfficientNet</w:t>
        <w:br/>
        <w:t xml:space="preserve">  "tabular data prediction"   → everyone uses XGBoost or Random Forest</w:t>
        <w:br/>
        <w:br/>
        <w:t xml:space="preserve">  You're not the first person to solve this kind of problem.</w:t>
        <w:br/>
        <w:t xml:space="preserve">  Someone has already figured out what works best.</w:t>
        <w:br/>
        <w:br/>
        <w:t xml:space="preserve">  Don't reinvent the wheel.</w:t>
        <w:br/>
        <w:t xml:space="preserve">  Stand on the shoulders of giants.</w:t>
      </w:r>
    </w:p>
    <w:p>
      <w:pPr>
        <w:pStyle w:val="Heading3"/>
      </w:pPr>
      <w:r>
        <w:rPr>
          <w:rFonts w:ascii="Calibri" w:hAnsi="Calibri"/>
        </w:rPr>
        <w:t>Trick 4: Transfer Learning Is Your Best Friend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Problem: Detect phones in exam rooms</w:t>
        <w:br/>
        <w:t>Reality: You have 500 photos. CNN needs 100,000+.</w:t>
        <w:br/>
        <w:br/>
        <w:t>Without Transfer Learning:</w:t>
        <w:br/>
        <w:t xml:space="preserve">  Train from scratch → 500 images → garbage accuracy (40%)</w:t>
        <w:br/>
        <w:br/>
        <w:t>With Transfer Learning:</w:t>
        <w:br/>
        <w:t xml:space="preserve">  Take YOLO (trained on millions of images, already knows what phones look like)</w:t>
        <w:br/>
        <w:t xml:space="preserve">  Fine-tune with your 500 exam photos</w:t>
        <w:br/>
        <w:t xml:space="preserve">  → Great accuracy (90%+)</w:t>
        <w:br/>
        <w:br/>
        <w:t>It's like hiring someone who already knows how to cook (YOLO)</w:t>
        <w:br/>
        <w:t>and just teaching them YOUR specific recipe (exam room photos)</w:t>
        <w:br/>
        <w:t>vs hiring someone who has never seen food before (training from scratch)</w:t>
        <w:br/>
        <w:t>and teaching them everything from "this is a knife" to your recipe.</w:t>
        <w:br/>
        <w:br/>
        <w:t>Transfer Learning works for:</w:t>
        <w:br/>
        <w:t xml:space="preserve">  Images → use pre-trained YOLO, ResNet, EfficientNet</w:t>
        <w:br/>
        <w:t xml:space="preserve">  Text   → use pre-trained BERT, GPT</w:t>
        <w:br/>
        <w:t xml:space="preserve">  Audio  → use pre-trained Whisper, Wav2Vec</w:t>
      </w:r>
    </w:p>
    <w:p>
      <w:pPr>
        <w:pStyle w:val="Heading3"/>
      </w:pPr>
      <w:r>
        <w:rPr>
          <w:rFonts w:ascii="Calibri" w:hAnsi="Calibri"/>
        </w:rPr>
        <w:t>Trick 5: Break Complex Problems Into Sub-Problems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ExamGuard is NOT one problem. It's 7 different problems:</w:t>
        <w:br/>
        <w:br/>
        <w:t>Sub-problem 1: Detect phone on desk          → YOLO (object detection)</w:t>
        <w:br/>
        <w:t>Sub-problem 2: Detect unusual behavior        → Autoencoder (anomaly)</w:t>
        <w:br/>
        <w:t>Sub-problem 3: Count people in room           → YOLO (object detection)</w:t>
        <w:br/>
        <w:t>Sub-problem 4: Verify student identity        → Face Recognition CNN</w:t>
        <w:br/>
        <w:t>Sub-problem 5: Detect voice during exam       → Audio classifier</w:t>
        <w:br/>
        <w:t>Sub-problem 6: Score overall risk level       → Random Forest (combines all signals)</w:t>
        <w:br/>
        <w:t>Sub-problem 7: Alert dashboard                → not ML, just software</w:t>
        <w:br/>
        <w:br/>
        <w:t>Each sub-problem needs a DIFFERENT model.</w:t>
        <w:br/>
        <w:t>Don't try to build ONE model that does everything.</w:t>
        <w:br/>
        <w:t>Build 6 specialized models and connect them.</w:t>
      </w:r>
    </w:p>
    <w:p>
      <w:pPr>
        <w:pStyle w:val="Heading3"/>
      </w:pPr>
      <w:r>
        <w:rPr>
          <w:rFonts w:ascii="Calibri" w:hAnsi="Calibri"/>
        </w:rPr>
        <w:t>Trick 6: Test Multiple Models, Pick the Best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Problem: Predict house prices</w:t>
        <w:br/>
        <w:br/>
        <w:t>You try 4 models on the same data:</w:t>
        <w:br/>
        <w:br/>
        <w:t xml:space="preserve">  Model              | Accuracy (R²) | Training Time</w:t>
        <w:br/>
        <w:t xml:space="preserve">  -------------------|---------------|---------------</w:t>
        <w:br/>
        <w:t xml:space="preserve">  Linear Regression  | 0.72          | 1 second</w:t>
        <w:br/>
        <w:t xml:space="preserve">  Decision Tree      | 0.68          | 2 seconds</w:t>
        <w:br/>
        <w:t xml:space="preserve">  Random Forest      | 0.85          | 30 seconds</w:t>
        <w:br/>
        <w:t xml:space="preserve">  XGBoost            | 0.87          | 45 seconds</w:t>
        <w:br/>
        <w:br/>
        <w:t xml:space="preserve">  XGBoost wins on accuracy, but Random Forest is close and faster.</w:t>
        <w:br/>
        <w:br/>
        <w:t xml:space="preserve">  If you need the absolute best accuracy → XGBoost</w:t>
        <w:br/>
        <w:t xml:space="preserve">  If you need a balance of accuracy + speed → Random Forest</w:t>
        <w:br/>
        <w:br/>
        <w:t xml:space="preserve">  You would NEVER know this without trying all of them.</w:t>
        <w:br/>
        <w:t xml:space="preserve">  Always test at least 3-4 models.</w:t>
      </w:r>
    </w:p>
    <w:p>
      <w:pPr>
        <w:pStyle w:val="Heading2"/>
      </w:pPr>
      <w:r>
        <w:rPr>
          <w:rFonts w:ascii="Calibri" w:hAnsi="Calibri"/>
        </w:rPr>
        <w:t>Quick Decision Guide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When you face a new ML problem, follow this flowchart in your head:</w:t>
      </w:r>
    </w:p>
    <w:p>
      <w:pPr>
        <w:pStyle w:val="Heading3"/>
      </w:pPr>
      <w:r>
        <w:rPr>
          <w:rFonts w:ascii="Calibri" w:hAnsi="Calibri"/>
        </w:rPr>
        <w:t>What does my answer look like?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the answer is a WORD (yes/no, cat/dog, spam/not-spam) and I have labels: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CLASSIFICATION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Small data? → Logistic Regression or Decision Tree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Big data? → Random Forest or XGBoost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Need explainability? → Decision Tree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Images? → CNN / YOLO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Text? → BERT / Transformer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the answer is a NUMBER (price, temperature, score) and I have labels: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REGRESSION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Small data? → Linear Regression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Curved relationship? → Polynomial Regression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Complex patterns? → Random Forest Regressor or XGBoost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I have NO labels and want to find GROUPS: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CLUSTERING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Know how many groups? → K-Means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Don't know how many? → DBSCAN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Groups within groups? → Hierarchical Clustering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I have NO labels and want to find WEIRD things: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ANOMALY DETECTION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Tabular data? → Isolation Forest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Images/video? → Autoencoder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Imbalanced labeled data? → Also treat as Anomaly Detection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the model needs to learn a STRATEGY through trial and error: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REINFORCEMENT LEARNING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Game/simulation? → Q-Learning or Deep Q-Network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Continuous actions? → Policy Gradient methods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Robot/car? → Custom RL with reward shaping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my data is IMAGES: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DEEP LEARNING (CNN family)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Classify image? → ResNet, EfficientNet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Find objects in image? → YOLO, Faster R-CNN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Small dataset? → Transfer Learning (fine-tune pre-trained model)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my data is TEXT: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TRANSFORMER / LLM family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Classify text? → BERT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Generate text? → GPT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Small dataset? → Fine-tune pre-trained model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my data is a TIME SEQUENCE (stock prices, sensor readings, speech):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LSTM / RNN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Short sequences? → Simple RNN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→ Long sequences? → LSTM or Transformer</w:t>
      </w:r>
    </w:p>
    <w:p>
      <w:pPr>
        <w:pStyle w:val="Heading2"/>
      </w:pPr>
      <w:r>
        <w:rPr>
          <w:rFonts w:ascii="Calibri" w:hAnsi="Calibri"/>
        </w:rPr>
        <w:t>One Last Thing: You Don't Need to Memorize This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Seriously. Don't try to memorize all 10 cases or every model name.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Instead, remember the 4 QUESTIONS: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What does my answer look like? (WORD / NUMBER / GROUP / STRATEGY)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Do I have labels?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How much data?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Need real-time speed?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Answer those 4 questions, and the model practically picks itself.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When in doubt → start simple → test a few → pick the best.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That's how every ML engineer in the world actually does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