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6CC"/>
        </w:rPr>
        <w:t>Model Selection — Complete Guide</w:t>
      </w:r>
    </w:p>
    <w:p>
      <w:pPr>
        <w:pStyle w:val="Subtitle"/>
      </w:pPr>
      <w:r>
        <w:t>From Problem to Model — Step by Step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Step 0: From Problem to Data (No Data Yet)</w:t>
      </w:r>
    </w:p>
    <w:p>
      <w:pPr>
        <w:pStyle w:val="ListNumber"/>
      </w:pPr>
      <w:r>
        <w:t>Step 1-5: The 5 Questions (Have Data → Pick Model)</w:t>
      </w:r>
    </w:p>
    <w:p>
      <w:pPr>
        <w:pStyle w:val="ListNumber"/>
      </w:pPr>
      <w:r>
        <w:t>Part 1: Classification Cases (6 cases)</w:t>
      </w:r>
    </w:p>
    <w:p>
      <w:pPr>
        <w:pStyle w:val="ListNumber"/>
      </w:pPr>
      <w:r>
        <w:t>Part 2: Regression Cases (2 cases)</w:t>
      </w:r>
    </w:p>
    <w:p>
      <w:pPr>
        <w:pStyle w:val="ListNumber"/>
      </w:pPr>
      <w:r>
        <w:t>Part 3: Unsupervised Cases (2 cases)</w:t>
      </w:r>
    </w:p>
    <w:p>
      <w:pPr>
        <w:pStyle w:val="ListNumber"/>
      </w:pPr>
      <w:r>
        <w:t>Part 4: Reinforcement Learning Cases (2 cases)</w:t>
      </w:r>
    </w:p>
    <w:p>
      <w:pPr>
        <w:pStyle w:val="ListNumber"/>
      </w:pPr>
      <w:r>
        <w:t>6 Expert Tricks</w:t>
      </w:r>
    </w:p>
    <w:p>
      <w:pPr>
        <w:pStyle w:val="ListNumber"/>
      </w:pPr>
      <w:r>
        <w:t>Quick Reference</w:t>
      </w:r>
    </w:p>
    <w:p>
      <w:r>
        <w:br w:type="page"/>
      </w:r>
    </w:p>
    <w:p>
      <w:pPr>
        <w:pStyle w:val="Heading1"/>
      </w:pPr>
      <w:r>
        <w:t>Step 0: From Problem to Data</w:t>
      </w:r>
    </w:p>
    <w:p>
      <w:r>
        <w:rPr>
          <w:b/>
          <w:sz w:val="24"/>
        </w:rPr>
        <w:t>You don't need data to CHOOSE the model. You need the PROBLEM.</w:t>
      </w:r>
    </w:p>
    <w:p>
      <w:r>
        <w:t>The problem tells you the model. The model tells you what data to collect.</w:t>
      </w:r>
    </w:p>
    <w:p/>
    <w:p>
      <w:pPr>
        <w:pStyle w:val="Heading2"/>
      </w:pPr>
      <w:r>
        <w:t>The Flow</w:t>
      </w:r>
    </w:p>
    <w:p>
      <w:pPr>
        <w:pStyle w:val="IntenseQuote"/>
      </w:pPr>
      <w:r>
        <w:t>PROBLEM → ANSWER TYPE → DATA NEEDED → SOURCE → AMOUNT → MODEL</w:t>
      </w:r>
    </w:p>
    <w:p>
      <w:pPr>
        <w:pStyle w:val="Heading2"/>
      </w:pPr>
      <w:r>
        <w:t>Answer Type → Data to Collect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Answer Type</w:t>
            </w:r>
          </w:p>
        </w:tc>
        <w:tc>
          <w:tcPr>
            <w:tcW w:type="dxa" w:w="2880"/>
          </w:tcPr>
          <w:p>
            <w:r>
              <w:t>Data Needed</w:t>
            </w:r>
          </w:p>
        </w:tc>
        <w:tc>
          <w:tcPr>
            <w:tcW w:type="dxa" w:w="2880"/>
          </w:tcPr>
          <w:p>
            <w:r>
              <w:t>Labels?</w:t>
            </w:r>
          </w:p>
        </w:tc>
      </w:tr>
      <w:tr>
        <w:tc>
          <w:tcPr>
            <w:tcW w:type="dxa" w:w="2880"/>
          </w:tcPr>
          <w:p>
            <w:r>
              <w:t>WORD (spam/yes/no)</w:t>
            </w:r>
          </w:p>
        </w:tc>
        <w:tc>
          <w:tcPr>
            <w:tcW w:type="dxa" w:w="2880"/>
          </w:tcPr>
          <w:p>
            <w:r>
              <w:t>Labeled examples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NUMBER (Rs 72 lakhs)</w:t>
            </w:r>
          </w:p>
        </w:tc>
        <w:tc>
          <w:tcPr>
            <w:tcW w:type="dxa" w:w="2880"/>
          </w:tcPr>
          <w:p>
            <w:r>
              <w:t>Past records with numbers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GROUPS (customer types)</w:t>
            </w:r>
          </w:p>
        </w:tc>
        <w:tc>
          <w:tcPr>
            <w:tcW w:type="dxa" w:w="2880"/>
          </w:tcPr>
          <w:p>
            <w:r>
              <w:t>Just raw data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WEIRD (anomaly)</w:t>
            </w:r>
          </w:p>
        </w:tc>
        <w:tc>
          <w:tcPr>
            <w:tcW w:type="dxa" w:w="2880"/>
          </w:tcPr>
          <w:p>
            <w:r>
              <w:t>Normal examples only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STRATEGY (RL)</w:t>
            </w:r>
          </w:p>
        </w:tc>
        <w:tc>
          <w:tcPr>
            <w:tcW w:type="dxa" w:w="2880"/>
          </w:tcPr>
          <w:p>
            <w:r>
              <w:t>Simulator / environment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t>How Much Data?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Minimum</w:t>
            </w:r>
          </w:p>
        </w:tc>
        <w:tc>
          <w:tcPr>
            <w:tcW w:type="dxa" w:w="2880"/>
          </w:tcPr>
          <w:p>
            <w:r>
              <w:t>Ideal</w:t>
            </w:r>
          </w:p>
        </w:tc>
      </w:tr>
      <w:tr>
        <w:tc>
          <w:tcPr>
            <w:tcW w:type="dxa" w:w="2880"/>
          </w:tcPr>
          <w:p>
            <w:r>
              <w:t>Logistic Reg / DT</w:t>
            </w:r>
          </w:p>
        </w:tc>
        <w:tc>
          <w:tcPr>
            <w:tcW w:type="dxa" w:w="2880"/>
          </w:tcPr>
          <w:p>
            <w:r>
              <w:t>500 rows</w:t>
            </w:r>
          </w:p>
        </w:tc>
        <w:tc>
          <w:tcPr>
            <w:tcW w:type="dxa" w:w="2880"/>
          </w:tcPr>
          <w:p>
            <w:r>
              <w:t>5K+ rows</w:t>
            </w:r>
          </w:p>
        </w:tc>
      </w:tr>
      <w:tr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1K rows</w:t>
            </w:r>
          </w:p>
        </w:tc>
        <w:tc>
          <w:tcPr>
            <w:tcW w:type="dxa" w:w="2880"/>
          </w:tcPr>
          <w:p>
            <w:r>
              <w:t>10K+ rows</w:t>
            </w:r>
          </w:p>
        </w:tc>
      </w:tr>
      <w:tr>
        <w:tc>
          <w:tcPr>
            <w:tcW w:type="dxa" w:w="2880"/>
          </w:tcPr>
          <w:p>
            <w:r>
              <w:t>CNN from scratch</w:t>
            </w:r>
          </w:p>
        </w:tc>
        <w:tc>
          <w:tcPr>
            <w:tcW w:type="dxa" w:w="2880"/>
          </w:tcPr>
          <w:p>
            <w:r>
              <w:t>10K images</w:t>
            </w:r>
          </w:p>
        </w:tc>
        <w:tc>
          <w:tcPr>
            <w:tcW w:type="dxa" w:w="2880"/>
          </w:tcPr>
          <w:p>
            <w:r>
              <w:t>100K+ images</w:t>
            </w:r>
          </w:p>
        </w:tc>
      </w:tr>
      <w:tr>
        <w:tc>
          <w:tcPr>
            <w:tcW w:type="dxa" w:w="2880"/>
          </w:tcPr>
          <w:p>
            <w:r>
              <w:t>CNN + Transfer Learning</w:t>
            </w:r>
          </w:p>
        </w:tc>
        <w:tc>
          <w:tcPr>
            <w:tcW w:type="dxa" w:w="2880"/>
          </w:tcPr>
          <w:p>
            <w:r>
              <w:t>200 images</w:t>
            </w:r>
          </w:p>
        </w:tc>
        <w:tc>
          <w:tcPr>
            <w:tcW w:type="dxa" w:w="2880"/>
          </w:tcPr>
          <w:p>
            <w:r>
              <w:t>1K+ images</w:t>
            </w:r>
          </w:p>
        </w:tc>
      </w:tr>
      <w:tr>
        <w:tc>
          <w:tcPr>
            <w:tcW w:type="dxa" w:w="2880"/>
          </w:tcPr>
          <w:p>
            <w:r>
              <w:t>K-Means / DBSCAN</w:t>
            </w:r>
          </w:p>
        </w:tc>
        <w:tc>
          <w:tcPr>
            <w:tcW w:type="dxa" w:w="2880"/>
          </w:tcPr>
          <w:p>
            <w:r>
              <w:t>500 rows</w:t>
            </w:r>
          </w:p>
        </w:tc>
        <w:tc>
          <w:tcPr>
            <w:tcW w:type="dxa" w:w="2880"/>
          </w:tcPr>
          <w:p>
            <w:r>
              <w:t>5K+ rows</w:t>
            </w:r>
          </w:p>
        </w:tc>
      </w:tr>
      <w:tr>
        <w:tc>
          <w:tcPr>
            <w:tcW w:type="dxa" w:w="2880"/>
          </w:tcPr>
          <w:p>
            <w:r>
              <w:t>Autoencoder</w:t>
            </w:r>
          </w:p>
        </w:tc>
        <w:tc>
          <w:tcPr>
            <w:tcW w:type="dxa" w:w="2880"/>
          </w:tcPr>
          <w:p>
            <w:r>
              <w:t>1K normal examples</w:t>
            </w:r>
          </w:p>
        </w:tc>
        <w:tc>
          <w:tcPr>
            <w:tcW w:type="dxa" w:w="2880"/>
          </w:tcPr>
          <w:p>
            <w:r>
              <w:t>10K+ normal</w:t>
            </w:r>
          </w:p>
        </w:tc>
      </w:tr>
      <w:tr>
        <w:tc>
          <w:tcPr>
            <w:tcW w:type="dxa" w:w="2880"/>
          </w:tcPr>
          <w:p>
            <w:r>
              <w:t>RL</w:t>
            </w:r>
          </w:p>
        </w:tc>
        <w:tc>
          <w:tcPr>
            <w:tcW w:type="dxa" w:w="2880"/>
          </w:tcPr>
          <w:p>
            <w:r>
              <w:t>1M simulated episodes</w:t>
            </w:r>
          </w:p>
        </w:tc>
        <w:tc>
          <w:tcPr>
            <w:tcW w:type="dxa" w:w="2880"/>
          </w:tcPr>
          <w:p>
            <w:r>
              <w:t>More = better</w:t>
            </w:r>
          </w:p>
        </w:tc>
      </w:tr>
    </w:tbl>
    <w:p>
      <w:pPr>
        <w:pStyle w:val="Heading2"/>
      </w:pPr>
      <w:r>
        <w:t>Real Walk-Throughs</w:t>
      </w:r>
    </w:p>
    <w:p>
      <w:r>
        <w:rPr>
          <w:b/>
        </w:rPr>
        <w:t xml:space="preserve">ExamGuard Phones: </w:t>
      </w:r>
      <w:r>
        <w:t>Answer: Phone/No Phone = WORD. Need labeled IMAGES. Take 500 photos + augment. Model: YOLO + Transfer Learning.</w:t>
      </w:r>
    </w:p>
    <w:p>
      <w:r>
        <w:rPr>
          <w:b/>
        </w:rPr>
        <w:t xml:space="preserve">Predict Sales: </w:t>
      </w:r>
      <w:r>
        <w:t>Answer: Rs amount = NUMBER. Need past sales records from database. Model: Linear Regression first.</w:t>
      </w:r>
    </w:p>
    <w:p>
      <w:r>
        <w:rPr>
          <w:b/>
        </w:rPr>
        <w:t xml:space="preserve">Customer Groups: </w:t>
      </w:r>
      <w:r>
        <w:t>Answer: Groups = CLUSTERING. Need customer info from CRM. No labels. Model: K-Means (K=3).</w:t>
      </w:r>
    </w:p>
    <w:p>
      <w:r>
        <w:rPr>
          <w:b/>
        </w:rPr>
        <w:t xml:space="preserve">Unusual Behavior: </w:t>
      </w:r>
      <w:r>
        <w:t>Answer: Normal/Unusual but can't label unusual! Need normal exam footage. Model: Autoencoder.</w:t>
      </w:r>
    </w:p>
    <w:p>
      <w:r>
        <w:rPr>
          <w:b/>
        </w:rPr>
        <w:t xml:space="preserve">Product Reviews: </w:t>
      </w:r>
      <w:r>
        <w:t>Answer: Positive/Negative = WORD. Need 20K labeled reviews. Model: Naive Bayes (text data).</w:t>
      </w:r>
    </w:p>
    <w:p>
      <w:r>
        <w:rPr>
          <w:b/>
        </w:rPr>
        <w:t xml:space="preserve">Self-Driving: </w:t>
      </w:r>
      <w:r>
        <w:t>Answer: Strategy over time. Need driving simulator. Define rewards. Model: Reinforcement Learning.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"I'll collect ALL data first" → Decide model type FIRST, then collect the RIGHT data.</w:t>
      </w:r>
    </w:p>
    <w:p>
      <w:pPr>
        <w:pStyle w:val="ListBullet"/>
      </w:pPr>
      <w:r>
        <w:t>"I need millions of records" → Many models work with 500-5K. Check minimum table.</w:t>
      </w:r>
    </w:p>
    <w:p>
      <w:pPr>
        <w:pStyle w:val="ListBullet"/>
      </w:pPr>
      <w:r>
        <w:t>"I have data but no problem" → Always start with PROBLEM, not data.</w:t>
      </w:r>
    </w:p>
    <w:p>
      <w:pPr>
        <w:pStyle w:val="ListBullet"/>
      </w:pPr>
      <w:r>
        <w:t>"I'll use Deep Learning for everything" → DL needs 100K+. On 5K it overfits.</w:t>
      </w:r>
    </w:p>
    <w:p>
      <w:r>
        <w:br w:type="page"/>
      </w:r>
    </w:p>
    <w:p>
      <w:pPr>
        <w:pStyle w:val="Heading1"/>
      </w:pPr>
      <w:r>
        <w:t>Steps 1-5: The 5 Questions (When You Have Data)</w:t>
      </w:r>
    </w:p>
    <w:p>
      <w:r>
        <w:rPr>
          <w:b/>
          <w:sz w:val="24"/>
        </w:rPr>
        <w:t>Q1: What does the answer look like?</w:t>
      </w:r>
    </w:p>
    <w:p>
      <w:r>
        <w:t>WORD = Classification | NUMBER = Regression | GROUPS = Clustering | STRATEGY = RL</w:t>
      </w:r>
    </w:p>
    <w:p/>
    <w:p>
      <w:r>
        <w:rPr>
          <w:b/>
          <w:sz w:val="24"/>
        </w:rPr>
        <w:t>Q2: Do I have labels?</w:t>
      </w:r>
    </w:p>
    <w:p>
      <w:r>
        <w:t>YES = Supervised | NO = Unsupervised | REWARDS = RL</w:t>
      </w:r>
    </w:p>
    <w:p/>
    <w:p>
      <w:r>
        <w:rPr>
          <w:b/>
          <w:sz w:val="24"/>
        </w:rPr>
        <w:t>Q3: What type of data?</w:t>
      </w:r>
    </w:p>
    <w:p>
      <w:r>
        <w:t>IMAGES = CNN/YOLO | TEXT = Naive Bayes/BERT | NUMBERS = Many options</w:t>
      </w:r>
    </w:p>
    <w:p/>
    <w:p>
      <w:r>
        <w:rPr>
          <w:b/>
          <w:sz w:val="24"/>
        </w:rPr>
        <w:t>Q4: How much data?</w:t>
      </w:r>
    </w:p>
    <w:p>
      <w:r>
        <w:t>&lt;5K = Simple models | 5K-100K = Most models | 100K+ = Deep Learning</w:t>
      </w:r>
    </w:p>
    <w:p/>
    <w:p>
      <w:r>
        <w:rPr>
          <w:b/>
          <w:sz w:val="24"/>
        </w:rPr>
        <w:t>Q5: Special needs?</w:t>
      </w:r>
    </w:p>
    <w:p>
      <w:r>
        <w:t>Explain? = Decision Tree | Real-time? = YOLO | Imbalanced? = Anomaly Detection</w:t>
      </w:r>
    </w:p>
    <w:p/>
    <w:p>
      <w:r>
        <w:br w:type="page"/>
      </w:r>
    </w:p>
    <w:p>
      <w:pPr>
        <w:pStyle w:val="Heading1"/>
      </w:pPr>
      <w:r>
        <w:t>12 Cases — Quick Summary</w:t>
      </w:r>
    </w:p>
    <w:p>
      <w:r>
        <w:rPr>
          <w:b/>
          <w:sz w:val="22"/>
        </w:rPr>
        <w:t>Case 1: Logistic Regression</w:t>
      </w:r>
    </w:p>
    <w:p>
      <w:r>
        <w:t>WORD + Labels + Numbers + Simple/Small + 2 categories → Logistic Regression. Examples: Email spam, employee quit, ad click.</w:t>
      </w:r>
    </w:p>
    <w:p>
      <w:r>
        <w:rPr>
          <w:b/>
          <w:sz w:val="22"/>
        </w:rPr>
        <w:t>Case 2: Decision Tree</w:t>
      </w:r>
    </w:p>
    <w:p>
      <w:r>
        <w:t>WORD + Labels + Numbers + Must EXPLAIN → Decision Tree. Examples: Diabetes diagnosis, car insurance, loan approval.</w:t>
      </w:r>
    </w:p>
    <w:p>
      <w:r>
        <w:rPr>
          <w:b/>
          <w:sz w:val="22"/>
        </w:rPr>
        <w:t>Case 3: Random Forest</w:t>
      </w:r>
    </w:p>
    <w:p>
      <w:r>
        <w:t>WORD + Labels + Numbers + Best accuracy (no explain) → Random Forest. Examples: Disease diagnosis, product defects.</w:t>
      </w:r>
    </w:p>
    <w:p>
      <w:r>
        <w:rPr>
          <w:b/>
          <w:sz w:val="22"/>
        </w:rPr>
        <w:t>Case 4: CNN/YOLO</w:t>
      </w:r>
    </w:p>
    <w:p>
      <w:r>
        <w:t>WORD + Labels + IMAGES → CNN. Real-time? YOLO. &lt;500 images? Transfer Learning. Examples: ExamGuard, traffic.</w:t>
      </w:r>
    </w:p>
    <w:p>
      <w:r>
        <w:rPr>
          <w:b/>
          <w:sz w:val="22"/>
        </w:rPr>
        <w:t>Case 5: Imbalance Trap</w:t>
      </w:r>
    </w:p>
    <w:p>
      <w:r>
        <w:t>99% one class → DON'T classify! Use Isolation Forest. Examples: Credit card fraud, factory defects.</w:t>
      </w:r>
    </w:p>
    <w:p>
      <w:r>
        <w:rPr>
          <w:b/>
          <w:sz w:val="22"/>
        </w:rPr>
        <w:t>Case 6: Naive Bayes</w:t>
      </w:r>
    </w:p>
    <w:p>
      <w:r>
        <w:t>WORD + Labels + TEXT → Naive Bayes. Examples: Product reviews, support tickets.</w:t>
      </w:r>
    </w:p>
    <w:p>
      <w:r>
        <w:rPr>
          <w:b/>
          <w:sz w:val="22"/>
        </w:rPr>
        <w:t>Case 7: Linear Regression</w:t>
      </w:r>
    </w:p>
    <w:p>
      <w:r>
        <w:t>NUMBER + Labels → Always start Linear. If R²&gt;0.80, DONE. Examples: House prices, salary.</w:t>
      </w:r>
    </w:p>
    <w:p>
      <w:r>
        <w:rPr>
          <w:b/>
          <w:sz w:val="22"/>
        </w:rPr>
        <w:t>Case 8: Polynomial Regression</w:t>
      </w:r>
    </w:p>
    <w:p>
      <w:r>
        <w:t>NUMBER + Linear bad + Data CURVED → Polynomial. Examples: Crop yield, ad spend ROI.</w:t>
      </w:r>
    </w:p>
    <w:p>
      <w:r>
        <w:rPr>
          <w:b/>
          <w:sz w:val="22"/>
        </w:rPr>
        <w:t>Case 9: K-Means vs DBSCAN</w:t>
      </w:r>
    </w:p>
    <w:p>
      <w:r>
        <w:t>No labels + Groups. Know K? K-Means. Don't know? DBSCAN. Examples: Customer segments, GPS routes.</w:t>
      </w:r>
    </w:p>
    <w:p>
      <w:r>
        <w:rPr>
          <w:b/>
          <w:sz w:val="22"/>
        </w:rPr>
        <w:t>Case 10: Autoencoder</w:t>
      </w:r>
    </w:p>
    <w:p>
      <w:r>
        <w:t>No labels + Find weird + Images → Autoencoder. Examples: ExamGuard unusual, server monitor.</w:t>
      </w:r>
    </w:p>
    <w:p>
      <w:r>
        <w:rPr>
          <w:b/>
          <w:sz w:val="22"/>
        </w:rPr>
        <w:t>Case 11: RL Strategy</w:t>
      </w:r>
    </w:p>
    <w:p>
      <w:r>
        <w:t>Sequential decisions + affects future + rewards → RL. Examples: Self-driving, warehouse robot.</w:t>
      </w:r>
    </w:p>
    <w:p>
      <w:r>
        <w:rPr>
          <w:b/>
          <w:sz w:val="22"/>
        </w:rPr>
        <w:t>Case 12: RL Alerts</w:t>
      </w:r>
    </w:p>
    <w:p>
      <w:r>
        <w:t>Balance competing goals + context matters → RL. Examples: ExamGuard alerts, ICU monitor.</w:t>
      </w:r>
    </w:p>
    <w:p>
      <w:r>
        <w:br w:type="page"/>
      </w:r>
    </w:p>
    <w:p>
      <w:pPr>
        <w:pStyle w:val="Heading1"/>
      </w:pPr>
      <w:r>
        <w:t>6 Expert Tricks</w:t>
      </w:r>
    </w:p>
    <w:p>
      <w:r>
        <w:rPr>
          <w:b/>
        </w:rPr>
        <w:t xml:space="preserve">Start Simple: </w:t>
      </w:r>
      <w:r>
        <w:t>Try the simplest model first. If LogReg gives 83% and CNN gives 85%, use LogReg.</w:t>
      </w:r>
    </w:p>
    <w:p>
      <w:r>
        <w:rPr>
          <w:b/>
        </w:rPr>
        <w:t xml:space="preserve">Data Size Matters: </w:t>
      </w:r>
      <w:r>
        <w:t>500 patients? Decision Tree. 500K X-rays? CNN. Match model to data size.</w:t>
      </w:r>
    </w:p>
    <w:p>
      <w:r>
        <w:rPr>
          <w:b/>
        </w:rPr>
        <w:t xml:space="preserve">Check What Others Use: </w:t>
      </w:r>
      <w:r>
        <w:t>Google "object detection" → everyone uses YOLO. Don't reinvent.</w:t>
      </w:r>
    </w:p>
    <w:p>
      <w:r>
        <w:rPr>
          <w:b/>
        </w:rPr>
        <w:t xml:space="preserve">Transfer Learning: </w:t>
      </w:r>
      <w:r>
        <w:t>YOLO pre-trained on millions. Fine-tune with your 500 photos. Magic.</w:t>
      </w:r>
    </w:p>
    <w:p>
      <w:r>
        <w:rPr>
          <w:b/>
        </w:rPr>
        <w:t xml:space="preserve">Break Into Sub-Problems: </w:t>
      </w:r>
      <w:r>
        <w:t>ExamGuard = 7 sub-problems. Each needs a different model.</w:t>
      </w:r>
    </w:p>
    <w:p>
      <w:r>
        <w:rPr>
          <w:b/>
        </w:rPr>
        <w:t xml:space="preserve">Test Multiple: </w:t>
      </w:r>
      <w:r>
        <w:t>Try 3-4 models. Compare accuracy + speed + explainability. Pick best balance.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