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9600"/>
        </w:rPr>
        <w:t>Phase 2 — Python &amp; Programming</w:t>
      </w:r>
    </w:p>
    <w:p>
      <w:r>
        <w:rPr>
          <w:rFonts w:ascii="Calibri" w:hAnsi="Calibri"/>
          <w:b w:val="0"/>
          <w:i/>
          <w:color w:val="646464"/>
          <w:sz w:val="24"/>
        </w:rPr>
        <w:t>ExamGuard AI — Implementation Guide</w:t>
      </w:r>
    </w:p>
    <w:p>
      <w:pPr>
        <w:pStyle w:val="Heading1"/>
      </w:pPr>
      <w:r>
        <w:rPr>
          <w:rFonts w:ascii="Calibri" w:hAnsi="Calibri"/>
        </w:rPr>
        <w:t>Python Basics</w:t>
      </w:r>
    </w:p>
    <w:p>
      <w:pPr>
        <w:pStyle w:val="Heading2"/>
      </w:pPr>
      <w:r>
        <w:rPr>
          <w:rFonts w:ascii="Calibri" w:hAnsi="Calibri"/>
        </w:rPr>
        <w:t>What is Python?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Python is a programming language - a way to write instructions that a computer can follow. It's the language you'll use to build ExamGuard and virtually every AI/ML project in the world.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Python is popular for AI because: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It's readable (looks almost like English)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has thousands of ready-made libraries for AI, data, and math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It's the standard language used by Google, Meta, OpenAI, and every major AI lab</w:t>
      </w:r>
    </w:p>
    <w:p>
      <w:pPr>
        <w:pStyle w:val="Heading2"/>
      </w:pPr>
      <w:r>
        <w:rPr>
          <w:rFonts w:ascii="Calibri" w:hAnsi="Calibri"/>
        </w:rPr>
        <w:t>Why Python Matters for ExamGuard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single line of ExamGuard will be written in Python.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YOLO object detection? Python.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CNN for gaze tracking? Python.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LSTM for behavior analysis? Python.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Autoencoder for anomaly detection? Python.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RL agent for alert decisions? Python.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Dashboard? Python (with a web framework).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processing? Python.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Model training? Python.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There is no ExamGuard without Python. It's not optional - it's the foundation of everything.</w:t>
      </w:r>
    </w:p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Variables (Storing Information)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Variables hold data that your program uses.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ExamGuard examples:</w:t>
        <w:br/>
        <w:t>student_count = 100</w:t>
        <w:br/>
        <w:t>camera_count = 5</w:t>
        <w:br/>
        <w:t>confidence_threshold = 0.75</w:t>
        <w:br/>
        <w:t>is_cheating = False</w:t>
        <w:br/>
        <w:t>student_name = "Ahmed"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You'll store detection results, confidence scores, camera IDs, and alert statuses in variables.</w:t>
      </w:r>
    </w:p>
    <w:p>
      <w:pPr>
        <w:pStyle w:val="Heading3"/>
      </w:pPr>
      <w:r>
        <w:rPr>
          <w:rFonts w:ascii="Calibri" w:hAnsi="Calibri"/>
        </w:rPr>
        <w:t>2. Data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What It Stores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Example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 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`int`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Whole numbers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`camera_id = 3`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Camera numbers, student counts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`float`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Decimal numbers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`confidence = 0.87`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confidence scores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`str`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`alert = "Phone detected"`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Alert messages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`bool`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`is_suspicious = True`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Decision flags</w:t>
            </w:r>
          </w:p>
        </w:tc>
      </w:tr>
    </w:tbl>
    <w:p>
      <w:pPr>
        <w:pStyle w:val="Heading3"/>
      </w:pPr>
      <w:r>
        <w:rPr>
          <w:rFonts w:ascii="Calibri" w:hAnsi="Calibri"/>
        </w:rPr>
        <w:t>3. Lists (Collections of Items)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List of camera feeds</w:t>
        <w:br/>
        <w:t>cameras = ["cam_1", "cam_2", "cam_3", "cam_4", "cam_5"]</w:t>
        <w:br/>
        <w:br/>
        <w:t># List of detection scores</w:t>
        <w:br/>
        <w:t>scores = [0.45, 0.87, 0.23, 0.91, 0.12]</w:t>
        <w:br/>
        <w:br/>
        <w:t># Access items</w:t>
        <w:br/>
        <w:t>first_camera = cameras[0]    # "cam_1"</w:t>
        <w:br/>
        <w:t>highest_score = max(scores)  # 0.91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Store lists of camera feeds, detection results, alert histories.</w:t>
      </w:r>
    </w:p>
    <w:p>
      <w:pPr>
        <w:pStyle w:val="Heading3"/>
      </w:pPr>
      <w:r>
        <w:rPr>
          <w:rFonts w:ascii="Calibri" w:hAnsi="Calibri"/>
        </w:rPr>
        <w:t>4. Dictionaries (Key-Value Pairs)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An alert as a dictionary</w:t>
        <w:br/>
        <w:t>alert = {</w:t>
        <w:br/>
        <w:t xml:space="preserve">    "student_location": "Row 3, Seat 7",</w:t>
        <w:br/>
        <w:t xml:space="preserve">    "behavior": "Phone detected",</w:t>
        <w:br/>
        <w:t xml:space="preserve">    "confidence": 0.89,</w:t>
        <w:br/>
        <w:t xml:space="preserve">    "camera": "cam_2",</w:t>
        <w:br/>
        <w:t xml:space="preserve">    "timestamp": "10:23:45"</w:t>
        <w:br/>
        <w:t>}</w:t>
        <w:br/>
        <w:br/>
        <w:t># Access values</w:t>
        <w:br/>
        <w:t>print(alert["behavior"])     # "Phone detected"</w:t>
        <w:br/>
        <w:t>print(alert["confidence"])   # 0.89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Every alert, every detection result, every student record will be stored as a dictionary.</w:t>
      </w:r>
    </w:p>
    <w:p>
      <w:pPr>
        <w:pStyle w:val="Heading3"/>
      </w:pPr>
      <w:r>
        <w:rPr>
          <w:rFonts w:ascii="Calibri" w:hAnsi="Calibri"/>
        </w:rPr>
        <w:t>5. If/Else (Making Decisions)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confidence = 0.87</w:t>
        <w:br/>
        <w:t>threshold = 0.75</w:t>
        <w:br/>
        <w:br/>
        <w:t>if confidence &gt;= threshold:</w:t>
        <w:br/>
        <w:t xml:space="preserve">    print("ALERT: Suspicious behavior detected!")</w:t>
        <w:br/>
        <w:t xml:space="preserve">    send_alert_to_invigilator()</w:t>
        <w:br/>
        <w:t>elif confidence &gt;= 0.50:</w:t>
        <w:br/>
        <w:t xml:space="preserve">    print("WATCH: Monitoring this student closely")</w:t>
        <w:br/>
        <w:t xml:space="preserve">    increase_camera_fps()</w:t>
        <w:br/>
        <w:t>else:</w:t>
        <w:br/>
        <w:t xml:space="preserve">    print("NORMAL: No action needed")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The entire alert system is based on if/else decisions - when to alert, what severity, when to ignore.</w:t>
      </w:r>
    </w:p>
    <w:p>
      <w:pPr>
        <w:pStyle w:val="Heading3"/>
      </w:pPr>
      <w:r>
        <w:rPr>
          <w:rFonts w:ascii="Calibri" w:hAnsi="Calibri"/>
        </w:rPr>
        <w:t>6. Loops (Repeating Actions)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Process frames from all cameras</w:t>
        <w:br/>
        <w:t>cameras = ["cam_1", "cam_2", "cam_3", "cam_4", "cam_5"]</w:t>
        <w:br/>
        <w:br/>
        <w:t>for camera in cameras:</w:t>
        <w:br/>
        <w:t xml:space="preserve">    frame = get_frame(camera)</w:t>
        <w:br/>
        <w:t xml:space="preserve">    detections = run_yolo(frame)</w:t>
        <w:br/>
        <w:t xml:space="preserve">    if detections:</w:t>
        <w:br/>
        <w:t xml:space="preserve">        analyze_behavior(detections)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You'll loop through camera feeds, loop through video frames, loop through detection results, loop through training data.</w:t>
      </w:r>
    </w:p>
    <w:p>
      <w:pPr>
        <w:pStyle w:val="Heading3"/>
      </w:pPr>
      <w:r>
        <w:rPr>
          <w:rFonts w:ascii="Calibri" w:hAnsi="Calibri"/>
        </w:rPr>
        <w:t>7. Functions (Reusable Blocks of Code)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def check_for_phone(frame):</w:t>
        <w:br/>
        <w:t xml:space="preserve">    """Run YOLO on a frame to detect phones."""</w:t>
        <w:br/>
        <w:t xml:space="preserve">    detections = yolo_model.predict(frame)</w:t>
        <w:br/>
        <w:t xml:space="preserve">    phones = [d for d in detections if d.label == "phone"]</w:t>
        <w:br/>
        <w:t xml:space="preserve">    return phones</w:t>
        <w:br/>
        <w:br/>
        <w:t>def should_alert(confidence, threshold=0.75):</w:t>
        <w:br/>
        <w:t xml:space="preserve">    """Decide whether to send an alert."""</w:t>
        <w:br/>
        <w:t xml:space="preserve">    return confidence &gt;= threshold</w:t>
        <w:br/>
        <w:br/>
        <w:t># Use the functions</w:t>
        <w:br/>
        <w:t>frame = get_camera_frame("cam_1")</w:t>
        <w:br/>
        <w:t>phones = check_for_phone(frame)</w:t>
        <w:br/>
        <w:t>if phones and should_alert(phones[0].confidence):</w:t>
        <w:br/>
        <w:t xml:space="preserve">    send_alert("Phone detected!")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You'll write functions for every step: processing frames, running models, making decisions, sending alerts.</w:t>
      </w:r>
    </w:p>
    <w:p>
      <w:pPr>
        <w:pStyle w:val="Heading3"/>
      </w:pPr>
      <w:r>
        <w:rPr>
          <w:rFonts w:ascii="Calibri" w:hAnsi="Calibri"/>
        </w:rPr>
        <w:t>8. Classes (Organizing Complex Code)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class ExamCamera:</w:t>
        <w:br/>
        <w:t xml:space="preserve">    def __init__(self, camera_id, location):</w:t>
        <w:br/>
        <w:t xml:space="preserve">        self.camera_id = camera_id</w:t>
        <w:br/>
        <w:t xml:space="preserve">        self.location = location</w:t>
        <w:br/>
        <w:t xml:space="preserve">        self.fps = 10  # default fps</w:t>
        <w:br/>
        <w:t xml:space="preserve">        self.is_active = True</w:t>
        <w:br/>
        <w:br/>
        <w:t xml:space="preserve">    def get_frame(self):</w:t>
        <w:br/>
        <w:t xml:space="preserve">        """Capture a frame from this camera."""</w:t>
        <w:br/>
        <w:t xml:space="preserve">        # ... capture logic ...</w:t>
        <w:br/>
        <w:t xml:space="preserve">        pass</w:t>
        <w:br/>
        <w:br/>
        <w:t xml:space="preserve">    def increase_fps(self):</w:t>
        <w:br/>
        <w:t xml:space="preserve">        """Switch to high FPS mode for suspicious activity."""</w:t>
        <w:br/>
        <w:t xml:space="preserve">        self.fps = 30</w:t>
        <w:br/>
        <w:br/>
        <w:t># Create camera objects</w:t>
        <w:br/>
        <w:t>cam1 = ExamCamera("cam_1", "Front-Left")</w:t>
        <w:br/>
        <w:t>cam2 = ExamCamera("cam_2", "Front-Center")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Each camera, each model, each alert will be organized as a class. This keeps the code clean and manageable.</w:t>
      </w:r>
    </w:p>
    <w:p>
      <w:pPr>
        <w:pStyle w:val="Heading2"/>
      </w:pPr>
      <w:r>
        <w:rPr>
          <w:rFonts w:ascii="Calibri" w:hAnsi="Calibri"/>
        </w:rPr>
        <w:t>Mini Project: Exam Score Classifier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 this simple program to practice ALL the basics: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Exam Score Classifier</w:t>
        <w:br/>
        <w:t>Practice: variables, input, if/else, functions, lists, loops</w:t>
        <w:br/>
        <w:t>"""</w:t>
        <w:br/>
        <w:br/>
        <w:t>def classify_score(score):</w:t>
        <w:br/>
        <w:t xml:space="preserve">    """Classify a score as pass, fail, or distinction."""</w:t>
        <w:br/>
        <w:t xml:space="preserve">    if score &gt;= 80:</w:t>
        <w:br/>
        <w:t xml:space="preserve">        return "Distinction"</w:t>
        <w:br/>
        <w:t xml:space="preserve">    elif score &gt;= 50:</w:t>
        <w:br/>
        <w:t xml:space="preserve">        return "Pass"</w:t>
        <w:br/>
        <w:t xml:space="preserve">    else:</w:t>
        <w:br/>
        <w:t xml:space="preserve">        return "Fail"</w:t>
        <w:br/>
        <w:br/>
        <w:t>def calculate_statistics(scores):</w:t>
        <w:br/>
        <w:t xml:space="preserve">    """Calculate basic stats for a list of scores."""</w:t>
        <w:br/>
        <w:t xml:space="preserve">    average = sum(scores) / len(scores)</w:t>
        <w:br/>
        <w:t xml:space="preserve">    highest = max(scores)</w:t>
        <w:br/>
        <w:t xml:space="preserve">    lowest = min(scores)</w:t>
        <w:br/>
        <w:t xml:space="preserve">    return average, highest, lowest</w:t>
        <w:br/>
        <w:br/>
        <w:t># Main program</w:t>
        <w:br/>
        <w:t>scores = []</w:t>
        <w:br/>
        <w:br/>
        <w:t>print("=== Exam Score Classifier ===")</w:t>
        <w:br/>
        <w:t>print("Enter scores (type 'done' to finish):")</w:t>
        <w:br/>
        <w:br/>
        <w:t>while True:</w:t>
        <w:br/>
        <w:t xml:space="preserve">    user_input = input("Score: ")</w:t>
        <w:br/>
        <w:t xml:space="preserve">    if user_input.lower() == "done":</w:t>
        <w:br/>
        <w:t xml:space="preserve">        break</w:t>
        <w:br/>
        <w:t xml:space="preserve">    score = int(user_input)</w:t>
        <w:br/>
        <w:t xml:space="preserve">    result = classify_score(score)</w:t>
        <w:br/>
        <w:t xml:space="preserve">    scores.append(score)</w:t>
        <w:br/>
        <w:t xml:space="preserve">    print(f"  → {score}: {result}")</w:t>
        <w:br/>
        <w:br/>
        <w:t>if scores:</w:t>
        <w:br/>
        <w:t xml:space="preserve">    avg, high, low = calculate_statistics(scores)</w:t>
        <w:br/>
        <w:t xml:space="preserve">    print(f"\n--- Statistics ---")</w:t>
        <w:br/>
        <w:t xml:space="preserve">    print(f"Students: {len(scores)}")</w:t>
        <w:br/>
        <w:t xml:space="preserve">    print(f"Average: {avg:.1f}")</w:t>
        <w:br/>
        <w:t xml:space="preserve">    print(f"Highest: {high}")</w:t>
        <w:br/>
        <w:t xml:space="preserve">    print(f"Lowest: {low}")</w:t>
        <w:br/>
        <w:br/>
        <w:t xml:space="preserve">    # Count results</w:t>
        <w:br/>
        <w:t xml:space="preserve">    distinctions = sum(1 for s in scores if s &gt;= 80)</w:t>
        <w:br/>
        <w:t xml:space="preserve">    passes = sum(1 for s in scores if 50 &lt;= s &lt; 80)</w:t>
        <w:br/>
        <w:t xml:space="preserve">    fails = sum(1 for s in scores if s &lt; 50)</w:t>
        <w:br/>
        <w:t xml:space="preserve">    print(f"Distinctions: {distinctions}")</w:t>
        <w:br/>
        <w:t xml:space="preserve">    print(f"Passes: {passes}")</w:t>
        <w:br/>
        <w:t xml:space="preserve">    print(f"Fails: {fails}")</w:t>
      </w:r>
    </w:p>
    <w:p>
      <w:pPr>
        <w:pStyle w:val="Heading3"/>
      </w:pPr>
      <w:r>
        <w:rPr>
          <w:rFonts w:ascii="Calibri" w:hAnsi="Calibri"/>
        </w:rPr>
        <w:t>Why this mini project?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It practices the SAME patterns you'll use in ExamGuard: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Variables → storing scores = storing detection confidence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Functions → classify_score = classify behavior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If/else → score thresholds = confidence thresholds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Lists → list of scores = list of detections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Loops → process each score = process each frame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Statistics → analyze scores = analyze model performance</w:t>
      </w:r>
    </w:p>
    <w:p>
      <w:pPr>
        <w:pStyle w:val="Heading2"/>
      </w:pPr>
      <w:r>
        <w:rPr>
          <w:rFonts w:ascii="Calibri" w:hAnsi="Calibri"/>
        </w:rPr>
        <w:t>Key Python Concepts for ExamGuard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Python Concept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 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Variables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Store confidence scores, camera IDs, thresholds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Lists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Collections of frames, detections,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Dictionaries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Alert data, student records, model configurations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If/else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Alert decisions, severity levels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For loops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Process each frame, each camera, each detection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While loops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Continuous monitoring loop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Functions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Each processing step is a function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Classes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Camera objects, model wrappers, alert managers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File I/O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Save/load model weights, log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Error handling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if a camera disconnects? Handle it gracefully</w:t>
            </w:r>
          </w:p>
        </w:tc>
      </w:tr>
    </w:tbl>
    <w:p>
      <w:pPr>
        <w:pStyle w:val="Heading2"/>
      </w:pPr>
      <w:r>
        <w:rPr>
          <w:rFonts w:ascii="Calibri" w:hAnsi="Calibri"/>
        </w:rPr>
        <w:t>How Much Python Do You Need?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To START ExamGuard:     Basic Python (variables, loops, functions)    ~2-3 weeks</w:t>
        <w:br/>
        <w:t>To BUILD models:        Intermediate Python (classes, libraries)       ~2-3 weeks</w:t>
        <w:br/>
        <w:t>To COMPLETE ExamGuard:  Comfortable Python (debugging, optimization)   Ongoing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don't need to be a Python expert to start. Learn the basics, then learn more as you need it. The best way to learn Python is by USING it on real projects.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NumPy - Numerical Python</w:t>
      </w:r>
    </w:p>
    <w:p>
      <w:pPr>
        <w:pStyle w:val="Heading2"/>
      </w:pPr>
      <w:r>
        <w:rPr>
          <w:rFonts w:ascii="Calibri" w:hAnsi="Calibri"/>
        </w:rPr>
        <w:t>What is NumPy?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NumPy (Numerical Python) is a Python library for working with arrays of numbers. Think of it as a super-powered calculator that can handle millions of numbers at once.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 simple terms: NumPy lets you do math on big collections of numbers very fast.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numpy as np</w:t>
        <w:br/>
        <w:br/>
        <w:t># A regular Python list (slow)</w:t>
        <w:br/>
        <w:t>numbers = [1, 2, 3, 4, 5]</w:t>
        <w:br/>
        <w:br/>
        <w:t># A NumPy array (fast!)</w:t>
        <w:br/>
        <w:t>numbers = np.array([1, 2, 3, 4, 5])</w:t>
      </w:r>
    </w:p>
    <w:p>
      <w:pPr>
        <w:pStyle w:val="Heading2"/>
      </w:pPr>
      <w:r>
        <w:rPr>
          <w:rFonts w:ascii="Calibri" w:hAnsi="Calibri"/>
        </w:rPr>
        <w:t>Why NumPy Matters for ExamGuard</w:t>
      </w:r>
    </w:p>
    <w:p>
      <w:pPr>
        <w:pStyle w:val="Heading3"/>
      </w:pPr>
      <w:r>
        <w:rPr>
          <w:rFonts w:ascii="Calibri" w:hAnsi="Calibri"/>
        </w:rPr>
        <w:t>Images ARE NumPy Arrays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key insight: every image is just a grid of numbers, and NumPy is how Python handles grids of numbers.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 camera frame (1920 x 1080 pixels, color) is stored as:</w:t>
        <w:br/>
        <w:br/>
        <w:t>NumPy array with shape: (1080, 1920, 3)</w:t>
        <w:br/>
        <w:t xml:space="preserve">                          |      |     |</w:t>
        <w:br/>
        <w:t xml:space="preserve">                          |      |     └── 3 color channels (Red, Green, Blue)</w:t>
        <w:br/>
        <w:t xml:space="preserve">                          |      └──────── 1920 pixels wide</w:t>
        <w:br/>
        <w:t xml:space="preserve">                          └─────────────── 1080 pixels tall</w:t>
        <w:br/>
        <w:br/>
        <w:t>Total numbers: 1080 x 1920 x 3 = 6,220,800 numbers PER FRAME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pixel has 3 values (Red, Green, Blue), each between 0 and 255.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single camera at 30 fps generates 186 million numbers per second. NumPy handles this efficiently.</w:t>
      </w:r>
    </w:p>
    <w:p>
      <w:pPr>
        <w:pStyle w:val="Heading3"/>
      </w:pPr>
      <w:r>
        <w:rPr>
          <w:rFonts w:ascii="Calibri" w:hAnsi="Calibri"/>
        </w:rPr>
        <w:t>Where NumPy is used in ExamGuard: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 Task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NumPy's 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Reading camera frames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Each frame = NumPy array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Resizing images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Reshape arrays for model input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Normalizing pixel values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Divide all values by 255 (scale 0-1)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input/output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All model predictions are NumPy arrays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Calculating distances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Person Re-ID vector comparisons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Statistics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Mean confidence, detection counts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Batch processing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Stack multiple frames into one array</w:t>
            </w:r>
          </w:p>
        </w:tc>
      </w:tr>
    </w:tbl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Creating Arrays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numpy as np</w:t>
        <w:br/>
        <w:br/>
        <w:t># From a list</w:t>
        <w:br/>
        <w:t>scores = np.array([0.87, 0.45, 0.92, 0.31, 0.78])</w:t>
        <w:br/>
        <w:br/>
        <w:t># Create zeros (like a blank image)</w:t>
        <w:br/>
        <w:t>blank_frame = np.zeros((1080, 1920, 3))   # Black image</w:t>
        <w:br/>
        <w:br/>
        <w:t># Create ones</w:t>
        <w:br/>
        <w:t>ones = np.ones((224, 224, 3))             # White image</w:t>
        <w:br/>
        <w:br/>
        <w:t># Random values (useful for testing)</w:t>
        <w:br/>
        <w:t>random_frame = np.random.randint(0, 255, (1080, 1920, 3))  # Random "image"</w:t>
        <w:br/>
        <w:br/>
        <w:t>print(scores.shape)       # (5,)</w:t>
        <w:br/>
        <w:t>print(blank_frame.shape)  # (1080, 1920, 3)</w:t>
      </w:r>
    </w:p>
    <w:p>
      <w:pPr>
        <w:pStyle w:val="Heading3"/>
      </w:pPr>
      <w:r>
        <w:rPr>
          <w:rFonts w:ascii="Calibri" w:hAnsi="Calibri"/>
        </w:rPr>
        <w:t>2. Array Properties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frame = np.random.randint(0, 255, (1080, 1920, 3), dtype=np.uint8)</w:t>
        <w:br/>
        <w:br/>
        <w:t>print(frame.shape)    # (1080, 1920, 3) - dimensions</w:t>
        <w:br/>
        <w:t>print(frame.dtype)    # uint8 - data type (0-255)</w:t>
        <w:br/>
        <w:t>print(frame.size)     # 6220800 - total elements</w:t>
        <w:br/>
        <w:t>print(frame.ndim)     # 3 - number of dimensions</w:t>
        <w:br/>
        <w:t>print(frame.min())    # 0 - minimum value</w:t>
        <w:br/>
        <w:t>print(frame.max())    # 255 - maximum value</w:t>
        <w:br/>
        <w:t>print(frame.mean())   # ~127 - average value</w:t>
      </w:r>
    </w:p>
    <w:p>
      <w:pPr>
        <w:pStyle w:val="Heading3"/>
      </w:pPr>
      <w:r>
        <w:rPr>
          <w:rFonts w:ascii="Calibri" w:hAnsi="Calibri"/>
        </w:rPr>
        <w:t>3. Reshaping (Critical for Models!)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YOLO needs input as (640, 640) but camera gives (1080, 1920)</w:t>
        <w:br/>
        <w:t># We need to resize!</w:t>
        <w:br/>
        <w:br/>
        <w:t># Original frame</w:t>
        <w:br/>
        <w:t>frame = np.random.randint(0, 255, (1080, 1920, 3))</w:t>
        <w:br/>
        <w:t>print(frame.shape)  # (1080, 1920, 3)</w:t>
        <w:br/>
        <w:br/>
        <w:t># Note: For actual image resizing, you'll use OpenCV (cv2.resize)</w:t>
        <w:br/>
        <w:t># But understanding reshape is fundamental</w:t>
        <w:br/>
        <w:br/>
        <w:t># Reshape a 1D array to 2D</w:t>
        <w:br/>
        <w:t>flat = np.array([1, 2, 3, 4, 5, 6])</w:t>
        <w:br/>
        <w:t>matrix = flat.reshape(2, 3)</w:t>
        <w:br/>
        <w:t>print(matrix)</w:t>
        <w:br/>
        <w:t># [[1, 2, 3],</w:t>
        <w:br/>
        <w:t>#  [4, 5, 6]]</w:t>
        <w:br/>
        <w:br/>
        <w:t># Flatten a 2D array to 1D (needed for some models)</w:t>
        <w:br/>
        <w:t>flat_again = matrix.flatten()</w:t>
        <w:br/>
        <w:t>print(flat_again)  # [1, 2, 3, 4, 5, 6]</w:t>
      </w:r>
    </w:p>
    <w:p>
      <w:pPr>
        <w:pStyle w:val="Heading3"/>
      </w:pPr>
      <w:r>
        <w:rPr>
          <w:rFonts w:ascii="Calibri" w:hAnsi="Calibri"/>
        </w:rPr>
        <w:t>4. Math Operations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Normalize pixel values (REQUIRED before feeding to neural networks)</w:t>
        <w:br/>
        <w:t>frame = np.random.randint(0, 255, (224, 224, 3), dtype=np.uint8)</w:t>
        <w:br/>
        <w:br/>
        <w:t># Pixel values: 0-255 → 0.0-1.0</w:t>
        <w:br/>
        <w:t>normalized = frame / 255.0</w:t>
        <w:br/>
        <w:t>print(normalized.max())   # 1.0</w:t>
        <w:br/>
        <w:t>print(normalized.min())   # 0.0</w:t>
        <w:br/>
        <w:br/>
        <w:t># This is called NORMALIZATION - neural networks work better with 0-1 values</w:t>
        <w:br/>
        <w:br/>
        <w:t># Element-wise operations (happens to ALL numbers at once)</w:t>
        <w:br/>
        <w:t>a = np.array([0.87, 0.45, 0.92, 0.31])</w:t>
        <w:br/>
        <w:t>b = np.array([0.75, 0.50, 0.80, 0.60])</w:t>
        <w:br/>
        <w:br/>
        <w:t># Which detections are above threshold?</w:t>
        <w:br/>
        <w:t>above_threshold = a &gt; 0.5</w:t>
        <w:br/>
        <w:t>print(above_threshold)  # [True, False, True, False]</w:t>
        <w:br/>
        <w:br/>
        <w:t># Average confidence</w:t>
        <w:br/>
        <w:t>print(np.mean(a))       # 0.6375</w:t>
      </w:r>
    </w:p>
    <w:p>
      <w:pPr>
        <w:pStyle w:val="Heading3"/>
      </w:pPr>
      <w:r>
        <w:rPr>
          <w:rFonts w:ascii="Calibri" w:hAnsi="Calibri"/>
        </w:rPr>
        <w:t>5. Slicing (Extracting Parts)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Get a region of an image (like cropping a face)</w:t>
        <w:br/>
        <w:t>frame = np.random.randint(0, 255, (1080, 1920, 3))</w:t>
        <w:br/>
        <w:br/>
        <w:t># Crop region: rows 200-400, columns 500-700</w:t>
        <w:br/>
        <w:t>face_crop = frame[200:400, 500:700, :]</w:t>
        <w:br/>
        <w:t>print(face_crop.shape)  # (200, 200, 3) - a 200x200 face crop</w:t>
        <w:br/>
        <w:br/>
        <w:t># Get just the red channel</w:t>
        <w:br/>
        <w:t>red_channel = frame[:, :, 0]</w:t>
        <w:br/>
        <w:t>print(red_channel.shape)  # (1080, 1920)</w:t>
        <w:br/>
        <w:br/>
        <w:t># Get the top half of the image</w:t>
        <w:br/>
        <w:t>top_half = frame[:540, :, :]</w:t>
        <w:br/>
        <w:t>print(top_half.shape)  # (540, 1920, 3)</w:t>
      </w:r>
    </w:p>
    <w:p>
      <w:pPr>
        <w:pStyle w:val="Heading3"/>
      </w:pPr>
      <w:r>
        <w:rPr>
          <w:rFonts w:ascii="Calibri" w:hAnsi="Calibri"/>
        </w:rPr>
        <w:t>6. Stacking (Combining Arrays)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Stack multiple frames into a batch (for GPU processing)</w:t>
        <w:br/>
        <w:t>frame1 = np.random.rand(224, 224, 3)</w:t>
        <w:br/>
        <w:t>frame2 = np.random.rand(224, 224, 3)</w:t>
        <w:br/>
        <w:t>frame3 = np.random.rand(224, 224, 3)</w:t>
        <w:br/>
        <w:br/>
        <w:t># Create a batch of 3 frames</w:t>
        <w:br/>
        <w:t>batch = np.stack([frame1, frame2, frame3])</w:t>
        <w:br/>
        <w:t>print(batch.shape)  # (3, 224, 224, 3)</w:t>
        <w:br/>
        <w:t>#                      |</w:t>
        <w:br/>
        <w:t>#                      └── 3 frames in the batch</w:t>
        <w:br/>
        <w:br/>
        <w:t># Models process batches faster than individual frames!</w:t>
      </w:r>
    </w:p>
    <w:p>
      <w:pPr>
        <w:pStyle w:val="Heading3"/>
      </w:pPr>
      <w:r>
        <w:rPr>
          <w:rFonts w:ascii="Calibri" w:hAnsi="Calibri"/>
        </w:rPr>
        <w:t>7. Distance Calculations (for Person Re-ID)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Person Re-ID: Compare two appearance vectors</w:t>
        <w:br/>
        <w:t>person_cam1 = np.array([0.23, 0.87, 0.12, 0.45, 0.91])</w:t>
        <w:br/>
        <w:t>person_cam3 = np.array([0.25, 0.85, 0.14, 0.43, 0.89])</w:t>
        <w:br/>
        <w:t>different_person = np.array([0.91, 0.13, 0.78, 0.22, 0.34])</w:t>
        <w:br/>
        <w:br/>
        <w:t># Euclidean distance</w:t>
        <w:br/>
        <w:t>dist_same = np.sqrt(np.sum((person_cam1 - person_cam3) ** 2))</w:t>
        <w:br/>
        <w:t>dist_diff = np.sqrt(np.sum((person_cam1 - different_person) ** 2))</w:t>
        <w:br/>
        <w:br/>
        <w:t>print(f"Same person distance: {dist_same:.4f}")      # ~0.04 (small = same person)</w:t>
        <w:br/>
        <w:t>print(f"Different person distance: {dist_diff:.4f}")  # ~1.12 (large = different person)</w:t>
      </w:r>
    </w:p>
    <w:p>
      <w:pPr>
        <w:pStyle w:val="Heading2"/>
      </w:pPr>
      <w:r>
        <w:rPr>
          <w:rFonts w:ascii="Calibri" w:hAnsi="Calibri"/>
        </w:rPr>
        <w:t>Mini Project: Fake Image Processor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 this to practice NumPy with image-like data: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Fake Image Processor</w:t>
        <w:br/>
        <w:t>Practice: NumPy arrays, reshaping, math operations, slicing</w:t>
        <w:br/>
        <w:t>"""</w:t>
        <w:br/>
        <w:t>import numpy as np</w:t>
        <w:br/>
        <w:br/>
        <w:t># Step 1: Create a fake "camera frame" (100x100 pixels, 3 colors)</w:t>
        <w:br/>
        <w:t>print("=== ExamGuard Frame Simulator ===\n")</w:t>
        <w:br/>
        <w:br/>
        <w:t>frame = np.random.randint(0, 255, (100, 100, 3), dtype=np.uint8)</w:t>
        <w:br/>
        <w:t>print(f"Frame shape: {frame.shape}")</w:t>
        <w:br/>
        <w:t>print(f"Frame size: {frame.size} numbers")</w:t>
        <w:br/>
        <w:t>print(f"Pixel range: {frame.min()} to {frame.max()}")</w:t>
        <w:br/>
        <w:br/>
        <w:t># Step 2: Normalize (what we do before feeding to AI model)</w:t>
        <w:br/>
        <w:t>normalized = frame / 255.0</w:t>
        <w:br/>
        <w:t>print(f"\nNormalized range: {normalized.min():.2f} to {normalized.max():.2f}")</w:t>
        <w:br/>
        <w:br/>
        <w:t># Step 3: Crop a "face region" (rows 20-60, columns 30-70)</w:t>
        <w:br/>
        <w:t>face = frame[20:60, 30:70, :]</w:t>
        <w:br/>
        <w:t>print(f"Face crop shape: {face.shape}")</w:t>
        <w:br/>
        <w:br/>
        <w:t># Step 4: Simulate 5 camera frames in a batch</w:t>
        <w:br/>
        <w:t>frames = np.random.randint(0, 255, (5, 100, 100, 3), dtype=np.uint8)</w:t>
        <w:br/>
        <w:t>print(f"\nBatch of 5 frames shape: {frames.shape}")</w:t>
        <w:br/>
        <w:br/>
        <w:t># Step 5: Calculate average brightness per frame</w:t>
        <w:br/>
        <w:t>for i in range(5):</w:t>
        <w:br/>
        <w:t xml:space="preserve">    brightness = frames[i].mean()</w:t>
        <w:br/>
        <w:t xml:space="preserve">    status = "BRIGHT" if brightness &gt; 127 else "DARK"</w:t>
        <w:br/>
        <w:t xml:space="preserve">    print(f"Camera {i+1}: avg brightness = {brightness:.1f} ({status})")</w:t>
        <w:br/>
        <w:br/>
        <w:t># Step 6: Simulate detection confidence scores</w:t>
        <w:br/>
        <w:t>confidences = np.array([0.87, 0.45, 0.92, 0.31, 0.78, 0.65, 0.23, 0.91])</w:t>
        <w:br/>
        <w:t>threshold = 0.70</w:t>
        <w:br/>
        <w:br/>
        <w:t>alerts = confidences[confidences &gt;= threshold]</w:t>
        <w:br/>
        <w:t>print(f"\n{len(alerts)} detections above threshold {threshold}: {alerts}")</w:t>
        <w:br/>
        <w:t>print(f"Average confidence of alerts: {alerts.mean():.2f}")</w:t>
        <w:br/>
        <w:br/>
        <w:t># Step 7: Simulate Person Re-ID</w:t>
        <w:br/>
        <w:t>print("\n=== Person Re-ID Simulation ===")</w:t>
        <w:br/>
        <w:t>person_a_cam1 = np.random.rand(128)  # 128-dim feature vector</w:t>
        <w:br/>
        <w:t>person_a_cam3 = person_a_cam1 + np.random.normal(0, 0.02, 128)  # Same person, small noise</w:t>
        <w:br/>
        <w:t>person_b_cam2 = np.random.rand(128)  # Different person</w:t>
        <w:br/>
        <w:br/>
        <w:t>dist_same = np.linalg.norm(person_a_cam1 - person_a_cam3)</w:t>
        <w:br/>
        <w:t>dist_diff = np.linalg.norm(person_a_cam1 - person_b_cam2)</w:t>
        <w:br/>
        <w:br/>
        <w:t>print(f"Same person (Cam1 vs Cam3): distance = {dist_same:.4f}")</w:t>
        <w:br/>
        <w:t>print(f"Different person (A vs B):  distance = {dist_diff:.4f}")</w:t>
        <w:br/>
        <w:t>print(f"Match: {'YES' if dist_same &lt; 0.5 else 'NO'} (threshold: 0.5)")</w:t>
      </w:r>
    </w:p>
    <w:p>
      <w:pPr>
        <w:pStyle w:val="Heading3"/>
      </w:pPr>
      <w:r>
        <w:rPr>
          <w:rFonts w:ascii="Calibri" w:hAnsi="Calibri"/>
        </w:rPr>
        <w:t>What this mini project teaches: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NumPy Skill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 Connection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Create frame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Array creation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Camera captures 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Division operation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Preprocess for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Crop face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Array slicing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Extract face for gaze CNN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Batch frames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Array stacking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GPU batch 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Brightness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Statistical operations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Image quality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Threshold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Boolean indexing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Filter confident detections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Re-ID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Distance calculation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Match persons across cameras</w:t>
            </w:r>
          </w:p>
        </w:tc>
      </w:tr>
    </w:tbl>
    <w:p>
      <w:pPr>
        <w:pStyle w:val="Heading2"/>
      </w:pPr>
      <w:r>
        <w:rPr>
          <w:rFonts w:ascii="Calibri" w:hAnsi="Calibri"/>
        </w:rPr>
        <w:t>Key NumPy Functions for ExamGuard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Creation</w:t>
        <w:br/>
        <w:t>np.array()              # Create from list</w:t>
        <w:br/>
        <w:t>np.zeros()              # Create empty (black image)</w:t>
        <w:br/>
        <w:t>np.ones()               # Create filled</w:t>
        <w:br/>
        <w:t>np.random.randint()     # Random integers (fake images)</w:t>
        <w:br/>
        <w:t>np.random.rand()        # Random floats 0-1</w:t>
        <w:br/>
        <w:br/>
        <w:t># Properties</w:t>
        <w:br/>
        <w:t>array.shape             # Dimensions</w:t>
        <w:br/>
        <w:t>array.dtype             # Data type</w:t>
        <w:br/>
        <w:t>array.mean()            # Average</w:t>
        <w:br/>
        <w:t>array.max(), .min()     # Range</w:t>
        <w:br/>
        <w:br/>
        <w:t># Operations</w:t>
        <w:br/>
        <w:t>array / 255.0           # Normalize</w:t>
        <w:br/>
        <w:t>array.reshape()         # Change dimensions</w:t>
        <w:br/>
        <w:t>array.flatten()         # Make 1D</w:t>
        <w:br/>
        <w:t>np.stack()              # Combine arrays</w:t>
        <w:br/>
        <w:t>np.linalg.norm()        # Distance calculation</w:t>
        <w:br/>
        <w:br/>
        <w:t># Indexing</w:t>
        <w:br/>
        <w:t>array[start:end]        # Slice</w:t>
        <w:br/>
        <w:t>array[array &gt; 0.5]      # Boolean filter</w:t>
      </w:r>
    </w:p>
    <w:p>
      <w:pPr>
        <w:pStyle w:val="Heading2"/>
      </w:pPr>
      <w:r>
        <w:rPr>
          <w:rFonts w:ascii="Calibri" w:hAnsi="Calibri"/>
        </w:rPr>
        <w:t>Common Gotcha for Beginners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WRONG: Regular Python list math</w:t>
        <w:br/>
        <w:t>a = [1, 2, 3]</w:t>
        <w:br/>
        <w:t>b = [4, 5, 6]</w:t>
        <w:br/>
        <w:t>c = a + b          # [1, 2, 3, 4, 5, 6]  ← concatenation, NOT addition!</w:t>
        <w:br/>
        <w:br/>
        <w:t># RIGHT: NumPy array math</w:t>
        <w:br/>
        <w:t>a = np.array([1, 2, 3])</w:t>
        <w:br/>
        <w:t>b = np.array([4, 5, 6])</w:t>
        <w:br/>
        <w:t>c = a + b          # [5, 7, 9]  ← actual element-wise addition!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NumPy arrays do MATH. Python lists do CONCATENATION. This trips up every beginner at least once.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Pandas - Data Tables in Python</w:t>
      </w:r>
    </w:p>
    <w:p>
      <w:pPr>
        <w:pStyle w:val="Heading2"/>
      </w:pPr>
      <w:r>
        <w:rPr>
          <w:rFonts w:ascii="Calibri" w:hAnsi="Calibri"/>
        </w:rPr>
        <w:t>What is Pandas?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Pandas is a Python library for working with data in tables (rows and columns). Think of it as Excel, but inside Python, and much more powerful.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pandas as pd</w:t>
        <w:br/>
        <w:br/>
        <w:t># This is a DataFrame - Pandas' main data structure</w:t>
        <w:br/>
        <w:t>data = pd.DataFrame({</w:t>
        <w:br/>
        <w:t xml:space="preserve">    "student_id": [1, 2, 3, 4, 5],</w:t>
        <w:br/>
        <w:t xml:space="preserve">    "score": [85, 72, 91, 65, 78],</w:t>
        <w:br/>
        <w:t xml:space="preserve">    "passed": [True, True, True, True, True]</w:t>
        <w:br/>
        <w:t>})</w:t>
        <w:br/>
        <w:br/>
        <w:t>print(data)</w:t>
        <w:br/>
        <w:t>#    student_id  score  passed</w:t>
        <w:br/>
        <w:t># 0           1     85    True</w:t>
        <w:br/>
        <w:t># 1           2     72    True</w:t>
        <w:br/>
        <w:t># 2           3     91    True</w:t>
        <w:br/>
        <w:t># 3           4     65    True</w:t>
        <w:br/>
        <w:t># 4           5     78    True</w:t>
      </w:r>
    </w:p>
    <w:p>
      <w:pPr>
        <w:pStyle w:val="Heading2"/>
      </w:pPr>
      <w:r>
        <w:rPr>
          <w:rFonts w:ascii="Calibri" w:hAnsi="Calibri"/>
        </w:rPr>
        <w:t>Why Pandas Matters for ExamGuard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Before you train ANY model, you need to understand your data. Pandas is how you load, explore, clean, and prepare data.</w:t>
      </w:r>
    </w:p>
    <w:p>
      <w:pPr>
        <w:pStyle w:val="Heading3"/>
      </w:pPr>
      <w:r>
        <w:rPr>
          <w:rFonts w:ascii="Calibri" w:hAnsi="Calibri"/>
        </w:rPr>
        <w:t>ExamGuard Data Example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Imagine you have 10,000 labeled video clips for training. The metadata is stored in a CSV file: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clip_id,filename,label,duration_sec,camera_id,hall_id,student_position,confidence</w:t>
        <w:br/>
        <w:t>1,clip_0001.mp4,normal,30,cam_1,hall_A,row2_seat5,0.95</w:t>
        <w:br/>
        <w:t>2,clip_0002.mp4,phone_detected,30,cam_2,hall_A,row3_seat7,0.88</w:t>
        <w:br/>
        <w:t>3,clip_0003.mp4,normal,30,cam_1,hall_A,row1_seat3,0.97</w:t>
        <w:br/>
        <w:t>4,clip_0004.mp4,looking_at_neighbor,30,cam_3,hall_B,row4_seat2,0.72</w:t>
        <w:br/>
        <w:t>5,clip_0005.mp4,normal,30,cam_2,hall_B,row2_seat8,0.93</w:t>
        <w:br/>
        <w:t>...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Pandas lets you ask questions like: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many cheating clips vs normal clips? (imbalance check)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Which camera catches the most suspicious behavior?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What's the average confidence score per label?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Are there any missing or corrupted entries?</w:t>
      </w:r>
    </w:p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Reading Data (Loading a CSV file)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pandas as pd</w:t>
        <w:br/>
        <w:br/>
        <w:t># Load the dataset</w:t>
        <w:br/>
        <w:t>df = pd.read_csv("exam_clips_metadata.csv")</w:t>
        <w:br/>
        <w:br/>
        <w:t># Quick look at the data</w:t>
        <w:br/>
        <w:t>print(df.head())          # First 5 rows</w:t>
        <w:br/>
        <w:t>print(df.shape)           # (10000, 8) → 10,000 rows, 8 columns</w:t>
        <w:br/>
        <w:t>print(df.info())          # Data types and missing values</w:t>
        <w:br/>
        <w:t>print(df.describe())      # Statistics for numeric columns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Before training any model, you MUST load and understand your dataset.</w:t>
      </w:r>
    </w:p>
    <w:p>
      <w:pPr>
        <w:pStyle w:val="Heading3"/>
      </w:pPr>
      <w:r>
        <w:rPr>
          <w:rFonts w:ascii="Calibri" w:hAnsi="Calibri"/>
        </w:rPr>
        <w:t>2. Exploring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How many clips per label?</w:t>
        <w:br/>
        <w:t>print(df["label"].value_counts())</w:t>
        <w:br/>
        <w:t># normal               9500</w:t>
        <w:br/>
        <w:t># phone_detected        200</w:t>
        <w:br/>
        <w:t># looking_at_neighbor   180</w:t>
        <w:br/>
        <w:t># passing_notes          70</w:t>
        <w:br/>
        <w:t># other_suspicious       50</w:t>
        <w:br/>
        <w:br/>
        <w:t># PROBLEM! 9500 normal vs 500 total cheating = extremely imbalanced!</w:t>
        <w:br/>
        <w:t># This is the imbalanced data problem we discussed.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This is how you discover the class imbalance problem BEFORE it ruins your model.</w:t>
      </w:r>
    </w:p>
    <w:p>
      <w:pPr>
        <w:pStyle w:val="Heading3"/>
      </w:pPr>
      <w:r>
        <w:rPr>
          <w:rFonts w:ascii="Calibri" w:hAnsi="Calibri"/>
        </w:rPr>
        <w:t>3. Filtering Rows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Get only cheating clips</w:t>
        <w:br/>
        <w:t>cheating = df[df["label"] != "normal"]</w:t>
        <w:br/>
        <w:t>print(f"Cheating clips: {len(cheating)}")</w:t>
        <w:br/>
        <w:br/>
        <w:t># Get high-confidence detections only</w:t>
        <w:br/>
        <w:t>high_conf = df[df["confidence"] &gt;= 0.80]</w:t>
        <w:br/>
        <w:t>print(f"High confidence: {len(high_conf)}")</w:t>
        <w:br/>
        <w:br/>
        <w:t># Get clips from a specific camera</w:t>
        <w:br/>
        <w:t>cam2_clips = df[df["camera_id"] == "cam_2"]</w:t>
        <w:br/>
        <w:t>print(f"Camera 2 clips: {len(cam2_clips)}")</w:t>
        <w:br/>
        <w:br/>
        <w:t># Combine filters: cheating + high confidence</w:t>
        <w:br/>
        <w:t>reliable_cheating = df[(df["label"] != "normal") &amp; (df["confidence"] &gt;= 0.80)]</w:t>
        <w:br/>
        <w:t>print(f"Reliable cheating clips: {len(reliable_cheating)}")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Filter your training data to find exactly what you need for each model.</w:t>
      </w:r>
    </w:p>
    <w:p>
      <w:pPr>
        <w:pStyle w:val="Heading3"/>
      </w:pPr>
      <w:r>
        <w:rPr>
          <w:rFonts w:ascii="Calibri" w:hAnsi="Calibri"/>
        </w:rPr>
        <w:t>4. Group By (Analyzing Patterns)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Average confidence per label</w:t>
        <w:br/>
        <w:t>print(df.groupby("label")["confidence"].mean())</w:t>
        <w:br/>
        <w:t># label</w:t>
        <w:br/>
        <w:t># looking_at_neighbor    0.71</w:t>
        <w:br/>
        <w:t># normal                 0.94</w:t>
        <w:br/>
        <w:t># other_suspicious       0.65</w:t>
        <w:br/>
        <w:t># passing_notes          0.68</w:t>
        <w:br/>
        <w:t># phone_detected         0.85</w:t>
        <w:br/>
        <w:br/>
        <w:t># Count clips per camera per hall</w:t>
        <w:br/>
        <w:t>print(df.groupby(["hall_id", "camera_id"])["clip_id"].count())</w:t>
        <w:br/>
        <w:br/>
        <w:t># Which hall has the most suspicious activity?</w:t>
        <w:br/>
        <w:t>suspicious = df[df["label"] != "normal"]</w:t>
        <w:br/>
        <w:t>print(suspicious.groupby("hall_id")["clip_id"].count())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Find patterns in your data. Which cameras, halls, or positions have the most cheating? This helps you understand the data before training.</w:t>
      </w:r>
    </w:p>
    <w:p>
      <w:pPr>
        <w:pStyle w:val="Heading3"/>
      </w:pPr>
      <w:r>
        <w:rPr>
          <w:rFonts w:ascii="Calibri" w:hAnsi="Calibri"/>
        </w:rPr>
        <w:t>5. Adding New Columns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Add a binary label column (for training)</w:t>
        <w:br/>
        <w:t>df["is_cheating"] = (df["label"] != "normal").astype(int)</w:t>
        <w:br/>
        <w:t># 0 = normal, 1 = cheating</w:t>
        <w:br/>
        <w:br/>
        <w:t># Add a duration category</w:t>
        <w:br/>
        <w:t>df["duration_cat"] = pd.cut(df["duration_sec"], bins=[0, 15, 30, 60],</w:t>
        <w:br/>
        <w:t xml:space="preserve">                            labels=["short", "medium", "long"])</w:t>
        <w:br/>
        <w:br/>
        <w:t># Add a row-column position</w:t>
        <w:br/>
        <w:t>df["row"] = df["student_position"].str.extract(r"row(\d+)")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Create the exact labels and features your model needs from raw data.</w:t>
      </w:r>
    </w:p>
    <w:p>
      <w:pPr>
        <w:pStyle w:val="Heading3"/>
      </w:pPr>
      <w:r>
        <w:rPr>
          <w:rFonts w:ascii="Calibri" w:hAnsi="Calibri"/>
        </w:rPr>
        <w:t>6. Handling Missing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Check for missing values</w:t>
        <w:br/>
        <w:t>print(df.isnull().sum())</w:t>
        <w:br/>
        <w:t># clip_id            0</w:t>
        <w:br/>
        <w:t># filename           0</w:t>
        <w:br/>
        <w:t># label              3    ← 3 clips have no label!</w:t>
        <w:br/>
        <w:t># duration_sec       0</w:t>
        <w:br/>
        <w:t># camera_id          1    ← 1 clip has no camera info</w:t>
        <w:br/>
        <w:t># confidence        12    ← 12 clips have no confidence score</w:t>
        <w:br/>
        <w:br/>
        <w:t># Drop rows with missing labels (can't train without labels!)</w:t>
        <w:br/>
        <w:t>df_clean = df.dropna(subset=["label"])</w:t>
        <w:br/>
        <w:br/>
        <w:t># Fill missing confidence with average</w:t>
        <w:br/>
        <w:t>df_clean["confidence"] = df_clean["confidence"].fillna(df_clean["confidence"].mean())</w:t>
        <w:br/>
        <w:br/>
        <w:t>print(f"Clean dataset: {len(df_clean)} clips")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Real data is always messy. Missing labels, corrupted files, incomplete records. Clean BEFORE training.</w:t>
      </w:r>
    </w:p>
    <w:p>
      <w:pPr>
        <w:pStyle w:val="Heading3"/>
      </w:pPr>
      <w:r>
        <w:rPr>
          <w:rFonts w:ascii="Calibri" w:hAnsi="Calibri"/>
        </w:rPr>
        <w:t>7. Saving Processed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Save clean training data</w:t>
        <w:br/>
        <w:t>train_data = df_clean[df_clean["hall_id"].isin(["hall_A", "hall_B", "hall_C"])]</w:t>
        <w:br/>
        <w:t>test_data = df_clean[df_clean["hall_id"].isin(["hall_D", "hall_E"])]</w:t>
        <w:br/>
        <w:br/>
        <w:t>train_data.to_csv("train_metadata.csv", index=False)</w:t>
        <w:br/>
        <w:t>test_data.to_csv("test_metadata.csv", index=False)</w:t>
        <w:br/>
        <w:br/>
        <w:t>print(f"Training clips: {len(train_data)}")</w:t>
        <w:br/>
        <w:t>print(f"Testing clips: {len(test_data)}")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Split data by hall (not randomly) so the test set has completely new environments.</w:t>
      </w:r>
    </w:p>
    <w:p>
      <w:pPr>
        <w:pStyle w:val="Heading2"/>
      </w:pPr>
      <w:r>
        <w:rPr>
          <w:rFonts w:ascii="Calibri" w:hAnsi="Calibri"/>
        </w:rPr>
        <w:t>Mini Project: Analyze ExamGuard Training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Analyze ExamGuard Training Data</w:t>
        <w:br/>
        <w:t>Practice: Reading CSV, filtering, groupby, statistics, missing data</w:t>
        <w:br/>
        <w:t>"""</w:t>
        <w:br/>
        <w:t>import pandas as pd</w:t>
        <w:br/>
        <w:br/>
        <w:t># Step 1: Create a sample dataset (since we don't have real data yet)</w:t>
        <w:br/>
        <w:t>import numpy as np</w:t>
        <w:br/>
        <w:br/>
        <w:t>np.random.seed(42)</w:t>
        <w:br/>
        <w:t>n = 1000</w:t>
        <w:br/>
        <w:br/>
        <w:t>data = {</w:t>
        <w:br/>
        <w:t xml:space="preserve">    "clip_id": range(1, n + 1),</w:t>
        <w:br/>
        <w:t xml:space="preserve">    "label": np.random.choice(</w:t>
        <w:br/>
        <w:t xml:space="preserve">        ["normal", "phone", "looking_neighbor", "passing_notes", "suspicious"],</w:t>
        <w:br/>
        <w:t xml:space="preserve">        size=n,</w:t>
        <w:br/>
        <w:t xml:space="preserve">        p=[0.90, 0.04, 0.03, 0.02, 0.01]  # Imbalanced!</w:t>
        <w:br/>
        <w:t xml:space="preserve">    ),</w:t>
        <w:br/>
        <w:t xml:space="preserve">    "camera_id": np.random.choice(["cam_1", "cam_2", "cam_3", "cam_4", "cam_5"], size=n),</w:t>
        <w:br/>
        <w:t xml:space="preserve">    "hall_id": np.random.choice(["hall_A", "hall_B", "hall_C"], size=n),</w:t>
        <w:br/>
        <w:t xml:space="preserve">    "duration_sec": np.random.randint(10, 60, size=n),</w:t>
        <w:br/>
        <w:t xml:space="preserve">    "confidence": np.round(np.random.uniform(0.3, 1.0, size=n), 2)</w:t>
        <w:br/>
        <w:t>}</w:t>
        <w:br/>
        <w:br/>
        <w:t>df = pd.DataFrame(data)</w:t>
        <w:br/>
        <w:br/>
        <w:t># Step 2: Basic exploration</w:t>
        <w:br/>
        <w:t>print("=== ExamGuard Training Data Analysis ===\n")</w:t>
        <w:br/>
        <w:t>print(f"Total clips: {len(df)}")</w:t>
        <w:br/>
        <w:t>print(f"Columns: {list(df.columns)}")</w:t>
        <w:br/>
        <w:t>print(f"\nFirst 5 rows:")</w:t>
        <w:br/>
        <w:t>print(df.head())</w:t>
        <w:br/>
        <w:br/>
        <w:t># Step 3: Class distribution (THE MOST IMPORTANT CHECK)</w:t>
        <w:br/>
        <w:t>print("\n=== Class Distribution ===")</w:t>
        <w:br/>
        <w:t>print(df["label"].value_counts())</w:t>
        <w:br/>
        <w:t>print(f"\nNormal: {(df['label'] == 'normal').mean():.1%}")</w:t>
        <w:br/>
        <w:t>print(f"Cheating: {(df['label'] != 'normal').mean():.1%}")</w:t>
        <w:br/>
        <w:t>print("WARNING: Data is very imbalanced!" if (df["label"] == "normal").mean() &gt; 0.8 else "OK")</w:t>
        <w:br/>
        <w:br/>
        <w:t># Step 4: Analysis by camera</w:t>
        <w:br/>
        <w:t>print("\n=== Detections by Camera ===")</w:t>
        <w:br/>
        <w:t>suspicious = df[df["label"] != "normal"]</w:t>
        <w:br/>
        <w:t>print(suspicious.groupby("camera_id")["clip_id"].count())</w:t>
        <w:br/>
        <w:br/>
        <w:t># Step 5: Confidence analysis</w:t>
        <w:br/>
        <w:t>print("\n=== Confidence by Label ===")</w:t>
        <w:br/>
        <w:t>print(df.groupby("label")["confidence"].agg(["mean", "min", "max"]))</w:t>
        <w:br/>
        <w:br/>
        <w:t># Step 6: Recommend training split</w:t>
        <w:br/>
        <w:t>print("\n=== Recommended Split ===")</w:t>
        <w:br/>
        <w:t>total_cheating = len(df[df["label"] != "normal"])</w:t>
        <w:br/>
        <w:t>print(f"Total cheating clips: {total_cheating}")</w:t>
        <w:br/>
        <w:t>print(f"Recommended: Oversample cheating clips to at least {len(df)//5} for balance")</w:t>
      </w:r>
    </w:p>
    <w:p>
      <w:pPr>
        <w:pStyle w:val="Heading2"/>
      </w:pPr>
      <w:r>
        <w:rPr>
          <w:rFonts w:ascii="Calibri" w:hAnsi="Calibri"/>
        </w:rPr>
        <w:t>Key Pandas Functions for ExamGuard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Loading data</w:t>
        <w:br/>
        <w:t>pd.read_csv("file.csv")          # Load CSV</w:t>
        <w:br/>
        <w:t>df.to_csv("file.csv")            # Save CSV</w:t>
        <w:br/>
        <w:br/>
        <w:t># Exploring</w:t>
        <w:br/>
        <w:t>df.head()                         # First rows</w:t>
        <w:br/>
        <w:t>df.shape                          # (rows, columns)</w:t>
        <w:br/>
        <w:t>df.info()                         # Column types</w:t>
        <w:br/>
        <w:t>df.describe()                     # Statistics</w:t>
        <w:br/>
        <w:t>df["column"].value_counts()       # Count unique values</w:t>
        <w:br/>
        <w:br/>
        <w:t># Filtering</w:t>
        <w:br/>
        <w:t>df[df["label"] == "phone"]        # Filter rows</w:t>
        <w:br/>
        <w:t>df[df["confidence"] &gt; 0.8]        # Condition filter</w:t>
        <w:br/>
        <w:t>df[(cond1) &amp; (cond2)]             # Multiple conditions</w:t>
        <w:br/>
        <w:br/>
        <w:t># Grouping</w:t>
        <w:br/>
        <w:t>df.groupby("column").mean()       # Group and average</w:t>
        <w:br/>
        <w:t>df.groupby("column").count()      # Group and count</w:t>
        <w:br/>
        <w:br/>
        <w:t># Cleaning</w:t>
        <w:br/>
        <w:t>df.isnull().sum()                 # Check missing values</w:t>
        <w:br/>
        <w:t>df.dropna()                       # Drop missing rows</w:t>
        <w:br/>
        <w:t>df.fillna(value)                  # Fill missing values</w:t>
        <w:br/>
        <w:br/>
        <w:t># Creating</w:t>
        <w:br/>
        <w:t>df["new_col"] = values            # Add column</w:t>
        <w:br/>
        <w:t>df["binary"] = (df["label"] != "normal").astype(int)  # Binary encoding</w:t>
      </w:r>
    </w:p>
    <w:p>
      <w:pPr>
        <w:pStyle w:val="Heading2"/>
      </w:pPr>
      <w:r>
        <w:rPr>
          <w:rFonts w:ascii="Calibri" w:hAnsi="Calibri"/>
        </w:rPr>
        <w:t>The Pandas Workflow for ExamGuard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LOAD:    pd.read_csv("exam_clips.csv")</w:t>
        <w:br/>
        <w:t>2. EXPLORE: df.shape, df.describe(), value_counts()</w:t>
        <w:br/>
        <w:t>3. CLEAN:   Handle missing data, fix errors</w:t>
        <w:br/>
        <w:t>4. ANALYZE: groupby, filter, statistics</w:t>
        <w:br/>
        <w:t>5. PREPARE: Create labels, split data</w:t>
        <w:br/>
        <w:t>6. SAVE:    train.to_csv(), test.to_csv()</w:t>
        <w:br/>
        <w:t>7. TRAIN:   Feed clean data to your models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workflow happens BEFORE any model training. Skipping it leads to garbage models.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Matplotlib - Charts and Graphs in Python</w:t>
      </w:r>
    </w:p>
    <w:p>
      <w:pPr>
        <w:pStyle w:val="Heading2"/>
      </w:pPr>
      <w:r>
        <w:rPr>
          <w:rFonts w:ascii="Calibri" w:hAnsi="Calibri"/>
        </w:rPr>
        <w:t>What is Matplotlib?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Matplotlib is a Python library for creating charts, graphs, and visualizations. It turns numbers into pictures so you can understand data at a glance.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matplotlib.pyplot as plt</w:t>
        <w:br/>
        <w:br/>
        <w:t># That's it - you can now make any chart</w:t>
      </w:r>
    </w:p>
    <w:p>
      <w:pPr>
        <w:pStyle w:val="Heading2"/>
      </w:pPr>
      <w:r>
        <w:rPr>
          <w:rFonts w:ascii="Calibri" w:hAnsi="Calibri"/>
        </w:rPr>
        <w:t>Why Matplotlib Matters for ExamGuard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need to SEE your data and your model's performance. Numbers alone don't tell the full story.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What You Need to See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Chart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Class distribution (normal vs cheating)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Bar chart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Check if data is imbalanced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accuracy over 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Line plot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See if model is learning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Loss curve during 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Line plot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Detect overfitting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Detection confidence distribution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Histogram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Are scores clustered high or spread out?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Precision vs Recall tradeoff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Line plot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Find the best confidence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Alerts per hour during an exam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Bar chart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Understand system 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Confusion matrix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Heatmap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See what the model gets right and wrong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Without visualization, you're training blind. Every ML engineer uses Matplotlib constantly.</w:t>
      </w:r>
    </w:p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Line Plots (Training Curves)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common chart in ML: plotting how your model improves over training.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matplotlib.pyplot as plt</w:t>
        <w:br/>
        <w:br/>
        <w:t># Simulated training data</w:t>
        <w:br/>
        <w:t>epochs = list(range(1, 101))</w:t>
        <w:br/>
        <w:t>train_accuracy = [0.50 + 0.004 * e + 0.001 * (e % 5) for e in epochs]  # Improving</w:t>
        <w:br/>
        <w:t>val_accuracy = [0.48 + 0.003 * e + 0.002 * (e % 7) for e in epochs]    # Slightly lower</w:t>
        <w:br/>
        <w:br/>
        <w:t># Cap at 1.0</w:t>
        <w:br/>
        <w:t>train_accuracy = [min(a, 0.98) for a in train_accuracy]</w:t>
        <w:br/>
        <w:t>val_accuracy = [min(a, 0.95) for a in val_accuracy]</w:t>
        <w:br/>
        <w:br/>
        <w:t>plt.figure(figsize=(10, 6))</w:t>
        <w:br/>
        <w:t>plt.plot(epochs, train_accuracy, label="Training Accuracy", color="blue")</w:t>
        <w:br/>
        <w:t>plt.plot(epochs, val_accuracy, label="Validation Accuracy", color="orange")</w:t>
        <w:br/>
        <w:t>plt.xlabel("Epoch")</w:t>
        <w:br/>
        <w:t>plt.ylabel("Accuracy")</w:t>
        <w:br/>
        <w:t>plt.title("ExamGuard Phone Detection - Training Progress")</w:t>
        <w:br/>
        <w:t>plt.legend()</w:t>
        <w:br/>
        <w:t>plt.grid(True)</w:t>
        <w:br/>
        <w:t>plt.savefig("training_curve.png")</w:t>
        <w:br/>
        <w:t>plt.show()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You'll plot this for EVERY model you train. If training accuracy goes up but validation doesn't, your model is overfitting (memorizing instead of learning).</w:t>
      </w:r>
    </w:p>
    <w:p>
      <w:pPr>
        <w:pStyle w:val="Heading3"/>
      </w:pPr>
      <w:r>
        <w:rPr>
          <w:rFonts w:ascii="Calibri" w:hAnsi="Calibri"/>
        </w:rPr>
        <w:t>2. Bar Charts (Class Distribution)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matplotlib.pyplot as plt</w:t>
        <w:br/>
        <w:br/>
        <w:t># ExamGuard label distribution</w:t>
        <w:br/>
        <w:t>labels = ["Normal", "Phone", "Looking\nNeighbor", "Passing\nNotes", "Other"]</w:t>
        <w:br/>
        <w:t>counts = [9500, 200, 180, 70, 50]</w:t>
        <w:br/>
        <w:t>colors = ["green", "red", "orange", "red", "orange"]</w:t>
        <w:br/>
        <w:br/>
        <w:t>plt.figure(figsize=(10, 6))</w:t>
        <w:br/>
        <w:t>plt.bar(labels, counts, color=colors)</w:t>
        <w:br/>
        <w:t>plt.xlabel("Behavior Label")</w:t>
        <w:br/>
        <w:t>plt.ylabel("Number of Clips")</w:t>
        <w:br/>
        <w:t>plt.title("ExamGuard Training Data - Class Distribution")</w:t>
        <w:br/>
        <w:br/>
        <w:t># Add count labels on top of bars</w:t>
        <w:br/>
        <w:t>for i, count in enumerate(counts):</w:t>
        <w:br/>
        <w:t xml:space="preserve">    plt.text(i, count + 100, str(count), ha="center", fontweight="bold")</w:t>
        <w:br/>
        <w:br/>
        <w:t>plt.savefig("class_distribution.png")</w:t>
        <w:br/>
        <w:t>plt.show()</w:t>
        <w:br/>
        <w:br/>
        <w:t># The visual makes the imbalance problem OBVIOUS</w:t>
        <w:br/>
        <w:t># 9500 normal vs 200 phone - you can SEE the problem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This chart instantly shows you the imbalanced data problem. 9500 normal clips vs just 200 phone clips. You can't miss it when it's visual.</w:t>
      </w:r>
    </w:p>
    <w:p>
      <w:pPr>
        <w:pStyle w:val="Heading3"/>
      </w:pPr>
      <w:r>
        <w:rPr>
          <w:rFonts w:ascii="Calibri" w:hAnsi="Calibri"/>
        </w:rPr>
        <w:t>3. Histograms (Confidence Distribution)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matplotlib.pyplot as plt</w:t>
        <w:br/>
        <w:t>import numpy as np</w:t>
        <w:br/>
        <w:br/>
        <w:t># Simulated confidence scores</w:t>
        <w:br/>
        <w:t>normal_confidence = np.random.normal(0.9, 0.05, 1000)    # Normal: high confidence</w:t>
        <w:br/>
        <w:t>cheating_confidence = np.random.normal(0.65, 0.15, 100)   # Cheating: lower, more spread</w:t>
        <w:br/>
        <w:br/>
        <w:t>plt.figure(figsize=(10, 6))</w:t>
        <w:br/>
        <w:t>plt.hist(normal_confidence, bins=30, alpha=0.7, label="Normal", color="green")</w:t>
        <w:br/>
        <w:t>plt.hist(cheating_confidence, bins=30, alpha=0.7, label="Cheating", color="red")</w:t>
        <w:br/>
        <w:t>plt.xlabel("Confidence Score")</w:t>
        <w:br/>
        <w:t>plt.ylabel("Frequency")</w:t>
        <w:br/>
        <w:t>plt.title("ExamGuard - Detection Confidence Distribution")</w:t>
        <w:br/>
        <w:t>plt.legend()</w:t>
        <w:br/>
        <w:t>plt.axvline(x=0.75, color="black", linestyle="--", label="Threshold (0.75)")</w:t>
        <w:br/>
        <w:t>plt.legend()</w:t>
        <w:br/>
        <w:t>plt.savefig("confidence_distribution.png")</w:t>
        <w:br/>
        <w:t>plt.show()</w:t>
        <w:br/>
        <w:br/>
        <w:t># This shows WHERE to set your alert threshold</w:t>
        <w:br/>
        <w:t># Too low = many false alarms. Too high = missed detections.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Choose the confidence threshold by seeing where normal and cheating distributions overlap.</w:t>
      </w:r>
    </w:p>
    <w:p>
      <w:pPr>
        <w:pStyle w:val="Heading3"/>
      </w:pPr>
      <w:r>
        <w:rPr>
          <w:rFonts w:ascii="Calibri" w:hAnsi="Calibri"/>
        </w:rPr>
        <w:t>4. Scatter Plots (Feature Relationships)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matplotlib.pyplot as plt</w:t>
        <w:br/>
        <w:t>import numpy as np</w:t>
        <w:br/>
        <w:br/>
        <w:t># Simulated: Gaze deviation vs. Head movement frequency</w:t>
        <w:br/>
        <w:t>np.random.seed(42)</w:t>
        <w:br/>
        <w:br/>
        <w:t># Normal students</w:t>
        <w:br/>
        <w:t>normal_gaze = np.random.normal(10, 5, 200)      # Low gaze deviation</w:t>
        <w:br/>
        <w:t>normal_movement = np.random.normal(3, 2, 200)    # Low head movement</w:t>
        <w:br/>
        <w:br/>
        <w:t># Cheating students</w:t>
        <w:br/>
        <w:t>cheat_gaze = np.random.normal(35, 10, 30)        # High gaze deviation</w:t>
        <w:br/>
        <w:t>cheat_movement = np.random.normal(15, 5, 30)      # High head movement</w:t>
        <w:br/>
        <w:br/>
        <w:t>plt.figure(figsize=(10, 6))</w:t>
        <w:br/>
        <w:t>plt.scatter(normal_gaze, normal_movement, c="green", alpha=0.5, label="Normal")</w:t>
        <w:br/>
        <w:t>plt.scatter(cheat_gaze, cheat_movement, c="red", alpha=0.7, label="Cheating")</w:t>
        <w:br/>
        <w:t>plt.xlabel("Gaze Deviation (degrees)")</w:t>
        <w:br/>
        <w:t>plt.ylabel("Head Movements per Minute")</w:t>
        <w:br/>
        <w:t>plt.title("ExamGuard - Student Behavior Features")</w:t>
        <w:br/>
        <w:t>plt.legend()</w:t>
        <w:br/>
        <w:t>plt.grid(True)</w:t>
        <w:br/>
        <w:t>plt.savefig("behavior_scatter.png")</w:t>
        <w:br/>
        <w:t>plt.show()</w:t>
        <w:br/>
        <w:br/>
        <w:t># You can see that cheating students form a clear cluster!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Visualize whether your features actually separate normal from cheating behavior. If they overlap completely, those features are useless.</w:t>
      </w:r>
    </w:p>
    <w:p>
      <w:pPr>
        <w:pStyle w:val="Heading3"/>
      </w:pPr>
      <w:r>
        <w:rPr>
          <w:rFonts w:ascii="Calibri" w:hAnsi="Calibri"/>
        </w:rPr>
        <w:t>5. Subplots (Multiple Charts Together)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matplotlib.pyplot as plt</w:t>
        <w:br/>
        <w:t>import numpy as np</w:t>
        <w:br/>
        <w:br/>
        <w:t>fig, axes = plt.subplots(2, 2, figsize=(14, 10))</w:t>
        <w:br/>
        <w:t>fig.suptitle("ExamGuard - Training Dashboard", fontsize=16)</w:t>
        <w:br/>
        <w:br/>
        <w:t># Top left: Accuracy curve</w:t>
        <w:br/>
        <w:t>epochs = range(1, 51)</w:t>
        <w:br/>
        <w:t>axes[0, 0].plot(epochs, np.cumsum(np.random.normal(0.01, 0.005, 50)).clip(0.5, 0.95))</w:t>
        <w:br/>
        <w:t>axes[0, 0].set_title("Model Accuracy")</w:t>
        <w:br/>
        <w:t>axes[0, 0].set_xlabel("Epoch")</w:t>
        <w:br/>
        <w:t>axes[0, 0].set_ylabel("Accuracy")</w:t>
        <w:br/>
        <w:br/>
        <w:t># Top right: Loss curve</w:t>
        <w:br/>
        <w:t>axes[0, 1].plot(epochs, np.cumsum(np.random.normal(-0.02, 0.01, 50)).clip(0.1, 2.0)[::-1])</w:t>
        <w:br/>
        <w:t>axes[0, 1].set_title("Model Loss")</w:t>
        <w:br/>
        <w:t>axes[0, 1].set_xlabel("Epoch")</w:t>
        <w:br/>
        <w:t>axes[0, 1].set_ylabel("Loss")</w:t>
        <w:br/>
        <w:br/>
        <w:t># Bottom left: Class distribution</w:t>
        <w:br/>
        <w:t>axes[1, 0].bar(["Normal", "Phone", "Gaze", "Notes", "Other"],</w:t>
        <w:br/>
        <w:t xml:space="preserve">               [9500, 200, 180, 70, 50], color=["green", "red", "orange", "red", "orange"])</w:t>
        <w:br/>
        <w:t>axes[1, 0].set_title("Class Distribution")</w:t>
        <w:br/>
        <w:br/>
        <w:t># Bottom right: Confidence histogram</w:t>
        <w:br/>
        <w:t>axes[1, 1].hist(np.random.normal(0.85, 0.1, 1000), bins=30, color="blue", alpha=0.7)</w:t>
        <w:br/>
        <w:t>axes[1, 1].set_title("Confidence Scores")</w:t>
        <w:br/>
        <w:t>axes[1, 1].set_xlabel("Confidence")</w:t>
        <w:br/>
        <w:br/>
        <w:t>plt.tight_layout()</w:t>
        <w:br/>
        <w:t>plt.savefig("training_dashboard.png")</w:t>
        <w:br/>
        <w:t>plt.show()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During training, you'll have a dashboard showing multiple metrics at once.</w:t>
      </w:r>
    </w:p>
    <w:p>
      <w:pPr>
        <w:pStyle w:val="Heading2"/>
      </w:pPr>
      <w:r>
        <w:rPr>
          <w:rFonts w:ascii="Calibri" w:hAnsi="Calibri"/>
        </w:rPr>
        <w:t>Mini Project: Plot a Model's Training History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Simulate and Plot ExamGuard Model Training</w:t>
        <w:br/>
        <w:t>Practice: Line plots, subplots, labels, legends, saving figures</w:t>
        <w:br/>
        <w:t>"""</w:t>
        <w:br/>
        <w:t>import matplotlib.pyplot as plt</w:t>
        <w:br/>
        <w:t>import numpy as np</w:t>
        <w:br/>
        <w:br/>
        <w:t>np.random.seed(42)</w:t>
        <w:br/>
        <w:t>epochs = 100</w:t>
        <w:br/>
        <w:br/>
        <w:t># Simulate realistic training curves</w:t>
        <w:br/>
        <w:t>train_acc = []</w:t>
        <w:br/>
        <w:t>val_acc = []</w:t>
        <w:br/>
        <w:t>train_loss = []</w:t>
        <w:br/>
        <w:t>val_loss = []</w:t>
        <w:br/>
        <w:br/>
        <w:t>acc = 0.50</w:t>
        <w:br/>
        <w:t>loss = 2.0</w:t>
        <w:br/>
        <w:br/>
        <w:t>for e in range(epochs):</w:t>
        <w:br/>
        <w:t xml:space="preserve">    # Accuracy improves, with noise</w:t>
        <w:br/>
        <w:t xml:space="preserve">    acc += np.random.normal(0.004, 0.002)</w:t>
        <w:br/>
        <w:t xml:space="preserve">    acc = min(acc, 0.97)</w:t>
        <w:br/>
        <w:t xml:space="preserve">    train_acc.append(acc)</w:t>
        <w:br/>
        <w:t xml:space="preserve">    val_acc.append(acc - np.random.uniform(0.02, 0.05))  # Validation slightly lower</w:t>
        <w:br/>
        <w:br/>
        <w:t xml:space="preserve">    # Loss decreases, with noise</w:t>
        <w:br/>
        <w:t xml:space="preserve">    loss -= np.random.normal(0.015, 0.005)</w:t>
        <w:br/>
        <w:t xml:space="preserve">    loss = max(loss, 0.08)</w:t>
        <w:br/>
        <w:t xml:space="preserve">    train_loss.append(loss)</w:t>
        <w:br/>
        <w:t xml:space="preserve">    val_loss.append(loss + np.random.uniform(0.01, 0.05))  # Validation slightly higher</w:t>
        <w:br/>
        <w:br/>
        <w:t># Create the training report</w:t>
        <w:br/>
        <w:t>fig, (ax1, ax2) = plt.subplots(1, 2, figsize=(14, 5))</w:t>
        <w:br/>
        <w:br/>
        <w:t># Plot 1: Accuracy</w:t>
        <w:br/>
        <w:t>ax1.plot(range(1, epochs + 1), train_acc, label="Train Accuracy", color="blue")</w:t>
        <w:br/>
        <w:t>ax1.plot(range(1, epochs + 1), val_acc, label="Validation Accuracy", color="orange")</w:t>
        <w:br/>
        <w:t>ax1.set_xlabel("Epoch")</w:t>
        <w:br/>
        <w:t>ax1.set_ylabel("Accuracy")</w:t>
        <w:br/>
        <w:t>ax1.set_title("ExamGuard Phone Detector - Accuracy")</w:t>
        <w:br/>
        <w:t>ax1.legend()</w:t>
        <w:br/>
        <w:t>ax1.grid(True, alpha=0.3)</w:t>
        <w:br/>
        <w:br/>
        <w:t># Plot 2: Loss</w:t>
        <w:br/>
        <w:t>ax2.plot(range(1, epochs + 1), train_loss, label="Train Loss", color="blue")</w:t>
        <w:br/>
        <w:t>ax2.plot(range(1, epochs + 1), val_loss, label="Validation Loss", color="orange")</w:t>
        <w:br/>
        <w:t>ax2.set_xlabel("Epoch")</w:t>
        <w:br/>
        <w:t>ax2.set_ylabel("Loss")</w:t>
        <w:br/>
        <w:t>ax2.set_title("ExamGuard Phone Detector - Loss")</w:t>
        <w:br/>
        <w:t>ax2.legend()</w:t>
        <w:br/>
        <w:t>ax2.grid(True, alpha=0.3)</w:t>
        <w:br/>
        <w:br/>
        <w:t>plt.tight_layout()</w:t>
        <w:br/>
        <w:t>plt.savefig("examguard_training_report.png", dpi=150)</w:t>
        <w:br/>
        <w:t>plt.show()</w:t>
        <w:br/>
        <w:br/>
        <w:t># Print summary</w:t>
        <w:br/>
        <w:t>print("=== Training Summary ===")</w:t>
        <w:br/>
        <w:t>print(f"Final Training Accuracy: {train_acc[-1]:.2%}")</w:t>
        <w:br/>
        <w:t>print(f"Final Validation Accuracy: {val_acc[-1]:.2%}")</w:t>
        <w:br/>
        <w:t>print(f"Final Training Loss: {train_loss[-1]:.4f}")</w:t>
        <w:br/>
        <w:t>print(f"Final Validation Loss: {val_loss[-1]:.4f}")</w:t>
        <w:br/>
        <w:t>print(f"Overfit gap: {train_acc[-1] - val_acc[-1]:.2%}")</w:t>
        <w:br/>
        <w:br/>
        <w:t>if train_acc[-1] - val_acc[-1] &gt; 0.05:</w:t>
        <w:br/>
        <w:t xml:space="preserve">    print("WARNING: Model may be overfitting (train &gt;&gt; validation)")</w:t>
        <w:br/>
        <w:t>else:</w:t>
        <w:br/>
        <w:t xml:space="preserve">    print("Good: Training and validation are close (no overfitting)")</w:t>
      </w:r>
    </w:p>
    <w:p>
      <w:pPr>
        <w:pStyle w:val="Heading3"/>
      </w:pPr>
      <w:r>
        <w:rPr>
          <w:rFonts w:ascii="Calibri" w:hAnsi="Calibri"/>
        </w:rPr>
        <w:t>What this mini project teaches: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Line plots - the bread and butter of ML visualization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Subplots - showing multiple metrics side by side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Labels, legends, titles - making charts readable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Saving figures - export for reports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Interpreting curves - understanding what the charts mean</w:t>
      </w:r>
    </w:p>
    <w:p>
      <w:pPr>
        <w:pStyle w:val="Heading2"/>
      </w:pPr>
      <w:r>
        <w:rPr>
          <w:rFonts w:ascii="Calibri" w:hAnsi="Calibri"/>
        </w:rPr>
        <w:t>Charts You'll Make for ExamGuard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BEFORE TRAINING:</w:t>
        <w:br/>
        <w:t xml:space="preserve">  - Class distribution bar chart (check imbalance)</w:t>
        <w:br/>
        <w:t xml:space="preserve">  - Feature scatter plots (check separability)</w:t>
        <w:br/>
        <w:t xml:space="preserve">  - Data quality histograms (check distributions)</w:t>
        <w:br/>
        <w:br/>
        <w:t>DURING TRAINING:</w:t>
        <w:br/>
        <w:t xml:space="preserve">  - Accuracy curve (is the model learning?)</w:t>
        <w:br/>
        <w:t xml:space="preserve">  - Loss curve (is the loss going down?)</w:t>
        <w:br/>
        <w:t xml:space="preserve">  - Learning rate schedule (if using LR scheduling)</w:t>
        <w:br/>
        <w:br/>
        <w:t>AFTER TRAINING:</w:t>
        <w:br/>
        <w:t xml:space="preserve">  - Confusion matrix heatmap (what does the model get right/wrong?)</w:t>
        <w:br/>
        <w:t xml:space="preserve">  - Precision-Recall curve (find optimal threshold)</w:t>
        <w:br/>
        <w:t xml:space="preserve">  - ROC curve (overall model quality)</w:t>
        <w:br/>
        <w:t xml:space="preserve">  - Sample predictions (show actual frames with detections)</w:t>
      </w:r>
    </w:p>
    <w:p>
      <w:pPr>
        <w:pStyle w:val="Heading2"/>
      </w:pPr>
      <w:r>
        <w:rPr>
          <w:rFonts w:ascii="Calibri" w:hAnsi="Calibri"/>
        </w:rPr>
        <w:t>Key Matplotlib Functions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Basic plotting</w:t>
        <w:br/>
        <w:t>plt.plot(x, y)              # Line plot</w:t>
        <w:br/>
        <w:t>plt.bar(x, y)               # Bar chart</w:t>
        <w:br/>
        <w:t>plt.scatter(x, y)           # Scatter plot</w:t>
        <w:br/>
        <w:t>plt.hist(data, bins=30)     # Histogram</w:t>
        <w:br/>
        <w:br/>
        <w:t># Customization</w:t>
        <w:br/>
        <w:t>plt.xlabel("label")         # X-axis label</w:t>
        <w:br/>
        <w:t>plt.ylabel("label")         # Y-axis label</w:t>
        <w:br/>
        <w:t>plt.title("title")          # Chart title</w:t>
        <w:br/>
        <w:t>plt.legend()                # Show legend</w:t>
        <w:br/>
        <w:t>plt.grid(True)              # Show grid</w:t>
        <w:br/>
        <w:br/>
        <w:t># Multiple plots</w:t>
        <w:br/>
        <w:t>fig, axes = plt.subplots(rows, cols)</w:t>
        <w:br/>
        <w:br/>
        <w:t># Saving</w:t>
        <w:br/>
        <w:t>plt.savefig("filename.png", dpi=150)</w:t>
        <w:br/>
        <w:br/>
        <w:t># Display</w:t>
        <w:br/>
        <w:t>plt.show()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Jupyter Notebooks</w:t>
      </w:r>
    </w:p>
    <w:p>
      <w:pPr>
        <w:pStyle w:val="Heading2"/>
      </w:pPr>
      <w:r>
        <w:rPr>
          <w:rFonts w:ascii="Calibri" w:hAnsi="Calibri"/>
        </w:rPr>
        <w:t>What is a Jupyter Notebook?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Jupyter Notebook is an interactive coding environment where you can write and run Python code one piece at a time, see the results immediately, and add notes alongside your code.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as a lab notebook for coding: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Write a piece of code (a "cell")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 it and see the output instantly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Write notes explaining what you did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Move to the next piece of code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It runs in your web browser and looks like a document with runnable code blocks.</w:t>
      </w:r>
    </w:p>
    <w:p>
      <w:pPr>
        <w:pStyle w:val="Heading2"/>
      </w:pPr>
      <w:r>
        <w:rPr>
          <w:rFonts w:ascii="Calibri" w:hAnsi="Calibri"/>
        </w:rPr>
        <w:t>Why Jupyter Matters for ExamGuard</w:t>
      </w:r>
    </w:p>
    <w:p>
      <w:pPr>
        <w:pStyle w:val="Heading3"/>
      </w:pPr>
      <w:r>
        <w:rPr>
          <w:rFonts w:ascii="Calibri" w:hAnsi="Calibri"/>
        </w:rPr>
        <w:t>The ML Workflow is Experimental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Building ML models is NOT like writing a regular program where you write all the code, then run it. Instead, it's a back-and-forth process: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Regular Programming:</w:t>
        <w:br/>
        <w:t xml:space="preserve">  Write all code → Run → Debug → Done</w:t>
        <w:br/>
        <w:br/>
        <w:t>ML Development:</w:t>
        <w:br/>
        <w:t xml:space="preserve">  Load data → look at it → try something → see result →</w:t>
        <w:br/>
        <w:t xml:space="preserve">  adjust → try again → see result → adjust → try again →</w:t>
        <w:br/>
        <w:t xml:space="preserve">  visualize → adjust → test → adjust → ...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Jupyter Notebooks are PERFECT for this because: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run one cell at a time (not the whole program)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see results immediately (charts appear inline)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can go back and change earlier cells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keep a record of everything you tried</w:t>
      </w:r>
    </w:p>
    <w:p>
      <w:pPr>
        <w:pStyle w:val="Heading3"/>
      </w:pPr>
      <w:r>
        <w:rPr>
          <w:rFonts w:ascii="Calibri" w:hAnsi="Calibri"/>
        </w:rPr>
        <w:t>Every ML Professional Uses Jupyter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Google uses Colab (Google's version of Jupyter)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 competitions use Jupyter Notebooks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Research papers include Jupyter Notebooks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 courses use Jupyter for exercises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All your ExamGuard experimentation will happen in Jupyter Notebooks.</w:t>
      </w:r>
    </w:p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Starting Jupyter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Install (if not already installed)</w:t>
        <w:br/>
        <w:t>pip install jupyter</w:t>
        <w:br/>
        <w:br/>
        <w:t># Start Jupyter Notebook</w:t>
        <w:br/>
        <w:t>jupyter notebook</w:t>
        <w:br/>
        <w:br/>
        <w:t># This opens a browser window where you can create notebooks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Or use Google Colab (free, no installation, runs in browser):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 to colab.research.google.com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Create a new notebook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Start coding (free GPU included!)</w:t>
      </w:r>
    </w:p>
    <w:p>
      <w:pPr>
        <w:pStyle w:val="Heading3"/>
      </w:pPr>
      <w:r>
        <w:rPr>
          <w:rFonts w:ascii="Calibri" w:hAnsi="Calibri"/>
        </w:rPr>
        <w:t>2. Understanding Cells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notebook is made of cells. There are two main types: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Code Cells - Write and run Python code: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This is a code cell</w:t>
        <w:br/>
        <w:t>import numpy as np</w:t>
        <w:br/>
        <w:br/>
        <w:t>data = np.random.rand(5)</w:t>
        <w:br/>
        <w:t>print(data)</w:t>
        <w:br/>
        <w:t># Output appears right below the cell!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Markdown Cells - Write formatted notes: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This is a Heading</w:t>
        <w:br/>
        <w:t>This is a note explaining what the code does.</w:t>
        <w:br/>
        <w:br/>
        <w:t>## Why this step matters</w:t>
        <w:br/>
        <w:t>Because we need to understand the data before training.</w:t>
      </w:r>
    </w:p>
    <w:p>
      <w:pPr>
        <w:pStyle w:val="Heading3"/>
      </w:pPr>
      <w:r>
        <w:rPr>
          <w:rFonts w:ascii="Calibri" w:hAnsi="Calibri"/>
        </w:rPr>
        <w:t>3. Running Cells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Shortcut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Run current cell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`Shift + Enter`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Run cell, stay on 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`Ctrl + Enter`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Run cell, insert new below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`Alt + Enter`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Add cell above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`A` (in command mode)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Add cell below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`B` (in command mode)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Delete cell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`DD` (press D twice in command mode)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Switch to Markdown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`M` (in command mode)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Switch to 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`Y` (in command mode)</w:t>
            </w:r>
          </w:p>
        </w:tc>
      </w:tr>
    </w:tbl>
    <w:p>
      <w:pPr>
        <w:pStyle w:val="Heading3"/>
      </w:pPr>
      <w:r>
        <w:rPr>
          <w:rFonts w:ascii="Calibri" w:hAnsi="Calibri"/>
        </w:rPr>
        <w:t>4. A Typical ExamGuard Notebook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Here's what a real ExamGuard experimentation notebook looks like: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Cell 1 (Markdown):</w:t>
        <w:br/>
        <w:t xml:space="preserve">    # ExamGuard Phone Detection - Experiment 1</w:t>
        <w:br/>
        <w:t xml:space="preserve">    Testing YOLOv8-nano on exam hall images</w:t>
        <w:br/>
        <w:br/>
        <w:t>Cell 2 (Code):</w:t>
        <w:br/>
        <w:t xml:space="preserve">    import numpy as np</w:t>
        <w:br/>
        <w:t xml:space="preserve">    import pandas as pd</w:t>
        <w:br/>
        <w:t xml:space="preserve">    import matplotlib.pyplot as plt</w:t>
        <w:br/>
        <w:br/>
        <w:t>Cell 3 (Markdown):</w:t>
        <w:br/>
        <w:t xml:space="preserve">    ## Load Training Data</w:t>
        <w:br/>
        <w:br/>
        <w:t>Cell 4 (Code):</w:t>
        <w:br/>
        <w:t xml:space="preserve">    df = pd.read_csv("exam_clips.csv")</w:t>
        <w:br/>
        <w:t xml:space="preserve">    print(f"Total clips: {len(df)}")</w:t>
        <w:br/>
        <w:t xml:space="preserve">    df.head()</w:t>
        <w:br/>
        <w:br/>
        <w:t>Cell 5 (Markdown):</w:t>
        <w:br/>
        <w:t xml:space="preserve">    ## Check Class Distribution</w:t>
        <w:br/>
        <w:br/>
        <w:t>Cell 6 (Code):</w:t>
        <w:br/>
        <w:t xml:space="preserve">    df["label"].value_counts().plot(kind="bar")</w:t>
        <w:br/>
        <w:t xml:space="preserve">    plt.title("Class Distribution")</w:t>
        <w:br/>
        <w:t xml:space="preserve">    plt.show()</w:t>
        <w:br/>
        <w:br/>
        <w:t>Cell 7 (Markdown):</w:t>
        <w:br/>
        <w:t xml:space="preserve">    ## Observation</w:t>
        <w:br/>
        <w:t xml:space="preserve">    Data is very imbalanced: 95% normal, 5% cheating.</w:t>
        <w:br/>
        <w:t xml:space="preserve">    Need to apply oversampling before training.</w:t>
        <w:br/>
        <w:br/>
        <w:t>Cell 8 (Code):</w:t>
        <w:br/>
        <w:t xml:space="preserve">    # Train the model...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Notice the pattern: Code → Result → Note → Code → Result → Note. This creates a complete record of your experiment.</w:t>
      </w:r>
    </w:p>
    <w:p>
      <w:pPr>
        <w:pStyle w:val="Heading3"/>
      </w:pPr>
      <w:r>
        <w:rPr>
          <w:rFonts w:ascii="Calibri" w:hAnsi="Calibri"/>
        </w:rPr>
        <w:t>5. Inline Visualizations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One of Jupyter's best features: charts appear RIGHT in the notebook.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In a Jupyter cell:</w:t>
        <w:br/>
        <w:t>import matplotlib.pyplot as plt</w:t>
        <w:br/>
        <w:t>import numpy as np</w:t>
        <w:br/>
        <w:br/>
        <w:t>x = np.linspace(0, 10, 100)</w:t>
        <w:br/>
        <w:t>plt.plot(x, np.sin(x))</w:t>
        <w:br/>
        <w:t>plt.title("Test Plot")</w:t>
        <w:br/>
        <w:t>plt.show()</w:t>
        <w:br/>
        <w:br/>
        <w:t># The chart appears right below this cell!</w:t>
        <w:br/>
        <w:t># No separate window, no saving to file first.</w:t>
      </w:r>
    </w:p>
    <w:p>
      <w:pPr>
        <w:pStyle w:val="Heading3"/>
      </w:pPr>
      <w:r>
        <w:rPr>
          <w:rFonts w:ascii="Calibri" w:hAnsi="Calibri"/>
        </w:rPr>
        <w:t>6. Displaying DataFrames Nicely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pandas as pd</w:t>
        <w:br/>
        <w:br/>
        <w:t># In Jupyter, just putting the variable name at the end of a cell</w:t>
        <w:br/>
        <w:t># shows it as a nice formatted table</w:t>
        <w:br/>
        <w:t>df = pd.DataFrame({</w:t>
        <w:br/>
        <w:t xml:space="preserve">    "camera": ["cam_1", "cam_2", "cam_3"],</w:t>
        <w:br/>
        <w:t xml:space="preserve">    "detections": [45, 72, 31],</w:t>
        <w:br/>
        <w:t xml:space="preserve">    "false_alarms": [5, 12, 3]</w:t>
        <w:br/>
        <w:t>})</w:t>
        <w:br/>
        <w:br/>
        <w:t>df  # Just the variable name - Jupyter shows it as a pretty table</w:t>
      </w:r>
    </w:p>
    <w:p>
      <w:pPr>
        <w:pStyle w:val="Heading3"/>
      </w:pPr>
      <w:r>
        <w:rPr>
          <w:rFonts w:ascii="Calibri" w:hAnsi="Calibri"/>
        </w:rPr>
        <w:t>7. Magic Commands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Jupyter has special commands that start with `%`: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Time how long a cell takes to run</w:t>
        <w:br/>
        <w:t>%%time</w:t>
        <w:br/>
        <w:t>import numpy as np</w:t>
        <w:br/>
        <w:t>big_array = np.random.rand(10000, 10000)</w:t>
        <w:br/>
        <w:t>result = np.dot(big_array, big_array)</w:t>
        <w:br/>
        <w:br/>
        <w:t># Output: CPU times: user 2.3 s, total: 2.3 s</w:t>
        <w:br/>
        <w:t># This tells you if your code is fast enough for real-time!</w:t>
        <w:br/>
        <w:br/>
        <w:t># Show matplotlib plots inline (usually automatic)</w:t>
        <w:br/>
        <w:t>%matplotlib inline</w:t>
        <w:br/>
        <w:br/>
        <w:t># List all variables in memory</w:t>
        <w:br/>
        <w:t>%who</w:t>
        <w:br/>
        <w:br/>
        <w:t># Run a shell command</w:t>
        <w:br/>
        <w:t>!pip install ultralytics</w:t>
      </w:r>
    </w:p>
    <w:p>
      <w:pPr>
        <w:pStyle w:val="Heading2"/>
      </w:pPr>
      <w:r>
        <w:rPr>
          <w:rFonts w:ascii="Calibri" w:hAnsi="Calibri"/>
        </w:rPr>
        <w:t>ExamGuard Notebook Organization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Here's how to organize your Jupyter notebooks for ExamGuard: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notebooks/</w:t>
        <w:br/>
        <w:t xml:space="preserve">    01_data_exploration.ipynb        ← Explore and understand your dataset</w:t>
        <w:br/>
        <w:t xml:space="preserve">    02_data_preprocessing.ipynb      ← Clean and prepare data for training</w:t>
        <w:br/>
        <w:t xml:space="preserve">    03_yolo_phone_detection.ipynb    ← Train and test YOLO for phone detection</w:t>
        <w:br/>
        <w:t xml:space="preserve">    04_cnn_gaze_tracking.ipynb       ← Train and test CNN for gaze direction</w:t>
        <w:br/>
        <w:t xml:space="preserve">    05_lstm_behavior.ipynb           ← Train and test behavior classifier</w:t>
        <w:br/>
        <w:t xml:space="preserve">    06_autoencoder_anomaly.ipynb     ← Train and test anomaly detector</w:t>
        <w:br/>
        <w:t xml:space="preserve">    07_rl_alert_agent.ipynb          ← Train and test the alert decision agent</w:t>
        <w:br/>
        <w:t xml:space="preserve">    08_integration_test.ipynb        ← Test all models together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Each notebook is a self-contained experiment that you can run, modify, and share.</w:t>
      </w:r>
    </w:p>
    <w:p>
      <w:pPr>
        <w:pStyle w:val="Heading2"/>
      </w:pPr>
      <w:r>
        <w:rPr>
          <w:rFonts w:ascii="Calibri" w:hAnsi="Calibri"/>
        </w:rPr>
        <w:t>Google Colab: Free GPU for Training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Google Colab is Jupyter in the cloud with free GPU access:</w:t>
      </w:r>
    </w:p>
    <w:p>
      <w:pPr>
        <w:pStyle w:val="Heading3"/>
      </w:pPr>
      <w:r>
        <w:rPr>
          <w:rFonts w:ascii="Calibri" w:hAnsi="Calibri"/>
        </w:rPr>
        <w:t>Why use Colab: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 GPU - Train models faster (NVIDIA T4 or better)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No installation - Everything runs in your browser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Pre-installed libraries - NumPy, Pandas, TensorFlow, PyTorch already there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Google Drive integration - Save and load files from your Drive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Share easily - Send a link to anyone</w:t>
      </w:r>
    </w:p>
    <w:p>
      <w:pPr>
        <w:pStyle w:val="Heading3"/>
      </w:pPr>
      <w:r>
        <w:rPr>
          <w:rFonts w:ascii="Calibri" w:hAnsi="Calibri"/>
        </w:rPr>
        <w:t>Getting started with Colab: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Go to colab.research.google.com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Click "New Notebook"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Change runtime to GPU: Runtime menu, Change runtime type, GPU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Start coding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First cell in Colab - check GPU availability</w:t>
        <w:br/>
        <w:t>import torch</w:t>
        <w:br/>
        <w:t>print(f"GPU available: {torch.cuda.is_available()}")</w:t>
        <w:br/>
        <w:t>if torch.cuda.is_available():</w:t>
        <w:br/>
        <w:t xml:space="preserve">    print(f"GPU name: {torch.cuda.get_device_name(0)}")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You'll train your models on Colab's free GPU. Training that takes 2 hours on CPU might take 15 minutes on GPU.</w:t>
      </w:r>
    </w:p>
    <w:p>
      <w:pPr>
        <w:pStyle w:val="Heading2"/>
      </w:pPr>
      <w:r>
        <w:rPr>
          <w:rFonts w:ascii="Calibri" w:hAnsi="Calibri"/>
        </w:rPr>
        <w:t>Mini Project: Your First ExamGuard Notebook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Create a new Jupyter notebook (or Colab notebook) and add these cells: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Cell 1 (Markdown):</w:t>
        <w:br/>
        <w:t xml:space="preserve">    # My First ExamGuard Notebook</w:t>
        <w:br/>
        <w:t xml:space="preserve">    Learning to use Jupyter for ML experiments</w:t>
        <w:br/>
        <w:br/>
        <w:t>Cell 2 (Code):</w:t>
        <w:br/>
        <w:t xml:space="preserve">    # Import libraries</w:t>
        <w:br/>
        <w:t xml:space="preserve">    import numpy as np</w:t>
        <w:br/>
        <w:t xml:space="preserve">    import pandas as pd</w:t>
        <w:br/>
        <w:t xml:space="preserve">    import matplotlib.pyplot as plt</w:t>
        <w:br/>
        <w:t xml:space="preserve">    print("All libraries loaded!")</w:t>
        <w:br/>
        <w:br/>
        <w:t>Cell 3 (Markdown):</w:t>
        <w:br/>
        <w:t xml:space="preserve">    ## Simulate Camera Data</w:t>
        <w:br/>
        <w:br/>
        <w:t>Cell 4 (Code):</w:t>
        <w:br/>
        <w:t xml:space="preserve">    # Create fake camera frame data</w:t>
        <w:br/>
        <w:t xml:space="preserve">    frame = np.random.randint(0, 255, (100, 100, 3), dtype=np.uint8)</w:t>
        <w:br/>
        <w:t xml:space="preserve">    print(f"Frame shape: {frame.shape}")</w:t>
        <w:br/>
        <w:t xml:space="preserve">    print(f"Frame dtype: {frame.dtype}")</w:t>
        <w:br/>
        <w:br/>
        <w:t xml:space="preserve">    # Display the random "image"</w:t>
        <w:br/>
        <w:t xml:space="preserve">    plt.imshow(frame)</w:t>
        <w:br/>
        <w:t xml:space="preserve">    plt.title("Simulated Camera Frame")</w:t>
        <w:br/>
        <w:t xml:space="preserve">    plt.axis("off")</w:t>
        <w:br/>
        <w:t xml:space="preserve">    plt.show()</w:t>
        <w:br/>
        <w:br/>
        <w:t>Cell 5 (Markdown):</w:t>
        <w:br/>
        <w:t xml:space="preserve">    ## Simulate Detection Scores</w:t>
        <w:br/>
        <w:br/>
        <w:t>Cell 6 (Code):</w:t>
        <w:br/>
        <w:t xml:space="preserve">    # Simulate confidence scores for 50 detections</w:t>
        <w:br/>
        <w:t xml:space="preserve">    scores = np.random.uniform(0.2, 1.0, 50)</w:t>
        <w:br/>
        <w:br/>
        <w:t xml:space="preserve">    plt.hist(scores, bins=15, color="steelblue", edgecolor="black")</w:t>
        <w:br/>
        <w:t xml:space="preserve">    plt.axvline(x=0.75, color="red", linestyle="--", label="Threshold")</w:t>
        <w:br/>
        <w:t xml:space="preserve">    plt.xlabel("Confidence Score")</w:t>
        <w:br/>
        <w:t xml:space="preserve">    plt.ylabel("Count")</w:t>
        <w:br/>
        <w:t xml:space="preserve">    plt.title("Detection Confidence Distribution")</w:t>
        <w:br/>
        <w:t xml:space="preserve">    plt.legend()</w:t>
        <w:br/>
        <w:t xml:space="preserve">    plt.show()</w:t>
        <w:br/>
        <w:br/>
        <w:t xml:space="preserve">    alerts = scores[scores &gt;= 0.75]</w:t>
        <w:br/>
        <w:t xml:space="preserve">    print(f"Total detections: {len(scores)}")</w:t>
        <w:br/>
        <w:t xml:space="preserve">    print(f"Alerts (above threshold): {len(alerts)}")</w:t>
        <w:br/>
        <w:t xml:space="preserve">    print(f"Alert rate: {len(alerts)/len(scores):.1%}")</w:t>
        <w:br/>
        <w:br/>
        <w:t>Cell 7 (Markdown):</w:t>
        <w:br/>
        <w:t xml:space="preserve">    ## Observations</w:t>
        <w:br/>
        <w:t xml:space="preserve">    - The random scores are roughly uniform</w:t>
        <w:br/>
        <w:t xml:space="preserve">    - About 30% of detections exceed the 0.75 threshold</w:t>
        <w:br/>
        <w:t xml:space="preserve">    - In a real system, normal behavior would have high confidence</w:t>
        <w:br/>
        <w:t xml:space="preserve">      and cheating would have variable confidence</w:t>
        <w:br/>
        <w:br/>
        <w:t>Cell 8 (Code):</w:t>
        <w:br/>
        <w:t xml:space="preserve">    print("Notebook complete!")</w:t>
      </w:r>
    </w:p>
    <w:p>
      <w:pPr>
        <w:pStyle w:val="Heading3"/>
      </w:pPr>
      <w:r>
        <w:rPr>
          <w:rFonts w:ascii="Calibri" w:hAnsi="Calibri"/>
        </w:rPr>
        <w:t>What this teaches: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create and run cells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mix code and notes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display charts inline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workflow of experiment, observe, note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structure of an ML notebook</w:t>
      </w:r>
    </w:p>
    <w:p>
      <w:pPr>
        <w:pStyle w:val="Heading2"/>
      </w:pPr>
      <w:r>
        <w:rPr>
          <w:rFonts w:ascii="Calibri" w:hAnsi="Calibri"/>
        </w:rPr>
        <w:t>Tips for Good Notebooks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Always add markdown cells explaining WHAT you're doing and WHY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One logical step per cell (don't cram everything into one cell)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Show your outputs - print shapes, show charts, display tables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Run cells in order - from top to bottom, don't skip around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Restart and run all before sharing (make sure it works from scratch)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Name your notebooks clearly - `03_yolo_phone_detection.ipynb` not `Untitled7.ipynb`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Phase 2: Python and Libraries - Resources</w:t>
      </w:r>
    </w:p>
    <w:p>
      <w:pPr>
        <w:pStyle w:val="Heading2"/>
      </w:pPr>
      <w:r>
        <w:rPr>
          <w:rFonts w:ascii="Calibri" w:hAnsi="Calibri"/>
        </w:rPr>
        <w:t>Python Basics</w:t>
      </w:r>
    </w:p>
    <w:p>
      <w:pPr>
        <w:pStyle w:val="Heading3"/>
      </w:pPr>
      <w:r>
        <w:rPr>
          <w:rFonts w:ascii="Calibri" w:hAnsi="Calibri"/>
        </w:rPr>
        <w:t>YouTube (Free)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"Python Tutorial for Beginners - Full Course" by Programming with Mosh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 hours, covers everything from installation to advanced topics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"Mosh Python tutorial beginners"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"Python for Beginners" by CodeBasics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Playlist of short videos (10-20 min each)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Great for learning one topic at a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"CodeBasics Python playlist"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"Python Tutorials" by Corey Schafer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Excellent in-depth explanations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Covers basics through advanced topics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"Corey Schafer Python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"Python Tutorial for Absolute Beginners" by CS Dojo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Very beginner-friendly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"CS Dojo Python beginners"</w:t>
      </w:r>
    </w:p>
    <w:p>
      <w:pPr>
        <w:pStyle w:val="Heading3"/>
      </w:pPr>
      <w:r>
        <w:rPr>
          <w:rFonts w:ascii="Calibri" w:hAnsi="Calibri"/>
        </w:rPr>
        <w:t>Courses (Free and Paid)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"Python for Data Science" on Coursera (University of Michigan)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Specifically focused on Python for data/ML work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 to audit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"Python for Everybody" by Dr. Chuck (University of Michigan)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Completely free on py4e.com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Very beginner-friendly, step by step</w:t>
      </w:r>
    </w:p>
    <w:p>
      <w:pPr>
        <w:pStyle w:val="Heading3"/>
      </w:pPr>
      <w:r>
        <w:rPr>
          <w:rFonts w:ascii="Calibri" w:hAnsi="Calibri"/>
        </w:rPr>
        <w:t>Practice Platforms (Free)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 Learn: Python (kaggle.com/learn/python)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Free, interactive, hands-on exercises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Specifically designed for data science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HackerRank Python (hackerrank.com/domains/python)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Practice problems from easy to hard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Great for building confidence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LeetCode Easy Problems (leetcode.com)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Start with Easy Python problems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Builds problem-solving skills</w:t>
      </w:r>
    </w:p>
    <w:p>
      <w:pPr>
        <w:pStyle w:val="Heading2"/>
      </w:pPr>
      <w:r>
        <w:rPr>
          <w:rFonts w:ascii="Calibri" w:hAnsi="Calibri"/>
        </w:rPr>
        <w:t>NumPy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"NumPy Tutorial for Beginners" by freeCodeCamp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Complete tutorial in one video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"freeCodeCamp NumPy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"NumPy for Machine Learning" by Krish Naik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Focused on ML-relevant NumPy skills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"Krish Naik NumPy ML"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"Complete NumPy Tutorial" by Keith Galli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Hands-on with lots of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"Keith Galli NumPy tutorial"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 Learn: NumPy (integrated into their Python course)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NumPy Official Quickstart: numpy.org/doc/stable/user/quickstart.html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100 NumPy Exercises: Search "100 numpy exercises github" for practice problems</w:t>
      </w:r>
    </w:p>
    <w:p>
      <w:pPr>
        <w:pStyle w:val="Heading2"/>
      </w:pPr>
      <w:r>
        <w:rPr>
          <w:rFonts w:ascii="Calibri" w:hAnsi="Calibri"/>
        </w:rPr>
        <w:t>Pandas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"Pandas Tutorial for Beginners" by Corey Schafer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Clear, practical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"Corey Schafer Pandas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"Complete Pandas Tutorial" by Keith Galli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Comprehensive walkthrough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"Keith Galli Pandas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"Pandas for Data Science" by Data School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Focused on real data analysis tasks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"Data School Pandas tutorial"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 Learn: Pandas (kaggle.com/learn/pandas)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 interactive course with exercises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This is the BEST starting point for Pandas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Pandas Official: 10 Minutes to Pandas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pandas.pydata.org/docs/user_guide/10min.html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Quick overview of essential features</w:t>
      </w:r>
    </w:p>
    <w:p>
      <w:pPr>
        <w:pStyle w:val="Heading2"/>
      </w:pPr>
      <w:r>
        <w:rPr>
          <w:rFonts w:ascii="Calibri" w:hAnsi="Calibri"/>
        </w:rPr>
        <w:t>Matplotlib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"Matplotlib Tutorial" by Corey Schafer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Covers all chart types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"Corey Schafer Matplotlib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"Matplotlib Full Course" by freeCodeCamp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Comprehensive in one video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"freeCodeCamp Matplotlib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"Python Data Visualization with Matplotlib" by Sentdex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Practical, project-based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"Sentdex Matplotlib tutorial"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 Learn: Data Visualization (kaggle.com/learn/data-visualization)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 course covering Matplotlib and Seaborn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Hands-on exercises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Matplotlib Gallery: matplotlib.org/stable/gallery/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Hundreds of example charts with code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Find the chart you want and copy the code</w:t>
      </w:r>
    </w:p>
    <w:p>
      <w:pPr>
        <w:pStyle w:val="Heading2"/>
      </w:pPr>
      <w:r>
        <w:rPr>
          <w:rFonts w:ascii="Calibri" w:hAnsi="Calibri"/>
        </w:rPr>
        <w:t>Jupyter Notebooks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"Jupyter Notebook Tutorial for Beginners" by Corey Schafer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Complete walkthrough of the interface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"Corey Schafer Jupyter Notebook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"Google Colab Tutorial" by freeCodeCamp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use free cloud notebooks with GPU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"freeCodeCamp Google Colab tutorial"</w:t>
      </w:r>
    </w:p>
    <w:p>
      <w:pPr>
        <w:pStyle w:val="Heading3"/>
      </w:pPr>
      <w:r>
        <w:rPr>
          <w:rFonts w:ascii="Calibri" w:hAnsi="Calibri"/>
        </w:rPr>
        <w:t>Getting Started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Google Colab (colab.research.google.com)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No installation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 GPU for training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Start here if you don't want to install anything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Jupyter Official Docs: jupyter.org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Installation instructions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 guide</w:t>
      </w:r>
    </w:p>
    <w:p>
      <w:pPr>
        <w:pStyle w:val="Heading2"/>
      </w:pPr>
      <w:r>
        <w:rPr>
          <w:rFonts w:ascii="Calibri" w:hAnsi="Calibri"/>
        </w:rPr>
        <w:t>Recommended Learning Order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Week 1-2: Python Basics</w:t>
        <w:br/>
        <w:t xml:space="preserve">  Day 1-3:  Variables, data types, if/else</w:t>
        <w:br/>
        <w:t xml:space="preserve">  Day 4-6:  Loops, lists, dictionaries</w:t>
        <w:br/>
        <w:t xml:space="preserve">  Day 7-10: Functions</w:t>
        <w:br/>
        <w:t xml:space="preserve">  Day 11-14: Classes, file I/O</w:t>
        <w:br/>
        <w:t xml:space="preserve">  Practice: HackerRank Easy problems</w:t>
        <w:br/>
        <w:br/>
        <w:t>Week 3: NumPy</w:t>
        <w:br/>
        <w:t xml:space="preserve">  Day 1-2: Array creation and properties</w:t>
        <w:br/>
        <w:t xml:space="preserve">  Day 3-4: Math operations and reshaping</w:t>
        <w:br/>
        <w:t xml:space="preserve">  Day 5-7: Slicing, stacking, distance calculations</w:t>
        <w:br/>
        <w:t xml:space="preserve">  Practice: 100 NumPy exercises (do at least 30)</w:t>
        <w:br/>
        <w:br/>
        <w:t>Week 4: Pandas</w:t>
        <w:br/>
        <w:t xml:space="preserve">  Day 1-2: Read CSV, explore data</w:t>
        <w:br/>
        <w:t xml:space="preserve">  Day 3-4: Filtering, groupby</w:t>
        <w:br/>
        <w:t xml:space="preserve">  Day 5-7: Cleaning data, saving</w:t>
        <w:br/>
        <w:t xml:space="preserve">  Practice: Kaggle Learn Pandas course</w:t>
        <w:br/>
        <w:br/>
        <w:t>Week 5: Matplotlib + Jupyter</w:t>
        <w:br/>
        <w:t xml:space="preserve">  Day 1-3: Line plots, bar charts, histograms</w:t>
        <w:br/>
        <w:t xml:space="preserve">  Day 4-5: Subplots, customization</w:t>
        <w:br/>
        <w:t xml:space="preserve">  Day 6-7: Create your first complete Jupyter notebook</w:t>
        <w:br/>
        <w:t xml:space="preserve">  Practice: Recreate charts from this guide</w:t>
      </w:r>
    </w:p>
    <w:p>
      <w:pPr>
        <w:pStyle w:val="Heading2"/>
      </w:pPr>
      <w:r>
        <w:rPr>
          <w:rFonts w:ascii="Calibri" w:hAnsi="Calibri"/>
        </w:rPr>
        <w:t>Python for ML: What You DON'T Need (Yet)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Don't get distracted by these topics. They're useful but not needed for ExamGuard right now: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 development (Django, Flask) - later for the dashboard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programming (SQL) - later for storing alerts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GUI programming (Tkinter) - not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Advanced design patterns - not needed yet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Decorators, generators, metaclasses - not needed yet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Focus on: Variables, loops, functions, lists, dictionaries, classes, NumPy, Pandas, Matplotlib, Jupyter. That's all you need to start building ExamGuard.</w:t>
      </w:r>
    </w:p>
    <w:p>
      <w:pPr>
        <w:pStyle w:val="Heading2"/>
      </w:pPr>
      <w:r>
        <w:rPr>
          <w:rFonts w:ascii="Calibri" w:hAnsi="Calibri"/>
        </w:rPr>
        <w:t>Quick Links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Link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What It Covers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Kaggle Learn Python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kaggle.com/learn/python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Python basics with exercises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Kaggle Learn Pandas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kaggle.com/learn/pandas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Data manipulation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Google Colab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colab.research.google.com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Free cloud notebooks + GPU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HackerRank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hackerrank.com/domains/python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Python practice problems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py4e.com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py4e.com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Free Python course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NumPy Quickstart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numpy.org/doc/stable/user/quickstart.html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NumPy essentials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Matplotlib Gallery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matplotlib.org/stable/gallery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Chart examples with code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