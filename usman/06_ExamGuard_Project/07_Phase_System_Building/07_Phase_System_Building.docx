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C864"/>
        </w:rPr>
        <w:t>Phase 7 — System Building</w:t>
      </w:r>
    </w:p>
    <w:p>
      <w:r>
        <w:rPr>
          <w:rFonts w:ascii="Calibri" w:hAnsi="Calibri"/>
          <w:b w:val="0"/>
          <w:i/>
          <w:color w:val="646464"/>
          <w:sz w:val="24"/>
        </w:rPr>
        <w:t>ExamGuard AI — Implementation Guide</w:t>
      </w:r>
    </w:p>
    <w:p>
      <w:pPr>
        <w:pStyle w:val="Heading1"/>
      </w:pPr>
      <w:r>
        <w:rPr>
          <w:rFonts w:ascii="Calibri" w:hAnsi="Calibri"/>
        </w:rPr>
        <w:t>Camera Streams — Reading Live Video from Real Cameras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So far, you have been working with saved images and video files. Click "run," and the model processes a file on your computer.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But ExamGuard needs to read LIVE video from REAL cameras hanging on the walls of exam halls.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Camera streaming means connecting to physical cameras over a network and reading their video feed in real-time using Python.</w:t>
      </w:r>
    </w:p>
    <w:p>
      <w:pPr>
        <w:pStyle w:val="Heading2"/>
      </w:pPr>
      <w:r>
        <w:rPr>
          <w:rFonts w:ascii="Calibri" w:hAnsi="Calibri"/>
        </w:rPr>
        <w:t>How Cameras Send Video Over a Network</w:t>
      </w:r>
    </w:p>
    <w:p>
      <w:pPr>
        <w:pStyle w:val="Heading3"/>
      </w:pPr>
      <w:r>
        <w:rPr>
          <w:rFonts w:ascii="Calibri" w:hAnsi="Calibri"/>
        </w:rPr>
        <w:t>The Protocol: RTSP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RTSP (Real Time Streaming Protocol) is how IP cameras share their video over a network. Think of it like a web address, but for video: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Web page:  http://google.com</w:t>
        <w:br/>
        <w:t>Video feed: rtsp://192.168.1.10:554/stream1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Every IP camera has an RTSP URL. When you connect to it, you get a live video stream.</w:t>
      </w:r>
    </w:p>
    <w:p>
      <w:pPr>
        <w:pStyle w:val="Heading3"/>
      </w:pPr>
      <w:r>
        <w:rPr>
          <w:rFonts w:ascii="Calibri" w:hAnsi="Calibri"/>
        </w:rPr>
        <w:t>How It Works Step by Step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Physical camera on wall</w:t>
        <w:br/>
        <w:t xml:space="preserve">    ↓</w:t>
        <w:br/>
        <w:t>Camera connects to network (WiFi or Ethernet cable)</w:t>
        <w:br/>
        <w:t xml:space="preserve">    ↓</w:t>
        <w:br/>
        <w:t>Camera gets an IP address (like 192.168.1.10)</w:t>
        <w:br/>
        <w:t xml:space="preserve">    ↓</w:t>
        <w:br/>
        <w:t>Camera streams video on port 554 (RTSP default)</w:t>
        <w:br/>
        <w:t xml:space="preserve">    ↓</w:t>
        <w:br/>
        <w:t>Your Python code connects to rtsp://192.168.1.10:554/stream</w:t>
        <w:br/>
        <w:t xml:space="preserve">    ↓</w:t>
        <w:br/>
        <w:t>OpenCV reads frames from the stream</w:t>
        <w:br/>
        <w:t xml:space="preserve">    ↓</w:t>
        <w:br/>
        <w:t>Your AI model processes each frame</w:t>
      </w:r>
    </w:p>
    <w:p>
      <w:pPr>
        <w:pStyle w:val="Heading3"/>
      </w:pPr>
      <w:r>
        <w:rPr>
          <w:rFonts w:ascii="Calibri" w:hAnsi="Calibri"/>
        </w:rPr>
        <w:t>Types of Cameras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Type             | Price   | Quality | Use Case</w:t>
        <w:br/>
        <w:t>─────────────────────────────────────────────────</w:t>
        <w:br/>
        <w:t>USB Webcam       | $20-50  | OK      | Testing, development</w:t>
        <w:br/>
        <w:t>IP Camera        | $50-200 | Good    | Small deployment</w:t>
        <w:br/>
        <w:t>PTZ Camera       | $200+   | Great   | Large halls (pan/tilt/zoom)</w:t>
        <w:br/>
        <w:t>Phone as Camera  | Free    | OK      | Testing! (use IP Webcam app)</w:t>
      </w:r>
    </w:p>
    <w:p>
      <w:pPr>
        <w:pStyle w:val="Heading2"/>
      </w:pPr>
      <w:r>
        <w:rPr>
          <w:rFonts w:ascii="Calibri" w:hAnsi="Calibri"/>
        </w:rPr>
        <w:t>WHY ExamGuard Needs This</w:t>
      </w:r>
    </w:p>
    <w:p>
      <w:pPr>
        <w:pStyle w:val="Heading3"/>
      </w:pPr>
      <w:r>
        <w:rPr>
          <w:rFonts w:ascii="Calibri" w:hAnsi="Calibri"/>
        </w:rPr>
        <w:t>From Development to Reality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Development:   model.predict("exam_photo.jpg")     ← Saved file</w:t>
        <w:br/>
        <w:t>Production:    model.predict(live_camera_frame)     ← Real-time stream</w:t>
        <w:br/>
        <w:br/>
        <w:t>The model is the SAME. The input source changes.</w:t>
      </w:r>
    </w:p>
    <w:p>
      <w:pPr>
        <w:pStyle w:val="Heading3"/>
      </w:pPr>
      <w:r>
        <w:rPr>
          <w:rFonts w:ascii="Calibri" w:hAnsi="Calibri"/>
        </w:rPr>
        <w:t>Multi-Camera Setup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Exam Hall Layout:</w:t>
        <w:br/>
        <w:br/>
        <w:t xml:space="preserve">  Camera 1 (front-left)          Camera 2 (front-right)</w:t>
        <w:br/>
        <w:t xml:space="preserve">      📷                              📷</w:t>
        <w:br/>
        <w:t xml:space="preserve">      ↓                               ↓</w:t>
        <w:br/>
        <w:t xml:space="preserve">  [Student] [Student] [Student] [Student] [Student]</w:t>
        <w:br/>
        <w:t xml:space="preserve">  [Student] [Student] [Student] [Student] [Student]</w:t>
        <w:br/>
        <w:t xml:space="preserve">  [Student] [Student] [Student] [Student] [Student]</w:t>
        <w:br/>
        <w:t xml:space="preserve">  [Student] [Student] [Student] [Student] [Student]</w:t>
        <w:br/>
        <w:t xml:space="preserve">      ↑                               ↑</w:t>
        <w:br/>
        <w:t xml:space="preserve">      📷                              📷</w:t>
        <w:br/>
        <w:t xml:space="preserve">  Camera 3 (back-left)           Camera 4 (back-right)</w:t>
        <w:br/>
        <w:br/>
        <w:t>Each camera covers a section of the hall.</w:t>
        <w:br/>
        <w:t>Python reads ALL four streams simultaneously.</w:t>
      </w:r>
    </w:p>
    <w:p>
      <w:pPr>
        <w:pStyle w:val="Heading2"/>
      </w:pPr>
      <w:r>
        <w:rPr>
          <w:rFonts w:ascii="Calibri" w:hAnsi="Calibri"/>
        </w:rPr>
        <w:t>Reading Camera Streams with Python</w:t>
      </w:r>
    </w:p>
    <w:p>
      <w:pPr>
        <w:pStyle w:val="Heading3"/>
      </w:pPr>
      <w:r>
        <w:rPr>
          <w:rFonts w:ascii="Calibri" w:hAnsi="Calibri"/>
        </w:rPr>
        <w:t>Method 1: USB Webcam (Easiest — Start Here)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cv2</w:t>
        <w:br/>
        <w:br/>
        <w:t># Open webcam (0 = first camera, 1 = second camera)</w:t>
        <w:br/>
        <w:t>cap = cv2.VideoCapture(0)</w:t>
        <w:br/>
        <w:br/>
        <w:t>if not cap.isOpened():</w:t>
        <w:br/>
        <w:t xml:space="preserve">    print("ERROR: Cannot open camera!")</w:t>
        <w:br/>
        <w:t xml:space="preserve">    exit()</w:t>
        <w:br/>
        <w:br/>
        <w:t>while True:</w:t>
        <w:br/>
        <w:t xml:space="preserve">    ret, frame = cap.read()  # Read one frame</w:t>
        <w:br/>
        <w:br/>
        <w:t xml:space="preserve">    if not ret:</w:t>
        <w:br/>
        <w:t xml:space="preserve">        print("ERROR: Cannot read frame!")</w:t>
        <w:br/>
        <w:t xml:space="preserve">        break</w:t>
        <w:br/>
        <w:br/>
        <w:t xml:space="preserve">    # Display the frame</w:t>
        <w:br/>
        <w:t xml:space="preserve">    cv2.imshow("Webcam Feed", frame)</w:t>
        <w:br/>
        <w:br/>
        <w:t xml:space="preserve">    # Press 'q' to quit</w:t>
        <w:br/>
        <w:t xml:space="preserve">    if cv2.waitKey(1) &amp; 0xFF == ord('q'):</w:t>
        <w:br/>
        <w:t xml:space="preserve">        break</w:t>
        <w:br/>
        <w:br/>
        <w:t>cap.release()</w:t>
        <w:br/>
        <w:t>cv2.destroyAllWindows()</w:t>
      </w:r>
    </w:p>
    <w:p>
      <w:pPr>
        <w:pStyle w:val="Heading3"/>
      </w:pPr>
      <w:r>
        <w:rPr>
          <w:rFonts w:ascii="Calibri" w:hAnsi="Calibri"/>
        </w:rPr>
        <w:t>Method 2: IP Camera via RTSP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cv2</w:t>
        <w:br/>
        <w:br/>
        <w:t># RTSP URL of your IP camera</w:t>
        <w:br/>
        <w:t># Format varies by camera brand:</w:t>
        <w:br/>
        <w:t># Hikvision:  rtsp://username:password@192.168.1.10:554/Streaming/Channels/101</w:t>
        <w:br/>
        <w:t># Dahua:      rtsp://username:password@192.168.1.10:554/cam/realmonitor?channel=1</w:t>
        <w:br/>
        <w:t># Generic:    rtsp://192.168.1.10:554/stream1</w:t>
        <w:br/>
        <w:br/>
        <w:t>rtsp_url = "rtsp://admin:password123@192.168.1.10:554/stream1"</w:t>
        <w:br/>
        <w:br/>
        <w:t>cap = cv2.VideoCapture(rtsp_url)</w:t>
        <w:br/>
        <w:br/>
        <w:t>if not cap.isOpened():</w:t>
        <w:br/>
        <w:t xml:space="preserve">    print("ERROR: Cannot connect to camera!")</w:t>
        <w:br/>
        <w:t xml:space="preserve">    print("Check: Is the camera on? Is the URL correct? Are you on the same network?")</w:t>
        <w:br/>
        <w:t xml:space="preserve">    exit()</w:t>
        <w:br/>
        <w:br/>
        <w:t>while True:</w:t>
        <w:br/>
        <w:t xml:space="preserve">    ret, frame = cap.read()</w:t>
        <w:br/>
        <w:br/>
        <w:t xml:space="preserve">    if not ret:</w:t>
        <w:br/>
        <w:t xml:space="preserve">        print("Connection lost! Trying to reconnect...")</w:t>
        <w:br/>
        <w:t xml:space="preserve">        cap.release()</w:t>
        <w:br/>
        <w:t xml:space="preserve">        cap = cv2.VideoCapture(rtsp_url)</w:t>
        <w:br/>
        <w:t xml:space="preserve">        continue</w:t>
        <w:br/>
        <w:br/>
        <w:t xml:space="preserve">    cv2.imshow("IP Camera Feed", frame)</w:t>
        <w:br/>
        <w:br/>
        <w:t xml:space="preserve">    if cv2.waitKey(1) &amp; 0xFF == ord('q'):</w:t>
        <w:br/>
        <w:t xml:space="preserve">        break</w:t>
        <w:br/>
        <w:br/>
        <w:t>cap.release()</w:t>
        <w:br/>
        <w:t>cv2.destroyAllWindows()</w:t>
      </w:r>
    </w:p>
    <w:p>
      <w:pPr>
        <w:pStyle w:val="Heading3"/>
      </w:pPr>
      <w:r>
        <w:rPr>
          <w:rFonts w:ascii="Calibri" w:hAnsi="Calibri"/>
        </w:rPr>
        <w:t>Method 3: Phone as Camera (Free for Testing)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Step 1: Install "IP Webcam" app on your Android phone</w:t>
        <w:br/>
        <w:t xml:space="preserve">        (or "EpocCam" for iPhone)</w:t>
        <w:br/>
        <w:br/>
        <w:t>Step 2: Open the app → Start Server</w:t>
        <w:br/>
        <w:br/>
        <w:t>Step 3: It shows a URL like: http://192.168.1.5:8080</w:t>
        <w:br/>
        <w:br/>
        <w:t>Step 4: In Python: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cv2</w:t>
        <w:br/>
        <w:br/>
        <w:t># Use the URL from the phone app</w:t>
        <w:br/>
        <w:t>phone_url = "http://192.168.1.5:8080/video"</w:t>
        <w:br/>
        <w:br/>
        <w:t>cap = cv2.VideoCapture(phone_url)</w:t>
        <w:br/>
        <w:br/>
        <w:t>while True:</w:t>
        <w:br/>
        <w:t xml:space="preserve">    ret, frame = cap.read()</w:t>
        <w:br/>
        <w:t xml:space="preserve">    if not ret:</w:t>
        <w:br/>
        <w:t xml:space="preserve">        break</w:t>
        <w:br/>
        <w:br/>
        <w:t xml:space="preserve">    cv2.imshow("Phone Camera", frame)</w:t>
        <w:br/>
        <w:br/>
        <w:t xml:space="preserve">    if cv2.waitKey(1) &amp; 0xFF == ord('q'):</w:t>
        <w:br/>
        <w:t xml:space="preserve">        break</w:t>
        <w:br/>
        <w:br/>
        <w:t>cap.release()</w:t>
        <w:br/>
        <w:t>cv2.destroyAllWindows()</w:t>
      </w:r>
    </w:p>
    <w:p>
      <w:pPr>
        <w:pStyle w:val="Heading2"/>
      </w:pPr>
      <w:r>
        <w:rPr>
          <w:rFonts w:ascii="Calibri" w:hAnsi="Calibri"/>
        </w:rPr>
        <w:t>Handling Multiple Cameras</w:t>
      </w:r>
    </w:p>
    <w:p>
      <w:pPr>
        <w:pStyle w:val="Heading3"/>
      </w:pPr>
      <w:r>
        <w:rPr>
          <w:rFonts w:ascii="Calibri" w:hAnsi="Calibri"/>
        </w:rPr>
        <w:t>Reading 4 Cameras at Once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cv2</w:t>
        <w:br/>
        <w:t>import threading</w:t>
        <w:br/>
        <w:t>from queue import Queue</w:t>
        <w:br/>
        <w:br/>
        <w:t>class CameraStream:</w:t>
        <w:br/>
        <w:t xml:space="preserve">    """Read camera in a separate thread so it does not block."""</w:t>
        <w:br/>
        <w:br/>
        <w:t xml:space="preserve">    def __init__(self, source, name):</w:t>
        <w:br/>
        <w:t xml:space="preserve">        self.name = name</w:t>
        <w:br/>
        <w:t xml:space="preserve">        self.cap = cv2.VideoCapture(source)</w:t>
        <w:br/>
        <w:t xml:space="preserve">        self.frame = None</w:t>
        <w:br/>
        <w:t xml:space="preserve">        self.running = True</w:t>
        <w:br/>
        <w:br/>
        <w:t xml:space="preserve">        # Start reading in background thread</w:t>
        <w:br/>
        <w:t xml:space="preserve">        self.thread = threading.Thread(target=self._read_frames, daemon=True)</w:t>
        <w:br/>
        <w:t xml:space="preserve">        self.thread.start()</w:t>
        <w:br/>
        <w:br/>
        <w:t xml:space="preserve">    def _read_frames(self):</w:t>
        <w:br/>
        <w:t xml:space="preserve">        while self.running:</w:t>
        <w:br/>
        <w:t xml:space="preserve">            ret, frame = self.cap.read()</w:t>
        <w:br/>
        <w:t xml:space="preserve">            if ret:</w:t>
        <w:br/>
        <w:t xml:space="preserve">                self.frame = frame</w:t>
        <w:br/>
        <w:t xml:space="preserve">            else:</w:t>
        <w:br/>
        <w:t xml:space="preserve">                print(f"{self.name}: Connection lost! Reconnecting...")</w:t>
        <w:br/>
        <w:t xml:space="preserve">                self.cap.release()</w:t>
        <w:br/>
        <w:t xml:space="preserve">                self.cap = cv2.VideoCapture(self.source)</w:t>
        <w:br/>
        <w:br/>
        <w:t xml:space="preserve">    def get_frame(self):</w:t>
        <w:br/>
        <w:t xml:space="preserve">        return self.frame</w:t>
        <w:br/>
        <w:br/>
        <w:t xml:space="preserve">    def stop(self):</w:t>
        <w:br/>
        <w:t xml:space="preserve">        self.running = False</w:t>
        <w:br/>
        <w:t xml:space="preserve">        self.cap.release()</w:t>
        <w:br/>
        <w:br/>
        <w:br/>
        <w:t># Create 4 camera streams</w:t>
        <w:br/>
        <w:t>cameras = [</w:t>
        <w:br/>
        <w:t xml:space="preserve">    CameraStream("rtsp://192.168.1.10:554/stream1", "Front-Left"),</w:t>
        <w:br/>
        <w:t xml:space="preserve">    CameraStream("rtsp://192.168.1.11:554/stream1", "Front-Right"),</w:t>
        <w:br/>
        <w:t xml:space="preserve">    CameraStream("rtsp://192.168.1.12:554/stream1", "Back-Left"),</w:t>
        <w:br/>
        <w:t xml:space="preserve">    CameraStream("rtsp://192.168.1.13:554/stream1", "Back-Right"),</w:t>
        <w:br/>
        <w:t>]</w:t>
        <w:br/>
        <w:br/>
        <w:t>while True:</w:t>
        <w:br/>
        <w:t xml:space="preserve">    for i, cam in enumerate(cameras):</w:t>
        <w:br/>
        <w:t xml:space="preserve">        frame = cam.get_frame()</w:t>
        <w:br/>
        <w:t xml:space="preserve">        if frame is not None:</w:t>
        <w:br/>
        <w:t xml:space="preserve">            # Resize for display</w:t>
        <w:br/>
        <w:t xml:space="preserve">            small = cv2.resize(frame, (640, 480))</w:t>
        <w:br/>
        <w:t xml:space="preserve">            cv2.imshow(f"Camera {i}: {cam.name}", small)</w:t>
        <w:br/>
        <w:br/>
        <w:t xml:space="preserve">    if cv2.waitKey(1) &amp; 0xFF == ord('q'):</w:t>
        <w:br/>
        <w:t xml:space="preserve">        break</w:t>
        <w:br/>
        <w:br/>
        <w:t># Clean up</w:t>
        <w:br/>
        <w:t>for cam in cameras:</w:t>
        <w:br/>
        <w:t xml:space="preserve">    cam.stop()</w:t>
        <w:br/>
        <w:t>cv2.destroyAllWindows()</w:t>
      </w:r>
    </w:p>
    <w:p>
      <w:pPr>
        <w:pStyle w:val="Heading3"/>
      </w:pPr>
      <w:r>
        <w:rPr>
          <w:rFonts w:ascii="Calibri" w:hAnsi="Calibri"/>
        </w:rPr>
        <w:t>Grid Display (All Cameras in One Window)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numpy as np</w:t>
        <w:br/>
        <w:br/>
        <w:t>def create_camera_grid(frames, grid_size=(2, 2), cell_size=(640, 480)):</w:t>
        <w:br/>
        <w:t xml:space="preserve">    """Arrange multiple camera feeds in a grid."""</w:t>
        <w:br/>
        <w:t xml:space="preserve">    rows, cols = grid_size</w:t>
        <w:br/>
        <w:t xml:space="preserve">    h, w = cell_size</w:t>
        <w:br/>
        <w:br/>
        <w:t xml:space="preserve">    # Create blank grid</w:t>
        <w:br/>
        <w:t xml:space="preserve">    grid = np.zeros((rows * h, cols * w, 3), dtype=np.uint8)</w:t>
        <w:br/>
        <w:br/>
        <w:t xml:space="preserve">    for i, frame in enumerate(frames):</w:t>
        <w:br/>
        <w:t xml:space="preserve">        if frame is None:</w:t>
        <w:br/>
        <w:t xml:space="preserve">            continue</w:t>
        <w:br/>
        <w:t xml:space="preserve">        row = i // cols</w:t>
        <w:br/>
        <w:t xml:space="preserve">        col = i % cols</w:t>
        <w:br/>
        <w:t xml:space="preserve">        resized = cv2.resize(frame, (w, h))</w:t>
        <w:br/>
        <w:t xml:space="preserve">        grid[row*h:(row+1)*h, col*w:(col+1)*w] = resized</w:t>
        <w:br/>
        <w:br/>
        <w:t xml:space="preserve">    return grid</w:t>
        <w:br/>
        <w:br/>
        <w:t># Use it:</w:t>
        <w:br/>
        <w:t>while True:</w:t>
        <w:br/>
        <w:t xml:space="preserve">    frames = [cam.get_frame() for cam in cameras]</w:t>
        <w:br/>
        <w:t xml:space="preserve">    grid = create_camera_grid(frames)</w:t>
        <w:br/>
        <w:t xml:space="preserve">    cv2.imshow("ExamGuard - All Cameras", grid)</w:t>
        <w:br/>
        <w:br/>
        <w:t xml:space="preserve">    if cv2.waitKey(1) &amp; 0xFF == ord('q'):</w:t>
        <w:br/>
        <w:t xml:space="preserve">        break</w:t>
      </w:r>
    </w:p>
    <w:p>
      <w:pPr>
        <w:pStyle w:val="Heading2"/>
      </w:pPr>
      <w:r>
        <w:rPr>
          <w:rFonts w:ascii="Calibri" w:hAnsi="Calibri"/>
        </w:rPr>
        <w:t>Handling Common Problems</w:t>
      </w:r>
    </w:p>
    <w:p>
      <w:pPr>
        <w:pStyle w:val="Heading3"/>
      </w:pPr>
      <w:r>
        <w:rPr>
          <w:rFonts w:ascii="Calibri" w:hAnsi="Calibri"/>
        </w:rPr>
        <w:t>Problem 1: Camera Disconnects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time</w:t>
        <w:br/>
        <w:br/>
        <w:t>def robust_camera_read(rtsp_url, max_retries=5):</w:t>
        <w:br/>
        <w:t xml:space="preserve">    """Camera reader that automatically reconnects."""</w:t>
        <w:br/>
        <w:t xml:space="preserve">    cap = cv2.VideoCapture(rtsp_url)</w:t>
        <w:br/>
        <w:t xml:space="preserve">    retry_count = 0</w:t>
        <w:br/>
        <w:br/>
        <w:t xml:space="preserve">    while True:</w:t>
        <w:br/>
        <w:t xml:space="preserve">        ret, frame = cap.read()</w:t>
        <w:br/>
        <w:br/>
        <w:t xml:space="preserve">        if ret:</w:t>
        <w:br/>
        <w:t xml:space="preserve">            retry_count = 0  # Reset on success</w:t>
        <w:br/>
        <w:t xml:space="preserve">            yield frame</w:t>
        <w:br/>
        <w:t xml:space="preserve">        else:</w:t>
        <w:br/>
        <w:t xml:space="preserve">            retry_count += 1</w:t>
        <w:br/>
        <w:t xml:space="preserve">            print(f"Read failed. Retry {retry_count}/{max_retries}")</w:t>
        <w:br/>
        <w:br/>
        <w:t xml:space="preserve">            if retry_count &gt;= max_retries:</w:t>
        <w:br/>
        <w:t xml:space="preserve">                print("Reconnecting...")</w:t>
        <w:br/>
        <w:t xml:space="preserve">                cap.release()</w:t>
        <w:br/>
        <w:t xml:space="preserve">                time.sleep(2)  # Wait before reconnecting</w:t>
        <w:br/>
        <w:t xml:space="preserve">                cap = cv2.VideoCapture(rtsp_url)</w:t>
        <w:br/>
        <w:t xml:space="preserve">                retry_count = 0</w:t>
        <w:br/>
        <w:br/>
        <w:t># Use it:</w:t>
        <w:br/>
        <w:t>for frame in robust_camera_read("rtsp://192.168.1.10:554/stream1"):</w:t>
        <w:br/>
        <w:t xml:space="preserve">    result = model.predict(frame)</w:t>
      </w:r>
    </w:p>
    <w:p>
      <w:pPr>
        <w:pStyle w:val="Heading3"/>
      </w:pPr>
      <w:r>
        <w:rPr>
          <w:rFonts w:ascii="Calibri" w:hAnsi="Calibri"/>
        </w:rPr>
        <w:t>Problem 2: High Latency (Delay)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RTSP streams can buffer frames, causing delay</w:t>
        <w:br/>
        <w:t># Solution: Always grab the LATEST frame, skip old ones</w:t>
        <w:br/>
        <w:br/>
        <w:t>cap = cv2.VideoCapture(rtsp_url)</w:t>
        <w:br/>
        <w:t>cap.set(cv2.CAP_PROP_BUFFERSIZE, 1)  # Minimize buffer</w:t>
        <w:br/>
        <w:br/>
        <w:t># Or: grab multiple times, only process the last one</w:t>
        <w:br/>
        <w:t>for _ in range(5):  # Skip 5 buffered frames</w:t>
        <w:br/>
        <w:t xml:space="preserve">    cap.grab()</w:t>
        <w:br/>
        <w:t>ret, frame = cap.retrieve()  # Get only the latest</w:t>
      </w:r>
    </w:p>
    <w:p>
      <w:pPr>
        <w:pStyle w:val="Heading3"/>
      </w:pPr>
      <w:r>
        <w:rPr>
          <w:rFonts w:ascii="Calibri" w:hAnsi="Calibri"/>
        </w:rPr>
        <w:t>Problem 3: Resolution and FPS Settings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cap = cv2.VideoCapture(rtsp_url)</w:t>
        <w:br/>
        <w:br/>
        <w:t># Set resolution</w:t>
        <w:br/>
        <w:t>cap.set(cv2.CAP_PROP_FRAME_WIDTH, 1280)</w:t>
        <w:br/>
        <w:t>cap.set(cv2.CAP_PROP_FRAME_HEIGHT, 720)</w:t>
        <w:br/>
        <w:br/>
        <w:t># Check actual values (camera may not support your request)</w:t>
        <w:br/>
        <w:t>actual_width = cap.get(cv2.CAP_PROP_FRAME_WIDTH)</w:t>
        <w:br/>
        <w:t>actual_height = cap.get(cv2.CAP_PROP_FRAME_HEIGHT)</w:t>
        <w:br/>
        <w:t>actual_fps = cap.get(cv2.CAP_PROP_FPS)</w:t>
        <w:br/>
        <w:br/>
        <w:t>print(f"Resolution: {actual_width}x{actual_height}")</w:t>
        <w:br/>
        <w:t>print(f"FPS: {actual_fps}")</w:t>
      </w:r>
    </w:p>
    <w:p>
      <w:pPr>
        <w:pStyle w:val="Heading2"/>
      </w:pPr>
      <w:r>
        <w:rPr>
          <w:rFonts w:ascii="Calibri" w:hAnsi="Calibri"/>
        </w:rPr>
        <w:t>What You Need to Learn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RTSP protocol basics — how cameras stream video over networks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OpenCV VideoCapture — the Python tool to read streams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Threading — reading cameras without blocking your main program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Error handling — cameras disconnect, network drops, buffers fill up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Multiple cameras — reading and displaying several feeds at once</w:t>
      </w:r>
    </w:p>
    <w:p>
      <w:pPr>
        <w:pStyle w:val="Heading2"/>
      </w:pPr>
      <w:r>
        <w:rPr>
          <w:rFonts w:ascii="Calibri" w:hAnsi="Calibri"/>
        </w:rPr>
        <w:t>Mini Project: Phone Camera to AI Pipeline</w:t>
      </w:r>
    </w:p>
    <w:p>
      <w:pPr>
        <w:pStyle w:val="Heading3"/>
      </w:pPr>
      <w:r>
        <w:rPr>
          <w:rFonts w:ascii="Calibri" w:hAnsi="Calibri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Turn your phone into an IP camera, read the stream in Python, run YOLO on it, and display results.</w:t>
      </w:r>
    </w:p>
    <w:p>
      <w:pPr>
        <w:pStyle w:val="Heading3"/>
      </w:pPr>
      <w:r>
        <w:rPr>
          <w:rFonts w:ascii="Calibri" w:hAnsi="Calibri"/>
        </w:rPr>
        <w:t>Steps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1: Setup Phone as Camera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Install "IP Webcam" app on Android phone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Connect phone to same WiFi as your computer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Open app, tap "Start Server"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Note the URL shown (e.g., http://192.168.1.5:8080)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2: Read and Display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cv2</w:t>
        <w:br/>
        <w:br/>
        <w:t>url = "http://192.168.1.5:8080/video"  # Your phone's URL</w:t>
        <w:br/>
        <w:t>cap = cv2.VideoCapture(url)</w:t>
        <w:br/>
        <w:br/>
        <w:t>while True:</w:t>
        <w:br/>
        <w:t xml:space="preserve">    ret, frame = cap.read()</w:t>
        <w:br/>
        <w:t xml:space="preserve">    if not ret:</w:t>
        <w:br/>
        <w:t xml:space="preserve">        print("Cannot read frame!")</w:t>
        <w:br/>
        <w:t xml:space="preserve">        break</w:t>
        <w:br/>
        <w:br/>
        <w:t xml:space="preserve">    cv2.imshow("Phone Camera", frame)</w:t>
        <w:br/>
        <w:t xml:space="preserve">    if cv2.waitKey(1) &amp; 0xFF == ord('q'):</w:t>
        <w:br/>
        <w:t xml:space="preserve">        break</w:t>
        <w:br/>
        <w:br/>
        <w:t>cap.release()</w:t>
        <w:br/>
        <w:t>cv2.destroyAllWindows()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3: Add YOLO Detection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ultralytics import YOLO</w:t>
        <w:br/>
        <w:t>import cv2</w:t>
        <w:br/>
        <w:br/>
        <w:t>model = YOLO("yolov8n.pt")</w:t>
        <w:br/>
        <w:t>url = "http://192.168.1.5:8080/video"</w:t>
        <w:br/>
        <w:t>cap = cv2.VideoCapture(url)</w:t>
        <w:br/>
        <w:br/>
        <w:t>while True:</w:t>
        <w:br/>
        <w:t xml:space="preserve">    ret, frame = cap.read()</w:t>
        <w:br/>
        <w:t xml:space="preserve">    if not ret:</w:t>
        <w:br/>
        <w:t xml:space="preserve">        break</w:t>
        <w:br/>
        <w:br/>
        <w:t xml:space="preserve">    # Run YOLO on each frame</w:t>
        <w:br/>
        <w:t xml:space="preserve">    results = model(frame, verbose=False)</w:t>
        <w:br/>
        <w:br/>
        <w:t xml:space="preserve">    # Draw results on frame</w:t>
        <w:br/>
        <w:t xml:space="preserve">    annotated = results[0].plot()</w:t>
        <w:br/>
        <w:br/>
        <w:t xml:space="preserve">    # Show</w:t>
        <w:br/>
        <w:t xml:space="preserve">    cv2.imshow("ExamGuard - Live Detection", annotated)</w:t>
        <w:br/>
        <w:t xml:space="preserve">    if cv2.waitKey(1) &amp; 0xFF == ord('q'):</w:t>
        <w:br/>
        <w:t xml:space="preserve">        break</w:t>
        <w:br/>
        <w:br/>
        <w:t>cap.release()</w:t>
        <w:br/>
        <w:t>cv2.destroyAllWindows()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4: Add FPS Counter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time</w:t>
        <w:br/>
        <w:br/>
        <w:t>fps_start = time.time()</w:t>
        <w:br/>
        <w:t>frame_count = 0</w:t>
        <w:br/>
        <w:br/>
        <w:t>while True:</w:t>
        <w:br/>
        <w:t xml:space="preserve">    ret, frame = cap.read()</w:t>
        <w:br/>
        <w:t xml:space="preserve">    if not ret:</w:t>
        <w:br/>
        <w:t xml:space="preserve">        break</w:t>
        <w:br/>
        <w:br/>
        <w:t xml:space="preserve">    results = model(frame, verbose=False)</w:t>
        <w:br/>
        <w:t xml:space="preserve">    annotated = results[0].plot()</w:t>
        <w:br/>
        <w:br/>
        <w:t xml:space="preserve">    # Calculate FPS</w:t>
        <w:br/>
        <w:t xml:space="preserve">    frame_count += 1</w:t>
        <w:br/>
        <w:t xml:space="preserve">    elapsed = time.time() - fps_start</w:t>
        <w:br/>
        <w:t xml:space="preserve">    fps = frame_count / elapsed</w:t>
        <w:br/>
        <w:br/>
        <w:t xml:space="preserve">    cv2.putText(annotated, f"FPS: {fps:.1f}", (10, 30),</w:t>
        <w:br/>
        <w:t xml:space="preserve">                cv2.FONT_HERSHEY_SIMPLEX, 1, (0, 255, 0), 2)</w:t>
        <w:br/>
        <w:br/>
        <w:t xml:space="preserve">    cv2.imshow("ExamGuard - Live Detection", annotated)</w:t>
        <w:br/>
        <w:t xml:space="preserve">    if cv2.waitKey(1) &amp; 0xFF == ord('q'):</w:t>
        <w:br/>
        <w:t xml:space="preserve">        break</w:t>
      </w:r>
    </w:p>
    <w:p>
      <w:pPr>
        <w:pStyle w:val="Heading3"/>
      </w:pPr>
      <w:r>
        <w:rPr>
          <w:rFonts w:ascii="Calibri" w:hAnsi="Calibri"/>
        </w:rPr>
        <w:t>What You Will Learn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to connect to a real camera stream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to run AI models on live video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How to handle real-world issues (latency, disconnects)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foundation for ExamGuard's camera system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RTSP is the standard protocol for IP cameras — every camera speaks 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OpenCV VideoCapture works with URLs — same code for webcam, IP camera, or phone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Use threading — never read cameras on the main thread (it blocks everything)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Handle disconnects gracefully — cameras WILL disconnect during a 3-hour exam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Start with your phone — free, easy, and teaches you everything you need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Edge Computing — Processing Video Near the Camera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Right now, you probably imagine one big powerful computer processing ALL the video from ALL the cameras. That is called "cloud" or "centralized" computing.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computing means putting a small computer RIGHT NEXT TO each camera (or group of cameras) to do SOME processing locally, before sending anything to the central server.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Think of it like this: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WITHOUT Edge Computing:</w:t>
        <w:br/>
        <w:t xml:space="preserve">  200 cameras → ALL video → 1 central server → OVERLOADED!</w:t>
        <w:br/>
        <w:t xml:space="preserve">  200 cameras × 30fps × 1MB per frame = 6,000 MB per second</w:t>
        <w:br/>
        <w:t xml:space="preserve">  That is 6 GB/second of data flowing to ONE server. Impossible.</w:t>
        <w:br/>
        <w:br/>
        <w:t>WITH Edge Computing:</w:t>
        <w:br/>
        <w:t xml:space="preserve">  Each camera → small computer next to it → processes locally</w:t>
        <w:br/>
        <w:t xml:space="preserve">  → Only sends SUSPICIOUS frames to central server</w:t>
        <w:br/>
        <w:t xml:space="preserve">  200 cameras, but 90% of frames are normal → filtered out locally</w:t>
        <w:br/>
        <w:t xml:space="preserve">  Only 10% sent to server = 600 MB/second (manageable!)</w:t>
      </w:r>
    </w:p>
    <w:p>
      <w:pPr>
        <w:pStyle w:val="Heading2"/>
      </w:pPr>
      <w:r>
        <w:rPr>
          <w:rFonts w:ascii="Calibri" w:hAnsi="Calibri"/>
        </w:rPr>
        <w:t>How Does It Work?</w:t>
      </w:r>
    </w:p>
    <w:p>
      <w:pPr>
        <w:pStyle w:val="Heading3"/>
      </w:pPr>
      <w:r>
        <w:rPr>
          <w:rFonts w:ascii="Calibri" w:hAnsi="Calibri"/>
        </w:rPr>
        <w:t>The Architecture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Camera 1 ──→ Edge Device 1 ──→ ┐</w:t>
        <w:br/>
        <w:t>Camera 2 ──→ Edge Device 1 ──→ │</w:t>
        <w:br/>
        <w:t>Camera 3 ──→ Edge Device 2 ──→ │──→ Central Server ──→ Dashboard</w:t>
        <w:br/>
        <w:t>Camera 4 ──→ Edge Device 2 ──→ │    (detailed AI)      (invigilator)</w:t>
        <w:br/>
        <w:t>Camera 5 ──→ Edge Device 3 ──→ │</w:t>
        <w:br/>
        <w:t>Camera 6 ──→ Edge Device 3 ──→ ┘</w:t>
        <w:br/>
        <w:br/>
        <w:t>Edge Device: Runs lightweight YOLO (fast, basic detection)</w:t>
        <w:br/>
        <w:t>Central Server: Runs full pipeline (CNN, LSTM, Autoencoder, RL)</w:t>
      </w:r>
    </w:p>
    <w:p>
      <w:pPr>
        <w:pStyle w:val="Heading3"/>
      </w:pPr>
      <w:r>
        <w:rPr>
          <w:rFonts w:ascii="Calibri" w:hAnsi="Calibri"/>
        </w:rPr>
        <w:t>What Happens at Each Level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Edge Device (at the camera):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Runs YOLOv8-nano (fastest, smallest model)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Detects: "Is there a person? Is there a phone? Any object on desk?"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Filters: "Is this frame worth analyzing further?"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Decision: Normal frame → discard. Suspicious frame → send to server.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Central Server (in the control room):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Receives only suspicious frames (10% of total)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Runs full analysis: CNN behavior classification, LSTM sequence analysis, autoencoder anomaly detection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Makes final decision: alert or not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Sends result to dashboard</w:t>
      </w:r>
    </w:p>
    <w:p>
      <w:pPr>
        <w:pStyle w:val="Heading2"/>
      </w:pPr>
      <w:r>
        <w:rPr>
          <w:rFonts w:ascii="Calibri" w:hAnsi="Calibri"/>
        </w:rPr>
        <w:t>WHY ExamGuard Needs This</w:t>
      </w:r>
    </w:p>
    <w:p>
      <w:pPr>
        <w:pStyle w:val="Heading3"/>
      </w:pPr>
      <w:r>
        <w:rPr>
          <w:rFonts w:ascii="Calibri" w:hAnsi="Calibri"/>
        </w:rPr>
        <w:t>The Bandwidth Problem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One camera: 1920×1080 resolution, 30 fps</w:t>
        <w:br/>
        <w:t xml:space="preserve">  Raw data: 1920 × 1080 × 3 bytes × 30 fps = 186 MB/second</w:t>
        <w:br/>
        <w:t xml:space="preserve">  Compressed (H.264): ~2-5 MB/second</w:t>
        <w:br/>
        <w:br/>
        <w:t>20 cameras compressed: 20 × 5 MB = 100 MB/second</w:t>
        <w:br/>
        <w:t xml:space="preserve">  Network can handle this (Gigabit Ethernet = 125 MB/s)</w:t>
        <w:br/>
        <w:br/>
        <w:t>200 cameras compressed: 200 × 5 MB = 1,000 MB/second</w:t>
        <w:br/>
        <w:t xml:space="preserve">  Network CANNOT handle this. Need 10 Gigabit Ethernet.</w:t>
        <w:br/>
        <w:t xml:space="preserve">  And one server cannot process all of it.</w:t>
      </w:r>
    </w:p>
    <w:p>
      <w:pPr>
        <w:pStyle w:val="Heading3"/>
      </w:pPr>
      <w:r>
        <w:rPr>
          <w:rFonts w:ascii="Calibri" w:hAnsi="Calibri"/>
        </w:rPr>
        <w:t>The Processing Problem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Full AI pipeline per frame: ~25ms</w:t>
        <w:br/>
        <w:t>200 cameras × 30 fps = 6,000 frames/second</w:t>
        <w:br/>
        <w:t>6,000 × 25ms = 150,000ms of compute per second</w:t>
        <w:br/>
        <w:t>Need 150 parallel GPU cores to keep up!</w:t>
        <w:br/>
        <w:br/>
        <w:t>WITH edge computing:</w:t>
        <w:br/>
        <w:t>Edge filters out 90% → only 600 frames/second reach server</w:t>
        <w:br/>
        <w:t>600 × 25ms = 15,000ms → Need only 15 GPU cores. MUCH cheaper!</w:t>
      </w:r>
    </w:p>
    <w:p>
      <w:pPr>
        <w:pStyle w:val="Heading3"/>
      </w:pPr>
      <w:r>
        <w:rPr>
          <w:rFonts w:ascii="Calibri" w:hAnsi="Calibri"/>
        </w:rPr>
        <w:t>The Latency Problem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Without edge:</w:t>
        <w:br/>
        <w:t xml:space="preserve">  Camera → Network (50ms) → Server queue (200ms) → Process (25ms) → Alert</w:t>
        <w:br/>
        <w:t xml:space="preserve">  Total: 275ms delay. Nearly a third of a second late.</w:t>
        <w:br/>
        <w:br/>
        <w:t>With edge:</w:t>
        <w:br/>
        <w:t xml:space="preserve">  Camera → Edge device (2ms) → Quick check (5ms)</w:t>
        <w:br/>
        <w:t xml:space="preserve">  If suspicious → Server (50ms) → Process (25ms) → Alert</w:t>
        <w:br/>
        <w:t xml:space="preserve">  Total for normal frames: 7ms (no delay)</w:t>
        <w:br/>
        <w:t xml:space="preserve">  Total for suspicious: 82ms (much faster than 275ms)</w:t>
      </w:r>
    </w:p>
    <w:p>
      <w:pPr>
        <w:pStyle w:val="Heading2"/>
      </w:pPr>
      <w:r>
        <w:rPr>
          <w:rFonts w:ascii="Calibri" w:hAnsi="Calibri"/>
        </w:rPr>
        <w:t>Edge Computing Hardware</w:t>
      </w:r>
    </w:p>
    <w:p>
      <w:pPr>
        <w:pStyle w:val="Heading3"/>
      </w:pPr>
      <w:r>
        <w:rPr>
          <w:rFonts w:ascii="Calibri" w:hAnsi="Calibri"/>
        </w:rPr>
        <w:t>Option 1: NVIDIA Jetson Nano ($150-200)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What: A tiny computer with a GPU, size of a credit card</w:t>
        <w:br/>
        <w:t>GPU: 128 CUDA cores</w:t>
        <w:br/>
        <w:t>RAM: 4 GB</w:t>
        <w:br/>
        <w:t>Power: 5-10 watts (plugs into wall outlet)</w:t>
        <w:br/>
        <w:br/>
        <w:t>Can run: YOLOv8-nano at 15-25 fps</w:t>
        <w:br/>
        <w:t>Perfect for: 1-2 cameras per device</w:t>
      </w:r>
    </w:p>
    <w:p>
      <w:pPr>
        <w:pStyle w:val="Heading3"/>
      </w:pPr>
      <w:r>
        <w:rPr>
          <w:rFonts w:ascii="Calibri" w:hAnsi="Calibri"/>
        </w:rPr>
        <w:t>Option 2: NVIDIA Jetson Orin Nano ($500)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What: Upgraded version, much more powerful</w:t>
        <w:br/>
        <w:t>GPU: 1024 CUDA cores</w:t>
        <w:br/>
        <w:t>RAM: 8 GB</w:t>
        <w:br/>
        <w:t>Power: 7-15 watts</w:t>
        <w:br/>
        <w:br/>
        <w:t>Can run: YOLOv8-small at 30+ fps</w:t>
        <w:br/>
        <w:t>Perfect for: 4-6 cameras per device</w:t>
      </w:r>
    </w:p>
    <w:p>
      <w:pPr>
        <w:pStyle w:val="Heading3"/>
      </w:pPr>
      <w:r>
        <w:rPr>
          <w:rFonts w:ascii="Calibri" w:hAnsi="Calibri"/>
        </w:rPr>
        <w:t>Option 3: Raspberry Pi 5 + Coral TPU ($100 total)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What: Tiny general-purpose computer + Google's AI accelerator</w:t>
        <w:br/>
        <w:t>GPU: None (uses TPU instead)</w:t>
        <w:br/>
        <w:t>RAM: 4-8 GB</w:t>
        <w:br/>
        <w:t>Power: 5 watts</w:t>
        <w:br/>
        <w:br/>
        <w:t>Can run: Lightweight models at 10-15 fps</w:t>
        <w:br/>
        <w:t>Perfect for: Simple detection, 1 camera per device</w:t>
        <w:br/>
        <w:t>Cheaper but less powerful than Jetson</w:t>
      </w:r>
    </w:p>
    <w:p>
      <w:pPr>
        <w:pStyle w:val="Heading3"/>
      </w:pPr>
      <w:r>
        <w:rPr>
          <w:rFonts w:ascii="Calibri" w:hAnsi="Calibri"/>
        </w:rPr>
        <w:t>Option 4: Intel NUC with GPU ($300-600)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What: Mini PC, more powerful than Jetson</w:t>
        <w:br/>
        <w:t>GPU: Intel integrated or small discrete GPU</w:t>
        <w:br/>
        <w:t>RAM: 8-16 GB</w:t>
        <w:br/>
        <w:br/>
        <w:t>Can run: YOLOv8-small/medium at 30+ fps</w:t>
        <w:br/>
        <w:t>Perfect for: 4-8 cameras per device</w:t>
      </w:r>
    </w:p>
    <w:p>
      <w:pPr>
        <w:pStyle w:val="Heading2"/>
      </w:pPr>
      <w:r>
        <w:rPr>
          <w:rFonts w:ascii="Calibri" w:hAnsi="Calibri"/>
        </w:rPr>
        <w:t>Making Models Lightweight for Edge</w:t>
      </w:r>
    </w:p>
    <w:p>
      <w:pPr>
        <w:pStyle w:val="Heading3"/>
      </w:pPr>
      <w:r>
        <w:rPr>
          <w:rFonts w:ascii="Calibri" w:hAnsi="Calibri"/>
        </w:rPr>
        <w:t>Model Compression Techniques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1. Use Smaller Model Variants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ultralytics import YOLO</w:t>
        <w:br/>
        <w:br/>
        <w:t># Full model (for server):</w:t>
        <w:br/>
        <w:t>server_model = YOLO("yolov8m.pt")  # 25.9M parameters, accurate</w:t>
        <w:br/>
        <w:br/>
        <w:t># Edge model (for Jetson):</w:t>
        <w:br/>
        <w:t>edge_model = YOLO("yolov8n.pt")    # 3.2M parameters, fast!</w:t>
        <w:br/>
        <w:br/>
        <w:t># Comparison:</w:t>
        <w:br/>
        <w:t># yolov8n: 3.2M params, 8.7 GFLOPs  → Edge</w:t>
        <w:br/>
        <w:t># yolov8s: 11.2M params, 28.6 GFLOPs → Good edge device</w:t>
        <w:br/>
        <w:t># yolov8m: 25.9M params, 78.9 GFLOPs → Server</w:t>
        <w:br/>
        <w:t># yolov8l: 43.7M params, 165 GFLOPs  → Powerful server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2. Export for Edge (TensorRT)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ultralytics import YOLO</w:t>
        <w:br/>
        <w:br/>
        <w:t>model = YOLO("yolov8n.pt")</w:t>
        <w:br/>
        <w:br/>
        <w:t># Export optimized for Jetson</w:t>
        <w:br/>
        <w:t>model.export(</w:t>
        <w:br/>
        <w:t xml:space="preserve">    format="engine",      # TensorRT format</w:t>
        <w:br/>
        <w:t xml:space="preserve">    half=True,            # FP16 (half precision — 2x faster)</w:t>
        <w:br/>
        <w:t xml:space="preserve">    device=0              # Optimize for this specific GPU</w:t>
        <w:br/>
        <w:t>)</w:t>
        <w:br/>
        <w:t># Creates: yolov8n.engine (runs 2-3x faster than .pt on Jetson)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3. Reduce Input Resolution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Instead of processing 1920x1080 (HD), resize to 640x480</w:t>
        <w:br/>
        <w:t># Faster processing, still good enough for detection</w:t>
        <w:br/>
        <w:br/>
        <w:t>import cv2</w:t>
        <w:br/>
        <w:br/>
        <w:t>frame = camera.read()  # 1920x1080</w:t>
        <w:br/>
        <w:t>small_frame = cv2.resize(frame, (640, 480))  # Much faster to process</w:t>
        <w:br/>
        <w:t>results = model(small_frame)</w:t>
      </w:r>
    </w:p>
    <w:p>
      <w:pPr>
        <w:pStyle w:val="Heading2"/>
      </w:pPr>
      <w:r>
        <w:rPr>
          <w:rFonts w:ascii="Calibri" w:hAnsi="Calibri"/>
        </w:rPr>
        <w:t>Edge Device Code Example</w:t>
      </w:r>
    </w:p>
    <w:p>
      <w:pPr>
        <w:pStyle w:val="Heading3"/>
      </w:pPr>
      <w:r>
        <w:rPr>
          <w:rFonts w:ascii="Calibri" w:hAnsi="Calibri"/>
        </w:rPr>
        <w:t>What Runs on the Edge Device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ExamGuard Edge Device Script</w:t>
        <w:br/>
        <w:t>Runs on NVIDIA Jetson at each camera location.</w:t>
        <w:br/>
        <w:t>Only sends suspicious frames to central server.</w:t>
        <w:br/>
        <w:t>"""</w:t>
        <w:br/>
        <w:br/>
        <w:t>import cv2</w:t>
        <w:br/>
        <w:t>import requests</w:t>
        <w:br/>
        <w:t>import json</w:t>
        <w:br/>
        <w:t>import time</w:t>
        <w:br/>
        <w:t>from ultralytics import YOLO</w:t>
        <w:br/>
        <w:br/>
        <w:t># Configuration</w:t>
        <w:br/>
        <w:t>CAMERA_URL = "rtsp://192.168.1.10:554/stream1"</w:t>
        <w:br/>
        <w:t>SERVER_URL = "http://central-server:8000/api/frame"</w:t>
        <w:br/>
        <w:t>CAMERA_ID = "hall1_cam1"</w:t>
        <w:br/>
        <w:br/>
        <w:t># Load lightweight model</w:t>
        <w:br/>
        <w:t>model = YOLO("yolov8n.engine")  # TensorRT optimized</w:t>
        <w:br/>
        <w:br/>
        <w:t># Connect to camera</w:t>
        <w:br/>
        <w:t>cap = cv2.VideoCapture(CAMERA_URL)</w:t>
        <w:br/>
        <w:br/>
        <w:t>suspicious_classes = ['cell phone', 'book', 'paper']  # Objects to flag</w:t>
        <w:br/>
        <w:t>frame_count = 0</w:t>
        <w:br/>
        <w:br/>
        <w:t>while True:</w:t>
        <w:br/>
        <w:t xml:space="preserve">    ret, frame = cap.read()</w:t>
        <w:br/>
        <w:t xml:space="preserve">    if not ret:</w:t>
        <w:br/>
        <w:t xml:space="preserve">        continue</w:t>
        <w:br/>
        <w:br/>
        <w:t xml:space="preserve">    frame_count += 1</w:t>
        <w:br/>
        <w:br/>
        <w:t xml:space="preserve">    # Only process every 3rd frame (10 fps is enough)</w:t>
        <w:br/>
        <w:t xml:space="preserve">    if frame_count % 3 != 0:</w:t>
        <w:br/>
        <w:t xml:space="preserve">        continue</w:t>
        <w:br/>
        <w:br/>
        <w:t xml:space="preserve">    # Run lightweight detection</w:t>
        <w:br/>
        <w:t xml:space="preserve">    results = model(frame, verbose=False)</w:t>
        <w:br/>
        <w:br/>
        <w:t xml:space="preserve">    # Check if anything suspicious was detected</w:t>
        <w:br/>
        <w:t xml:space="preserve">    is_suspicious = False</w:t>
        <w:br/>
        <w:t xml:space="preserve">    detections = []</w:t>
        <w:br/>
        <w:br/>
        <w:t xml:space="preserve">    for box in results[0].boxes:</w:t>
        <w:br/>
        <w:t xml:space="preserve">        class_name = results[0].names[int(box.cls)]</w:t>
        <w:br/>
        <w:t xml:space="preserve">        confidence = float(box.conf)</w:t>
        <w:br/>
        <w:br/>
        <w:t xml:space="preserve">        if class_name in suspicious_classes and confidence &gt; 0.5:</w:t>
        <w:br/>
        <w:t xml:space="preserve">            is_suspicious = True</w:t>
        <w:br/>
        <w:t xml:space="preserve">            detections.append({</w:t>
        <w:br/>
        <w:t xml:space="preserve">                'class': class_name,</w:t>
        <w:br/>
        <w:t xml:space="preserve">                'confidence': confidence,</w:t>
        <w:br/>
        <w:t xml:space="preserve">                'bbox': box.xyxy[0].tolist()</w:t>
        <w:br/>
        <w:t xml:space="preserve">            })</w:t>
        <w:br/>
        <w:br/>
        <w:t xml:space="preserve">    if is_suspicious:</w:t>
        <w:br/>
        <w:t xml:space="preserve">        # ONLY send suspicious frames to server</w:t>
        <w:br/>
        <w:t xml:space="preserve">        _, img_encoded = cv2.imencode('.jpg', frame)</w:t>
        <w:br/>
        <w:br/>
        <w:t xml:space="preserve">        payload = {</w:t>
        <w:br/>
        <w:t xml:space="preserve">            'camera_id': CAMERA_ID,</w:t>
        <w:br/>
        <w:t xml:space="preserve">            'timestamp': time.time(),</w:t>
        <w:br/>
        <w:t xml:space="preserve">            'detections': json.dumps(detections)</w:t>
        <w:br/>
        <w:t xml:space="preserve">        }</w:t>
        <w:br/>
        <w:br/>
        <w:t xml:space="preserve">        try:</w:t>
        <w:br/>
        <w:t xml:space="preserve">            requests.post(</w:t>
        <w:br/>
        <w:t xml:space="preserve">                SERVER_URL,</w:t>
        <w:br/>
        <w:t xml:space="preserve">                files={'frame': img_encoded.tobytes()},</w:t>
        <w:br/>
        <w:t xml:space="preserve">                data=payload,</w:t>
        <w:br/>
        <w:t xml:space="preserve">                timeout=2</w:t>
        <w:br/>
        <w:t xml:space="preserve">            )</w:t>
        <w:br/>
        <w:t xml:space="preserve">            print(f"Sent suspicious frame: {detections}")</w:t>
        <w:br/>
        <w:t xml:space="preserve">        except Exception as e:</w:t>
        <w:br/>
        <w:t xml:space="preserve">            print(f"Failed to send: {e}")</w:t>
        <w:br/>
        <w:t xml:space="preserve">    else:</w:t>
        <w:br/>
        <w:t xml:space="preserve">        # Normal frame — discard, do not send</w:t>
        <w:br/>
        <w:t xml:space="preserve">        pass</w:t>
      </w:r>
    </w:p>
    <w:p>
      <w:pPr>
        <w:pStyle w:val="Heading2"/>
      </w:pPr>
      <w:r>
        <w:rPr>
          <w:rFonts w:ascii="Calibri" w:hAnsi="Calibri"/>
        </w:rPr>
        <w:t>What You Need to Learn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Edge vs Cloud computing — when to process locally vs remotely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NVIDIA Jetson platform — the go-to hardware for edge AI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Model compression — making models small enough for edge devices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Network architecture — how edge devices communicate with the server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Power and cost planning — how many edge devices for your deployment</w:t>
      </w:r>
    </w:p>
    <w:p>
      <w:pPr>
        <w:pStyle w:val="Heading2"/>
      </w:pPr>
      <w:r>
        <w:rPr>
          <w:rFonts w:ascii="Calibri" w:hAnsi="Calibri"/>
        </w:rPr>
        <w:t>Mini Project: Run YOLO on a Raspberry Pi or Jetson</w:t>
      </w:r>
    </w:p>
    <w:p>
      <w:pPr>
        <w:pStyle w:val="Heading3"/>
      </w:pPr>
      <w:r>
        <w:rPr>
          <w:rFonts w:ascii="Calibri" w:hAnsi="Calibri"/>
        </w:rPr>
        <w:t>If You Have a Jetson Nano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1: Flash JetPack 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Download JetPack from NVIDIA website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Flash to microSD card using Etcher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Boot the Jetson, complete setup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2: Install Dependencies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On Jetson terminal:</w:t>
        <w:br/>
        <w:t>pip install ultralytics opencv-python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3: Run YOLO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ultralytics import YOLO</w:t>
        <w:br/>
        <w:t>import cv2</w:t>
        <w:br/>
        <w:br/>
        <w:t>model = YOLO("yolov8n.pt")</w:t>
        <w:br/>
        <w:br/>
        <w:t># Use USB webcam connected to Jetson</w:t>
        <w:br/>
        <w:t>cap = cv2.VideoCapture(0)</w:t>
        <w:br/>
        <w:br/>
        <w:t>while True:</w:t>
        <w:br/>
        <w:t xml:space="preserve">    ret, frame = cap.read()</w:t>
        <w:br/>
        <w:t xml:space="preserve">    results = model(frame, verbose=False)</w:t>
        <w:br/>
        <w:t xml:space="preserve">    annotated = results[0].plot()</w:t>
        <w:br/>
        <w:br/>
        <w:t xml:space="preserve">    cv2.imshow("Jetson Detection", annotated)</w:t>
        <w:br/>
        <w:t xml:space="preserve">    if cv2.waitKey(1) &amp; 0xFF == ord('q'):</w:t>
        <w:br/>
        <w:t xml:space="preserve">        break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4: Measure FPS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time</w:t>
        <w:br/>
        <w:br/>
        <w:t>start = time.time()</w:t>
        <w:br/>
        <w:t>count = 0</w:t>
        <w:br/>
        <w:br/>
        <w:t>while count &lt; 100:</w:t>
        <w:br/>
        <w:t xml:space="preserve">    ret, frame = cap.read()</w:t>
        <w:br/>
        <w:t xml:space="preserve">    results = model(frame, verbose=False)</w:t>
        <w:br/>
        <w:t xml:space="preserve">    count += 1</w:t>
        <w:br/>
        <w:br/>
        <w:t>elapsed = time.time() - start</w:t>
        <w:br/>
        <w:t>print(f"FPS on Jetson: {count/elapsed:.1f}")</w:t>
      </w:r>
    </w:p>
    <w:p>
      <w:pPr>
        <w:pStyle w:val="Heading3"/>
      </w:pPr>
      <w:r>
        <w:rPr>
          <w:rFonts w:ascii="Calibri" w:hAnsi="Calibri"/>
        </w:rPr>
        <w:t>If You Do NOT Have a Jetson (Simulate It)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can simulate edge computing on your regular computer: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"""</w:t>
        <w:br/>
        <w:t>Simulate edge computing:</w:t>
        <w:br/>
        <w:t>- Run lightweight YOLO (pretend it is on edge device)</w:t>
        <w:br/>
        <w:t>- Only forward suspicious frames (pretend sending to server)</w:t>
        <w:br/>
        <w:t>- Run full pipeline on suspicious frames only (pretend this is the server)</w:t>
        <w:br/>
        <w:t>"""</w:t>
        <w:br/>
        <w:br/>
        <w:t>lightweight_model = YOLO("yolov8n.pt")   # "Edge" model</w:t>
        <w:br/>
        <w:t>full_model = YOLO("yolov8m.pt")          # "Server" model</w:t>
        <w:br/>
        <w:br/>
        <w:t>frames_processed_edge = 0</w:t>
        <w:br/>
        <w:t>frames_sent_to_server = 0</w:t>
        <w:br/>
        <w:br/>
        <w:t>for frame in video_frames:</w:t>
        <w:br/>
        <w:t xml:space="preserve">    frames_processed_edge += 1</w:t>
        <w:br/>
        <w:br/>
        <w:t xml:space="preserve">    # Edge processing (fast check)</w:t>
        <w:br/>
        <w:t xml:space="preserve">    results = lightweight_model(frame, verbose=False)</w:t>
        <w:br/>
        <w:t xml:space="preserve">    has_suspicious = any(box.conf &gt; 0.5 for box in results[0].boxes)</w:t>
        <w:br/>
        <w:br/>
        <w:t xml:space="preserve">    if has_suspicious:</w:t>
        <w:br/>
        <w:t xml:space="preserve">        # "Send to server" — run full pipeline</w:t>
        <w:br/>
        <w:t xml:space="preserve">        frames_sent_to_server += 1</w:t>
        <w:br/>
        <w:t xml:space="preserve">        full_results = full_model(frame, verbose=False)</w:t>
        <w:br/>
        <w:t xml:space="preserve">        # Process full_results...</w:t>
        <w:br/>
        <w:br/>
        <w:t>print(f"Edge processed: {frames_processed_edge} frames")</w:t>
        <w:br/>
        <w:t>print(f"Sent to server: {frames_sent_to_server} frames")</w:t>
        <w:br/>
        <w:t>print(f"Filtered out: {(1 - frames_sent_to_server/frames_processed_edge)*100:.0f}%")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Edge computing processes data near the source — reduces network load and latency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90% of frames are normal — edge devices filter them, server only handles the interesting 10%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NVIDIA Jetson is the go-to edge device — small, cheap, GPU-equipped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Use lightweight models at the edge — YOLOv8-nano, TensorRT optimized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Edge + Server = best of both worlds — fast local filtering, deep central analysis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GPU Programming — Making AI 100x Faster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Your computer has two main processors: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CPU (Central Processing Unit) — The "brain." Does one thing at a time, but very smartly. Good at complex tasks like running your operating system, web browser, Word document.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GPU (Graphics Processing Unit) — Originally for video games. Does THOUSANDS of simple things at the same time. Good at math on lots of numbers simultaneously.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Deep learning is basically doing the SAME math on MILLIONS of numbers. That is EXACTLY what GPUs are designed for.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CPU: 1 chef making 1 dish at a time (but a really good chef)</w:t>
        <w:br/>
        <w:t xml:space="preserve">     Makes 8 dishes per hour (8 cores)</w:t>
        <w:br/>
        <w:br/>
        <w:t>GPU: 5,000 simple cooks, each makes 1 dish at a time</w:t>
        <w:br/>
        <w:t xml:space="preserve">     Makes 5,000 dishes per hour (5,000 CUDA cores)</w:t>
        <w:br/>
        <w:br/>
        <w:t>Deep learning needs 5,000 simple dishes, not 8 complex ones.</w:t>
        <w:br/>
        <w:t>GPU wins by a MASSIVE margin.</w:t>
      </w:r>
    </w:p>
    <w:p>
      <w:pPr>
        <w:pStyle w:val="Heading2"/>
      </w:pPr>
      <w:r>
        <w:rPr>
          <w:rFonts w:ascii="Calibri" w:hAnsi="Calibri"/>
        </w:rPr>
        <w:t>WHY ExamGuard Needs This</w:t>
      </w:r>
    </w:p>
    <w:p>
      <w:pPr>
        <w:pStyle w:val="Heading3"/>
      </w:pPr>
      <w:r>
        <w:rPr>
          <w:rFonts w:ascii="Calibri" w:hAnsi="Calibri"/>
        </w:rPr>
        <w:t>Speed Comparison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Task: Run YOLO on one image (detect objects)</w:t>
        <w:br/>
        <w:br/>
        <w:t>CPU (Intel i7):    ~150ms per image    =  ~7 fps</w:t>
        <w:br/>
        <w:t>GPU (RTX 3060):    ~8ms per image      = ~125 fps</w:t>
        <w:br/>
        <w:t>GPU (RTX 4090):    ~3ms per image      = ~333 fps</w:t>
        <w:br/>
        <w:br/>
        <w:t>CPU: Can barely handle 1 camera at 7 fps (choppy, delayed)</w:t>
        <w:br/>
        <w:t>GPU: Can handle 4+ cameras at 30 fps (smooth, real-time)</w:t>
      </w:r>
    </w:p>
    <w:p>
      <w:pPr>
        <w:pStyle w:val="Heading3"/>
      </w:pPr>
      <w:r>
        <w:rPr>
          <w:rFonts w:ascii="Calibri" w:hAnsi="Calibri"/>
        </w:rPr>
        <w:t>ExamGuard is IMPOSSIBLE Without GPU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Full pipeline per frame: ~25ms on GPU, ~800ms on CPU</w:t>
        <w:br/>
        <w:br/>
        <w:t>On CPU:  1 camera at 1.2 fps (2.5 seconds behind real-time) — USELESS</w:t>
        <w:br/>
        <w:t>On GPU:  4 cameras at 30 fps (real-time) — PERFECT</w:t>
      </w:r>
    </w:p>
    <w:p>
      <w:pPr>
        <w:pStyle w:val="Heading3"/>
      </w:pPr>
      <w:r>
        <w:rPr>
          <w:rFonts w:ascii="Calibri" w:hAnsi="Calibri"/>
        </w:rPr>
        <w:t>Scaling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Small exam (1 hall, 4 cameras):</w:t>
        <w:br/>
        <w:t xml:space="preserve">  1x NVIDIA RTX 3080 = enough</w:t>
        <w:br/>
        <w:br/>
        <w:t>Medium exam (5 halls, 20 cameras):</w:t>
        <w:br/>
        <w:t xml:space="preserve">  2x NVIDIA RTX 4080 = enough</w:t>
        <w:br/>
        <w:br/>
        <w:t>Large exam (50 halls, 200 cameras):</w:t>
        <w:br/>
        <w:t xml:space="preserve">  Edge computing + 4x NVIDIA A100 server GPUs</w:t>
        <w:br/>
        <w:t xml:space="preserve">  Or: 10x RTX 4090 consumer GPUs</w:t>
      </w:r>
    </w:p>
    <w:p>
      <w:pPr>
        <w:pStyle w:val="Heading2"/>
      </w:pPr>
      <w:r>
        <w:rPr>
          <w:rFonts w:ascii="Calibri" w:hAnsi="Calibri"/>
        </w:rPr>
        <w:t>How GPU Programming Works</w:t>
      </w:r>
    </w:p>
    <w:p>
      <w:pPr>
        <w:pStyle w:val="Heading3"/>
      </w:pPr>
      <w:r>
        <w:rPr>
          <w:rFonts w:ascii="Calibri" w:hAnsi="Calibri"/>
        </w:rPr>
        <w:t>CUDA — NVIDIA's GPU Programming Platform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CUDA (Compute Unified Device Architecture) lets you run code on NVIDIA GPUs.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do NOT need to write CUDA code directly. PyTorch does it for you. But you need to understand the basics.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Your Python code</w:t>
        <w:br/>
        <w:t xml:space="preserve">    ↓</w:t>
        <w:br/>
        <w:t>PyTorch (.to('cuda'))</w:t>
        <w:br/>
        <w:t xml:space="preserve">    ↓</w:t>
        <w:br/>
        <w:t>CUDA translates to GPU instructions</w:t>
        <w:br/>
        <w:t xml:space="preserve">    ↓</w:t>
        <w:br/>
        <w:t>GPU executes thousands of operations in parallel</w:t>
        <w:br/>
        <w:t xml:space="preserve">    ↓</w:t>
        <w:br/>
        <w:t>Results sent back to CPU</w:t>
      </w:r>
    </w:p>
    <w:p>
      <w:pPr>
        <w:pStyle w:val="Heading3"/>
      </w:pPr>
      <w:r>
        <w:rPr>
          <w:rFonts w:ascii="Calibri" w:hAnsi="Calibri"/>
        </w:rPr>
        <w:t>The Key Concept: Moving Data to GPU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br/>
        <w:t># Data on CPU (default)</w:t>
        <w:br/>
        <w:t>tensor_cpu = torch.randn(1000, 1000)</w:t>
        <w:br/>
        <w:t>print(tensor_cpu.device)  # cpu</w:t>
        <w:br/>
        <w:br/>
        <w:t># Move data to GPU</w:t>
        <w:br/>
        <w:t>tensor_gpu = tensor_cpu.to('cuda')</w:t>
        <w:br/>
        <w:t>print(tensor_gpu.device)  # cuda:0</w:t>
        <w:br/>
        <w:br/>
        <w:t># Or create directly on GPU</w:t>
        <w:br/>
        <w:t>tensor_gpu = torch.randn(1000, 1000, device='cuda')</w:t>
      </w:r>
    </w:p>
    <w:p>
      <w:pPr>
        <w:pStyle w:val="Heading3"/>
      </w:pPr>
      <w:r>
        <w:rPr>
          <w:rFonts w:ascii="Calibri" w:hAnsi="Calibri"/>
        </w:rPr>
        <w:t>IMPORTANT: Model AND Data Must Be on Same Device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model = MyModel()</w:t>
        <w:br/>
        <w:br/>
        <w:t># WRONG: Model on CPU, data on GPU</w:t>
        <w:br/>
        <w:t>model = model.cpu()</w:t>
        <w:br/>
        <w:t>data = data.cuda()</w:t>
        <w:br/>
        <w:t>output = model(data)  # ERROR! Device mismatch!</w:t>
        <w:br/>
        <w:br/>
        <w:t># CORRECT: Both on GPU</w:t>
        <w:br/>
        <w:t>model = model.cuda()</w:t>
        <w:br/>
        <w:t>data = data.cuda()</w:t>
        <w:br/>
        <w:t>output = model(data)  # Works!</w:t>
        <w:br/>
        <w:br/>
        <w:t># Or use .to() for flexibility</w:t>
        <w:br/>
        <w:t>device = torch.device('cuda' if torch.cuda.is_available() else 'cpu')</w:t>
        <w:br/>
        <w:t>model = model.to(device)</w:t>
        <w:br/>
        <w:t>data = data.to(device)</w:t>
        <w:br/>
        <w:t>output = model(data)</w:t>
      </w:r>
    </w:p>
    <w:p>
      <w:pPr>
        <w:pStyle w:val="Heading2"/>
      </w:pPr>
      <w:r>
        <w:rPr>
          <w:rFonts w:ascii="Calibri" w:hAnsi="Calibri"/>
        </w:rPr>
        <w:t>Setting Up GPU for Deep Learning</w:t>
      </w:r>
    </w:p>
    <w:p>
      <w:pPr>
        <w:pStyle w:val="Heading3"/>
      </w:pPr>
      <w:r>
        <w:rPr>
          <w:rFonts w:ascii="Calibri" w:hAnsi="Calibri"/>
        </w:rPr>
        <w:t>Step 1: Check Your GPU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br/>
        <w:t># Do you have a GPU?</w:t>
        <w:br/>
        <w:t>print(f"CUDA available: {torch.cuda.is_available()}")</w:t>
        <w:br/>
        <w:br/>
        <w:t>if torch.cuda.is_available():</w:t>
        <w:br/>
        <w:t xml:space="preserve">    print(f"GPU name: {torch.cuda.get_device_name(0)}")</w:t>
        <w:br/>
        <w:t xml:space="preserve">    print(f"GPU memory: {torch.cuda.get_device_properties(0).total_mem / 1e9:.1f} GB")</w:t>
        <w:br/>
        <w:t xml:space="preserve">    print(f"CUDA version: {torch.version.cuda}")</w:t>
        <w:br/>
        <w:t xml:space="preserve">    print(f"Number of GPUs: {torch.cuda.device_count()}")</w:t>
        <w:br/>
        <w:t>else:</w:t>
        <w:br/>
        <w:t xml:space="preserve">    print("No GPU found. Install NVIDIA drivers and CUDA toolkit.")</w:t>
      </w:r>
    </w:p>
    <w:p>
      <w:pPr>
        <w:pStyle w:val="Heading3"/>
      </w:pPr>
      <w:r>
        <w:rPr>
          <w:rFonts w:ascii="Calibri" w:hAnsi="Calibri"/>
        </w:rPr>
        <w:t>Step 2: Install the Right Software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1. NVIDIA GPU Driver (from nvidia.com — match your GPU model)</w:t>
        <w:br/>
        <w:t># 2. CUDA Toolkit (from developer.nvidia.com/cuda-downloads)</w:t>
        <w:br/>
        <w:t># 3. cuDNN (from developer.nvidia.com/cudnn — for deep learning)</w:t>
        <w:br/>
        <w:t># 4. PyTorch with CUDA support:</w:t>
        <w:br/>
        <w:br/>
        <w:t>pip install torch torchvision torchaudio --index-url https://download.pytorch.org/whl/cu121</w:t>
        <w:br/>
        <w:t># Replace cu121 with your CUDA version (cu118, cu121, etc.)</w:t>
      </w:r>
    </w:p>
    <w:p>
      <w:pPr>
        <w:pStyle w:val="Heading3"/>
      </w:pPr>
      <w:r>
        <w:rPr>
          <w:rFonts w:ascii="Calibri" w:hAnsi="Calibri"/>
        </w:rPr>
        <w:t>Step 3: Verify Installation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br/>
        <w:t># This should print True</w:t>
        <w:br/>
        <w:t>print(torch.cuda.is_available())</w:t>
        <w:br/>
        <w:br/>
        <w:t># Quick GPU test</w:t>
        <w:br/>
        <w:t>a = torch.randn(1000, 1000, device='cuda')</w:t>
        <w:br/>
        <w:t>b = torch.randn(1000, 1000, device='cuda')</w:t>
        <w:br/>
        <w:t>c = torch.matmul(a, b)  # Matrix multiplication on GPU</w:t>
        <w:br/>
        <w:t>print(f"Result shape: {c.shape}, device: {c.device}")</w:t>
        <w:br/>
        <w:t>print("GPU is working!")</w:t>
      </w:r>
    </w:p>
    <w:p>
      <w:pPr>
        <w:pStyle w:val="Heading2"/>
      </w:pPr>
      <w:r>
        <w:rPr>
          <w:rFonts w:ascii="Calibri" w:hAnsi="Calibri"/>
        </w:rPr>
        <w:t>Using GPU in Your ExamGuard Code</w:t>
      </w:r>
    </w:p>
    <w:p>
      <w:pPr>
        <w:pStyle w:val="Heading3"/>
      </w:pPr>
      <w:r>
        <w:rPr>
          <w:rFonts w:ascii="Calibri" w:hAnsi="Calibri"/>
        </w:rPr>
        <w:t>Training a Model on GPU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t>import torch.nn as nn</w:t>
        <w:br/>
        <w:t>from torch.utils.data import DataLoader</w:t>
        <w:br/>
        <w:br/>
        <w:t># Pick device</w:t>
        <w:br/>
        <w:t>device = torch.device('cuda' if torch.cuda.is_available() else 'cpu')</w:t>
        <w:br/>
        <w:t>print(f"Using device: {device}")</w:t>
        <w:br/>
        <w:br/>
        <w:t># Create model and move to GPU</w:t>
        <w:br/>
        <w:t>model = YourModel()</w:t>
        <w:br/>
        <w:t>model = model.to(device)</w:t>
        <w:br/>
        <w:br/>
        <w:t># Loss and optimizer</w:t>
        <w:br/>
        <w:t>criterion = nn.CrossEntropyLoss()</w:t>
        <w:br/>
        <w:t>optimizer = torch.optim.Adam(model.parameters(), lr=0.001)</w:t>
        <w:br/>
        <w:br/>
        <w:t># Training loop</w:t>
        <w:br/>
        <w:t>for epoch in range(10):</w:t>
        <w:br/>
        <w:t xml:space="preserve">    for images, labels in train_loader:</w:t>
        <w:br/>
        <w:t xml:space="preserve">        # Move data to GPU</w:t>
        <w:br/>
        <w:t xml:space="preserve">        images = images.to(device)</w:t>
        <w:br/>
        <w:t xml:space="preserve">        labels = labels.to(device)</w:t>
        <w:br/>
        <w:br/>
        <w:t xml:space="preserve">        # Forward pass (runs on GPU)</w:t>
        <w:br/>
        <w:t xml:space="preserve">        outputs = model(images)</w:t>
        <w:br/>
        <w:t xml:space="preserve">        loss = criterion(outputs, labels)</w:t>
        <w:br/>
        <w:br/>
        <w:t xml:space="preserve">        # Backward pass (runs on GPU)</w:t>
        <w:br/>
        <w:t xml:space="preserve">        optimizer.zero_grad()</w:t>
        <w:br/>
        <w:t xml:space="preserve">        loss.backward()</w:t>
        <w:br/>
        <w:t xml:space="preserve">        optimizer.step()</w:t>
        <w:br/>
        <w:br/>
        <w:t xml:space="preserve">    print(f"Epoch {epoch}: Loss = {loss.item():.4f}")</w:t>
      </w:r>
    </w:p>
    <w:p>
      <w:pPr>
        <w:pStyle w:val="Heading3"/>
      </w:pPr>
      <w:r>
        <w:rPr>
          <w:rFonts w:ascii="Calibri" w:hAnsi="Calibri"/>
        </w:rPr>
        <w:t>Running YOLO with GPU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ultralytics import YOLO</w:t>
        <w:br/>
        <w:br/>
        <w:t>model = YOLO("yolov8n.pt")</w:t>
        <w:br/>
        <w:br/>
        <w:t># Run on GPU (YOLO handles it automatically)</w:t>
        <w:br/>
        <w:t>results = model("test_image.jpg", device=0)  # device=0 means first GPU</w:t>
        <w:br/>
        <w:br/>
        <w:t># Or for live camera:</w:t>
        <w:br/>
        <w:t>results = model(frame, device=0, verbose=False)</w:t>
      </w:r>
    </w:p>
    <w:p>
      <w:pPr>
        <w:pStyle w:val="Heading3"/>
      </w:pPr>
      <w:r>
        <w:rPr>
          <w:rFonts w:ascii="Calibri" w:hAnsi="Calibri"/>
        </w:rPr>
        <w:t>Memory Management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Check GPU memory usage</w:t>
        <w:br/>
        <w:t>print(f"Allocated: {torch.cuda.memory_allocated(0) / 1e9:.2f} GB")</w:t>
        <w:br/>
        <w:t>print(f"Cached: {torch.cuda.memory_reserved(0) / 1e9:.2f} GB")</w:t>
        <w:br/>
        <w:br/>
        <w:t># Clear unused memory</w:t>
        <w:br/>
        <w:t>torch.cuda.empty_cache()</w:t>
        <w:br/>
        <w:br/>
        <w:t># If you run out of memory, try:</w:t>
        <w:br/>
        <w:t># 1. Reduce batch size</w:t>
        <w:br/>
        <w:t># 2. Use smaller model</w:t>
        <w:br/>
        <w:t># 3. Use mixed precision (FP16)</w:t>
        <w:br/>
        <w:t># 4. Use gradient checkpointing</w:t>
      </w:r>
    </w:p>
    <w:p>
      <w:pPr>
        <w:pStyle w:val="Heading3"/>
      </w:pPr>
      <w:r>
        <w:rPr>
          <w:rFonts w:ascii="Calibri" w:hAnsi="Calibri"/>
        </w:rPr>
        <w:t>Mixed Precision Training (Faster + Less Memory)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torch.cuda.amp import autocast, GradScaler</w:t>
        <w:br/>
        <w:br/>
        <w:t>scaler = GradScaler()</w:t>
        <w:br/>
        <w:br/>
        <w:t>for images, labels in train_loader:</w:t>
        <w:br/>
        <w:t xml:space="preserve">    images = images.to(device)</w:t>
        <w:br/>
        <w:t xml:space="preserve">    labels = labels.to(device)</w:t>
        <w:br/>
        <w:br/>
        <w:t xml:space="preserve">    optimizer.zero_grad()</w:t>
        <w:br/>
        <w:br/>
        <w:t xml:space="preserve">    # Mixed precision: use FP16 where possible (2x faster, half memory)</w:t>
        <w:br/>
        <w:t xml:space="preserve">    with autocast():</w:t>
        <w:br/>
        <w:t xml:space="preserve">        outputs = model(images)</w:t>
        <w:br/>
        <w:t xml:space="preserve">        loss = criterion(outputs, labels)</w:t>
        <w:br/>
        <w:br/>
        <w:t xml:space="preserve">    # Scale gradients to prevent underflow in FP16</w:t>
        <w:br/>
        <w:t xml:space="preserve">    scaler.scale(loss).backward()</w:t>
        <w:br/>
        <w:t xml:space="preserve">    scaler.step(optimizer)</w:t>
        <w:br/>
        <w:t xml:space="preserve">    scaler.update()</w:t>
      </w:r>
    </w:p>
    <w:p>
      <w:pPr>
        <w:pStyle w:val="Heading2"/>
      </w:pPr>
      <w:r>
        <w:rPr>
          <w:rFonts w:ascii="Calibri" w:hAnsi="Calibri"/>
        </w:rPr>
        <w:t>GPU Memory: The Main Constraint</w:t>
      </w:r>
    </w:p>
    <w:p>
      <w:pPr>
        <w:pStyle w:val="Heading3"/>
      </w:pPr>
      <w:r>
        <w:rPr>
          <w:rFonts w:ascii="Calibri" w:hAnsi="Calibri"/>
        </w:rPr>
        <w:t>How Much Memory Do You Need?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Model                   | GPU Memory Needed</w:t>
        <w:br/>
        <w:t>──────────────────────────────────────────</w:t>
        <w:br/>
        <w:t>YOLOv8-nano            | ~0.5 GB</w:t>
        <w:br/>
        <w:t>YOLOv8-small           | ~1.0 GB</w:t>
        <w:br/>
        <w:t>YOLOv8-medium          | ~2.0 GB</w:t>
        <w:br/>
        <w:t>ResNet18               | ~0.5 GB</w:t>
        <w:br/>
        <w:t>ResNet50               | ~1.5 GB</w:t>
        <w:br/>
        <w:t>LSTM (sequence model)  | ~0.3 GB</w:t>
        <w:br/>
        <w:t>Autoencoder            | ~0.5 GB</w:t>
        <w:br/>
        <w:br/>
        <w:t>Full ExamGuard pipeline| ~3-5 GB total</w:t>
        <w:br/>
        <w:br/>
        <w:t>Common GPUs:</w:t>
        <w:br/>
        <w:t>RTX 3060:  12 GB → Plenty for ExamGuard</w:t>
        <w:br/>
        <w:t>RTX 3080:  10 GB → Good</w:t>
        <w:br/>
        <w:t>RTX 4090:  24 GB → Overkill (but fast!)</w:t>
        <w:br/>
        <w:t>A100:      40/80 GB → Server GPU, massive</w:t>
      </w:r>
    </w:p>
    <w:p>
      <w:pPr>
        <w:pStyle w:val="Heading3"/>
      </w:pPr>
      <w:r>
        <w:rPr>
          <w:rFonts w:ascii="Calibri" w:hAnsi="Calibri"/>
        </w:rPr>
        <w:t>What If You Run Out of Memory?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Error: "CUDA out of memory"</w:t>
        <w:br/>
        <w:br/>
        <w:t>Solutions:</w:t>
        <w:br/>
        <w:t>1. Reduce batch size (batch_size=32 → batch_size=8)</w:t>
        <w:br/>
        <w:t>2. Use smaller model (yolov8m → yolov8n)</w:t>
        <w:br/>
        <w:t>3. Reduce input resolution (640x640 → 320x320)</w:t>
        <w:br/>
        <w:t>4. Use mixed precision (FP16 instead of FP32)</w:t>
        <w:br/>
        <w:t>5. Free memory: torch.cuda.empty_cache()</w:t>
        <w:br/>
        <w:t>6. Use gradient checkpointing (trades speed for memory)</w:t>
      </w:r>
    </w:p>
    <w:p>
      <w:pPr>
        <w:pStyle w:val="Heading2"/>
      </w:pPr>
      <w:r>
        <w:rPr>
          <w:rFonts w:ascii="Calibri" w:hAnsi="Calibri"/>
        </w:rPr>
        <w:t>Multiple GPUs</w:t>
      </w:r>
    </w:p>
    <w:p>
      <w:pPr>
        <w:pStyle w:val="Heading3"/>
      </w:pPr>
      <w:r>
        <w:rPr>
          <w:rFonts w:ascii="Calibri" w:hAnsi="Calibri"/>
        </w:rPr>
        <w:t>If You Have Multiple GPUs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Check number of GPUs</w:t>
        <w:br/>
        <w:t>print(f"GPUs available: {torch.cuda.device_count()}")</w:t>
        <w:br/>
        <w:t>for i in range(torch.cuda.device_count()):</w:t>
        <w:br/>
        <w:t xml:space="preserve">    print(f"  GPU {i}: {torch.cuda.get_device_name(i)}")</w:t>
        <w:br/>
        <w:br/>
        <w:t># Simple approach: Different models on different GPUs</w:t>
        <w:br/>
        <w:t>yolo_model = YOLO("yolov8n.pt").to('cuda:0')   # GPU 0</w:t>
        <w:br/>
        <w:t>cnn_model = CNN().to('cuda:1')                   # GPU 1</w:t>
        <w:br/>
        <w:br/>
        <w:t># Or: DataParallel (same model on multiple GPUs, bigger batches)</w:t>
        <w:br/>
        <w:t>model = nn.DataParallel(model)  # Automatically splits batch across GPUs</w:t>
      </w:r>
    </w:p>
    <w:p>
      <w:pPr>
        <w:pStyle w:val="Heading2"/>
      </w:pPr>
      <w:r>
        <w:rPr>
          <w:rFonts w:ascii="Calibri" w:hAnsi="Calibri"/>
        </w:rPr>
        <w:t>Mini Project: CPU vs GPU Speed Comparison</w:t>
      </w:r>
    </w:p>
    <w:p>
      <w:pPr>
        <w:pStyle w:val="Heading3"/>
      </w:pPr>
      <w:r>
        <w:rPr>
          <w:rFonts w:ascii="Calibri" w:hAnsi="Calibri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Measure how much faster GPU is compared to CPU for a real model.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t>import torchvision.models as models</w:t>
        <w:br/>
        <w:t>import time</w:t>
        <w:br/>
        <w:br/>
        <w:t># Load a pre-trained model</w:t>
        <w:br/>
        <w:t>model = models.resnet18(pretrained=True)</w:t>
        <w:br/>
        <w:t>model.eval()</w:t>
        <w:br/>
        <w:br/>
        <w:t># Create fake input (batch of 32 images, 3 channels, 224x224)</w:t>
        <w:br/>
        <w:t>input_data = torch.randn(32, 3, 224, 224)</w:t>
        <w:br/>
        <w:br/>
        <w:t># ─── CPU Benchmark ───</w:t>
        <w:br/>
        <w:t>model_cpu = model.cpu()</w:t>
        <w:br/>
        <w:t>input_cpu = input_data.cpu()</w:t>
        <w:br/>
        <w:br/>
        <w:t># Warm up</w:t>
        <w:br/>
        <w:t>for _ in range(5):</w:t>
        <w:br/>
        <w:t xml:space="preserve">    with torch.no_grad():</w:t>
        <w:br/>
        <w:t xml:space="preserve">        model_cpu(input_cpu)</w:t>
        <w:br/>
        <w:br/>
        <w:t># Measure</w:t>
        <w:br/>
        <w:t>start = time.time()</w:t>
        <w:br/>
        <w:t>for _ in range(100):</w:t>
        <w:br/>
        <w:t xml:space="preserve">    with torch.no_grad():</w:t>
        <w:br/>
        <w:t xml:space="preserve">        output = model_cpu(input_cpu)</w:t>
        <w:br/>
        <w:t>cpu_time = (time.time() - start) / 100 * 1000  # ms per batch</w:t>
        <w:br/>
        <w:t>print(f"CPU: {cpu_time:.1f}ms per batch of 32")</w:t>
        <w:br/>
        <w:t>print(f"CPU: {cpu_time/32:.1f}ms per image")</w:t>
        <w:br/>
        <w:t>print(f"CPU: {32000/cpu_time:.0f} images/second")</w:t>
        <w:br/>
        <w:br/>
        <w:t># ─── GPU Benchmark ───</w:t>
        <w:br/>
        <w:t>if torch.cuda.is_available():</w:t>
        <w:br/>
        <w:t xml:space="preserve">    model_gpu = model.cuda()</w:t>
        <w:br/>
        <w:t xml:space="preserve">    input_gpu = input_data.cuda()</w:t>
        <w:br/>
        <w:br/>
        <w:t xml:space="preserve">    # Warm up</w:t>
        <w:br/>
        <w:t xml:space="preserve">    for _ in range(10):</w:t>
        <w:br/>
        <w:t xml:space="preserve">        with torch.no_grad():</w:t>
        <w:br/>
        <w:t xml:space="preserve">            model_gpu(input_gpu)</w:t>
        <w:br/>
        <w:t xml:space="preserve">    torch.cuda.synchronize()</w:t>
        <w:br/>
        <w:br/>
        <w:t xml:space="preserve">    # Measure</w:t>
        <w:br/>
        <w:t xml:space="preserve">    start = time.time()</w:t>
        <w:br/>
        <w:t xml:space="preserve">    for _ in range(100):</w:t>
        <w:br/>
        <w:t xml:space="preserve">        with torch.no_grad():</w:t>
        <w:br/>
        <w:t xml:space="preserve">            output = model_gpu(input_gpu)</w:t>
        <w:br/>
        <w:t xml:space="preserve">    torch.cuda.synchronize()</w:t>
        <w:br/>
        <w:t xml:space="preserve">    gpu_time = (time.time() - start) / 100 * 1000</w:t>
        <w:br/>
        <w:br/>
        <w:t xml:space="preserve">    print(f"\nGPU: {gpu_time:.1f}ms per batch of 32")</w:t>
        <w:br/>
        <w:t xml:space="preserve">    print(f"GPU: {gpu_time/32:.1f}ms per image")</w:t>
        <w:br/>
        <w:t xml:space="preserve">    print(f"GPU: {32000/gpu_time:.0f} images/second")</w:t>
        <w:br/>
        <w:br/>
        <w:t xml:space="preserve">    print(f"\nGPU is {cpu_time/gpu_time:.1f}x FASTER than CPU!")</w:t>
        <w:br/>
        <w:t>else:</w:t>
        <w:br/>
        <w:t xml:space="preserve">    print("\nNo GPU available. Install CUDA to compare.")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Expected Results (approximate):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CPU: 450.0ms per batch of 32</w:t>
        <w:br/>
        <w:t>CPU: 14.1ms per image</w:t>
        <w:br/>
        <w:t>CPU: 71 images/second</w:t>
        <w:br/>
        <w:br/>
        <w:t>GPU: 12.0ms per batch of 32</w:t>
        <w:br/>
        <w:t>GPU: 0.4ms per image</w:t>
        <w:br/>
        <w:t>GPU: 2667 images/second</w:t>
        <w:br/>
        <w:br/>
        <w:t>GPU is 37.5x FASTER than CPU!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GPU is 10-100x faster than CPU for deep learning tasks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ExamGuard is impossible without GPU — cannot process real-time video on CPU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Move both model AND data to GPU — they must be on the same device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GPU memory is the main constraint — monitor usage, reduce if needed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Use mixed precision (FP16) for 2x speed and half memory usage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Start with 1 GPU — it is enough for development and small deployments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7. Scale with multiple GPUs or edge computing for large deployments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Dashboard &amp; Web UI — The Invigilator's Screen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have built all the AI models. They can detect phones, track gaze, spot anomalies, and make decisions. But right now, the output is just text in a terminal: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[14:23:05] Camera 3: Phone detected, confidence 0.92</w:t>
        <w:br/>
        <w:t>[14:23:07] Camera 7: Suspicious gaze pattern, student seat B4</w:t>
        <w:br/>
        <w:t>[14:23:12] Camera 1: Anomaly detected, reconstruction error 0.45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An invigilator cannot stare at terminal text during a 3-hour exam. They need a VISUAL dashboard.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dashboard is the HUMAN INTERFACE — where all AI outputs become useful, actionable information on a screen.</w:t>
      </w:r>
    </w:p>
    <w:p>
      <w:pPr>
        <w:pStyle w:val="Heading2"/>
      </w:pPr>
      <w:r>
        <w:rPr>
          <w:rFonts w:ascii="Calibri" w:hAnsi="Calibri"/>
        </w:rPr>
        <w:t>What the Dashboard Looks Like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 ExamGuard Dashboard          Hall: A-101    Exam: Physics   │</w:t>
        <w:br/>
        <w:t>├────────────────────────────────────┬─────────────────────────┤</w:t>
        <w:br/>
        <w:t>│                                    │   ALERTS (3 active)     │</w:t>
        <w:br/>
        <w:t>│  ┌──────────┐  ┌──────────┐      │                         │</w:t>
        <w:br/>
        <w:t>│  │ Camera 1 │  │ Camera 2 │      │  🔴 HIGH: Camera 3      │</w:t>
        <w:br/>
        <w:t>│  │          │  │          │      │  Phone on desk - Seat C2│</w:t>
        <w:br/>
        <w:t>│  └──────────┘  └──────────┘      │  [View] [Dismiss]       │</w:t>
        <w:br/>
        <w:t>│                                    │                         │</w:t>
        <w:br/>
        <w:t>│  ┌──────────┐  ┌──────────┐      │  🟡 MED: Camera 7       │</w:t>
        <w:br/>
        <w:t>│  │ Camera 3 │  │ Camera 4 │      │  Sustained gaze - B4    │</w:t>
        <w:br/>
        <w:t>│  │ (RED     │  │          │      │  [View] [Dismiss]       │</w:t>
        <w:br/>
        <w:t>│  │  BORDER) │  │          │      │                         │</w:t>
        <w:br/>
        <w:t>│  └──────────┘  └──────────┘      │  🟢 LOW: Camera 1       │</w:t>
        <w:br/>
        <w:t>│                                    │  Unusual movement - A1  │</w:t>
        <w:br/>
        <w:t>├────────────────────────────────────┤  [View] [Dismiss]       │</w:t>
        <w:br/>
        <w:t>│  Stats: 23 alerts today           │                         │</w:t>
        <w:br/>
        <w:t>│  Confirmed: 18 | False: 5         │  History ▼              │</w:t>
        <w:br/>
        <w:t>│  System: All cameras online       │  ...                    │</w:t>
        <w:br/>
        <w:t>└────────────────────────────────────┴─────────────────────────┘</w:t>
      </w:r>
    </w:p>
    <w:p>
      <w:pPr>
        <w:pStyle w:val="Heading2"/>
      </w:pPr>
      <w:r>
        <w:rPr>
          <w:rFonts w:ascii="Calibri" w:hAnsi="Calibri"/>
        </w:rPr>
        <w:t>WHY ExamGuard Needs This</w:t>
      </w:r>
    </w:p>
    <w:p>
      <w:pPr>
        <w:pStyle w:val="Heading3"/>
      </w:pPr>
      <w:r>
        <w:rPr>
          <w:rFonts w:ascii="Calibri" w:hAnsi="Calibri"/>
        </w:rPr>
        <w:t>AI Is Not the Final Decision Maker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is a TOOL for invigilators, not a replacement: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AI detects something suspicious</w:t>
        <w:br/>
        <w:t xml:space="preserve">    ↓</w:t>
        <w:br/>
        <w:t>Dashboard shows alert with evidence</w:t>
        <w:br/>
        <w:t xml:space="preserve">    ↓</w:t>
        <w:br/>
        <w:t>Invigilator reviews the evidence</w:t>
        <w:br/>
        <w:t xml:space="preserve">    ↓</w:t>
        <w:br/>
        <w:t>Invigilator decides: real cheating or false alarm</w:t>
        <w:br/>
        <w:t xml:space="preserve">    ↓</w:t>
        <w:br/>
        <w:t>Invigilator's decision is recorded</w:t>
        <w:br/>
        <w:t xml:space="preserve">    ↓</w:t>
        <w:br/>
        <w:t>AI learns from this feedback (gets better over time)</w:t>
      </w:r>
    </w:p>
    <w:p>
      <w:pPr>
        <w:pStyle w:val="Heading3"/>
      </w:pPr>
      <w:r>
        <w:rPr>
          <w:rFonts w:ascii="Calibri" w:hAnsi="Calibri"/>
        </w:rPr>
        <w:t>What the Invigilator Needs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Live camera feeds — see all cameras at once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Alert notifications — know immediately when something is flagged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Priority levels — high alerts first, low alerts later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Evidence clips — short video showing what triggered the alert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One-click actions — confirm cheating, dismiss false alarm, request closer look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Statistics — how many alerts, accuracy rate, active cameras</w:t>
      </w:r>
    </w:p>
    <w:p>
      <w:pPr>
        <w:pStyle w:val="Heading2"/>
      </w:pPr>
      <w:r>
        <w:rPr>
          <w:rFonts w:ascii="Calibri" w:hAnsi="Calibri"/>
        </w:rPr>
        <w:t>Technology Stack</w:t>
      </w:r>
    </w:p>
    <w:p>
      <w:pPr>
        <w:pStyle w:val="Heading3"/>
      </w:pPr>
      <w:r>
        <w:rPr>
          <w:rFonts w:ascii="Calibri" w:hAnsi="Calibri"/>
        </w:rPr>
        <w:t>Backend: FastAPI (Python)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FastAPI handles:</w:t>
        <w:br/>
        <w:t>- Receiving alerts from AI models</w:t>
        <w:br/>
        <w:t>- Serving camera feeds to the browser</w:t>
        <w:br/>
        <w:t>- Managing the database</w:t>
        <w:br/>
        <w:t>- Sending real-time updates to the dashboard</w:t>
        <w:br/>
        <w:br/>
        <w:t>Why FastAPI?</w:t>
        <w:br/>
        <w:t>- Written in Python (same as your AI code!)</w:t>
        <w:br/>
        <w:t>- FAST (async support)</w:t>
        <w:br/>
        <w:t>- Easy to learn</w:t>
        <w:br/>
        <w:t>- Great documentation</w:t>
      </w:r>
    </w:p>
    <w:p>
      <w:pPr>
        <w:pStyle w:val="Heading3"/>
      </w:pPr>
      <w:r>
        <w:rPr>
          <w:rFonts w:ascii="Calibri" w:hAnsi="Calibri"/>
        </w:rPr>
        <w:t>Frontend: HTML + CSS + JavaScript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The browser displays:</w:t>
        <w:br/>
        <w:t>- Camera grid</w:t>
        <w:br/>
        <w:t>- Alert panel</w:t>
        <w:br/>
        <w:t>- Statistics</w:t>
        <w:br/>
        <w:t>- Interactive buttons</w:t>
        <w:br/>
        <w:br/>
        <w:t>You do NOT need React or Vue for the first version.</w:t>
        <w:br/>
        <w:t>Plain HTML + CSS + JavaScript is enough.</w:t>
      </w:r>
    </w:p>
    <w:p>
      <w:pPr>
        <w:pStyle w:val="Heading3"/>
      </w:pPr>
      <w:r>
        <w:rPr>
          <w:rFonts w:ascii="Calibri" w:hAnsi="Calibri"/>
        </w:rPr>
        <w:t>Real-Time Updates: WebSockets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Normal web: Browser asks server "any updates?" every 5 seconds (polling)</w:t>
        <w:br/>
        <w:t>WebSocket: Server PUSHES updates to browser instantly (real-time)</w:t>
        <w:br/>
        <w:br/>
        <w:t>For ExamGuard: When AI detects something, dashboard shows it IMMEDIATELY.</w:t>
      </w:r>
    </w:p>
    <w:p>
      <w:pPr>
        <w:pStyle w:val="Heading2"/>
      </w:pPr>
      <w:r>
        <w:rPr>
          <w:rFonts w:ascii="Calibri" w:hAnsi="Calibri"/>
        </w:rPr>
        <w:t>Building the Dashboard Step by Step</w:t>
      </w:r>
    </w:p>
    <w:p>
      <w:pPr>
        <w:pStyle w:val="Heading3"/>
      </w:pPr>
      <w:r>
        <w:rPr>
          <w:rFonts w:ascii="Calibri" w:hAnsi="Calibri"/>
        </w:rPr>
        <w:t>Step 1: Basic Flask Web Server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flask import Flask, render_template, Response</w:t>
        <w:br/>
        <w:t>import cv2</w:t>
        <w:br/>
        <w:br/>
        <w:t>app = Flask(__name__)</w:t>
        <w:br/>
        <w:br/>
        <w:t>@app.route('/')</w:t>
        <w:br/>
        <w:t>def index():</w:t>
        <w:br/>
        <w:t xml:space="preserve">    return render_template('dashboard.html')</w:t>
        <w:br/>
        <w:br/>
        <w:t>if __name__ == '__main__':</w:t>
        <w:br/>
        <w:t xml:space="preserve">    app.run(host='0.0.0.0', port=5000, debug=True)</w:t>
      </w:r>
    </w:p>
    <w:p>
      <w:pPr>
        <w:pStyle w:val="Heading3"/>
      </w:pPr>
      <w:r>
        <w:rPr>
          <w:rFonts w:ascii="Calibri" w:hAnsi="Calibri"/>
        </w:rPr>
        <w:t>Step 2: HTML Dashboard Template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Create `templates/dashboard.html`: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&lt;!DOCTYPE html&gt;</w:t>
        <w:br/>
        <w:t>&lt;html&gt;</w:t>
        <w:br/>
        <w:t>&lt;head&gt;</w:t>
        <w:br/>
        <w:t xml:space="preserve">    &lt;title&gt;ExamGuard Dashboard&lt;/title&gt;</w:t>
        <w:br/>
        <w:t xml:space="preserve">    &lt;style&gt;</w:t>
        <w:br/>
        <w:t xml:space="preserve">        body {</w:t>
        <w:br/>
        <w:t xml:space="preserve">            font-family: Arial, sans-serif;</w:t>
        <w:br/>
        <w:t xml:space="preserve">            margin: 0;</w:t>
        <w:br/>
        <w:t xml:space="preserve">            padding: 20px;</w:t>
        <w:br/>
        <w:t xml:space="preserve">            background: #1a1a2e;</w:t>
        <w:br/>
        <w:t xml:space="preserve">            color: white;</w:t>
        <w:br/>
        <w:t xml:space="preserve">        }</w:t>
        <w:br/>
        <w:t xml:space="preserve">        .header {</w:t>
        <w:br/>
        <w:t xml:space="preserve">            text-align: center;</w:t>
        <w:br/>
        <w:t xml:space="preserve">            padding: 10px;</w:t>
        <w:br/>
        <w:t xml:space="preserve">            background: #16213e;</w:t>
        <w:br/>
        <w:t xml:space="preserve">            border-radius: 10px;</w:t>
        <w:br/>
        <w:t xml:space="preserve">            margin-bottom: 20px;</w:t>
        <w:br/>
        <w:t xml:space="preserve">        }</w:t>
        <w:br/>
        <w:t xml:space="preserve">        .container {</w:t>
        <w:br/>
        <w:t xml:space="preserve">            display: flex;</w:t>
        <w:br/>
        <w:t xml:space="preserve">            gap: 20px;</w:t>
        <w:br/>
        <w:t xml:space="preserve">        }</w:t>
        <w:br/>
        <w:t xml:space="preserve">        .camera-grid {</w:t>
        <w:br/>
        <w:t xml:space="preserve">            display: grid;</w:t>
        <w:br/>
        <w:t xml:space="preserve">            grid-template-columns: 1fr 1fr;</w:t>
        <w:br/>
        <w:t xml:space="preserve">            gap: 10px;</w:t>
        <w:br/>
        <w:t xml:space="preserve">            flex: 2;</w:t>
        <w:br/>
        <w:t xml:space="preserve">        }</w:t>
        <w:br/>
        <w:t xml:space="preserve">        .camera-feed {</w:t>
        <w:br/>
        <w:t xml:space="preserve">            background: #0f3460;</w:t>
        <w:br/>
        <w:t xml:space="preserve">            border-radius: 10px;</w:t>
        <w:br/>
        <w:t xml:space="preserve">            padding: 10px;</w:t>
        <w:br/>
        <w:t xml:space="preserve">            text-align: center;</w:t>
        <w:br/>
        <w:t xml:space="preserve">        }</w:t>
        <w:br/>
        <w:t xml:space="preserve">        .camera-feed img {</w:t>
        <w:br/>
        <w:t xml:space="preserve">            width: 100%;</w:t>
        <w:br/>
        <w:t xml:space="preserve">            border-radius: 5px;</w:t>
        <w:br/>
        <w:t xml:space="preserve">        }</w:t>
        <w:br/>
        <w:t xml:space="preserve">        .camera-feed.alert {</w:t>
        <w:br/>
        <w:t xml:space="preserve">            border: 3px solid red;</w:t>
        <w:br/>
        <w:t xml:space="preserve">            animation: pulse 1s infinite;</w:t>
        <w:br/>
        <w:t xml:space="preserve">        }</w:t>
        <w:br/>
        <w:t xml:space="preserve">        @keyframes pulse {</w:t>
        <w:br/>
        <w:t xml:space="preserve">            0% { border-color: red; }</w:t>
        <w:br/>
        <w:t xml:space="preserve">            50% { border-color: transparent; }</w:t>
        <w:br/>
        <w:t xml:space="preserve">            100% { border-color: red; }</w:t>
        <w:br/>
        <w:t xml:space="preserve">        }</w:t>
        <w:br/>
        <w:t xml:space="preserve">        .alert-panel {</w:t>
        <w:br/>
        <w:t xml:space="preserve">            flex: 1;</w:t>
        <w:br/>
        <w:t xml:space="preserve">            background: #16213e;</w:t>
        <w:br/>
        <w:t xml:space="preserve">            border-radius: 10px;</w:t>
        <w:br/>
        <w:t xml:space="preserve">            padding: 15px;</w:t>
        <w:br/>
        <w:t xml:space="preserve">        }</w:t>
        <w:br/>
        <w:t xml:space="preserve">        .alert-item {</w:t>
        <w:br/>
        <w:t xml:space="preserve">            background: #0f3460;</w:t>
        <w:br/>
        <w:t xml:space="preserve">            border-radius: 8px;</w:t>
        <w:br/>
        <w:t xml:space="preserve">            padding: 10px;</w:t>
        <w:br/>
        <w:t xml:space="preserve">            margin-bottom: 10px;</w:t>
        <w:br/>
        <w:t xml:space="preserve">        }</w:t>
        <w:br/>
        <w:t xml:space="preserve">        .alert-high { border-left: 4px solid red; }</w:t>
        <w:br/>
        <w:t xml:space="preserve">        .alert-medium { border-left: 4px solid orange; }</w:t>
        <w:br/>
        <w:t xml:space="preserve">        .alert-low { border-left: 4px solid green; }</w:t>
        <w:br/>
        <w:t xml:space="preserve">        .btn {</w:t>
        <w:br/>
        <w:t xml:space="preserve">            padding: 5px 10px;</w:t>
        <w:br/>
        <w:t xml:space="preserve">            border: none;</w:t>
        <w:br/>
        <w:t xml:space="preserve">            border-radius: 5px;</w:t>
        <w:br/>
        <w:t xml:space="preserve">            cursor: pointer;</w:t>
        <w:br/>
        <w:t xml:space="preserve">            margin: 2px;</w:t>
        <w:br/>
        <w:t xml:space="preserve">        }</w:t>
        <w:br/>
        <w:t xml:space="preserve">        .btn-confirm { background: #e94560; color: white; }</w:t>
        <w:br/>
        <w:t xml:space="preserve">        .btn-dismiss { background: #533483; color: white; }</w:t>
        <w:br/>
        <w:t xml:space="preserve">    &lt;/style&gt;</w:t>
        <w:br/>
        <w:t>&lt;/head&gt;</w:t>
        <w:br/>
        <w:t>&lt;body&gt;</w:t>
        <w:br/>
        <w:t xml:space="preserve">    &lt;div class="header"&gt;</w:t>
        <w:br/>
        <w:t xml:space="preserve">        &lt;h1&gt;ExamGuard Dashboard&lt;/h1&gt;</w:t>
        <w:br/>
        <w:t xml:space="preserve">        &lt;p&gt;Hall: A-101 | Exam: Physics | Time: &lt;span id="clock"&gt;&lt;/span&gt;&lt;/p&gt;</w:t>
        <w:br/>
        <w:t xml:space="preserve">    &lt;/div&gt;</w:t>
        <w:br/>
        <w:br/>
        <w:t xml:space="preserve">    &lt;div class="container"&gt;</w:t>
        <w:br/>
        <w:t xml:space="preserve">        &lt;div class="camera-grid"&gt;</w:t>
        <w:br/>
        <w:t xml:space="preserve">            &lt;div class="camera-feed" id="cam1"&gt;</w:t>
        <w:br/>
        <w:t xml:space="preserve">                &lt;h3&gt;Camera 1 - Front Left&lt;/h3&gt;</w:t>
        <w:br/>
        <w:t xml:space="preserve">                &lt;img src="/video_feed/1" alt="Camera 1"&gt;</w:t>
        <w:br/>
        <w:t xml:space="preserve">            &lt;/div&gt;</w:t>
        <w:br/>
        <w:t xml:space="preserve">            &lt;div class="camera-feed" id="cam2"&gt;</w:t>
        <w:br/>
        <w:t xml:space="preserve">                &lt;h3&gt;Camera 2 - Front Right&lt;/h3&gt;</w:t>
        <w:br/>
        <w:t xml:space="preserve">                &lt;img src="/video_feed/2" alt="Camera 2"&gt;</w:t>
        <w:br/>
        <w:t xml:space="preserve">            &lt;/div&gt;</w:t>
        <w:br/>
        <w:t xml:space="preserve">            &lt;div class="camera-feed" id="cam3"&gt;</w:t>
        <w:br/>
        <w:t xml:space="preserve">                &lt;h3&gt;Camera 3 - Back Left&lt;/h3&gt;</w:t>
        <w:br/>
        <w:t xml:space="preserve">                &lt;img src="/video_feed/3" alt="Camera 3"&gt;</w:t>
        <w:br/>
        <w:t xml:space="preserve">            &lt;/div&gt;</w:t>
        <w:br/>
        <w:t xml:space="preserve">            &lt;div class="camera-feed" id="cam4"&gt;</w:t>
        <w:br/>
        <w:t xml:space="preserve">                &lt;h3&gt;Camera 4 - Back Right&lt;/h3&gt;</w:t>
        <w:br/>
        <w:t xml:space="preserve">                &lt;img src="/video_feed/4" alt="Camera 4"&gt;</w:t>
        <w:br/>
        <w:t xml:space="preserve">            &lt;/div&gt;</w:t>
        <w:br/>
        <w:t xml:space="preserve">        &lt;/div&gt;</w:t>
        <w:br/>
        <w:br/>
        <w:t xml:space="preserve">        &lt;div class="alert-panel"&gt;</w:t>
        <w:br/>
        <w:t xml:space="preserve">            &lt;h2&gt;Alerts&lt;/h2&gt;</w:t>
        <w:br/>
        <w:t xml:space="preserve">            &lt;div id="alerts"&gt;</w:t>
        <w:br/>
        <w:t xml:space="preserve">                &lt;!-- Alerts will be added here dynamically --&gt;</w:t>
        <w:br/>
        <w:t xml:space="preserve">            &lt;/div&gt;</w:t>
        <w:br/>
        <w:t xml:space="preserve">            &lt;hr&gt;</w:t>
        <w:br/>
        <w:t xml:space="preserve">            &lt;h3&gt;Statistics&lt;/h3&gt;</w:t>
        <w:br/>
        <w:t xml:space="preserve">            &lt;p&gt;Total alerts: &lt;span id="total-alerts"&gt;0&lt;/span&gt;&lt;/p&gt;</w:t>
        <w:br/>
        <w:t xml:space="preserve">            &lt;p&gt;Confirmed: &lt;span id="confirmed"&gt;0&lt;/span&gt;&lt;/p&gt;</w:t>
        <w:br/>
        <w:t xml:space="preserve">            &lt;p&gt;Dismissed: &lt;span id="dismissed"&gt;0&lt;/span&gt;&lt;/p&gt;</w:t>
        <w:br/>
        <w:t xml:space="preserve">        &lt;/div&gt;</w:t>
        <w:br/>
        <w:t xml:space="preserve">    &lt;/div&gt;</w:t>
        <w:br/>
        <w:br/>
        <w:t xml:space="preserve">    &lt;script&gt;</w:t>
        <w:br/>
        <w:t xml:space="preserve">        // Update clock</w:t>
        <w:br/>
        <w:t xml:space="preserve">        setInterval(() =&gt; {</w:t>
        <w:br/>
        <w:t xml:space="preserve">            document.getElementById('clock').textContent =</w:t>
        <w:br/>
        <w:t xml:space="preserve">                new Date().toLocaleTimeString();</w:t>
        <w:br/>
        <w:t xml:space="preserve">        }, 1000);</w:t>
        <w:br/>
        <w:br/>
        <w:t xml:space="preserve">        // Connect to WebSocket for real-time alerts</w:t>
        <w:br/>
        <w:t xml:space="preserve">        const ws = new WebSocket('ws://localhost:5000/ws');</w:t>
        <w:br/>
        <w:br/>
        <w:t xml:space="preserve">        ws.onmessage = function(event) {</w:t>
        <w:br/>
        <w:t xml:space="preserve">            const alert = JSON.parse(event.data);</w:t>
        <w:br/>
        <w:t xml:space="preserve">            addAlert(alert);</w:t>
        <w:br/>
        <w:t xml:space="preserve">        };</w:t>
        <w:br/>
        <w:br/>
        <w:t xml:space="preserve">        function addAlert(alert) {</w:t>
        <w:br/>
        <w:t xml:space="preserve">            const alertsDiv = document.getElementById('alerts');</w:t>
        <w:br/>
        <w:t xml:space="preserve">            const alertHtml = `</w:t>
        <w:br/>
        <w:t xml:space="preserve">                &lt;div class="alert-item alert-${alert.priority}"&gt;</w:t>
        <w:br/>
        <w:t xml:space="preserve">                    &lt;strong&gt;${alert.priority.toUpperCase()}&lt;/strong&gt;: Camera ${alert.camera_id}&lt;br&gt;</w:t>
        <w:br/>
        <w:t xml:space="preserve">                    ${alert.description}&lt;br&gt;</w:t>
        <w:br/>
        <w:t xml:space="preserve">                    Seat: ${alert.seat} | Confidence: ${(alert.confidence * 100).toFixed(0)}%&lt;br&gt;</w:t>
        <w:br/>
        <w:t xml:space="preserve">                    &lt;button class="btn btn-confirm" onclick="confirmAlert(${alert.id})"&gt;Confirm&lt;/button&gt;</w:t>
        <w:br/>
        <w:t xml:space="preserve">                    &lt;button class="btn btn-dismiss" onclick="dismissAlert(${alert.id})"&gt;Dismiss&lt;/button&gt;</w:t>
        <w:br/>
        <w:t xml:space="preserve">                &lt;/div&gt;</w:t>
        <w:br/>
        <w:t xml:space="preserve">            `;</w:t>
        <w:br/>
        <w:t xml:space="preserve">            alertsDiv.insertAdjacentHTML('afterbegin', alertHtml);</w:t>
        <w:br/>
        <w:br/>
        <w:t xml:space="preserve">            // Highlight the camera feed</w:t>
        <w:br/>
        <w:t xml:space="preserve">            document.getElementById('cam' + alert.camera_id).classList.add('alert');</w:t>
        <w:br/>
        <w:br/>
        <w:t xml:space="preserve">            // Update counter</w:t>
        <w:br/>
        <w:t xml:space="preserve">            const total = document.getElementById('total-alerts');</w:t>
        <w:br/>
        <w:t xml:space="preserve">            total.textContent = parseInt(total.textContent) + 1;</w:t>
        <w:br/>
        <w:t xml:space="preserve">        }</w:t>
        <w:br/>
        <w:br/>
        <w:t xml:space="preserve">        function confirmAlert(id) {</w:t>
        <w:br/>
        <w:t xml:space="preserve">            fetch('/api/alert/' + id + '/confirm', {method: 'POST'});</w:t>
        <w:br/>
        <w:t xml:space="preserve">            const confirmed = document.getElementById('confirmed');</w:t>
        <w:br/>
        <w:t xml:space="preserve">            confirmed.textContent = parseInt(confirmed.textContent) + 1;</w:t>
        <w:br/>
        <w:t xml:space="preserve">        }</w:t>
        <w:br/>
        <w:br/>
        <w:t xml:space="preserve">        function dismissAlert(id) {</w:t>
        <w:br/>
        <w:t xml:space="preserve">            fetch('/api/alert/' + id + '/dismiss', {method: 'POST'});</w:t>
        <w:br/>
        <w:t xml:space="preserve">            const dismissed = document.getElementById('dismissed');</w:t>
        <w:br/>
        <w:t xml:space="preserve">            dismissed.textContent = parseInt(dismissed.textContent) + 1;</w:t>
        <w:br/>
        <w:t xml:space="preserve">        }</w:t>
        <w:br/>
        <w:t xml:space="preserve">    &lt;/script&gt;</w:t>
        <w:br/>
        <w:t>&lt;/body&gt;</w:t>
        <w:br/>
        <w:t>&lt;/html&gt;</w:t>
      </w:r>
    </w:p>
    <w:p>
      <w:pPr>
        <w:pStyle w:val="Heading3"/>
      </w:pPr>
      <w:r>
        <w:rPr>
          <w:rFonts w:ascii="Calibri" w:hAnsi="Calibri"/>
        </w:rPr>
        <w:t>Step 3: Video Streaming from Camera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flask import Flask, render_template, Response</w:t>
        <w:br/>
        <w:t>import cv2</w:t>
        <w:br/>
        <w:br/>
        <w:t>app = Flask(__name__)</w:t>
        <w:br/>
        <w:br/>
        <w:t>def generate_frames(camera_id):</w:t>
        <w:br/>
        <w:t xml:space="preserve">    """Stream video frames as MJPEG."""</w:t>
        <w:br/>
        <w:t xml:space="preserve">    # In real system, connect to RTSP camera</w:t>
        <w:br/>
        <w:t xml:space="preserve">    # For testing, use webcam</w:t>
        <w:br/>
        <w:t xml:space="preserve">    cap = cv2.VideoCapture(0)</w:t>
        <w:br/>
        <w:br/>
        <w:t xml:space="preserve">    while True:</w:t>
        <w:br/>
        <w:t xml:space="preserve">        ret, frame = cap.read()</w:t>
        <w:br/>
        <w:t xml:space="preserve">        if not ret:</w:t>
        <w:br/>
        <w:t xml:space="preserve">            break</w:t>
        <w:br/>
        <w:br/>
        <w:t xml:space="preserve">        # Encode frame as JPEG</w:t>
        <w:br/>
        <w:t xml:space="preserve">        _, buffer = cv2.imencode('.jpg', frame)</w:t>
        <w:br/>
        <w:t xml:space="preserve">        frame_bytes = buffer.tobytes()</w:t>
        <w:br/>
        <w:br/>
        <w:t xml:space="preserve">        # Yield as multipart response (MJPEG stream)</w:t>
        <w:br/>
        <w:t xml:space="preserve">        yield (b'--frame\r\n'</w:t>
        <w:br/>
        <w:t xml:space="preserve">               b'Content-Type: image/jpeg\r\n\r\n' + frame_bytes + b'\r\n')</w:t>
        <w:br/>
        <w:br/>
        <w:t>@app.route('/video_feed/&lt;int:camera_id&gt;')</w:t>
        <w:br/>
        <w:t>def video_feed(camera_id):</w:t>
        <w:br/>
        <w:t xml:space="preserve">    return Response(</w:t>
        <w:br/>
        <w:t xml:space="preserve">        generate_frames(camera_id),</w:t>
        <w:br/>
        <w:t xml:space="preserve">        mimetype='multipart/x-mixed-replace; boundary=frame'</w:t>
        <w:br/>
        <w:t xml:space="preserve">    )</w:t>
        <w:br/>
        <w:br/>
        <w:t>@app.route('/')</w:t>
        <w:br/>
        <w:t>def index():</w:t>
        <w:br/>
        <w:t xml:space="preserve">    return render_template('dashboard.html')</w:t>
        <w:br/>
        <w:br/>
        <w:t>if __name__ == '__main__':</w:t>
        <w:br/>
        <w:t xml:space="preserve">    app.run(host='0.0.0.0', port=5000)</w:t>
      </w:r>
    </w:p>
    <w:p>
      <w:pPr>
        <w:pStyle w:val="Heading3"/>
      </w:pPr>
      <w:r>
        <w:rPr>
          <w:rFonts w:ascii="Calibri" w:hAnsi="Calibri"/>
        </w:rPr>
        <w:t>Step 4: WebSocket for Real-Time Alerts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flask import Flask</w:t>
        <w:br/>
        <w:t>from flask_socketio import SocketIO, emit</w:t>
        <w:br/>
        <w:t>import json</w:t>
        <w:br/>
        <w:br/>
        <w:t>app = Flask(__name__)</w:t>
        <w:br/>
        <w:t>socketio = SocketIO(app)</w:t>
        <w:br/>
        <w:br/>
        <w:t>def send_alert(alert_data):</w:t>
        <w:br/>
        <w:t xml:space="preserve">    """Called by AI system when something suspicious is detected."""</w:t>
        <w:br/>
        <w:t xml:space="preserve">    socketio.emit('new_alert', json.dumps(alert_data))</w:t>
        <w:br/>
        <w:br/>
        <w:t># Example: AI detects something</w:t>
        <w:br/>
        <w:t>alert = {</w:t>
        <w:br/>
        <w:t xml:space="preserve">    'id': 1,</w:t>
        <w:br/>
        <w:t xml:space="preserve">    'camera_id': 3,</w:t>
        <w:br/>
        <w:t xml:space="preserve">    'priority': 'high',</w:t>
        <w:br/>
        <w:t xml:space="preserve">    'description': 'Phone detected on desk',</w:t>
        <w:br/>
        <w:t xml:space="preserve">    'seat': 'C2',</w:t>
        <w:br/>
        <w:t xml:space="preserve">    'confidence': 0.92,</w:t>
        <w:br/>
        <w:t xml:space="preserve">    'timestamp': '14:23:05'</w:t>
        <w:br/>
        <w:t>}</w:t>
        <w:br/>
        <w:t>send_alert(alert)</w:t>
      </w:r>
    </w:p>
    <w:p>
      <w:pPr>
        <w:pStyle w:val="Heading2"/>
      </w:pPr>
      <w:r>
        <w:rPr>
          <w:rFonts w:ascii="Calibri" w:hAnsi="Calibri"/>
        </w:rPr>
        <w:t>What You Need to Learn</w:t>
      </w:r>
    </w:p>
    <w:p>
      <w:pPr>
        <w:pStyle w:val="Heading3"/>
      </w:pPr>
      <w:r>
        <w:rPr>
          <w:rFonts w:ascii="Calibri" w:hAnsi="Calibri"/>
        </w:rPr>
        <w:t>Web Development Basics (Just Enough)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HTML — Structure of the page (headings, divs, images)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CSS — Styling (colors, layout, animations)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JavaScript — Interactivity (buttons, real-time updates)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Flask — Python web framework (serves pages, handles API calls)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WebSockets — Real-time two-way communication</w:t>
      </w:r>
    </w:p>
    <w:p>
      <w:pPr>
        <w:pStyle w:val="Heading3"/>
      </w:pPr>
      <w:r>
        <w:rPr>
          <w:rFonts w:ascii="Calibri" w:hAnsi="Calibri"/>
        </w:rPr>
        <w:t>You Do NOT Need to Be a Web Developer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only need enough to build a functional dashboard. It does not need to look like a professional website. FUNCTION over FORM.</w:t>
      </w:r>
    </w:p>
    <w:p>
      <w:pPr>
        <w:pStyle w:val="Heading2"/>
      </w:pPr>
      <w:r>
        <w:rPr>
          <w:rFonts w:ascii="Calibri" w:hAnsi="Calibri"/>
        </w:rPr>
        <w:t>Mini Project: Simple Dashboard with Webcam + Fake Alerts</w:t>
      </w:r>
    </w:p>
    <w:p>
      <w:pPr>
        <w:pStyle w:val="Heading3"/>
      </w:pPr>
      <w:r>
        <w:rPr>
          <w:rFonts w:ascii="Calibri" w:hAnsi="Calibri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Build a basic dashboard that shows your webcam feed and displays fake alerts.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1: Install Flask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pip install flask flask-socketio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2: Create Project Structure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dashboard_project/</w:t>
        <w:br/>
        <w:t>├── app.py</w:t>
        <w:br/>
        <w:t>├── templates/</w:t>
        <w:br/>
        <w:t>│   └── dashboard.html</w:t>
        <w:br/>
        <w:t>└── static/</w:t>
        <w:br/>
        <w:t xml:space="preserve">    └── style.css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3: Create app.py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flask import Flask, render_template, Response, jsonify</w:t>
        <w:br/>
        <w:t>import cv2</w:t>
        <w:br/>
        <w:t>import time</w:t>
        <w:br/>
        <w:t>import threading</w:t>
        <w:br/>
        <w:t>import random</w:t>
        <w:br/>
        <w:br/>
        <w:t>app = Flask(__name__)</w:t>
        <w:br/>
        <w:br/>
        <w:t># Store alerts</w:t>
        <w:br/>
        <w:t>alerts = []</w:t>
        <w:br/>
        <w:t>alert_id = 0</w:t>
        <w:br/>
        <w:br/>
        <w:t>def generate_frames():</w:t>
        <w:br/>
        <w:t xml:space="preserve">    cap = cv2.VideoCapture(0)</w:t>
        <w:br/>
        <w:t xml:space="preserve">    while True:</w:t>
        <w:br/>
        <w:t xml:space="preserve">        ret, frame = cap.read()</w:t>
        <w:br/>
        <w:t xml:space="preserve">        if not ret:</w:t>
        <w:br/>
        <w:t xml:space="preserve">            break</w:t>
        <w:br/>
        <w:t xml:space="preserve">        _, buffer = cv2.imencode('.jpg', frame)</w:t>
        <w:br/>
        <w:t xml:space="preserve">        yield (b'--frame\r\n'</w:t>
        <w:br/>
        <w:t xml:space="preserve">               b'Content-Type: image/jpeg\r\n\r\n' + buffer.tobytes() + b'\r\n')</w:t>
        <w:br/>
        <w:br/>
        <w:t>@app.route('/')</w:t>
        <w:br/>
        <w:t>def index():</w:t>
        <w:br/>
        <w:t xml:space="preserve">    return render_template('dashboard.html')</w:t>
        <w:br/>
        <w:br/>
        <w:t>@app.route('/video_feed')</w:t>
        <w:br/>
        <w:t>def video_feed():</w:t>
        <w:br/>
        <w:t xml:space="preserve">    return Response(generate_frames(),</w:t>
        <w:br/>
        <w:t xml:space="preserve">                    mimetype='multipart/x-mixed-replace; boundary=frame')</w:t>
        <w:br/>
        <w:br/>
        <w:t>@app.route('/api/alerts')</w:t>
        <w:br/>
        <w:t>def get_alerts():</w:t>
        <w:br/>
        <w:t xml:space="preserve">    return jsonify(alerts[-10:])  # Last 10 alerts</w:t>
        <w:br/>
        <w:br/>
        <w:t># Simulate fake alerts every 10 seconds (for testing)</w:t>
        <w:br/>
        <w:t>def fake_alert_generator():</w:t>
        <w:br/>
        <w:t xml:space="preserve">    global alert_id</w:t>
        <w:br/>
        <w:t xml:space="preserve">    descriptions = [</w:t>
        <w:br/>
        <w:t xml:space="preserve">        "Phone detected on desk",</w:t>
        <w:br/>
        <w:t xml:space="preserve">        "Sustained gaze at neighbor",</w:t>
        <w:br/>
        <w:t xml:space="preserve">        "Unusual hand movement",</w:t>
        <w:br/>
        <w:t xml:space="preserve">        "Possible note passing",</w:t>
        <w:br/>
        <w:t xml:space="preserve">        "Student looking at another paper"</w:t>
        <w:br/>
        <w:t xml:space="preserve">    ]</w:t>
        <w:br/>
        <w:t xml:space="preserve">    priorities = ["high", "medium", "low"]</w:t>
        <w:br/>
        <w:t xml:space="preserve">    seats = ["A1", "B3", "C2", "D5", "E4"]</w:t>
        <w:br/>
        <w:br/>
        <w:t xml:space="preserve">    while True:</w:t>
        <w:br/>
        <w:t xml:space="preserve">        time.sleep(random.randint(5, 15))</w:t>
        <w:br/>
        <w:t xml:space="preserve">        alert_id += 1</w:t>
        <w:br/>
        <w:t xml:space="preserve">        alert = {</w:t>
        <w:br/>
        <w:t xml:space="preserve">            'id': alert_id,</w:t>
        <w:br/>
        <w:t xml:space="preserve">            'description': random.choice(descriptions),</w:t>
        <w:br/>
        <w:t xml:space="preserve">            'priority': random.choice(priorities),</w:t>
        <w:br/>
        <w:t xml:space="preserve">            'seat': random.choice(seats),</w:t>
        <w:br/>
        <w:t xml:space="preserve">            'confidence': round(random.uniform(0.6, 0.99), 2),</w:t>
        <w:br/>
        <w:t xml:space="preserve">            'time': time.strftime("%H:%M:%S")</w:t>
        <w:br/>
        <w:t xml:space="preserve">        }</w:t>
        <w:br/>
        <w:t xml:space="preserve">        alerts.append(alert)</w:t>
        <w:br/>
        <w:t xml:space="preserve">        print(f"New alert: {alert}")</w:t>
        <w:br/>
        <w:br/>
        <w:t># Start fake alerts in background</w:t>
        <w:br/>
        <w:t>threading.Thread(target=fake_alert_generator, daemon=True).start()</w:t>
        <w:br/>
        <w:br/>
        <w:t>if __name__ == '__main__':</w:t>
        <w:br/>
        <w:t xml:space="preserve">    app.run(host='0.0.0.0', port=5000, debug=True)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4: Run It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python app.py</w:t>
        <w:br/>
        <w:t># Open browser: http://localhost:5000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should see your webcam feed and alerts appearing every few seconds. This is the FOUNDATION of ExamGuard's dashboard.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The dashboard is where AI becomes useful — without it, the AI is just printing text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Flask + HTML/CSS/JS is enough — you do not need React or complex frameworks to start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WebSockets provide real-time updates — alerts appear instantly, not on page refresh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Human-in-the-loop is the design — AI flags, dashboard presents, human decides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Start simple — webcam feed + fake alerts. Add complexity gradually.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The dashboard IS the product — from the invigilator's perspective, the dashboard IS ExamGuard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Database — Storing Everything ExamGuard Sees and Does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Every alert, every detection, every invigilator action, every video clip — it all needs to be SAVED somewhere. That somewhere is a database.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Think of a database like a super-organized spreadsheet that: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Can hold millions of rows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Multiple programs can read/write at the same 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Data is safe even if the power goes out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You can search through everything instantly</w:t>
      </w:r>
    </w:p>
    <w:p>
      <w:pPr>
        <w:pStyle w:val="Heading2"/>
      </w:pPr>
      <w:r>
        <w:rPr>
          <w:rFonts w:ascii="Calibri" w:hAnsi="Calibri"/>
        </w:rPr>
        <w:t>WHY ExamGuard Needs a Database</w:t>
      </w:r>
    </w:p>
    <w:p>
      <w:pPr>
        <w:pStyle w:val="Heading3"/>
      </w:pPr>
      <w:r>
        <w:rPr>
          <w:rFonts w:ascii="Calibri" w:hAnsi="Calibri"/>
        </w:rPr>
        <w:t>Reason 1: Evidence After the Exam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After exam ends, the review committee asks:</w:t>
        <w:br/>
        <w:t>"Show us all alerts from Hall A-101, Camera 3, between 2:00 PM and 2:30 PM"</w:t>
        <w:br/>
        <w:br/>
        <w:t>Without database: "Uh... the terminal output scrolled away. It is gone."</w:t>
        <w:br/>
        <w:t>With database:     3 results found. Here are the video clips, timestamps,</w:t>
        <w:br/>
        <w:t xml:space="preserve">                   seat numbers, confidence levels, and invigilator actions.</w:t>
      </w:r>
    </w:p>
    <w:p>
      <w:pPr>
        <w:pStyle w:val="Heading3"/>
      </w:pPr>
      <w:r>
        <w:rPr>
          <w:rFonts w:ascii="Calibri" w:hAnsi="Calibri"/>
        </w:rPr>
        <w:t>Reason 2: Improving the AI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After 100 exams, you want to know:</w:t>
        <w:br/>
        <w:t>- What is the false alarm rate?</w:t>
        <w:br/>
        <w:t>- Which camera angles produce the most alerts?</w:t>
        <w:br/>
        <w:t>- What types of cheating are most common?</w:t>
        <w:br/>
        <w:t>- Is the system improving over time?</w:t>
        <w:br/>
        <w:br/>
        <w:t>The database has ALL this data. Run a query, get the answer.</w:t>
      </w:r>
    </w:p>
    <w:p>
      <w:pPr>
        <w:pStyle w:val="Heading3"/>
      </w:pPr>
      <w:r>
        <w:rPr>
          <w:rFonts w:ascii="Calibri" w:hAnsi="Calibri"/>
        </w:rPr>
        <w:t>Reason 3: Legal Protection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If a student is accused of cheating based on AI detection, you need: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Exact timestamp of detection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Video evidence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Confidence level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Which AI model flagged 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The invigilator's decision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Complete audit trail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Without proper records, the system has no credibility.</w:t>
      </w:r>
    </w:p>
    <w:p>
      <w:pPr>
        <w:pStyle w:val="Heading3"/>
      </w:pPr>
      <w:r>
        <w:rPr>
          <w:rFonts w:ascii="Calibri" w:hAnsi="Calibri"/>
        </w:rPr>
        <w:t>Reason 4: Real-Time Operations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During the exam, the dashboard needs to: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Show current alert count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List recent alerts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Track which alerts have been reviewed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Show camera status (online/offline)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All of this is read from the database in real-time.</w:t>
      </w:r>
    </w:p>
    <w:p>
      <w:pPr>
        <w:pStyle w:val="Heading2"/>
      </w:pPr>
      <w:r>
        <w:rPr>
          <w:rFonts w:ascii="Calibri" w:hAnsi="Calibri"/>
        </w:rPr>
        <w:t>What to Store</w:t>
      </w:r>
    </w:p>
    <w:p>
      <w:pPr>
        <w:pStyle w:val="Heading3"/>
      </w:pPr>
      <w:r>
        <w:rPr>
          <w:rFonts w:ascii="Calibri" w:hAnsi="Calibri"/>
        </w:rPr>
        <w:t>Table 1: Exams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id | exam_name     | hall_id | date       | start_time | end_time | status</w:t>
        <w:br/>
        <w:t>1  | Physics Final | A-101   | 2026-03-15 | 14:00      | 17:00    | completed</w:t>
        <w:br/>
        <w:t>2  | Math Midterm  | B-203   | 2026-03-16 | 09:00      | 11:00    | in_progress</w:t>
      </w:r>
    </w:p>
    <w:p>
      <w:pPr>
        <w:pStyle w:val="Heading3"/>
      </w:pPr>
      <w:r>
        <w:rPr>
          <w:rFonts w:ascii="Calibri" w:hAnsi="Calibri"/>
        </w:rPr>
        <w:t>Table 2: Cameras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id | camera_name  | hall_id | rtsp_url                     | status  | position</w:t>
        <w:br/>
        <w:t>1  | Front-Left   | A-101   | rtsp://192.168.1.10:554/s1  | online  | front-left</w:t>
        <w:br/>
        <w:t>2  | Front-Right  | A-101   | rtsp://192.168.1.11:554/s1  | online  | front-right</w:t>
        <w:br/>
        <w:t>3  | Back-Left    | A-101   | rtsp://192.168.1.12:554/s1  | offline | back-left</w:t>
      </w:r>
    </w:p>
    <w:p>
      <w:pPr>
        <w:pStyle w:val="Heading3"/>
      </w:pPr>
      <w:r>
        <w:rPr>
          <w:rFonts w:ascii="Calibri" w:hAnsi="Calibri"/>
        </w:rPr>
        <w:t>Table 3: Alerts (Most Important)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id | exam_id | camera_id | timestamp           | alert_type      | seat | confidence | priority | evidence_path              | status</w:t>
        <w:br/>
        <w:t>1  | 1       | 3         | 2026-03-15 14:23:05 | phone_detected  | C2   | 0.92       | high     | /evidence/alert_001.mp4    | confirmed</w:t>
        <w:br/>
        <w:t>2  | 1       | 7         | 2026-03-15 14:23:07 | sustained_gaze  | B4   | 0.78       | medium   | /evidence/alert_002.mp4    | dismissed</w:t>
        <w:br/>
        <w:t>3  | 1       | 1         | 2026-03-15 14:23:12 | anomaly         | A1   | 0.65       | low      | /evidence/alert_003.mp4    | pending</w:t>
      </w:r>
    </w:p>
    <w:p>
      <w:pPr>
        <w:pStyle w:val="Heading3"/>
      </w:pPr>
      <w:r>
        <w:rPr>
          <w:rFonts w:ascii="Calibri" w:hAnsi="Calibri"/>
        </w:rPr>
        <w:t>Table 4: Invigilator Actions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id | alert_id | invigilator_id | action     | timestamp           | notes</w:t>
        <w:br/>
        <w:t>1  | 1        | inv_001        | confirmed  | 2026-03-15 14:23:30 | "Student had phone under paper"</w:t>
        <w:br/>
        <w:t>2  | 2        | inv_001        | dismissed  | 2026-03-15 14:24:00 | "Student was looking at clock"</w:t>
      </w:r>
    </w:p>
    <w:p>
      <w:pPr>
        <w:pStyle w:val="Heading3"/>
      </w:pPr>
      <w:r>
        <w:rPr>
          <w:rFonts w:ascii="Calibri" w:hAnsi="Calibri"/>
        </w:rPr>
        <w:t>Table 5: Students (Optional)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id   | name          | seat | exam_id | photo_path</w:t>
        <w:br/>
        <w:t>S001 | Ahmed Khan    | A1   | 1       | /students/ahmed.jpg</w:t>
        <w:br/>
        <w:t>S002 | Sara Ali      | B4   | 1       | /students/sara.jpg</w:t>
      </w:r>
    </w:p>
    <w:p>
      <w:pPr>
        <w:pStyle w:val="Heading2"/>
      </w:pPr>
      <w:r>
        <w:rPr>
          <w:rFonts w:ascii="Calibri" w:hAnsi="Calibri"/>
        </w:rPr>
        <w:t>Technology Choices</w:t>
      </w:r>
    </w:p>
    <w:p>
      <w:pPr>
        <w:pStyle w:val="Heading3"/>
      </w:pPr>
      <w:r>
        <w:rPr>
          <w:rFonts w:ascii="Calibri" w:hAnsi="Calibri"/>
        </w:rPr>
        <w:t>PostgreSQL — Main Database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What: A powerful, free, open-source relational database</w:t>
        <w:br/>
        <w:t>Why: Reliable, handles millions of rows, great for structured data</w:t>
        <w:br/>
        <w:t>Use for: Alerts, exams, cameras, students, invigilator actions</w:t>
      </w:r>
    </w:p>
    <w:p>
      <w:pPr>
        <w:pStyle w:val="Heading3"/>
      </w:pPr>
      <w:r>
        <w:rPr>
          <w:rFonts w:ascii="Calibri" w:hAnsi="Calibri"/>
        </w:rPr>
        <w:t>Redis — Real-Time Cache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What: Super-fast in-memory database</w:t>
        <w:br/>
        <w:t>Why: When dashboard needs INSTANT data (current alerts, camera status)</w:t>
        <w:br/>
        <w:t>Use for: Current active alerts, camera heartbeats, live statistics</w:t>
        <w:br/>
        <w:t>Speed: Reads in &lt; 1 millisecond (PostgreSQL takes 5-20ms)</w:t>
      </w:r>
    </w:p>
    <w:p>
      <w:pPr>
        <w:pStyle w:val="Heading3"/>
      </w:pPr>
      <w:r>
        <w:rPr>
          <w:rFonts w:ascii="Calibri" w:hAnsi="Calibri"/>
        </w:rPr>
        <w:t>Cloud/Local Storage — Video Clips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What: File storage for video evidence</w:t>
        <w:br/>
        <w:t>Why: Video files are too large for a database</w:t>
        <w:br/>
        <w:t>Use for: Alert evidence clips, full exam recordings</w:t>
        <w:br/>
        <w:t>Options: Local disk, NAS, AWS S3, Google Cloud Storage</w:t>
      </w:r>
    </w:p>
    <w:p>
      <w:pPr>
        <w:pStyle w:val="Heading2"/>
      </w:pPr>
      <w:r>
        <w:rPr>
          <w:rFonts w:ascii="Calibri" w:hAnsi="Calibri"/>
        </w:rPr>
        <w:t>Setting Up PostgreSQL</w:t>
      </w:r>
    </w:p>
    <w:p>
      <w:pPr>
        <w:pStyle w:val="Heading3"/>
      </w:pPr>
      <w:r>
        <w:rPr>
          <w:rFonts w:ascii="Calibri" w:hAnsi="Calibri"/>
        </w:rPr>
        <w:t>Step 1: Install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Windows: Download from postgresql.org</w:t>
        <w:br/>
        <w:t># Linux:</w:t>
        <w:br/>
        <w:t>sudo apt install postgresql postgresql-contrib</w:t>
        <w:br/>
        <w:t># Mac:</w:t>
        <w:br/>
        <w:t>brew install postgresql</w:t>
      </w:r>
    </w:p>
    <w:p>
      <w:pPr>
        <w:pStyle w:val="Heading3"/>
      </w:pPr>
      <w:r>
        <w:rPr>
          <w:rFonts w:ascii="Calibri" w:hAnsi="Calibri"/>
        </w:rPr>
        <w:t>Step 2: Connect with Python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pip install psycopg2-binary  # PostgreSQL adapter for Python</w:t>
        <w:br/>
        <w:t># or</w:t>
        <w:br/>
        <w:t>pip install sqlalchemy        # ORM (easier to use)</w:t>
      </w:r>
    </w:p>
    <w:p>
      <w:pPr>
        <w:pStyle w:val="Heading3"/>
      </w:pPr>
      <w:r>
        <w:rPr>
          <w:rFonts w:ascii="Calibri" w:hAnsi="Calibri"/>
        </w:rPr>
        <w:t>Step 3: Create Tables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psycopg2</w:t>
        <w:br/>
        <w:br/>
        <w:t># Connect to PostgreSQL</w:t>
        <w:br/>
        <w:t>conn = psycopg2.connect(</w:t>
        <w:br/>
        <w:t xml:space="preserve">    host="localhost",</w:t>
        <w:br/>
        <w:t xml:space="preserve">    database="examguard",</w:t>
        <w:br/>
        <w:t xml:space="preserve">    user="postgres",</w:t>
        <w:br/>
        <w:t xml:space="preserve">    password="your_password"</w:t>
        <w:br/>
        <w:t>)</w:t>
        <w:br/>
        <w:t>cursor = conn.cursor()</w:t>
        <w:br/>
        <w:br/>
        <w:t># Create alerts table</w:t>
        <w:br/>
        <w:t>cursor.execute("""</w:t>
        <w:br/>
        <w:t xml:space="preserve">    CREATE TABLE IF NOT EXISTS alerts (</w:t>
        <w:br/>
        <w:t xml:space="preserve">        id SERIAL PRIMARY KEY,</w:t>
        <w:br/>
        <w:t xml:space="preserve">        exam_id INTEGER NOT NULL,</w:t>
        <w:br/>
        <w:t xml:space="preserve">        camera_id INTEGER NOT NULL,</w:t>
        <w:br/>
        <w:t xml:space="preserve">        timestamp TIMESTAMP DEFAULT CURRENT_TIMESTAMP,</w:t>
        <w:br/>
        <w:t xml:space="preserve">        alert_type VARCHAR(50) NOT NULL,</w:t>
        <w:br/>
        <w:t xml:space="preserve">        seat VARCHAR(10),</w:t>
        <w:br/>
        <w:t xml:space="preserve">        confidence FLOAT,</w:t>
        <w:br/>
        <w:t xml:space="preserve">        priority VARCHAR(10),</w:t>
        <w:br/>
        <w:t xml:space="preserve">        evidence_path VARCHAR(255),</w:t>
        <w:br/>
        <w:t xml:space="preserve">        status VARCHAR(20) DEFAULT 'pending'</w:t>
        <w:br/>
        <w:t xml:space="preserve">    )</w:t>
        <w:br/>
        <w:t>""")</w:t>
        <w:br/>
        <w:br/>
        <w:t># Create invigilator_actions table</w:t>
        <w:br/>
        <w:t>cursor.execute("""</w:t>
        <w:br/>
        <w:t xml:space="preserve">    CREATE TABLE IF NOT EXISTS invigilator_actions (</w:t>
        <w:br/>
        <w:t xml:space="preserve">        id SERIAL PRIMARY KEY,</w:t>
        <w:br/>
        <w:t xml:space="preserve">        alert_id INTEGER REFERENCES alerts(id),</w:t>
        <w:br/>
        <w:t xml:space="preserve">        invigilator_id VARCHAR(50),</w:t>
        <w:br/>
        <w:t xml:space="preserve">        action VARCHAR(20),</w:t>
        <w:br/>
        <w:t xml:space="preserve">        timestamp TIMESTAMP DEFAULT CURRENT_TIMESTAMP,</w:t>
        <w:br/>
        <w:t xml:space="preserve">        notes TEXT</w:t>
        <w:br/>
        <w:t xml:space="preserve">    )</w:t>
        <w:br/>
        <w:t>""")</w:t>
        <w:br/>
        <w:br/>
        <w:t>conn.commit()</w:t>
        <w:br/>
        <w:t>print("Tables created!")</w:t>
      </w:r>
    </w:p>
    <w:p>
      <w:pPr>
        <w:pStyle w:val="Heading3"/>
      </w:pPr>
      <w:r>
        <w:rPr>
          <w:rFonts w:ascii="Calibri" w:hAnsi="Calibri"/>
        </w:rPr>
        <w:t>Step 4: Insert an Alert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def save_alert(exam_id, camera_id, alert_type, seat, confidence, priority, evidence_path):</w:t>
        <w:br/>
        <w:t xml:space="preserve">    """Save a new alert to the database."""</w:t>
        <w:br/>
        <w:t xml:space="preserve">    cursor.execute("""</w:t>
        <w:br/>
        <w:t xml:space="preserve">        INSERT INTO alerts (exam_id, camera_id, alert_type, seat, confidence, priority, evidence_path)</w:t>
        <w:br/>
        <w:t xml:space="preserve">        VALUES (%s, %s, %s, %s, %s, %s, %s)</w:t>
        <w:br/>
        <w:t xml:space="preserve">        RETURNING id</w:t>
        <w:br/>
        <w:t xml:space="preserve">    """, (exam_id, camera_id, alert_type, seat, confidence, priority, evidence_path))</w:t>
        <w:br/>
        <w:br/>
        <w:t xml:space="preserve">    alert_id = cursor.fetchone()[0]</w:t>
        <w:br/>
        <w:t xml:space="preserve">    conn.commit()</w:t>
        <w:br/>
        <w:t xml:space="preserve">    print(f"Alert saved with ID: {alert_id}")</w:t>
        <w:br/>
        <w:t xml:space="preserve">    return alert_id</w:t>
        <w:br/>
        <w:br/>
        <w:t># When AI detects something:</w:t>
        <w:br/>
        <w:t>save_alert(</w:t>
        <w:br/>
        <w:t xml:space="preserve">    exam_id=1,</w:t>
        <w:br/>
        <w:t xml:space="preserve">    camera_id=3,</w:t>
        <w:br/>
        <w:t xml:space="preserve">    alert_type="phone_detected",</w:t>
        <w:br/>
        <w:t xml:space="preserve">    seat="C2",</w:t>
        <w:br/>
        <w:t xml:space="preserve">    confidence=0.92,</w:t>
        <w:br/>
        <w:t xml:space="preserve">    priority="high",</w:t>
        <w:br/>
        <w:t xml:space="preserve">    evidence_path="/evidence/alert_001.mp4"</w:t>
        <w:br/>
        <w:t>)</w:t>
      </w:r>
    </w:p>
    <w:p>
      <w:pPr>
        <w:pStyle w:val="Heading3"/>
      </w:pPr>
      <w:r>
        <w:rPr>
          <w:rFonts w:ascii="Calibri" w:hAnsi="Calibri"/>
        </w:rPr>
        <w:t>Step 5: Query Alerts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Get all high-priority alerts for an exam</w:t>
        <w:br/>
        <w:t>def get_high_alerts(exam_id):</w:t>
        <w:br/>
        <w:t xml:space="preserve">    cursor.execute("""</w:t>
        <w:br/>
        <w:t xml:space="preserve">        SELECT id, camera_id, timestamp, alert_type, seat, confidence</w:t>
        <w:br/>
        <w:t xml:space="preserve">        FROM alerts</w:t>
        <w:br/>
        <w:t xml:space="preserve">        WHERE exam_id = %s AND priority = 'high'</w:t>
        <w:br/>
        <w:t xml:space="preserve">        ORDER BY timestamp DESC</w:t>
        <w:br/>
        <w:t xml:space="preserve">    """, (exam_id,))</w:t>
        <w:br/>
        <w:br/>
        <w:t xml:space="preserve">    alerts = cursor.fetchall()</w:t>
        <w:br/>
        <w:t xml:space="preserve">    for alert in alerts:</w:t>
        <w:br/>
        <w:t xml:space="preserve">        print(f"Alert {alert[0]}: Camera {alert[1]}, {alert[3]} at seat {alert[4]}, "</w:t>
        <w:br/>
        <w:t xml:space="preserve">              f"confidence {alert[5]:.0%}")</w:t>
        <w:br/>
        <w:t xml:space="preserve">    return alerts</w:t>
        <w:br/>
        <w:br/>
        <w:t># Get summary after exam</w:t>
        <w:br/>
        <w:t>def get_exam_summary(exam_id):</w:t>
        <w:br/>
        <w:t xml:space="preserve">    cursor.execute("""</w:t>
        <w:br/>
        <w:t xml:space="preserve">        SELECT</w:t>
        <w:br/>
        <w:t xml:space="preserve">            COUNT(*) as total,</w:t>
        <w:br/>
        <w:t xml:space="preserve">            SUM(CASE WHEN status = 'confirmed' THEN 1 ELSE 0 END) as confirmed,</w:t>
        <w:br/>
        <w:t xml:space="preserve">            SUM(CASE WHEN status = 'dismissed' THEN 1 ELSE 0 END) as dismissed,</w:t>
        <w:br/>
        <w:t xml:space="preserve">            SUM(CASE WHEN status = 'pending' THEN 1 ELSE 0 END) as pending,</w:t>
        <w:br/>
        <w:t xml:space="preserve">            AVG(confidence) as avg_confidence</w:t>
        <w:br/>
        <w:t xml:space="preserve">        FROM alerts</w:t>
        <w:br/>
        <w:t xml:space="preserve">        WHERE exam_id = %s</w:t>
        <w:br/>
        <w:t xml:space="preserve">    """, (exam_id,))</w:t>
        <w:br/>
        <w:br/>
        <w:t xml:space="preserve">    result = cursor.fetchone()</w:t>
        <w:br/>
        <w:t xml:space="preserve">    print(f"Exam Summary:")</w:t>
        <w:br/>
        <w:t xml:space="preserve">    print(f"  Total alerts: {result[0]}")</w:t>
        <w:br/>
        <w:t xml:space="preserve">    print(f"  Confirmed: {result[1]}")</w:t>
        <w:br/>
        <w:t xml:space="preserve">    print(f"  Dismissed (false alarms): {result[2]}")</w:t>
        <w:br/>
        <w:t xml:space="preserve">    print(f"  Pending review: {result[3]}")</w:t>
        <w:br/>
        <w:t xml:space="preserve">    print(f"  Average confidence: {result[4]:.0%}")</w:t>
      </w:r>
    </w:p>
    <w:p>
      <w:pPr>
        <w:pStyle w:val="Heading2"/>
      </w:pPr>
      <w:r>
        <w:rPr>
          <w:rFonts w:ascii="Calibri" w:hAnsi="Calibri"/>
        </w:rPr>
        <w:t>Using SQLAlchemy (Easier Approach)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SQLAlchemy lets you use Python objects instead of writing raw SQL.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sqlalchemy import create_engine, Column, Integer, String, Float, DateTime</w:t>
        <w:br/>
        <w:t>from sqlalchemy.ext.declarative import declarative_base</w:t>
        <w:br/>
        <w:t>from sqlalchemy.orm import sessionmaker</w:t>
        <w:br/>
        <w:t>from datetime import datetime</w:t>
        <w:br/>
        <w:br/>
        <w:t># Setup</w:t>
        <w:br/>
        <w:t>engine = create_engine('postgresql://postgres:password@localhost/examguard')</w:t>
        <w:br/>
        <w:t>Base = declarative_base()</w:t>
        <w:br/>
        <w:t>Session = sessionmaker(bind=engine)</w:t>
        <w:br/>
        <w:br/>
        <w:t># Define Alert as a Python class</w:t>
        <w:br/>
        <w:t>class Alert(Base):</w:t>
        <w:br/>
        <w:t xml:space="preserve">    __tablename__ = 'alerts'</w:t>
        <w:br/>
        <w:br/>
        <w:t xml:space="preserve">    id = Column(Integer, primary_key=True)</w:t>
        <w:br/>
        <w:t xml:space="preserve">    exam_id = Column(Integer, nullable=False)</w:t>
        <w:br/>
        <w:t xml:space="preserve">    camera_id = Column(Integer, nullable=False)</w:t>
        <w:br/>
        <w:t xml:space="preserve">    timestamp = Column(DateTime, default=datetime.utcnow)</w:t>
        <w:br/>
        <w:t xml:space="preserve">    alert_type = Column(String(50), nullable=False)</w:t>
        <w:br/>
        <w:t xml:space="preserve">    seat = Column(String(10))</w:t>
        <w:br/>
        <w:t xml:space="preserve">    confidence = Column(Float)</w:t>
        <w:br/>
        <w:t xml:space="preserve">    priority = Column(String(10))</w:t>
        <w:br/>
        <w:t xml:space="preserve">    evidence_path = Column(String(255))</w:t>
        <w:br/>
        <w:t xml:space="preserve">    status = Column(String(20), default='pending')</w:t>
        <w:br/>
        <w:br/>
        <w:t># Create tables</w:t>
        <w:br/>
        <w:t>Base.metadata.create_all(engine)</w:t>
        <w:br/>
        <w:br/>
        <w:t># Save an alert (much easier!)</w:t>
        <w:br/>
        <w:t>session = Session()</w:t>
        <w:br/>
        <w:t>new_alert = Alert(</w:t>
        <w:br/>
        <w:t xml:space="preserve">    exam_id=1,</w:t>
        <w:br/>
        <w:t xml:space="preserve">    camera_id=3,</w:t>
        <w:br/>
        <w:t xml:space="preserve">    alert_type="phone_detected",</w:t>
        <w:br/>
        <w:t xml:space="preserve">    seat="C2",</w:t>
        <w:br/>
        <w:t xml:space="preserve">    confidence=0.92,</w:t>
        <w:br/>
        <w:t xml:space="preserve">    priority="high",</w:t>
        <w:br/>
        <w:t xml:space="preserve">    evidence_path="/evidence/alert_001.mp4"</w:t>
        <w:br/>
        <w:t>)</w:t>
        <w:br/>
        <w:t>session.add(new_alert)</w:t>
        <w:br/>
        <w:t>session.commit()</w:t>
        <w:br/>
        <w:br/>
        <w:t># Query alerts (much easier!)</w:t>
        <w:br/>
        <w:t>high_alerts = session.query(Alert).filter_by(</w:t>
        <w:br/>
        <w:t xml:space="preserve">    exam_id=1,</w:t>
        <w:br/>
        <w:t xml:space="preserve">    priority='high'</w:t>
        <w:br/>
        <w:t>).all()</w:t>
        <w:br/>
        <w:br/>
        <w:t>for alert in high_alerts:</w:t>
        <w:br/>
        <w:t xml:space="preserve">    print(f"Alert {alert.id}: {alert.alert_type} at seat {alert.seat}")</w:t>
      </w:r>
    </w:p>
    <w:p>
      <w:pPr>
        <w:pStyle w:val="Heading2"/>
      </w:pPr>
      <w:r>
        <w:rPr>
          <w:rFonts w:ascii="Calibri" w:hAnsi="Calibri"/>
        </w:rPr>
        <w:t>Saving Evidence Video Clips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cv2</w:t>
        <w:br/>
        <w:t>import os</w:t>
        <w:br/>
        <w:t>from datetime import datetime</w:t>
        <w:br/>
        <w:br/>
        <w:t>def save_evidence_clip(frames, alert_id, output_dir="/evidence"):</w:t>
        <w:br/>
        <w:t xml:space="preserve">    """Save suspicious frames as a video clip."""</w:t>
        <w:br/>
        <w:t xml:space="preserve">    os.makedirs(output_dir, exist_ok=True)</w:t>
        <w:br/>
        <w:br/>
        <w:t xml:space="preserve">    filename = f"alert_{alert_id}_{datetime.now().strftime('%Y%m%d_%H%M%S')}.mp4"</w:t>
        <w:br/>
        <w:t xml:space="preserve">    filepath = os.path.join(output_dir, filename)</w:t>
        <w:br/>
        <w:br/>
        <w:t xml:space="preserve">    # Write frames to video file</w:t>
        <w:br/>
        <w:t xml:space="preserve">    h, w = frames[0].shape[:2]</w:t>
        <w:br/>
        <w:t xml:space="preserve">    writer = cv2.VideoWriter(</w:t>
        <w:br/>
        <w:t xml:space="preserve">        filepath,</w:t>
        <w:br/>
        <w:t xml:space="preserve">        cv2.VideoWriter_fourcc(*'mp4v'),</w:t>
        <w:br/>
        <w:t xml:space="preserve">        15,  # fps</w:t>
        <w:br/>
        <w:t xml:space="preserve">        (w, h)</w:t>
        <w:br/>
        <w:t xml:space="preserve">    )</w:t>
        <w:br/>
        <w:br/>
        <w:t xml:space="preserve">    for frame in frames:</w:t>
        <w:br/>
        <w:t xml:space="preserve">        writer.write(frame)</w:t>
        <w:br/>
        <w:t xml:space="preserve">    writer.release()</w:t>
        <w:br/>
        <w:br/>
        <w:t xml:space="preserve">    print(f"Evidence saved: {filepath}")</w:t>
        <w:br/>
        <w:t xml:space="preserve">    return filepath</w:t>
        <w:br/>
        <w:br/>
        <w:t># Usage: Keep a buffer of recent frames</w:t>
        <w:br/>
        <w:t>from collections import deque</w:t>
        <w:br/>
        <w:t>frame_buffer = deque(maxlen=90)  # Last 3 seconds at 30fps</w:t>
        <w:br/>
        <w:br/>
        <w:t>while True:</w:t>
        <w:br/>
        <w:t xml:space="preserve">    frame = camera.read()</w:t>
        <w:br/>
        <w:t xml:space="preserve">    frame_buffer.append(frame)</w:t>
        <w:br/>
        <w:br/>
        <w:t xml:space="preserve">    if ai_detects_something:</w:t>
        <w:br/>
        <w:t xml:space="preserve">        # Save the last 3 seconds as evidence</w:t>
        <w:br/>
        <w:t xml:space="preserve">        evidence_path = save_evidence_clip(list(frame_buffer), alert_id)</w:t>
        <w:br/>
        <w:t xml:space="preserve">        save_alert(..., evidence_path=evidence_path)</w:t>
      </w:r>
    </w:p>
    <w:p>
      <w:pPr>
        <w:pStyle w:val="Heading2"/>
      </w:pPr>
      <w:r>
        <w:rPr>
          <w:rFonts w:ascii="Calibri" w:hAnsi="Calibri"/>
        </w:rPr>
        <w:t>What You Need to Learn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SQL basics — SELECT, INSERT, UPDATE, WHERE, JOIN, COUNT, AVG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Database design — How to organize tables and relationships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Python database connection — psycopg2 or SQLAlchemy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Indexing — Making queries fast (important for large datasets)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Backup — How to back up exam data safely</w:t>
      </w:r>
    </w:p>
    <w:p>
      <w:pPr>
        <w:pStyle w:val="Heading3"/>
      </w:pPr>
      <w:r>
        <w:rPr>
          <w:rFonts w:ascii="Calibri" w:hAnsi="Calibri"/>
        </w:rPr>
        <w:t>SQL Cheat Sheet (The Essentials)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-- Insert a new alert</w:t>
        <w:br/>
        <w:t>INSERT INTO alerts (exam_id, camera_id, alert_type, seat, confidence)</w:t>
        <w:br/>
        <w:t>VALUES (1, 3, 'phone_detected', 'C2', 0.92);</w:t>
        <w:br/>
        <w:br/>
        <w:t>-- Get all alerts for an exam</w:t>
        <w:br/>
        <w:t>SELECT * FROM alerts WHERE exam_id = 1;</w:t>
        <w:br/>
        <w:br/>
        <w:t>-- Get high-priority alerts</w:t>
        <w:br/>
        <w:t>SELECT * FROM alerts WHERE priority = 'high' ORDER BY timestamp DESC;</w:t>
        <w:br/>
        <w:br/>
        <w:t>-- Update alert status</w:t>
        <w:br/>
        <w:t>UPDATE alerts SET status = 'confirmed' WHERE id = 1;</w:t>
        <w:br/>
        <w:br/>
        <w:t>-- Count alerts by type</w:t>
        <w:br/>
        <w:t>SELECT alert_type, COUNT(*) FROM alerts GROUP BY alert_type;</w:t>
        <w:br/>
        <w:br/>
        <w:t>-- Get average confidence by camera</w:t>
        <w:br/>
        <w:t>SELECT camera_id, AVG(confidence) FROM alerts GROUP BY camera_id;</w:t>
        <w:br/>
        <w:br/>
        <w:t>-- Get alerts with invigilator actions (JOIN)</w:t>
        <w:br/>
        <w:t>SELECT a.*, ia.action, ia.notes</w:t>
        <w:br/>
        <w:t>FROM alerts a</w:t>
        <w:br/>
        <w:t>LEFT JOIN invigilator_actions ia ON a.id = ia.alert_id</w:t>
        <w:br/>
        <w:t>WHERE a.exam_id = 1;</w:t>
      </w:r>
    </w:p>
    <w:p>
      <w:pPr>
        <w:pStyle w:val="Heading2"/>
      </w:pPr>
      <w:r>
        <w:rPr>
          <w:rFonts w:ascii="Calibri" w:hAnsi="Calibri"/>
        </w:rPr>
        <w:t>Mini Project: Alert Logging System</w:t>
      </w:r>
    </w:p>
    <w:p>
      <w:pPr>
        <w:pStyle w:val="Heading3"/>
      </w:pPr>
      <w:r>
        <w:rPr>
          <w:rFonts w:ascii="Calibri" w:hAnsi="Calibri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Build a simple system that stores alerts and lets you query them.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1: Use SQLite (No Installation Needed)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sqlite3</w:t>
        <w:br/>
        <w:t>from datetime import datetime</w:t>
        <w:br/>
        <w:br/>
        <w:t># SQLite creates a file — no server needed!</w:t>
        <w:br/>
        <w:t>conn = sqlite3.connect('examguard.db')</w:t>
        <w:br/>
        <w:t>cursor = conn.cursor()</w:t>
        <w:br/>
        <w:br/>
        <w:t># Create table</w:t>
        <w:br/>
        <w:t>cursor.execute("""</w:t>
        <w:br/>
        <w:t xml:space="preserve">    CREATE TABLE IF NOT EXISTS alerts (</w:t>
        <w:br/>
        <w:t xml:space="preserve">        id INTEGER PRIMARY KEY AUTOINCREMENT,</w:t>
        <w:br/>
        <w:t xml:space="preserve">        camera_id INTEGER,</w:t>
        <w:br/>
        <w:t xml:space="preserve">        timestamp TEXT,</w:t>
        <w:br/>
        <w:t xml:space="preserve">        alert_type TEXT,</w:t>
        <w:br/>
        <w:t xml:space="preserve">        seat TEXT,</w:t>
        <w:br/>
        <w:t xml:space="preserve">        confidence REAL,</w:t>
        <w:br/>
        <w:t xml:space="preserve">        priority TEXT,</w:t>
        <w:br/>
        <w:t xml:space="preserve">        status TEXT DEFAULT 'pending'</w:t>
        <w:br/>
        <w:t xml:space="preserve">    )</w:t>
        <w:br/>
        <w:t>""")</w:t>
        <w:br/>
        <w:t>conn.commit()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2: Add Some Alerts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random</w:t>
        <w:br/>
        <w:br/>
        <w:t>alert_types = ['phone_detected', 'sustained_gaze', 'anomaly', 'note_passing']</w:t>
        <w:br/>
        <w:t>priorities = ['high', 'medium', 'low']</w:t>
        <w:br/>
        <w:t>seats = ['A1', 'A2', 'B1', 'B2', 'C1', 'C2', 'D1', 'D2']</w:t>
        <w:br/>
        <w:br/>
        <w:t># Insert 50 fake alerts</w:t>
        <w:br/>
        <w:t>for i in range(50):</w:t>
        <w:br/>
        <w:t xml:space="preserve">    cursor.execute("""</w:t>
        <w:br/>
        <w:t xml:space="preserve">        INSERT INTO alerts (camera_id, timestamp, alert_type, seat, confidence, priority)</w:t>
        <w:br/>
        <w:t xml:space="preserve">        VALUES (?, ?, ?, ?, ?, ?)</w:t>
        <w:br/>
        <w:t xml:space="preserve">    """, (</w:t>
        <w:br/>
        <w:t xml:space="preserve">        random.randint(1, 4),</w:t>
        <w:br/>
        <w:t xml:space="preserve">        datetime.now().isoformat(),</w:t>
        <w:br/>
        <w:t xml:space="preserve">        random.choice(alert_types),</w:t>
        <w:br/>
        <w:t xml:space="preserve">        random.choice(seats),</w:t>
        <w:br/>
        <w:t xml:space="preserve">        round(random.uniform(0.5, 0.99), 2),</w:t>
        <w:br/>
        <w:t xml:space="preserve">        random.choice(priorities)</w:t>
        <w:br/>
        <w:t xml:space="preserve">    ))</w:t>
        <w:br/>
        <w:br/>
        <w:t>conn.commit()</w:t>
        <w:br/>
        <w:t>print("50 alerts added!")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3: Query the Data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How many alerts total?</w:t>
        <w:br/>
        <w:t>cursor.execute("SELECT COUNT(*) FROM alerts")</w:t>
        <w:br/>
        <w:t>print(f"Total alerts: {cursor.fetchone()[0]}")</w:t>
        <w:br/>
        <w:br/>
        <w:t># Alerts by type</w:t>
        <w:br/>
        <w:t>cursor.execute("SELECT alert_type, COUNT(*) FROM alerts GROUP BY alert_type")</w:t>
        <w:br/>
        <w:t>for row in cursor.fetchall():</w:t>
        <w:br/>
        <w:t xml:space="preserve">    print(f"  {row[0]}: {row[1]}")</w:t>
        <w:br/>
        <w:br/>
        <w:t># High priority alerts</w:t>
        <w:br/>
        <w:t>cursor.execute("SELECT * FROM alerts WHERE priority = 'high' ORDER BY confidence DESC")</w:t>
        <w:br/>
        <w:t>print("\nHigh priority alerts:")</w:t>
        <w:br/>
        <w:t>for row in cursor.fetchall():</w:t>
        <w:br/>
        <w:t xml:space="preserve">    print(f"  Camera {row[1]}, Seat {row[4]}, Confidence {row[5]}, Type: {row[3]}")</w:t>
        <w:br/>
        <w:br/>
        <w:t># Average confidence by camera</w:t>
        <w:br/>
        <w:t>cursor.execute("SELECT camera_id, AVG(confidence), COUNT(*) FROM alerts GROUP BY camera_id")</w:t>
        <w:br/>
        <w:t>print("\nCamera statistics:")</w:t>
        <w:br/>
        <w:t>for row in cursor.fetchall():</w:t>
        <w:br/>
        <w:t xml:space="preserve">    print(f"  Camera {row[0]}: Avg confidence {row[1]:.2f}, Total alerts: {row[2]}")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The database is ExamGuard's memory — without it, every alert disappears after the exam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PostgreSQL for production, SQLite for learning — start with SQLite, upgrade later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Store everything — alerts, actions, evidence paths, timestamps, confidence scores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Evidence clips go to file storage — database stores the path, not the video file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SQL is a must-learn skill — a few basic commands cover 90% of what you need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Good database design now saves pain later — plan your tables before building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REST API — How Parts of the System Talk to Each Other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ExamGuard is not ONE program. It is MANY programs working together: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Camera Reader → sends frames to → AI Engine</w:t>
        <w:br/>
        <w:t>AI Engine → sends alerts to → Dashboard</w:t>
        <w:br/>
        <w:t>Dashboard → sends actions to → Database</w:t>
        <w:br/>
        <w:t>Database → sends history to → Report Generator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How do these separate programs communicate? Through an API (Application Programming Interface).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A REST API is a standard way for programs to send and receive data over a network using simple HTTP requests — the same technology your web browser uses.</w:t>
      </w:r>
    </w:p>
    <w:p>
      <w:pPr>
        <w:pStyle w:val="Heading2"/>
      </w:pPr>
      <w:r>
        <w:rPr>
          <w:rFonts w:ascii="Calibri" w:hAnsi="Calibri"/>
        </w:rPr>
        <w:t>How Does It Work? (Simple Explanation)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Think of a REST API like a waiter in a restaurant: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You (the client)     →  "I want a pizza"     →  Waiter (API)</w:t>
        <w:br/>
        <w:t>Waiter (API)         →  Takes order to        →  Kitchen (server)</w:t>
        <w:br/>
        <w:t>Kitchen (server)     →  Makes pizza           →  Waiter (API)</w:t>
        <w:br/>
        <w:t>Waiter (API)         →  Delivers pizza        →  You (the client)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In code: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Dashboard (client)   →  GET /api/alerts       →  Server (API)</w:t>
        <w:br/>
        <w:t>Server (API)         →  Queries database      →  Database</w:t>
        <w:br/>
        <w:t>Database             →  Returns data          →  Server (API)</w:t>
        <w:br/>
        <w:t>Server (API)         →  Sends JSON response   →  Dashboard (client)</w:t>
      </w:r>
    </w:p>
    <w:p>
      <w:pPr>
        <w:pStyle w:val="Heading3"/>
      </w:pPr>
      <w:r>
        <w:rPr>
          <w:rFonts w:ascii="Calibri" w:hAnsi="Calibri"/>
        </w:rPr>
        <w:t>The Four Main Actions (HTTP Methods)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GET    = Read data      "Show me all alerts"</w:t>
        <w:br/>
        <w:t>POST   = Create data    "Add a new alert"</w:t>
        <w:br/>
        <w:t>PUT    = Update data    "Change alert status to confirmed"</w:t>
        <w:br/>
        <w:t>DELETE = Remove data    "Delete this old alert"</w:t>
      </w:r>
    </w:p>
    <w:p>
      <w:pPr>
        <w:pStyle w:val="Heading3"/>
      </w:pPr>
      <w:r>
        <w:rPr>
          <w:rFonts w:ascii="Calibri" w:hAnsi="Calibri"/>
        </w:rPr>
        <w:t>What Is JSON?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JSON is the FORMAT that data travels in. It looks like a Python dictionary: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{</w:t>
        <w:br/>
        <w:t xml:space="preserve">    "id": 1,</w:t>
        <w:br/>
        <w:t xml:space="preserve">    "camera_id": 3,</w:t>
        <w:br/>
        <w:t xml:space="preserve">    "alert_type": "phone_detected",</w:t>
        <w:br/>
        <w:t xml:space="preserve">    "seat": "C2",</w:t>
        <w:br/>
        <w:t xml:space="preserve">    "confidence": 0.92,</w:t>
        <w:br/>
        <w:t xml:space="preserve">    "priority": "high",</w:t>
        <w:br/>
        <w:t xml:space="preserve">    "status": "pending"</w:t>
        <w:br/>
        <w:t>}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Every API sends and receives data in JSON format.</w:t>
      </w:r>
    </w:p>
    <w:p>
      <w:pPr>
        <w:pStyle w:val="Heading2"/>
      </w:pPr>
      <w:r>
        <w:rPr>
          <w:rFonts w:ascii="Calibri" w:hAnsi="Calibri"/>
        </w:rPr>
        <w:t>WHY ExamGuard Needs APIs</w:t>
      </w:r>
    </w:p>
    <w:p>
      <w:pPr>
        <w:pStyle w:val="Heading3"/>
      </w:pPr>
      <w:r>
        <w:rPr>
          <w:rFonts w:ascii="Calibri" w:hAnsi="Calibri"/>
        </w:rPr>
        <w:t>The Architecture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┌─────────────┐     ┌──────────────┐     ┌─────────────┐</w:t>
        <w:br/>
        <w:t>│   Camera     │────▶│   REST API   │────▶│  Dashboard  │</w:t>
        <w:br/>
        <w:t>│   Module     │     │   (FastAPI)  │     │  (Browser)  │</w:t>
        <w:br/>
        <w:t>└─────────────┘     │              │     └─────────────┘</w:t>
        <w:br/>
        <w:t xml:space="preserve">                     │   /api/...   │</w:t>
        <w:br/>
        <w:t>┌─────────────┐     │              │     ┌─────────────┐</w:t>
        <w:br/>
        <w:t>│  AI Engine   │────▶│              │────▶│  Database   │</w:t>
        <w:br/>
        <w:t>│  (Models)    │     │              │     │ (PostgreSQL)│</w:t>
        <w:br/>
        <w:t>└─────────────┘     └──────────────┘     └─────────────┘</w:t>
      </w:r>
    </w:p>
    <w:p>
      <w:pPr>
        <w:pStyle w:val="Heading3"/>
      </w:pPr>
      <w:r>
        <w:rPr>
          <w:rFonts w:ascii="Calibri" w:hAnsi="Calibri"/>
        </w:rPr>
        <w:t>Why Not Just One Big Program?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One big program:</w:t>
        <w:br/>
        <w:t>- If AI engine crashes → EVERYTHING crashes</w:t>
        <w:br/>
        <w:t>- If you update the dashboard → must restart AI engine too</w:t>
        <w:br/>
        <w:t>- Cannot scale (run more AI engines for more cameras)</w:t>
        <w:br/>
        <w:t>- Hard to develop (one person's change breaks another's code)</w:t>
        <w:br/>
        <w:br/>
        <w:t>Separate programs + API:</w:t>
        <w:br/>
        <w:t>- If AI engine crashes → dashboard still works, shows "AI offline"</w:t>
        <w:br/>
        <w:t>- Update dashboard → AI engine keeps running, does not notice</w:t>
        <w:br/>
        <w:t>- Scale: run 3 AI engines behind one API for more cameras</w:t>
        <w:br/>
        <w:t>- Develop: different people work on different parts independently</w:t>
      </w:r>
    </w:p>
    <w:p>
      <w:pPr>
        <w:pStyle w:val="Heading2"/>
      </w:pPr>
      <w:r>
        <w:rPr>
          <w:rFonts w:ascii="Calibri" w:hAnsi="Calibri"/>
        </w:rPr>
        <w:t>ExamGuard API Endpoints</w:t>
      </w:r>
    </w:p>
    <w:p>
      <w:pPr>
        <w:pStyle w:val="Heading3"/>
      </w:pPr>
      <w:r>
        <w:rPr>
          <w:rFonts w:ascii="Calibri" w:hAnsi="Calibri"/>
        </w:rPr>
        <w:t>Camera Endpoints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GET  /api/cameras              → List all cameras and their status</w:t>
        <w:br/>
        <w:t>GET  /api/cameras/3            → Get details of camera 3</w:t>
        <w:br/>
        <w:t>POST /api/cameras/3/snapshot   → Get current frame from camera 3</w:t>
      </w:r>
    </w:p>
    <w:p>
      <w:pPr>
        <w:pStyle w:val="Heading3"/>
      </w:pPr>
      <w:r>
        <w:rPr>
          <w:rFonts w:ascii="Calibri" w:hAnsi="Calibri"/>
        </w:rPr>
        <w:t>Alert Endpoints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GET  /api/alerts               → List all alerts (with filters)</w:t>
        <w:br/>
        <w:t>GET  /api/alerts?priority=high → List only high-priority alerts</w:t>
        <w:br/>
        <w:t>GET  /api/alerts/42            → Get details of alert 42</w:t>
        <w:br/>
        <w:t>POST /api/alerts               → Create a new alert (AI engine sends this)</w:t>
        <w:br/>
        <w:t>PUT  /api/alerts/42            → Update alert 42 (change status)</w:t>
      </w:r>
    </w:p>
    <w:p>
      <w:pPr>
        <w:pStyle w:val="Heading3"/>
      </w:pPr>
      <w:r>
        <w:rPr>
          <w:rFonts w:ascii="Calibri" w:hAnsi="Calibri"/>
        </w:rPr>
        <w:t>Action Endpoints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POST /api/alerts/42/confirm    → Invigilator confirms this alert</w:t>
        <w:br/>
        <w:t>POST /api/alerts/42/dismiss    → Invigilator dismisses this alert</w:t>
      </w:r>
    </w:p>
    <w:p>
      <w:pPr>
        <w:pStyle w:val="Heading3"/>
      </w:pPr>
      <w:r>
        <w:rPr>
          <w:rFonts w:ascii="Calibri" w:hAnsi="Calibri"/>
        </w:rPr>
        <w:t>Statistics Endpoints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GET  /api/stats/exam/1         → Get statistics for exam 1</w:t>
        <w:br/>
        <w:t>GET  /api/stats/camera/3       → Get statistics for camera 3</w:t>
      </w:r>
    </w:p>
    <w:p>
      <w:pPr>
        <w:pStyle w:val="Heading3"/>
      </w:pPr>
      <w:r>
        <w:rPr>
          <w:rFonts w:ascii="Calibri" w:hAnsi="Calibri"/>
        </w:rPr>
        <w:t>Frame Processing Endpoint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POST /api/process              → Send an image, get AI analysis back</w:t>
      </w:r>
    </w:p>
    <w:p>
      <w:pPr>
        <w:pStyle w:val="Heading2"/>
      </w:pPr>
      <w:r>
        <w:rPr>
          <w:rFonts w:ascii="Calibri" w:hAnsi="Calibri"/>
        </w:rPr>
        <w:t>Building with FastAPI</w:t>
      </w:r>
    </w:p>
    <w:p>
      <w:pPr>
        <w:pStyle w:val="Heading3"/>
      </w:pPr>
      <w:r>
        <w:rPr>
          <w:rFonts w:ascii="Calibri" w:hAnsi="Calibri"/>
        </w:rPr>
        <w:t>Why FastAPI?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Flask:   Simple, widely used, synchronous</w:t>
        <w:br/>
        <w:t>FastAPI: Modern, FAST, async, automatic documentation, type checking</w:t>
        <w:br/>
        <w:br/>
        <w:t>For ExamGuard: FastAPI is better because:</w:t>
        <w:br/>
        <w:t>1. It is faster (important for real-time)</w:t>
        <w:br/>
        <w:t>2. Auto-generates API documentation</w:t>
        <w:br/>
        <w:t>3. Built-in data validation</w:t>
        <w:br/>
        <w:t>4. Easy to learn if you know Flask</w:t>
      </w:r>
    </w:p>
    <w:p>
      <w:pPr>
        <w:pStyle w:val="Heading3"/>
      </w:pPr>
      <w:r>
        <w:rPr>
          <w:rFonts w:ascii="Calibri" w:hAnsi="Calibri"/>
        </w:rPr>
        <w:t>Step 1: Install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pip install fastapi uvicorn python-multipart</w:t>
      </w:r>
    </w:p>
    <w:p>
      <w:pPr>
        <w:pStyle w:val="Heading3"/>
      </w:pPr>
      <w:r>
        <w:rPr>
          <w:rFonts w:ascii="Calibri" w:hAnsi="Calibri"/>
        </w:rPr>
        <w:t>Step 2: Basic API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fastapi import FastAPI</w:t>
        <w:br/>
        <w:t>from pydantic import BaseModel</w:t>
        <w:br/>
        <w:t>from datetime import datetime</w:t>
        <w:br/>
        <w:t>from typing import Optional, List</w:t>
        <w:br/>
        <w:br/>
        <w:t>app = FastAPI(title="ExamGuard API", version="1.0")</w:t>
        <w:br/>
        <w:br/>
        <w:t># ─── Data Models ───</w:t>
        <w:br/>
        <w:br/>
        <w:t>class AlertCreate(BaseModel):</w:t>
        <w:br/>
        <w:t xml:space="preserve">    camera_id: int</w:t>
        <w:br/>
        <w:t xml:space="preserve">    alert_type: str</w:t>
        <w:br/>
        <w:t xml:space="preserve">    seat: str</w:t>
        <w:br/>
        <w:t xml:space="preserve">    confidence: float</w:t>
        <w:br/>
        <w:t xml:space="preserve">    priority: str  # "high", "medium", "low"</w:t>
        <w:br/>
        <w:br/>
        <w:t>class Alert(BaseModel):</w:t>
        <w:br/>
        <w:t xml:space="preserve">    id: int</w:t>
        <w:br/>
        <w:t xml:space="preserve">    camera_id: int</w:t>
        <w:br/>
        <w:t xml:space="preserve">    alert_type: str</w:t>
        <w:br/>
        <w:t xml:space="preserve">    seat: str</w:t>
        <w:br/>
        <w:t xml:space="preserve">    confidence: float</w:t>
        <w:br/>
        <w:t xml:space="preserve">    priority: str</w:t>
        <w:br/>
        <w:t xml:space="preserve">    status: str</w:t>
        <w:br/>
        <w:t xml:space="preserve">    timestamp: str</w:t>
        <w:br/>
        <w:br/>
        <w:t># ─── In-memory storage (use database in production) ───</w:t>
        <w:br/>
        <w:br/>
        <w:t>alerts_db = []</w:t>
        <w:br/>
        <w:t>alert_counter = 0</w:t>
        <w:br/>
        <w:br/>
        <w:t># ─── Endpoints ───</w:t>
        <w:br/>
        <w:br/>
        <w:t>@app.get("/")</w:t>
        <w:br/>
        <w:t>def root():</w:t>
        <w:br/>
        <w:t xml:space="preserve">    return {"message": "ExamGuard API is running"}</w:t>
        <w:br/>
        <w:br/>
        <w:t>@app.get("/api/alerts", response_model=List[Alert])</w:t>
        <w:br/>
        <w:t>def get_alerts(priority: Optional[str] = None):</w:t>
        <w:br/>
        <w:t xml:space="preserve">    """Get all alerts, optionally filtered by priority."""</w:t>
        <w:br/>
        <w:t xml:space="preserve">    if priority:</w:t>
        <w:br/>
        <w:t xml:space="preserve">        return [a for a in alerts_db if a["priority"] == priority]</w:t>
        <w:br/>
        <w:t xml:space="preserve">    return alerts_db</w:t>
        <w:br/>
        <w:br/>
        <w:t>@app.get("/api/alerts/{alert_id}")</w:t>
        <w:br/>
        <w:t>def get_alert(alert_id: int):</w:t>
        <w:br/>
        <w:t xml:space="preserve">    """Get a specific alert by ID."""</w:t>
        <w:br/>
        <w:t xml:space="preserve">    for alert in alerts_db:</w:t>
        <w:br/>
        <w:t xml:space="preserve">        if alert["id"] == alert_id:</w:t>
        <w:br/>
        <w:t xml:space="preserve">            return alert</w:t>
        <w:br/>
        <w:t xml:space="preserve">    return {"error": "Alert not found"}</w:t>
        <w:br/>
        <w:br/>
        <w:t>@app.post("/api/alerts")</w:t>
        <w:br/>
        <w:t>def create_alert(alert: AlertCreate):</w:t>
        <w:br/>
        <w:t xml:space="preserve">    """Create a new alert (called by AI engine)."""</w:t>
        <w:br/>
        <w:t xml:space="preserve">    global alert_counter</w:t>
        <w:br/>
        <w:t xml:space="preserve">    alert_counter += 1</w:t>
        <w:br/>
        <w:br/>
        <w:t xml:space="preserve">    new_alert = {</w:t>
        <w:br/>
        <w:t xml:space="preserve">        "id": alert_counter,</w:t>
        <w:br/>
        <w:t xml:space="preserve">        "camera_id": alert.camera_id,</w:t>
        <w:br/>
        <w:t xml:space="preserve">        "alert_type": alert.alert_type,</w:t>
        <w:br/>
        <w:t xml:space="preserve">        "seat": alert.seat,</w:t>
        <w:br/>
        <w:t xml:space="preserve">        "confidence": alert.confidence,</w:t>
        <w:br/>
        <w:t xml:space="preserve">        "priority": alert.priority,</w:t>
        <w:br/>
        <w:t xml:space="preserve">        "status": "pending",</w:t>
        <w:br/>
        <w:t xml:space="preserve">        "timestamp": datetime.now().isoformat()</w:t>
        <w:br/>
        <w:t xml:space="preserve">    }</w:t>
        <w:br/>
        <w:t xml:space="preserve">    alerts_db.append(new_alert)</w:t>
        <w:br/>
        <w:t xml:space="preserve">    return new_alert</w:t>
        <w:br/>
        <w:br/>
        <w:t>@app.post("/api/alerts/{alert_id}/confirm")</w:t>
        <w:br/>
        <w:t>def confirm_alert(alert_id: int):</w:t>
        <w:br/>
        <w:t xml:space="preserve">    """Invigilator confirms this alert as real cheating."""</w:t>
        <w:br/>
        <w:t xml:space="preserve">    for alert in alerts_db:</w:t>
        <w:br/>
        <w:t xml:space="preserve">        if alert["id"] == alert_id:</w:t>
        <w:br/>
        <w:t xml:space="preserve">            alert["status"] = "confirmed"</w:t>
        <w:br/>
        <w:t xml:space="preserve">            return {"message": f"Alert {alert_id} confirmed"}</w:t>
        <w:br/>
        <w:t xml:space="preserve">    return {"error": "Alert not found"}</w:t>
        <w:br/>
        <w:br/>
        <w:t>@app.post("/api/alerts/{alert_id}/dismiss")</w:t>
        <w:br/>
        <w:t>def dismiss_alert(alert_id: int):</w:t>
        <w:br/>
        <w:t xml:space="preserve">    """Invigilator dismisses this alert as false alarm."""</w:t>
        <w:br/>
        <w:t xml:space="preserve">    for alert in alerts_db:</w:t>
        <w:br/>
        <w:t xml:space="preserve">        if alert["id"] == alert_id:</w:t>
        <w:br/>
        <w:t xml:space="preserve">            alert["status"] = "dismissed"</w:t>
        <w:br/>
        <w:t xml:space="preserve">            return {"message": f"Alert {alert_id} dismissed"}</w:t>
        <w:br/>
        <w:t xml:space="preserve">    return {"error": "Alert not found"}</w:t>
        <w:br/>
        <w:br/>
        <w:t>@app.get("/api/stats")</w:t>
        <w:br/>
        <w:t>def get_stats():</w:t>
        <w:br/>
        <w:t xml:space="preserve">    """Get overall statistics."""</w:t>
        <w:br/>
        <w:t xml:space="preserve">    total = len(alerts_db)</w:t>
        <w:br/>
        <w:t xml:space="preserve">    confirmed = sum(1 for a in alerts_db if a["status"] == "confirmed")</w:t>
        <w:br/>
        <w:t xml:space="preserve">    dismissed = sum(1 for a in alerts_db if a["status"] == "dismissed")</w:t>
        <w:br/>
        <w:t xml:space="preserve">    pending = sum(1 for a in alerts_db if a["status"] == "pending")</w:t>
        <w:br/>
        <w:br/>
        <w:t xml:space="preserve">    return {</w:t>
        <w:br/>
        <w:t xml:space="preserve">        "total_alerts": total,</w:t>
        <w:br/>
        <w:t xml:space="preserve">        "confirmed": confirmed,</w:t>
        <w:br/>
        <w:t xml:space="preserve">        "dismissed": dismissed,</w:t>
        <w:br/>
        <w:t xml:space="preserve">        "pending": pending,</w:t>
        <w:br/>
        <w:t xml:space="preserve">        "false_alarm_rate": dismissed / total if total &gt; 0 else 0</w:t>
        <w:br/>
        <w:t xml:space="preserve">    }</w:t>
      </w:r>
    </w:p>
    <w:p>
      <w:pPr>
        <w:pStyle w:val="Heading3"/>
      </w:pPr>
      <w:r>
        <w:rPr>
          <w:rFonts w:ascii="Calibri" w:hAnsi="Calibri"/>
        </w:rPr>
        <w:t>Step 3: Run the API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uvicorn main:app --reload --host 0.0.0.0 --port 8000</w:t>
      </w:r>
    </w:p>
    <w:p>
      <w:pPr>
        <w:pStyle w:val="Heading3"/>
      </w:pPr>
      <w:r>
        <w:rPr>
          <w:rFonts w:ascii="Calibri" w:hAnsi="Calibri"/>
        </w:rPr>
        <w:t>Step 4: Test with Browser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Open `http://localhost:8000/docs` — FastAPI auto-generates interactive documentation where you can test every endpoint!</w:t>
      </w:r>
    </w:p>
    <w:p>
      <w:pPr>
        <w:pStyle w:val="Heading2"/>
      </w:pPr>
      <w:r>
        <w:rPr>
          <w:rFonts w:ascii="Calibri" w:hAnsi="Calibri"/>
        </w:rPr>
        <w:t>Image Processing Endpoint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The most important endpoint — send an image, get AI analysis back.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fastapi import FastAPI, UploadFile, File</w:t>
        <w:br/>
        <w:t>import cv2</w:t>
        <w:br/>
        <w:t>import numpy as np</w:t>
        <w:br/>
        <w:t>from ultralytics import YOLO</w:t>
        <w:br/>
        <w:br/>
        <w:t>app = FastAPI()</w:t>
        <w:br/>
        <w:t>model = YOLO("yolov8n.pt")</w:t>
        <w:br/>
        <w:br/>
        <w:t>@app.post("/api/process")</w:t>
        <w:br/>
        <w:t>async def process_frame(file: UploadFile = File(...)):</w:t>
        <w:br/>
        <w:t xml:space="preserve">    """</w:t>
        <w:br/>
        <w:t xml:space="preserve">    Send an image, get AI analysis back.</w:t>
        <w:br/>
        <w:t xml:space="preserve">    This is what edge devices call.</w:t>
        <w:br/>
        <w:t xml:space="preserve">    """</w:t>
        <w:br/>
        <w:t xml:space="preserve">    # Read the uploaded image</w:t>
        <w:br/>
        <w:t xml:space="preserve">    contents = await file.read()</w:t>
        <w:br/>
        <w:t xml:space="preserve">    nparr = np.frombuffer(contents, np.uint8)</w:t>
        <w:br/>
        <w:t xml:space="preserve">    frame = cv2.imdecode(nparr, cv2.IMREAD_COLOR)</w:t>
        <w:br/>
        <w:br/>
        <w:t xml:space="preserve">    # Run YOLO detection</w:t>
        <w:br/>
        <w:t xml:space="preserve">    results = model(frame, verbose=False)</w:t>
        <w:br/>
        <w:br/>
        <w:t xml:space="preserve">    # Format results</w:t>
        <w:br/>
        <w:t xml:space="preserve">    detections = []</w:t>
        <w:br/>
        <w:t xml:space="preserve">    for box in results[0].boxes:</w:t>
        <w:br/>
        <w:t xml:space="preserve">        detections.append({</w:t>
        <w:br/>
        <w:t xml:space="preserve">            "class": results[0].names[int(box.cls)],</w:t>
        <w:br/>
        <w:t xml:space="preserve">            "confidence": float(box.conf),</w:t>
        <w:br/>
        <w:t xml:space="preserve">            "bbox": box.xyxy[0].tolist()</w:t>
        <w:br/>
        <w:t xml:space="preserve">        })</w:t>
        <w:br/>
        <w:br/>
        <w:t xml:space="preserve">    # Determine if suspicious</w:t>
        <w:br/>
        <w:t xml:space="preserve">    suspicious_items = ["cell phone", "book"]</w:t>
        <w:br/>
        <w:t xml:space="preserve">    is_suspicious = any(d["class"] in suspicious_items for d in detections)</w:t>
        <w:br/>
        <w:br/>
        <w:t xml:space="preserve">    return {</w:t>
        <w:br/>
        <w:t xml:space="preserve">        "is_suspicious": is_suspicious,</w:t>
        <w:br/>
        <w:t xml:space="preserve">        "detections": detections,</w:t>
        <w:br/>
        <w:t xml:space="preserve">        "total_objects": len(detections)</w:t>
        <w:br/>
        <w:t xml:space="preserve">    }</w:t>
      </w:r>
    </w:p>
    <w:p>
      <w:pPr>
        <w:pStyle w:val="Heading3"/>
      </w:pPr>
      <w:r>
        <w:rPr>
          <w:rFonts w:ascii="Calibri" w:hAnsi="Calibri"/>
        </w:rPr>
        <w:t>Calling the API from Python (Client Side)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requests</w:t>
        <w:br/>
        <w:br/>
        <w:t># Send an image to the API</w:t>
        <w:br/>
        <w:t>with open("test_image.jpg", "rb") as f:</w:t>
        <w:br/>
        <w:t xml:space="preserve">    response = requests.post(</w:t>
        <w:br/>
        <w:t xml:space="preserve">        "http://localhost:8000/api/process",</w:t>
        <w:br/>
        <w:t xml:space="preserve">        files={"file": f}</w:t>
        <w:br/>
        <w:t xml:space="preserve">    )</w:t>
        <w:br/>
        <w:br/>
        <w:t>result = response.json()</w:t>
        <w:br/>
        <w:t>print(f"Suspicious: {result['is_suspicious']}")</w:t>
        <w:br/>
        <w:t>print(f"Detections: {result['detections']}")</w:t>
      </w:r>
    </w:p>
    <w:p>
      <w:pPr>
        <w:pStyle w:val="Heading2"/>
      </w:pPr>
      <w:r>
        <w:rPr>
          <w:rFonts w:ascii="Calibri" w:hAnsi="Calibri"/>
        </w:rPr>
        <w:t>What You Need to Learn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REST concepts — GET, POST, PUT, DELETE, JSON, status codes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FastAPI basics — routes, request/response models, file uploads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HTTP status codes — 200 (OK), 201 (Created), 404 (Not Found), 500 (Server Error)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Testing APIs — using the browser, curl, or Python requests library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API design — naming conventions, structuring endpoints logically</w:t>
      </w:r>
    </w:p>
    <w:p>
      <w:pPr>
        <w:pStyle w:val="Heading2"/>
      </w:pPr>
      <w:r>
        <w:rPr>
          <w:rFonts w:ascii="Calibri" w:hAnsi="Calibri"/>
        </w:rPr>
        <w:t>Mini Project: Image Classification API</w:t>
      </w:r>
    </w:p>
    <w:p>
      <w:pPr>
        <w:pStyle w:val="Heading3"/>
      </w:pPr>
      <w:r>
        <w:rPr>
          <w:rFonts w:ascii="Calibri" w:hAnsi="Calibri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Build an API that accepts an image and returns whether it shows "cheating" or "normal" behavior.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1: Create the API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save as app.py</w:t>
        <w:br/>
        <w:t>from fastapi import FastAPI, UploadFile, File</w:t>
        <w:br/>
        <w:t>from fastapi.responses import HTMLResponse</w:t>
        <w:br/>
        <w:t>import cv2</w:t>
        <w:br/>
        <w:t>import numpy as np</w:t>
        <w:br/>
        <w:t>from ultralytics import YOLO</w:t>
        <w:br/>
        <w:br/>
        <w:t>app = FastAPI(title="ExamGuard Classifier API")</w:t>
        <w:br/>
        <w:t>model = YOLO("yolov8n.pt")</w:t>
        <w:br/>
        <w:br/>
        <w:t># Suspicious objects</w:t>
        <w:br/>
        <w:t>SUSPICIOUS = {"cell phone", "book", "laptop"}</w:t>
        <w:br/>
        <w:br/>
        <w:t>@app.get("/", response_class=HTMLResponse)</w:t>
        <w:br/>
        <w:t>def home():</w:t>
        <w:br/>
        <w:t xml:space="preserve">    return """</w:t>
        <w:br/>
        <w:t xml:space="preserve">    &lt;h1&gt;ExamGuard Classifier API&lt;/h1&gt;</w:t>
        <w:br/>
        <w:t xml:space="preserve">    &lt;form action="/api/classify" method="post" enctype="multipart/form-data"&gt;</w:t>
        <w:br/>
        <w:t xml:space="preserve">        &lt;input type="file" name="image" accept="image/*"&gt;</w:t>
        <w:br/>
        <w:t xml:space="preserve">        &lt;button type="submit"&gt;Analyze&lt;/button&gt;</w:t>
        <w:br/>
        <w:t xml:space="preserve">    &lt;/form&gt;</w:t>
        <w:br/>
        <w:t xml:space="preserve">    """</w:t>
        <w:br/>
        <w:br/>
        <w:t>@app.post("/api/classify")</w:t>
        <w:br/>
        <w:t>async def classify_image(image: UploadFile = File(...)):</w:t>
        <w:br/>
        <w:t xml:space="preserve">    # Read image</w:t>
        <w:br/>
        <w:t xml:space="preserve">    contents = await image.read()</w:t>
        <w:br/>
        <w:t xml:space="preserve">    nparr = np.frombuffer(contents, np.uint8)</w:t>
        <w:br/>
        <w:t xml:space="preserve">    frame = cv2.imdecode(nparr, cv2.IMREAD_COLOR)</w:t>
        <w:br/>
        <w:br/>
        <w:t xml:space="preserve">    # Run detection</w:t>
        <w:br/>
        <w:t xml:space="preserve">    results = model(frame, verbose=False)</w:t>
        <w:br/>
        <w:br/>
        <w:t xml:space="preserve">    detections = []</w:t>
        <w:br/>
        <w:t xml:space="preserve">    suspicious_found = []</w:t>
        <w:br/>
        <w:br/>
        <w:t xml:space="preserve">    for box in results[0].boxes:</w:t>
        <w:br/>
        <w:t xml:space="preserve">        class_name = results[0].names[int(box.cls)]</w:t>
        <w:br/>
        <w:t xml:space="preserve">        conf = float(box.conf)</w:t>
        <w:br/>
        <w:t xml:space="preserve">        detections.append({"object": class_name, "confidence": round(conf, 2)})</w:t>
        <w:br/>
        <w:br/>
        <w:t xml:space="preserve">        if class_name in SUSPICIOUS and conf &gt; 0.5:</w:t>
        <w:br/>
        <w:t xml:space="preserve">            suspicious_found.append(class_name)</w:t>
        <w:br/>
        <w:br/>
        <w:t xml:space="preserve">    verdict = "SUSPICIOUS" if suspicious_found else "NORMAL"</w:t>
        <w:br/>
        <w:br/>
        <w:t xml:space="preserve">    return {</w:t>
        <w:br/>
        <w:t xml:space="preserve">        "verdict": verdict,</w:t>
        <w:br/>
        <w:t xml:space="preserve">        "suspicious_objects": suspicious_found,</w:t>
        <w:br/>
        <w:t xml:space="preserve">        "all_detections": detections,</w:t>
        <w:br/>
        <w:t xml:space="preserve">        "total_objects": len(detections)</w:t>
        <w:br/>
        <w:t xml:space="preserve">    }</w:t>
        <w:br/>
        <w:br/>
        <w:t># Run: uvicorn app:app --reload --port 8000</w:t>
        <w:br/>
        <w:t># Then open http://localhost:8000 in your browser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2: Run It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uvicorn app:app --reload --port 8000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3: Test 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Open http://localhost:8000 in your browser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Upload a photo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See the classification result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Also try http://localhost:8000/docs for the auto-generated API docs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APIs let separate programs communicate — camera module, AI engine, dashboard, database all talk through APIs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REST uses HTTP — the same technology as web browsing, simple and universal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FastAPI is the best choice for Python AI projects — fast, easy, auto-documentation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JSON is the data format — everything is sent and received as JSON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The /api/process endpoint is ExamGuard's core — send a frame in, get analysis back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Start with simple endpoints — get them working, then add complexity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Model Deployment — From Jupyter Notebook to Production System</w:t>
      </w:r>
    </w:p>
    <w:p>
      <w:pPr>
        <w:pStyle w:val="Heading2"/>
      </w:pPr>
      <w:r>
        <w:rPr>
          <w:rFonts w:ascii="Calibri" w:hAnsi="Calibri"/>
        </w:rPr>
        <w:t>What Is This?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You trained a model in a Jupyter notebook. It works great. You are proud.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But here is the problem: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Jupyter Notebook:</w:t>
        <w:br/>
        <w:t>- YOU click "Run" manually</w:t>
        <w:br/>
        <w:t>- Runs on YOUR laptop</w:t>
        <w:br/>
        <w:t>- Stops when you close the lid</w:t>
        <w:br/>
        <w:t>- No error handling</w:t>
        <w:br/>
        <w:t>- No monitoring</w:t>
        <w:br/>
        <w:t>- No auto-restart</w:t>
        <w:br/>
        <w:br/>
        <w:t>Real Exam:</w:t>
        <w:br/>
        <w:t>- Must start automatically when exam begins</w:t>
        <w:br/>
        <w:t>- Runs on a SERVER (not your laptop)</w:t>
        <w:br/>
        <w:t>- Must run for 3+ hours without stopping</w:t>
        <w:br/>
        <w:t>- Must handle errors gracefully</w:t>
        <w:br/>
        <w:t>- Must be monitored (is it still working?)</w:t>
        <w:br/>
        <w:t>- Must auto-restart if it crashes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Model deployment means packaging your model into a reliable system that runs without you babysitting it.</w:t>
      </w:r>
    </w:p>
    <w:p>
      <w:pPr>
        <w:pStyle w:val="Heading2"/>
      </w:pPr>
      <w:r>
        <w:rPr>
          <w:rFonts w:ascii="Calibri" w:hAnsi="Calibri"/>
        </w:rPr>
        <w:t>WHY ExamGuard Needs This</w:t>
      </w:r>
    </w:p>
    <w:p>
      <w:pPr>
        <w:pStyle w:val="Heading3"/>
      </w:pPr>
      <w:r>
        <w:rPr>
          <w:rFonts w:ascii="Calibri" w:hAnsi="Calibri"/>
        </w:rPr>
        <w:t>The Nightmare Scenario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Exam starts at 2:00 PM.</w:t>
        <w:br/>
        <w:t>200 students sit down.</w:t>
        <w:br/>
        <w:t>ExamGuard is running on your laptop in a Jupyter notebook.</w:t>
        <w:br/>
        <w:br/>
        <w:t>2:15 PM: Your laptop goes to sleep. System stops.</w:t>
        <w:br/>
        <w:t>2:20 PM: You realize and wake it up. Restart the notebook.</w:t>
        <w:br/>
        <w:t>2:22 PM: Python crashes — "CUDA out of memory"</w:t>
        <w:br/>
        <w:t>2:30 PM: You restart, but the camera connection code has a bug.</w:t>
        <w:br/>
        <w:t>2:45 PM: Finally working again.</w:t>
        <w:br/>
        <w:br/>
        <w:t>Result: 45 minutes of exam with NO monitoring.</w:t>
        <w:br/>
        <w:t>Any cheating in that window? Completely missed.</w:t>
      </w:r>
    </w:p>
    <w:p>
      <w:pPr>
        <w:pStyle w:val="Heading3"/>
      </w:pPr>
      <w:r>
        <w:rPr>
          <w:rFonts w:ascii="Calibri" w:hAnsi="Calibri"/>
        </w:rPr>
        <w:t>What Deployment Solves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Exam starts at 2:00 PM.</w:t>
        <w:br/>
        <w:t>ExamGuard runs on a dedicated server, in Docker containers.</w:t>
        <w:br/>
        <w:br/>
        <w:t>2:00 PM: System auto-starts. All cameras connected.</w:t>
        <w:br/>
        <w:t>2:15 PM: Camera 3 disconnects. System logs error, reconnects in 5 seconds.</w:t>
        <w:br/>
        <w:t>2:30 PM: AI engine uses too much memory. Auto-restart in 3 seconds.</w:t>
        <w:br/>
        <w:t>2:31 PM: AI engine back online. No alerts lost (queued during restart).</w:t>
        <w:br/>
        <w:t>5:00 PM: Exam ends. System generates report automatically.</w:t>
        <w:br/>
        <w:br/>
        <w:t>Result: 3 hours of continuous monitoring. Every second covered.</w:t>
      </w:r>
    </w:p>
    <w:p>
      <w:pPr>
        <w:pStyle w:val="Heading2"/>
      </w:pPr>
      <w:r>
        <w:rPr>
          <w:rFonts w:ascii="Calibri" w:hAnsi="Calibri"/>
        </w:rPr>
        <w:t>Key Concepts</w:t>
      </w:r>
    </w:p>
    <w:p>
      <w:pPr>
        <w:pStyle w:val="Heading3"/>
      </w:pPr>
      <w:r>
        <w:rPr>
          <w:rFonts w:ascii="Calibri" w:hAnsi="Calibri"/>
        </w:rPr>
        <w:t>1. Docker — Package Everything Into a Box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What: Docker creates a "container" — a mini computer inside your computer that has EVERYTHING your code needs.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Why: "It works on my machine" problem. Your code needs specific versions of Python, PyTorch, CUDA, OpenCV, etc. Docker packages ALL of this together.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Without Docker:</w:t>
        <w:br/>
        <w:t xml:space="preserve">  "Install Python 3.10, then PyTorch 2.0, then CUDA 11.8, then OpenCV 4.8..."</w:t>
        <w:br/>
        <w:t xml:space="preserve">  "Oh, it does not work on your computer because you have Python 3.8"</w:t>
        <w:br/>
        <w:br/>
        <w:t>With Docker:</w:t>
        <w:br/>
        <w:t xml:space="preserve">  "Run this one command: docker run examguard"</w:t>
        <w:br/>
        <w:t xml:space="preserve">  Everything is already inside the container. Works on ANY computer.</w:t>
      </w:r>
    </w:p>
    <w:p>
      <w:pPr>
        <w:pStyle w:val="Heading3"/>
      </w:pPr>
      <w:r>
        <w:rPr>
          <w:rFonts w:ascii="Calibri" w:hAnsi="Calibri"/>
        </w:rPr>
        <w:t>2. Model Saving and Loading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torch</w:t>
        <w:br/>
        <w:br/>
        <w:t># ─── Save the model after training ───</w:t>
        <w:br/>
        <w:t>model = YourTrainedModel()</w:t>
        <w:br/>
        <w:t># ... training code ...</w:t>
        <w:br/>
        <w:br/>
        <w:t># Save the entire model</w:t>
        <w:br/>
        <w:t>torch.save(model.state_dict(), 'examguard_model.pth')</w:t>
        <w:br/>
        <w:t>print("Model saved!")</w:t>
        <w:br/>
        <w:br/>
        <w:t># ─── Load in production ───</w:t>
        <w:br/>
        <w:t>model = YourModelClass()  # Create empty model</w:t>
        <w:br/>
        <w:t>model.load_state_dict(torch.load('examguard_model.pth'))</w:t>
        <w:br/>
        <w:t>model.eval()  # Switch to inference mode (no training)</w:t>
        <w:br/>
        <w:t>print("Model loaded and ready!")</w:t>
      </w:r>
    </w:p>
    <w:p>
      <w:pPr>
        <w:pStyle w:val="Heading3"/>
      </w:pPr>
      <w:r>
        <w:rPr>
          <w:rFonts w:ascii="Calibri" w:hAnsi="Calibri"/>
        </w:rPr>
        <w:t>3. Health Checks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The server needs to know: "Is ExamGuard still working?"</w:t>
        <w:br/>
        <w:br/>
        <w:t>from fastapi import FastAPI</w:t>
        <w:br/>
        <w:t>import torch</w:t>
        <w:br/>
        <w:t>import psutil</w:t>
        <w:br/>
        <w:br/>
        <w:t>app = FastAPI()</w:t>
        <w:br/>
        <w:br/>
        <w:t>@app.get("/health")</w:t>
        <w:br/>
        <w:t>def health_check():</w:t>
        <w:br/>
        <w:t xml:space="preserve">    """Called every 30 seconds by the monitoring system."""</w:t>
        <w:br/>
        <w:t xml:space="preserve">    checks = {</w:t>
        <w:br/>
        <w:t xml:space="preserve">        "api": "ok",</w:t>
        <w:br/>
        <w:t xml:space="preserve">        "gpu": "ok" if torch.cuda.is_available() else "error",</w:t>
        <w:br/>
        <w:t xml:space="preserve">        "gpu_memory_used": f"{torch.cuda.memory_allocated()/1e9:.1f}GB"</w:t>
        <w:br/>
        <w:t xml:space="preserve">            if torch.cuda.is_available() else "N/A",</w:t>
        <w:br/>
        <w:t xml:space="preserve">        "cpu_percent": psutil.cpu_percent(),</w:t>
        <w:br/>
        <w:t xml:space="preserve">        "ram_percent": psutil.virtual_memory().percent,</w:t>
        <w:br/>
        <w:t xml:space="preserve">        "cameras_connected": check_cameras(),</w:t>
        <w:br/>
        <w:t xml:space="preserve">        "model_loaded": model is not None</w:t>
        <w:br/>
        <w:t xml:space="preserve">    }</w:t>
        <w:br/>
        <w:br/>
        <w:t xml:space="preserve">    all_ok = all(v != "error" for v in checks.values() if isinstance(v, str))</w:t>
        <w:br/>
        <w:t xml:space="preserve">    return {"status": "healthy" if all_ok else "unhealthy", "checks": checks}</w:t>
      </w:r>
    </w:p>
    <w:p>
      <w:pPr>
        <w:pStyle w:val="Heading3"/>
      </w:pPr>
      <w:r>
        <w:rPr>
          <w:rFonts w:ascii="Calibri" w:hAnsi="Calibri"/>
        </w:rPr>
        <w:t>4. Logging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import logging</w:t>
        <w:br/>
        <w:t>from datetime import datetime</w:t>
        <w:br/>
        <w:br/>
        <w:t># Setup logging</w:t>
        <w:br/>
        <w:t>logging.basicConfig(</w:t>
        <w:br/>
        <w:t xml:space="preserve">    filename=f'examguard_{datetime.now().strftime("%Y%m%d")}.log',</w:t>
        <w:br/>
        <w:t xml:space="preserve">    level=logging.INFO,</w:t>
        <w:br/>
        <w:t xml:space="preserve">    format='%(asctime)s - %(levelname)s - %(message)s'</w:t>
        <w:br/>
        <w:t>)</w:t>
        <w:br/>
        <w:br/>
        <w:t>logger = logging.getLogger('examguard')</w:t>
        <w:br/>
        <w:br/>
        <w:t># Use throughout your code</w:t>
        <w:br/>
        <w:t>logger.info("ExamGuard started")</w:t>
        <w:br/>
        <w:t>logger.info(f"Connected to {len(cameras)} cameras")</w:t>
        <w:br/>
        <w:t>logger.warning("Camera 3 disconnected, attempting reconnect...")</w:t>
        <w:br/>
        <w:t>logger.error("AI model failed to load!")</w:t>
        <w:br/>
        <w:t>logger.info("Alert #42: Phone detected at seat C2, confidence 0.92")</w:t>
        <w:br/>
        <w:br/>
        <w:t># Log file looks like:</w:t>
        <w:br/>
        <w:t># 2026-03-15 14:00:01 - INFO - ExamGuard started</w:t>
        <w:br/>
        <w:t># 2026-03-15 14:00:03 - INFO - Connected to 4 cameras</w:t>
        <w:br/>
        <w:t># 2026-03-15 14:15:22 - WARNING - Camera 3 disconnected, attempting reconnect...</w:t>
        <w:br/>
        <w:t># 2026-03-15 14:15:27 - INFO - Camera 3 reconnected</w:t>
      </w:r>
    </w:p>
    <w:p>
      <w:pPr>
        <w:pStyle w:val="Heading2"/>
      </w:pPr>
      <w:r>
        <w:rPr>
          <w:rFonts w:ascii="Calibri" w:hAnsi="Calibri"/>
        </w:rPr>
        <w:t>Docker: Step by Step</w:t>
      </w:r>
    </w:p>
    <w:p>
      <w:pPr>
        <w:pStyle w:val="Heading3"/>
      </w:pPr>
      <w:r>
        <w:rPr>
          <w:rFonts w:ascii="Calibri" w:hAnsi="Calibri"/>
        </w:rPr>
        <w:t>Step 1: Create a Dockerfile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Dockerfile</w:t>
        <w:br/>
        <w:t># This tells Docker how to build your container</w:t>
        <w:br/>
        <w:br/>
        <w:t># Start with a base image that has Python and CUDA</w:t>
        <w:br/>
        <w:t>FROM nvidia/cuda:11.8.0-runtime-ubuntu22.04</w:t>
        <w:br/>
        <w:br/>
        <w:t># Install Python</w:t>
        <w:br/>
        <w:t>RUN apt-get update &amp;&amp; apt-get install -y python3 python3-pip</w:t>
        <w:br/>
        <w:t>RUN apt-get install -y libgl1-mesa-glx libglib2.0-0  # For OpenCV</w:t>
        <w:br/>
        <w:br/>
        <w:t># Set working directory</w:t>
        <w:br/>
        <w:t>WORKDIR /app</w:t>
        <w:br/>
        <w:br/>
        <w:t># Copy requirements and install</w:t>
        <w:br/>
        <w:t>COPY requirements.txt .</w:t>
        <w:br/>
        <w:t>RUN pip3 install -r requirements.txt</w:t>
        <w:br/>
        <w:br/>
        <w:t># Copy your code and models</w:t>
        <w:br/>
        <w:t>COPY . .</w:t>
        <w:br/>
        <w:br/>
        <w:t># Expose the API port</w:t>
        <w:br/>
        <w:t>EXPOSE 8000</w:t>
        <w:br/>
        <w:br/>
        <w:t># Command to run when container starts</w:t>
        <w:br/>
        <w:t>CMD ["uvicorn", "main:app", "--host", "0.0.0.0", "--port", "8000"]</w:t>
      </w:r>
    </w:p>
    <w:p>
      <w:pPr>
        <w:pStyle w:val="Heading3"/>
      </w:pPr>
      <w:r>
        <w:rPr>
          <w:rFonts w:ascii="Calibri" w:hAnsi="Calibri"/>
        </w:rPr>
        <w:t>Step 2: Create requirements.txt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fastapi==0.104.0</w:t>
        <w:br/>
        <w:t>uvicorn==0.24.0</w:t>
        <w:br/>
        <w:t>torch==2.1.0</w:t>
        <w:br/>
        <w:t>torchvision==0.16.0</w:t>
        <w:br/>
        <w:t>ultralytics==8.0.200</w:t>
        <w:br/>
        <w:t>opencv-python-headless==4.8.1.78</w:t>
        <w:br/>
        <w:t>psycopg2-binary==2.9.9</w:t>
        <w:br/>
        <w:t>numpy==1.26.0</w:t>
      </w:r>
    </w:p>
    <w:p>
      <w:pPr>
        <w:pStyle w:val="Heading3"/>
      </w:pPr>
      <w:r>
        <w:rPr>
          <w:rFonts w:ascii="Calibri" w:hAnsi="Calibri"/>
        </w:rPr>
        <w:t>Step 3: Build and Run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Build the Docker image</w:t>
        <w:br/>
        <w:t>docker build -t examguard .</w:t>
        <w:br/>
        <w:br/>
        <w:t># Run it</w:t>
        <w:br/>
        <w:t>docker run -d \</w:t>
        <w:br/>
        <w:t xml:space="preserve">    --name examguard-api \</w:t>
        <w:br/>
        <w:t xml:space="preserve">    --gpus all \</w:t>
        <w:br/>
        <w:t xml:space="preserve">    -p 8000:8000 \</w:t>
        <w:br/>
        <w:t xml:space="preserve">    -v /data/evidence:/app/evidence \</w:t>
        <w:br/>
        <w:t xml:space="preserve">    --restart unless-stopped \</w:t>
        <w:br/>
        <w:t xml:space="preserve">    examguard</w:t>
        <w:br/>
        <w:br/>
        <w:t># Flags explained:</w:t>
        <w:br/>
        <w:t># -d               : Run in background</w:t>
        <w:br/>
        <w:t># --name           : Give it a name</w:t>
        <w:br/>
        <w:t># --gpus all       : Use GPU</w:t>
        <w:br/>
        <w:t># -p 8000:8000     : Expose port 8000</w:t>
        <w:br/>
        <w:t># -v /data:/app/data : Share a folder for evidence storage</w:t>
        <w:br/>
        <w:t># --restart unless-stopped : Auto-restart if it crashes!</w:t>
      </w:r>
    </w:p>
    <w:p>
      <w:pPr>
        <w:pStyle w:val="Heading3"/>
      </w:pPr>
      <w:r>
        <w:rPr>
          <w:rFonts w:ascii="Calibri" w:hAnsi="Calibri"/>
        </w:rPr>
        <w:t>Step 4: Docker Compose (Multiple Services)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For the full ExamGuard system with multiple components: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docker-compose.yml</w:t>
        <w:br/>
        <w:t>version: '3.8'</w:t>
        <w:br/>
        <w:br/>
        <w:t>services:</w:t>
        <w:br/>
        <w:t xml:space="preserve">  # AI Engine</w:t>
        <w:br/>
        <w:t xml:space="preserve">  ai-engine:</w:t>
        <w:br/>
        <w:t xml:space="preserve">    build: ./ai_engine</w:t>
        <w:br/>
        <w:t xml:space="preserve">    deploy:</w:t>
        <w:br/>
        <w:t xml:space="preserve">      resources:</w:t>
        <w:br/>
        <w:t xml:space="preserve">        reservations:</w:t>
        <w:br/>
        <w:t xml:space="preserve">          devices:</w:t>
        <w:br/>
        <w:t xml:space="preserve">            - capabilities: [gpu]</w:t>
        <w:br/>
        <w:t xml:space="preserve">    ports:</w:t>
        <w:br/>
        <w:t xml:space="preserve">      - "8001:8000"</w:t>
        <w:br/>
        <w:t xml:space="preserve">    restart: unless-stopped</w:t>
        <w:br/>
        <w:t xml:space="preserve">    depends_on:</w:t>
        <w:br/>
        <w:t xml:space="preserve">      - database</w:t>
        <w:br/>
        <w:t xml:space="preserve">      - redis</w:t>
        <w:br/>
        <w:br/>
        <w:t xml:space="preserve">  # API Server</w:t>
        <w:br/>
        <w:t xml:space="preserve">  api-server:</w:t>
        <w:br/>
        <w:t xml:space="preserve">    build: ./api_server</w:t>
        <w:br/>
        <w:t xml:space="preserve">    ports:</w:t>
        <w:br/>
        <w:t xml:space="preserve">      - "8000:8000"</w:t>
        <w:br/>
        <w:t xml:space="preserve">    restart: unless-stopped</w:t>
        <w:br/>
        <w:t xml:space="preserve">    depends_on:</w:t>
        <w:br/>
        <w:t xml:space="preserve">      - database</w:t>
        <w:br/>
        <w:br/>
        <w:t xml:space="preserve">  # Dashboard</w:t>
        <w:br/>
        <w:t xml:space="preserve">  dashboard:</w:t>
        <w:br/>
        <w:t xml:space="preserve">    build: ./dashboard</w:t>
        <w:br/>
        <w:t xml:space="preserve">    ports:</w:t>
        <w:br/>
        <w:t xml:space="preserve">      - "3000:3000"</w:t>
        <w:br/>
        <w:t xml:space="preserve">    restart: unless-stopped</w:t>
        <w:br/>
        <w:br/>
        <w:t xml:space="preserve">  # Database</w:t>
        <w:br/>
        <w:t xml:space="preserve">  database:</w:t>
        <w:br/>
        <w:t xml:space="preserve">    image: postgres:15</w:t>
        <w:br/>
        <w:t xml:space="preserve">    environment:</w:t>
        <w:br/>
        <w:t xml:space="preserve">      POSTGRES_DB: examguard</w:t>
        <w:br/>
        <w:t xml:space="preserve">      POSTGRES_PASSWORD: secure_password</w:t>
        <w:br/>
        <w:t xml:space="preserve">    volumes:</w:t>
        <w:br/>
        <w:t xml:space="preserve">      - pgdata:/var/lib/postgresql/data</w:t>
        <w:br/>
        <w:t xml:space="preserve">    restart: unless-stopped</w:t>
        <w:br/>
        <w:br/>
        <w:t xml:space="preserve">  # Redis (real-time cache)</w:t>
        <w:br/>
        <w:t xml:space="preserve">  redis:</w:t>
        <w:br/>
        <w:t xml:space="preserve">    image: redis:7</w:t>
        <w:br/>
        <w:t xml:space="preserve">    restart: unless-stopped</w:t>
        <w:br/>
        <w:br/>
        <w:t>volumes:</w:t>
        <w:br/>
        <w:t xml:space="preserve">  pgdata: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Start EVERYTHING with one command:</w:t>
        <w:br/>
        <w:t>docker-compose up -d</w:t>
        <w:br/>
        <w:br/>
        <w:t># Stop everything:</w:t>
        <w:br/>
        <w:t>docker-compose down</w:t>
        <w:br/>
        <w:br/>
        <w:t># See logs:</w:t>
        <w:br/>
        <w:t>docker-compose logs -f ai-engine</w:t>
      </w:r>
    </w:p>
    <w:p>
      <w:pPr>
        <w:pStyle w:val="Heading2"/>
      </w:pPr>
      <w:r>
        <w:rPr>
          <w:rFonts w:ascii="Calibri" w:hAnsi="Calibri"/>
        </w:rPr>
        <w:t>Production Checklist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Before deploying ExamGuard for a real exam: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[ ] Models saved and tested (.pth or .engine files)</w:t>
        <w:br/>
        <w:t>[ ] Docker containers built and tested</w:t>
        <w:br/>
        <w:t>[ ] Health check endpoint working</w:t>
        <w:br/>
        <w:t>[ ] Logging configured (file + console)</w:t>
        <w:br/>
        <w:t>[ ] Auto-restart on crash (--restart unless-stopped)</w:t>
        <w:br/>
        <w:t>[ ] Camera connections tested with real cameras</w:t>
        <w:br/>
        <w:t>[ ] Database backed up before exam</w:t>
        <w:br/>
        <w:t>[ ] Evidence storage has enough disk space</w:t>
        <w:br/>
        <w:t>[ ] GPU memory checked (no leaks)</w:t>
        <w:br/>
        <w:t>[ ] API endpoints all tested</w:t>
        <w:br/>
        <w:t>[ ] Dashboard loads correctly</w:t>
        <w:br/>
        <w:t>[ ] Network connectivity verified</w:t>
        <w:br/>
        <w:t>[ ] Fallback plan if system goes down (human invigilators ready)</w:t>
      </w:r>
    </w:p>
    <w:p>
      <w:pPr>
        <w:pStyle w:val="Heading2"/>
      </w:pPr>
      <w:r>
        <w:rPr>
          <w:rFonts w:ascii="Calibri" w:hAnsi="Calibri"/>
        </w:rPr>
        <w:t>What You Need to Learn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Docker basics — images, containers, Dockerfile, docker-compose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Model serialization — saving and loading PyTorch models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Logging — Python logging module, log levels, log files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Health checks — monitoring system status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Process management — auto-restart, resource limits, graceful shutdown</w:t>
      </w:r>
    </w:p>
    <w:p>
      <w:pPr>
        <w:pStyle w:val="Heading2"/>
      </w:pPr>
      <w:r>
        <w:rPr>
          <w:rFonts w:ascii="Calibri" w:hAnsi="Calibri"/>
        </w:rPr>
        <w:t>Mini Project: Package YOLO in Docker</w:t>
      </w:r>
    </w:p>
    <w:p>
      <w:pPr>
        <w:pStyle w:val="Heading3"/>
      </w:pPr>
      <w:r>
        <w:rPr>
          <w:rFonts w:ascii="Calibri" w:hAnsi="Calibri"/>
        </w:rPr>
        <w:t>Goal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Create a Docker container that runs YOLO as an API service.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1: Create Project Structure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yolo_service/</w:t>
        <w:br/>
        <w:t>├── Dockerfile</w:t>
        <w:br/>
        <w:t>├── requirements.txt</w:t>
        <w:br/>
        <w:t>├── main.py</w:t>
        <w:br/>
        <w:t>└── yolov8n.pt       (download this first)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2: main.py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fastapi import FastAPI, UploadFile, File</w:t>
        <w:br/>
        <w:t>from ultralytics import YOLO</w:t>
        <w:br/>
        <w:t>import cv2</w:t>
        <w:br/>
        <w:t>import numpy as np</w:t>
        <w:br/>
        <w:t>import logging</w:t>
        <w:br/>
        <w:br/>
        <w:t>logging.basicConfig(level=logging.INFO)</w:t>
        <w:br/>
        <w:t>logger = logging.getLogger("yolo-service")</w:t>
        <w:br/>
        <w:br/>
        <w:t>app = FastAPI(title="YOLO Detection Service")</w:t>
        <w:br/>
        <w:br/>
        <w:t># Load model once at startup</w:t>
        <w:br/>
        <w:t>logger.info("Loading YOLO model...")</w:t>
        <w:br/>
        <w:t>model = YOLO("yolov8n.pt")</w:t>
        <w:br/>
        <w:t>logger.info("Model loaded!")</w:t>
        <w:br/>
        <w:br/>
        <w:t>@app.get("/health")</w:t>
        <w:br/>
        <w:t>def health():</w:t>
        <w:br/>
        <w:t xml:space="preserve">    return {"status": "healthy", "model": "yolov8n"}</w:t>
        <w:br/>
        <w:br/>
        <w:t>@app.post("/detect")</w:t>
        <w:br/>
        <w:t>async def detect(image: UploadFile = File(...)):</w:t>
        <w:br/>
        <w:t xml:space="preserve">    contents = await image.read()</w:t>
        <w:br/>
        <w:t xml:space="preserve">    nparr = np.frombuffer(contents, np.uint8)</w:t>
        <w:br/>
        <w:t xml:space="preserve">    frame = cv2.imdecode(nparr, cv2.IMREAD_COLOR)</w:t>
        <w:br/>
        <w:br/>
        <w:t xml:space="preserve">    results = model(frame, verbose=False)</w:t>
        <w:br/>
        <w:br/>
        <w:t xml:space="preserve">    detections = []</w:t>
        <w:br/>
        <w:t xml:space="preserve">    for box in results[0].boxes:</w:t>
        <w:br/>
        <w:t xml:space="preserve">        detections.append({</w:t>
        <w:br/>
        <w:t xml:space="preserve">            "class": results[0].names[int(box.cls)],</w:t>
        <w:br/>
        <w:t xml:space="preserve">            "confidence": round(float(box.conf), 3),</w:t>
        <w:br/>
        <w:t xml:space="preserve">        })</w:t>
        <w:br/>
        <w:br/>
        <w:t xml:space="preserve">    logger.info(f"Detected {len(detections)} objects")</w:t>
        <w:br/>
        <w:t xml:space="preserve">    return {"detections": detections}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3: Dockerfile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FROM python:3.10-slim</w:t>
        <w:br/>
        <w:t>RUN apt-get update &amp;&amp; apt-get install -y libgl1-mesa-glx libglib2.0-0</w:t>
        <w:br/>
        <w:t>WORKDIR /app</w:t>
        <w:br/>
        <w:t>COPY requirements.txt .</w:t>
        <w:br/>
        <w:t>RUN pip install -r requirements.txt</w:t>
        <w:br/>
        <w:t>COPY . .</w:t>
        <w:br/>
        <w:t>EXPOSE 8000</w:t>
        <w:br/>
        <w:t>CMD ["uvicorn", "main:app", "--host", "0.0.0.0", "--port", "8000"]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4: Build and Run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docker build -t yolo-service .</w:t>
        <w:br/>
        <w:t>docker run -d -p 8000:8000 --restart unless-stopped --name yolo yolo-service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Step 5: Test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Check health</w:t>
        <w:br/>
        <w:t>curl http://localhost:8000/health</w:t>
        <w:br/>
        <w:br/>
        <w:t># Send an image for detection</w:t>
        <w:br/>
        <w:t>curl -X POST http://localhost:8000/detect -F "image=@test_photo.jpg"</w:t>
      </w:r>
    </w:p>
    <w:p>
      <w:pPr>
        <w:pStyle w:val="Heading2"/>
      </w:pPr>
      <w:r>
        <w:rPr>
          <w:rFonts w:ascii="Calibri" w:hAnsi="Calibri"/>
        </w:rPr>
        <w:t>Key Takeaways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1. Jupyter is for development, Docker is for production — never run Jupyter in a real exam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2. Docker packages everything — Python, libraries, models, code, all in one container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3. Auto-restart is essential — crashes WILL happen, recovery must be automatic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4. Logging saves you — when something goes wrong at 2 AM, logs tell you what happened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5. Health checks keep you informed — monitor system status continuously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6. docker-compose runs the whole system — one command starts everything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Phase 7: System Building — Learning Resources</w:t>
      </w:r>
    </w:p>
    <w:p>
      <w:pPr>
        <w:pStyle w:val="Heading2"/>
      </w:pPr>
      <w:r>
        <w:rPr>
          <w:rFonts w:ascii="Calibri" w:hAnsi="Calibri"/>
        </w:rPr>
        <w:t>Camera Streams &amp; RTSP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"RTSP Camera Stream with Python OpenCV" by Murtaza's Workshop — hands-on tutorial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"IP Camera Streaming Python" by Tech with Tim — step-by-step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"OpenCV VideoCapture Tutorial" by ProgrammingKnowledge — covers all input sources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"Multi-camera OpenCV Python" by Nicholas Renotte — reading multiple feeds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 your phone as an IP camera (IP Webcam app for Android, EpocCam for iPhone)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Connect to any RTSP stream and display it with OpenCV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Build a multi-camera display grid</w:t>
      </w:r>
    </w:p>
    <w:p>
      <w:pPr>
        <w:pStyle w:val="Heading2"/>
      </w:pPr>
      <w:r>
        <w:rPr>
          <w:rFonts w:ascii="Calibri" w:hAnsi="Calibri"/>
        </w:rPr>
        <w:t>Edge Computing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"Getting Started with NVIDIA Jetson Nano" by JetsonHacks — the essential Jetson tutorial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"Run YOLO on Jetson Nano" by NVIDIA Developer — official guide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"Edge AI Explained" by Deloitte — understand the concept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"Raspberry Pi AI Projects" by ExplainingComputers — budget edge computing</w:t>
      </w:r>
    </w:p>
    <w:p>
      <w:pPr>
        <w:pStyle w:val="Heading3"/>
      </w:pPr>
      <w:r>
        <w:rPr>
          <w:rFonts w:ascii="Calibri" w:hAnsi="Calibri"/>
        </w:rPr>
        <w:t>Documentation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NVIDIA Jetson Developer Kit: developer.nvidia.com/embedded/jetson-developer-kits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Google Coral Edge TPU: coral.ai/docs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PyTorch Mobile: pytorch.org/mobile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If you have a Jetson: Run YOLOv8-nano on 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If not: Simulate edge computing by comparing YOLOv8-nano vs YOLOv8-large speeds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Try model export to TensorRT or ONNX</w:t>
      </w:r>
    </w:p>
    <w:p>
      <w:pPr>
        <w:pStyle w:val="Heading2"/>
      </w:pPr>
      <w:r>
        <w:rPr>
          <w:rFonts w:ascii="Calibri" w:hAnsi="Calibri"/>
        </w:rPr>
        <w:t>GPU Programming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"CUDA Programming for Beginners" by CoffeeBeforeArch — gentle introduction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"PyTorch GPU Tutorial" by sentdex — practical GPU usage in PyTorch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"NVIDIA CUDA Explained" by Fireship — quick overview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"Mixed Precision Training" by NVIDIA Developer — speed up training 2x</w:t>
      </w:r>
    </w:p>
    <w:p>
      <w:pPr>
        <w:pStyle w:val="Heading3"/>
      </w:pPr>
      <w:r>
        <w:rPr>
          <w:rFonts w:ascii="Calibri" w:hAnsi="Calibri"/>
        </w:rPr>
        <w:t>Documentation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PyTorch CUDA guide: pytorch.org/docs/stable/cuda.html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NVIDIA CUDA Toolkit: developer.nvidia.com/cuda-toolkit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cuDNN: developer.nvidia.com/cudnn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Run CPU vs GPU benchmark on any model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Try mixed precision training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Monitor GPU memory usage during training</w:t>
      </w:r>
    </w:p>
    <w:p>
      <w:pPr>
        <w:pStyle w:val="Heading2"/>
      </w:pPr>
      <w:r>
        <w:rPr>
          <w:rFonts w:ascii="Calibri" w:hAnsi="Calibri"/>
        </w:rPr>
        <w:t>Web Dashboard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"Flask Tutorial - Full Course for Beginners" by Tech with Tim — complete Flask guide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"FastAPI Tutorial" by Traversy Media — modern Python web framework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"Build a Dashboard with Flask" by Pretty Printed — directly applicable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"WebSocket Tutorial" by Fireship — real-time communication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"HTML/CSS Crash Course" by Traversy Media — just enough web skills</w:t>
      </w:r>
    </w:p>
    <w:p>
      <w:pPr>
        <w:pStyle w:val="Heading3"/>
      </w:pPr>
      <w:r>
        <w:rPr>
          <w:rFonts w:ascii="Calibri" w:hAnsi="Calibri"/>
        </w:rPr>
        <w:t>Courses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"Flask Web Development" on Udemy (by Jose Portilla) — comprehensive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freeCodeCamp Responsive Web Design certification — free, covers HTML/CSS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Build a simple Flask app that shows webcam feed in browser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Add fake alerts that appear in real-time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Style it with CSS to look like a monitoring dashboard</w:t>
      </w:r>
    </w:p>
    <w:p>
      <w:pPr>
        <w:pStyle w:val="Heading2"/>
      </w:pPr>
      <w:r>
        <w:rPr>
          <w:rFonts w:ascii="Calibri" w:hAnsi="Calibri"/>
        </w:rPr>
        <w:t>Database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"SQL Tutorial - Full Database Course" by freeCodeCamp — complete SQL from scratch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"PostgreSQL Tutorial for Beginners" by Amigoscode — setup and basic queries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"SQLAlchemy Tutorial" by Pretty Printed — Python + database made easy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"Redis Crash Course" by Traversy Media — real-time caching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Start with SQLite (no installation needed)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Build the alert logging system from the mini project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Learn these SQL commands: SELECT, INSERT, UPDATE, WHERE, JOIN, GROUP BY, COUNT, AVG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Move to PostgreSQL when ready for production</w:t>
      </w:r>
    </w:p>
    <w:p>
      <w:pPr>
        <w:pStyle w:val="Heading2"/>
      </w:pPr>
      <w:r>
        <w:rPr>
          <w:rFonts w:ascii="Calibri" w:hAnsi="Calibri"/>
        </w:rPr>
        <w:t>REST API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"FastAPI Course for Beginners" by freeCodeCamp — 4-hour comprehensive course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"REST API Concepts" by WebDevSimplified — understand the theory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"Build a REST API with FastAPI" by Traversy Media — practical tutorial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"Postman Tutorial" by Traversy Media — testing APIs</w:t>
      </w:r>
    </w:p>
    <w:p>
      <w:pPr>
        <w:pStyle w:val="Heading3"/>
      </w:pPr>
      <w:r>
        <w:rPr>
          <w:rFonts w:ascii="Calibri" w:hAnsi="Calibri"/>
        </w:rPr>
        <w:t>Tools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Postman — GUI tool for testing APIs (download from postman.com)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curl — command-line tool for testing APIs (built into most systems)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FastAPI /docs — auto-generated interactive documentation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Build a simple CRUD API (Create, Read, Update, Delete)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Add file upload endpoint (for images)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Test with Postman or the auto-generated docs page</w:t>
      </w:r>
    </w:p>
    <w:p>
      <w:pPr>
        <w:pStyle w:val="Heading2"/>
      </w:pPr>
      <w:r>
        <w:rPr>
          <w:rFonts w:ascii="Calibri" w:hAnsi="Calibri"/>
        </w:rPr>
        <w:t>Docker &amp; Deployment</w:t>
      </w:r>
    </w:p>
    <w:p>
      <w:pPr>
        <w:pStyle w:val="Heading3"/>
      </w:pPr>
      <w:r>
        <w:rPr>
          <w:rFonts w:ascii="Calibri" w:hAnsi="Calibri"/>
        </w:rPr>
        <w:t>YouTube Videos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"Docker Tutorial for Beginners" by TechWorld with Nana — best Docker intro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"Docker for Data Scientists" by Data School — directly applicable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"Docker Compose Tutorial" by NetworkChuck — running multiple services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"Deploying ML Models" by Krish Naik — model deployment specifically</w:t>
      </w:r>
    </w:p>
    <w:p>
      <w:pPr>
        <w:pStyle w:val="Heading3"/>
      </w:pPr>
      <w:r>
        <w:rPr>
          <w:rFonts w:ascii="Calibri" w:hAnsi="Calibri"/>
        </w:rPr>
        <w:t>Documentation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Docker official tutorial: docs.docker.com/get-started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Docker Hub: hub.docker.com (pre-built images)</w:t>
      </w:r>
    </w:p>
    <w:p>
      <w:pPr>
        <w:pStyle w:val="Heading3"/>
      </w:pPr>
      <w:r>
        <w:rPr>
          <w:rFonts w:ascii="Calibri" w:hAnsi="Calibri"/>
        </w:rPr>
        <w:t>Practice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Install Docker Desktop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Build a Docker image for a simple Python script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Package your YOLO API in Docker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0"/>
        </w:rPr>
        <w:t>Use docker-compose to run API + database together</w:t>
      </w:r>
    </w:p>
    <w:p>
      <w:pPr>
        <w:pStyle w:val="Heading2"/>
      </w:pPr>
      <w:r>
        <w:rPr>
          <w:rFonts w:ascii="Calibri" w:hAnsi="Calibri"/>
        </w:rPr>
        <w:t>Recommended Learning Order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Week 1-2:   Camera streams → Phone camera mini project</w:t>
        <w:br/>
        <w:t>Week 3-4:   Flask dashboard → Webcam + fake alerts mini project</w:t>
        <w:br/>
        <w:t>Week 5-6:   Database (SQLite) → Alert logging mini project</w:t>
        <w:br/>
        <w:t>Week 7-8:   REST API (FastAPI) → Image classification API mini project</w:t>
        <w:br/>
        <w:t>Week 9-10:  Docker → Package YOLO in Docker mini project</w:t>
        <w:br/>
        <w:t>Week 11-12: GPU programming → CPU vs GPU benchmark</w:t>
        <w:br/>
        <w:t>Week 13-14: Edge computing → Run YOLO on lightweight setup</w:t>
      </w:r>
    </w:p>
    <w:p>
      <w:pPr>
        <w:pStyle w:val="Heading2"/>
      </w:pPr>
      <w:r>
        <w:rPr>
          <w:rFonts w:ascii="Calibri" w:hAnsi="Calibri"/>
        </w:rPr>
        <w:t>Quick Tip</w:t>
      </w:r>
    </w:p>
    <w:p>
      <w:pPr>
        <w:spacing w:after="80"/>
      </w:pPr>
      <w:r>
        <w:rPr>
          <w:rFonts w:ascii="Calibri" w:hAnsi="Calibri"/>
          <w:b w:val="0"/>
          <w:i w:val="0"/>
          <w:sz w:val="20"/>
        </w:rPr>
        <w:t>Build each component STANDALONE first. Get it working independently. THEN start connecting them together. Trying to build everything at once is a recipe for confusion.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Phase 1: Camera reading (standalone) ✓</w:t>
        <w:br/>
        <w:t>Phase 2: AI detection (standalone) ✓</w:t>
        <w:br/>
        <w:t>Phase 3: Dashboard (standalone, fake data) ✓</w:t>
        <w:br/>
        <w:t>Phase 4: Database (standalone) ✓</w:t>
        <w:br/>
        <w:t>Phase 5: API (standalone) ✓</w:t>
        <w:br/>
        <w:t>Phase 6: Camera → API → AI → Database → Dashboard (INTEGRATED)</w:t>
      </w:r>
    </w:p>
    <w:p>
      <w:pPr>
        <w:pStyle w:val="Heading2"/>
      </w:pPr>
      <w:r>
        <w:rPr>
          <w:rFonts w:ascii="Calibri" w:hAnsi="Calibri"/>
        </w:rPr>
        <w:t>Tools to Install</w:t>
      </w:r>
    </w:p>
    <w:p>
      <w:pPr>
        <w:spacing w:after="80"/>
      </w:pPr>
      <w:r>
        <w:rPr>
          <w:rFonts w:ascii="Calibri" w:hAnsi="Calibri"/>
          <w:b w:val="0"/>
          <w:i w:val="0"/>
          <w:color w:val="505050"/>
          <w:sz w:val="18"/>
        </w:rPr>
        <w:t># Web framework</w:t>
        <w:br/>
        <w:t>pip install flask flask-socketio</w:t>
        <w:br/>
        <w:t>pip install fastapi uvicorn python-multipart</w:t>
        <w:br/>
        <w:br/>
        <w:t># Database</w:t>
        <w:br/>
        <w:t>pip install psycopg2-binary sqlalchemy</w:t>
        <w:br/>
        <w:t># Also install PostgreSQL from postgresql.org</w:t>
        <w:br/>
        <w:br/>
        <w:t># Docker</w:t>
        <w:br/>
        <w:t># Download Docker Desktop from docker.com</w:t>
        <w:br/>
        <w:br/>
        <w:t># Utilities</w:t>
        <w:br/>
        <w:t>pip install requests    # For testing APIs</w:t>
        <w:br/>
        <w:t>pip install psutil      # For system monitoring</w:t>
        <w:br/>
        <w:t>pip install redis       # For Redis cache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