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464C8"/>
        </w:rPr>
        <w:t>Phase 8 — Testing &amp; Deployment</w:t>
      </w:r>
    </w:p>
    <w:p>
      <w:r>
        <w:rPr>
          <w:rFonts w:ascii="Calibri" w:hAnsi="Calibri"/>
          <w:b w:val="0"/>
          <w:i/>
          <w:color w:val="646464"/>
          <w:sz w:val="24"/>
        </w:rPr>
        <w:t>ExamGuard AI — Implementation Guide</w:t>
      </w:r>
    </w:p>
    <w:p>
      <w:pPr>
        <w:pStyle w:val="Heading1"/>
      </w:pPr>
      <w:r>
        <w:rPr>
          <w:rFonts w:ascii="Calibri" w:hAnsi="Calibri"/>
        </w:rPr>
        <w:t>Testing Strategies — Making Sure ExamGuard Actually Works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have built all the pieces: camera reading, AI models, dashboard, database, API. Everything works in your development environment.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does it REALLY work?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"Works on my laptop" ≠ "Works in a real exam hall"</w:t>
        <w:br/>
        <w:t>"Works on test images" ≠ "Works on live video"</w:t>
        <w:br/>
        <w:t>"Works with 1 camera" ≠ "Works with 20 cameras"</w:t>
        <w:br/>
        <w:t>"Works for 5 minutes" ≠ "Works for 3 hours straight"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Testing means systematically verifying that ExamGuard works correctly, reliably, and consistently before putting it in front of real students.</w:t>
      </w:r>
    </w:p>
    <w:p>
      <w:pPr>
        <w:pStyle w:val="Heading2"/>
      </w:pPr>
      <w:r>
        <w:rPr>
          <w:rFonts w:ascii="Calibri" w:hAnsi="Calibri"/>
        </w:rPr>
        <w:t>WHY This Matters More Than Anything</w:t>
      </w:r>
    </w:p>
    <w:p>
      <w:pPr>
        <w:pStyle w:val="Heading3"/>
      </w:pPr>
      <w:r>
        <w:rPr>
          <w:rFonts w:ascii="Calibri" w:hAnsi="Calibri"/>
        </w:rPr>
        <w:t>The Stakes Are REAL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If Netflix recommends a bad movie → User is slightly annoyed</w:t>
        <w:br/>
        <w:t>If Google Maps shows wrong direction → User takes a longer route</w:t>
        <w:br/>
        <w:t>If ExamGuard falsely accuses a student → Student's academic career could be RUINED</w:t>
        <w:br/>
        <w:t>If ExamGuard misses real cheating → Exam integrity is compromised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One false accusation can destroy trust in the entire system.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why testing is not optional — it is the MOST important phase.</w:t>
      </w:r>
    </w:p>
    <w:p>
      <w:pPr>
        <w:pStyle w:val="Heading2"/>
      </w:pPr>
      <w:r>
        <w:rPr>
          <w:rFonts w:ascii="Calibri" w:hAnsi="Calibri"/>
        </w:rPr>
        <w:t>Four Levels of Testing</w:t>
      </w:r>
    </w:p>
    <w:p>
      <w:pPr>
        <w:pStyle w:val="Heading3"/>
      </w:pPr>
      <w:r>
        <w:rPr>
          <w:rFonts w:ascii="Calibri" w:hAnsi="Calibri"/>
        </w:rPr>
        <w:t>Level 1: Unit Tests — Test Each Piece Alone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Test each model and component independently.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Test YOLO: Does it detect phones correctly?</w:t>
        <w:br/>
        <w:t xml:space="preserve">  - Show 100 images WITH phones → Should detect 95+</w:t>
        <w:br/>
        <w:t xml:space="preserve">  - Show 100 images WITHOUT phones → Should detect 0 (or very few)</w:t>
        <w:br/>
        <w:br/>
        <w:t>Test Gaze Tracker: Does it track gaze correctly?</w:t>
        <w:br/>
        <w:t xml:space="preserve">  - Show face looking left → Should report "looking left"</w:t>
        <w:br/>
        <w:t xml:space="preserve">  - Show face looking at paper → Should report "looking down"</w:t>
        <w:br/>
        <w:br/>
        <w:t>Test Autoencoder: Does it flag anomalies?</w:t>
        <w:br/>
        <w:t xml:space="preserve">  - Show 100 normal clips → Should flag &lt; 5</w:t>
        <w:br/>
        <w:t xml:space="preserve">  - Show 100 abnormal clips → Should flag 90+</w:t>
        <w:br/>
        <w:br/>
        <w:t>Test API: Does each endpoint work?</w:t>
        <w:br/>
        <w:t xml:space="preserve">  - POST /api/alerts → Should create alert</w:t>
        <w:br/>
        <w:t xml:space="preserve">  - GET /api/alerts → Should return list</w:t>
        <w:br/>
        <w:t xml:space="preserve">  - GET /api/health → Should return "healthy"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Example unit test for YOLO detection</w:t>
        <w:br/>
        <w:t>import pytest</w:t>
        <w:br/>
        <w:t>from ultralytics import YOLO</w:t>
        <w:br/>
        <w:br/>
        <w:t>model = YOLO("examguard_phone_model.pt")</w:t>
        <w:br/>
        <w:br/>
        <w:t>def test_detects_phones():</w:t>
        <w:br/>
        <w:t xml:space="preserve">    """Phone on desk should be detected."""</w:t>
        <w:br/>
        <w:t xml:space="preserve">    results = model("test_images/phone_on_desk.jpg")</w:t>
        <w:br/>
        <w:t xml:space="preserve">    classes = [model.names[int(c)] for c in results[0].boxes.cls]</w:t>
        <w:br/>
        <w:t xml:space="preserve">    assert "phone" in classes, "Failed to detect phone!"</w:t>
        <w:br/>
        <w:br/>
        <w:t>def test_no_false_detection():</w:t>
        <w:br/>
        <w:t xml:space="preserve">    """Empty desk should NOT trigger detection."""</w:t>
        <w:br/>
        <w:t xml:space="preserve">    results = model("test_images/empty_desk.jpg")</w:t>
        <w:br/>
        <w:t xml:space="preserve">    classes = [model.names[int(c)] for c in results[0].boxes.cls]</w:t>
        <w:br/>
        <w:t xml:space="preserve">    assert "phone" not in classes, "False detection on empty desk!"</w:t>
        <w:br/>
        <w:br/>
        <w:t>def test_detection_confidence():</w:t>
        <w:br/>
        <w:t xml:space="preserve">    """Phone detection should have high confidence."""</w:t>
        <w:br/>
        <w:t xml:space="preserve">    results = model("test_images/phone_on_desk.jpg")</w:t>
        <w:br/>
        <w:t xml:space="preserve">    for box in results[0].boxes:</w:t>
        <w:br/>
        <w:t xml:space="preserve">        if model.names[int(box.cls)] == "phone":</w:t>
        <w:br/>
        <w:t xml:space="preserve">            assert float(box.conf) &gt; 0.7, f"Low confidence: {float(box.conf)}"</w:t>
      </w:r>
    </w:p>
    <w:p>
      <w:pPr>
        <w:pStyle w:val="Heading3"/>
      </w:pPr>
      <w:r>
        <w:rPr>
          <w:rFonts w:ascii="Calibri" w:hAnsi="Calibri"/>
        </w:rPr>
        <w:t>Level 2: Integration Tests — Test Pieces Together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Test how components work TOGETHER.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Test: Camera → AI Pipeline</w:t>
        <w:br/>
        <w:t xml:space="preserve">  - Read frame from camera</w:t>
        <w:br/>
        <w:t xml:space="preserve">  - Pass to YOLO</w:t>
        <w:br/>
        <w:t xml:space="preserve">  - Pass detections to CNN</w:t>
        <w:br/>
        <w:t xml:space="preserve">  - Check output makes sense</w:t>
        <w:br/>
        <w:br/>
        <w:t>Test: AI → Database</w:t>
        <w:br/>
        <w:t xml:space="preserve">  - AI detects something</w:t>
        <w:br/>
        <w:t xml:space="preserve">  - Alert should appear in database</w:t>
        <w:br/>
        <w:t xml:space="preserve">  - Dashboard should show the alert</w:t>
        <w:br/>
        <w:br/>
        <w:t>Test: Full Alert Flow</w:t>
        <w:br/>
        <w:t xml:space="preserve">  - AI detects phone</w:t>
        <w:br/>
        <w:t xml:space="preserve">  - Alert created via API</w:t>
        <w:br/>
        <w:t xml:space="preserve">  - Dashboard shows alert</w:t>
        <w:br/>
        <w:t xml:space="preserve">  - Invigilator clicks "confirm"</w:t>
        <w:br/>
        <w:t xml:space="preserve">  - Database updated</w:t>
        <w:br/>
        <w:t xml:space="preserve">  - Evidence clip saved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def test_full_alert_flow():</w:t>
        <w:br/>
        <w:t xml:space="preserve">    """Test the complete flow from detection to dashboard."""</w:t>
        <w:br/>
        <w:br/>
        <w:t xml:space="preserve">    # Step 1: Simulate AI detection</w:t>
        <w:br/>
        <w:t xml:space="preserve">    detection = {</w:t>
        <w:br/>
        <w:t xml:space="preserve">        "camera_id": 3,</w:t>
        <w:br/>
        <w:t xml:space="preserve">        "alert_type": "phone_detected",</w:t>
        <w:br/>
        <w:t xml:space="preserve">        "seat": "C2",</w:t>
        <w:br/>
        <w:t xml:space="preserve">        "confidence": 0.92,</w:t>
        <w:br/>
        <w:t xml:space="preserve">        "priority": "high"</w:t>
        <w:br/>
        <w:t xml:space="preserve">    }</w:t>
        <w:br/>
        <w:br/>
        <w:t xml:space="preserve">    # Step 2: Send to API</w:t>
        <w:br/>
        <w:t xml:space="preserve">    response = requests.post("http://localhost:8000/api/alerts", json=detection)</w:t>
        <w:br/>
        <w:t xml:space="preserve">    assert response.status_code == 200</w:t>
        <w:br/>
        <w:t xml:space="preserve">    alert_id = response.json()["id"]</w:t>
        <w:br/>
        <w:br/>
        <w:t xml:space="preserve">    # Step 3: Check it appears in alerts list</w:t>
        <w:br/>
        <w:t xml:space="preserve">    response = requests.get("http://localhost:8000/api/alerts")</w:t>
        <w:br/>
        <w:t xml:space="preserve">    alerts = response.json()</w:t>
        <w:br/>
        <w:t xml:space="preserve">    assert any(a["id"] == alert_id for a in alerts)</w:t>
        <w:br/>
        <w:br/>
        <w:t xml:space="preserve">    # Step 4: Confirm the alert</w:t>
        <w:br/>
        <w:t xml:space="preserve">    response = requests.post(f"http://localhost:8000/api/alerts/{alert_id}/confirm")</w:t>
        <w:br/>
        <w:t xml:space="preserve">    assert response.status_code == 200</w:t>
        <w:br/>
        <w:br/>
        <w:t xml:space="preserve">    # Step 5: Check status updated</w:t>
        <w:br/>
        <w:t xml:space="preserve">    response = requests.get(f"http://localhost:8000/api/alerts/{alert_id}")</w:t>
        <w:br/>
        <w:t xml:space="preserve">    assert response.json()["status"] == "confirmed"</w:t>
        <w:br/>
        <w:br/>
        <w:t xml:space="preserve">    print("Full alert flow: PASSED!")</w:t>
      </w:r>
    </w:p>
    <w:p>
      <w:pPr>
        <w:pStyle w:val="Heading3"/>
      </w:pPr>
      <w:r>
        <w:rPr>
          <w:rFonts w:ascii="Calibri" w:hAnsi="Calibri"/>
        </w:rPr>
        <w:t>Level 3: System Tests — Test the Full System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Run the ENTIRE system end-to-end with realistic conditions.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Setup: 4 cameras in a room, 10 "students" (friends acting)</w:t>
        <w:br/>
        <w:t>Test scenarios:</w:t>
        <w:br/>
        <w:t xml:space="preserve">  1. Normal behavior for 10 minutes → Should generate 0 alerts</w:t>
        <w:br/>
        <w:t xml:space="preserve">  2. One person uses phone → Should generate high-priority alert</w:t>
        <w:br/>
        <w:t xml:space="preserve">  3. Two people looking at each other → Should generate medium alert</w:t>
        <w:br/>
        <w:t xml:space="preserve">  4. Person stretching/yawning → Should NOT generate alert</w:t>
        <w:br/>
        <w:t xml:space="preserve">  5. Camera disconnects → System should handle gracefully</w:t>
        <w:br/>
        <w:t xml:space="preserve">  6. Run for 2 hours straight → Should not crash or slow down</w:t>
      </w:r>
    </w:p>
    <w:p>
      <w:pPr>
        <w:pStyle w:val="Heading3"/>
      </w:pPr>
      <w:r>
        <w:rPr>
          <w:rFonts w:ascii="Calibri" w:hAnsi="Calibri"/>
        </w:rPr>
        <w:t>Level 4: UAT (User Acceptance Testing) — Real Users Test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Let actual invigilators use the system and give feedback.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Invite 3-5 invigilators to test:</w:t>
        <w:br/>
        <w:t>- Can they understand the dashboard?</w:t>
        <w:br/>
        <w:t>- Is the alert notification clear?</w:t>
        <w:br/>
        <w:t>- Can they confirm/dismiss alerts easily?</w:t>
        <w:br/>
        <w:t>- Do they trust the system's accuracy?</w:t>
        <w:br/>
        <w:t>- What features are missing?</w:t>
        <w:br/>
        <w:t>- What is confusing?</w:t>
        <w:br/>
        <w:br/>
        <w:t>Their feedback is GOLD — they are the actual users.</w:t>
      </w:r>
    </w:p>
    <w:p>
      <w:pPr>
        <w:pStyle w:val="Heading2"/>
      </w:pPr>
      <w:r>
        <w:rPr>
          <w:rFonts w:ascii="Calibri" w:hAnsi="Calibri"/>
        </w:rPr>
        <w:t>Metrics to Track</w:t>
      </w:r>
    </w:p>
    <w:p>
      <w:pPr>
        <w:pStyle w:val="Heading3"/>
      </w:pPr>
      <w:r>
        <w:rPr>
          <w:rFonts w:ascii="Calibri" w:hAnsi="Calibri"/>
        </w:rPr>
        <w:t>The Four Numbers That Matter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 xml:space="preserve">                    AI says: Cheating    AI says: Normal</w:t>
        <w:br/>
        <w:t xml:space="preserve">                    ─────────────────    ───────────────</w:t>
        <w:br/>
        <w:t>Actually Cheating:  TRUE POSITIVE (TP)   FALSE NEGATIVE (FN)</w:t>
        <w:br/>
        <w:t xml:space="preserve">                    "Correct catch"      "MISSED cheating" ←WORST</w:t>
        <w:br/>
        <w:br/>
        <w:t>Actually Normal:    FALSE POSITIVE (FP)  TRUE NEGATIVE (TN)</w:t>
        <w:br/>
        <w:t xml:space="preserve">                    "False alarm"        "Correct silence"</w:t>
      </w:r>
    </w:p>
    <w:p>
      <w:pPr>
        <w:pStyle w:val="Heading3"/>
      </w:pPr>
      <w:r>
        <w:rPr>
          <w:rFonts w:ascii="Calibri" w:hAnsi="Calibri"/>
        </w:rPr>
        <w:t>Key Metrics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After testing with labeled data:</w:t>
        <w:br/>
        <w:br/>
        <w:t>TP = 45   # Correctly caught cheating</w:t>
        <w:br/>
        <w:t>FP = 8    # False alarms (said cheating, was normal)</w:t>
        <w:br/>
        <w:t>FN = 5    # Missed cheating (said normal, was cheating)</w:t>
        <w:br/>
        <w:t>TN = 942  # Correctly ignored normal behavior</w:t>
        <w:br/>
        <w:br/>
        <w:t># Metric 1: Precision — "When it alerts, how often is it right?"</w:t>
        <w:br/>
        <w:t>precision = TP / (TP + FP)  # 45 / 53 = 84.9%</w:t>
        <w:br/>
        <w:t># "85% of alerts are real" — good enough for human to investigate</w:t>
        <w:br/>
        <w:br/>
        <w:t># Metric 2: Recall — "Of all cheating, how much did it catch?"</w:t>
        <w:br/>
        <w:t>recall = TP / (TP + FN)  # 45 / 50 = 90.0%</w:t>
        <w:br/>
        <w:t># "Catches 90% of cheating" — 10% slips through</w:t>
        <w:br/>
        <w:br/>
        <w:t># Metric 3: False Alarm Rate</w:t>
        <w:br/>
        <w:t>false_alarm_rate = FP / (FP + TN)  # 8 / 950 = 0.84%</w:t>
        <w:br/>
        <w:t># "Only 0.84% of normal behavior triggers false alarm"</w:t>
        <w:br/>
        <w:br/>
        <w:t># Metric 4: F1 Score (balance of precision and recall)</w:t>
        <w:br/>
        <w:t>f1 = 2 * (precision * recall) / (precision + recall)</w:t>
        <w:br/>
        <w:t># 2 * (0.849 * 0.900) / (0.849 + 0.900) = 87.4%</w:t>
      </w:r>
    </w:p>
    <w:p>
      <w:pPr>
        <w:pStyle w:val="Heading3"/>
      </w:pPr>
      <w:r>
        <w:rPr>
          <w:rFonts w:ascii="Calibri" w:hAnsi="Calibri"/>
        </w:rPr>
        <w:t>Target Numbers for ExamGuard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Target      Why</w:t>
        <w:br/>
        <w:t>──────────────────────────────────────────────────────</w:t>
        <w:br/>
        <w:t>Recall              &gt; 90%       Must catch most cheating</w:t>
        <w:br/>
        <w:t>Precision           &gt; 80%       Most alerts should be real</w:t>
        <w:br/>
        <w:t>False alarm rate    &lt; 2%        Do not cry wolf too often</w:t>
        <w:br/>
        <w:t>Processing speed    &lt; 33ms      Real-time (30 fps)</w:t>
        <w:br/>
        <w:t>System uptime       &gt; 99.9%     Cannot go down during exam</w:t>
        <w:br/>
        <w:t>Alert latency       &lt; 3 sec     Alert within 3 seconds of event</w:t>
      </w:r>
    </w:p>
    <w:p>
      <w:pPr>
        <w:pStyle w:val="Heading2"/>
      </w:pPr>
      <w:r>
        <w:rPr>
          <w:rFonts w:ascii="Calibri" w:hAnsi="Calibri"/>
        </w:rPr>
        <w:t>Test Data: What You Need</w:t>
      </w:r>
    </w:p>
    <w:p>
      <w:pPr>
        <w:pStyle w:val="Heading3"/>
      </w:pPr>
      <w:r>
        <w:rPr>
          <w:rFonts w:ascii="Calibri" w:hAnsi="Calibri"/>
        </w:rPr>
        <w:t>Creating a Test Dataset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You need labeled video clips:</w:t>
        <w:br/>
        <w:br/>
        <w:t>NORMAL clips (500+):</w:t>
        <w:br/>
        <w:t xml:space="preserve">  - Student writing normally</w:t>
        <w:br/>
        <w:t xml:space="preserve">  - Student thinking (looking up)</w:t>
        <w:br/>
        <w:t xml:space="preserve">  - Student stretching</w:t>
        <w:br/>
        <w:t xml:space="preserve">  - Student drinking water</w:t>
        <w:br/>
        <w:t xml:space="preserve">  - Student flipping pages</w:t>
        <w:br/>
        <w:t xml:space="preserve">  - Student erasing</w:t>
        <w:br/>
        <w:t xml:space="preserve">  - Student asking invigilator a question (hand raised)</w:t>
        <w:br/>
        <w:br/>
        <w:t>CHEATING clips (200+):</w:t>
        <w:br/>
        <w:t xml:space="preserve">  - Using phone (under desk, on desk, in lap)</w:t>
        <w:br/>
        <w:t xml:space="preserve">  - Looking at neighbor's paper (quick glance, sustained stare)</w:t>
        <w:br/>
        <w:t xml:space="preserve">  - Passing notes</w:t>
        <w:br/>
        <w:t xml:space="preserve">  - Using hidden notes (on hand, in pencil case, on desk)</w:t>
        <w:br/>
        <w:t xml:space="preserve">  - Whispering to neighbor</w:t>
        <w:br/>
        <w:t xml:space="preserve">  - Copying from another student</w:t>
        <w:br/>
        <w:br/>
        <w:t>EDGE CASES (100+):</w:t>
        <w:br/>
        <w:t xml:space="preserve">  - Student with disability (different posture)</w:t>
        <w:br/>
        <w:t xml:space="preserve">  - Left-handed student</w:t>
        <w:br/>
        <w:t xml:space="preserve">  - Student wearing glasses (gaze detection challenge)</w:t>
        <w:br/>
        <w:t xml:space="preserve">  - Student wearing hijab/hat</w:t>
        <w:br/>
        <w:t xml:space="preserve">  - Very fidgety student</w:t>
        <w:br/>
        <w:t xml:space="preserve">  - Student who looks around a lot (anxious)</w:t>
      </w:r>
    </w:p>
    <w:p>
      <w:pPr>
        <w:pStyle w:val="Heading3"/>
      </w:pPr>
      <w:r>
        <w:rPr>
          <w:rFonts w:ascii="Calibri" w:hAnsi="Calibri"/>
        </w:rPr>
        <w:t>How to Create Test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Option 1: Act it out yourself</w:t>
        <w:br/>
        <w:t xml:space="preserve">  - Set up camera</w:t>
        <w:br/>
        <w:t xml:space="preserve">  - Act out normal and cheating behaviors</w:t>
        <w:br/>
        <w:t xml:space="preserve">  - Label each clip</w:t>
        <w:br/>
        <w:br/>
        <w:t>Option 2: Ask friends to help</w:t>
        <w:br/>
        <w:t xml:space="preserve">  - Set up a mock exam</w:t>
        <w:br/>
        <w:t xml:space="preserve">  - Some act normal, some act suspicious</w:t>
        <w:br/>
        <w:t xml:space="preserve">  - Record and label</w:t>
        <w:br/>
        <w:br/>
        <w:t>Option 3: Use existing datasets</w:t>
        <w:br/>
        <w:t xml:space="preserve">  - Search for "exam proctoring dataset" on Kaggle</w:t>
        <w:br/>
        <w:t xml:space="preserve">  - UCF Crime Detection dataset (similar concept)</w:t>
        <w:br/>
        <w:t xml:space="preserve">  - Custom dataset from your own recordings</w:t>
      </w:r>
    </w:p>
    <w:p>
      <w:pPr>
        <w:pStyle w:val="Heading2"/>
      </w:pPr>
      <w:r>
        <w:rPr>
          <w:rFonts w:ascii="Calibri" w:hAnsi="Calibri"/>
        </w:rPr>
        <w:t>Automated Testing Pipeline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Run this before EVERY deployment to verify everything works.</w:t>
        <w:br/>
        <w:t>"""</w:t>
        <w:br/>
        <w:br/>
        <w:t>import subprocess</w:t>
        <w:br/>
        <w:t>import requests</w:t>
        <w:br/>
        <w:t>import time</w:t>
        <w:br/>
        <w:br/>
        <w:t>def run_tests():</w:t>
        <w:br/>
        <w:t xml:space="preserve">    results = []</w:t>
        <w:br/>
        <w:br/>
        <w:t xml:space="preserve">    # Test 1: API is responding</w:t>
        <w:br/>
        <w:t xml:space="preserve">    try:</w:t>
        <w:br/>
        <w:t xml:space="preserve">        r = requests.get("http://localhost:8000/health", timeout=5)</w:t>
        <w:br/>
        <w:t xml:space="preserve">        results.append(("API Health", r.status_code == 200))</w:t>
        <w:br/>
        <w:t xml:space="preserve">    except:</w:t>
        <w:br/>
        <w:t xml:space="preserve">        results.append(("API Health", False))</w:t>
        <w:br/>
        <w:br/>
        <w:t xml:space="preserve">    # Test 2: Model loads and predicts</w:t>
        <w:br/>
        <w:t xml:space="preserve">    try:</w:t>
        <w:br/>
        <w:t xml:space="preserve">        with open("test_image.jpg", "rb") as f:</w:t>
        <w:br/>
        <w:t xml:space="preserve">            r = requests.post("http://localhost:8000/api/process",</w:t>
        <w:br/>
        <w:t xml:space="preserve">                            files={"file": f}, timeout=10)</w:t>
        <w:br/>
        <w:t xml:space="preserve">        results.append(("Model Prediction", r.status_code == 200))</w:t>
        <w:br/>
        <w:t xml:space="preserve">    except:</w:t>
        <w:br/>
        <w:t xml:space="preserve">        results.append(("Model Prediction", False))</w:t>
        <w:br/>
        <w:br/>
        <w:t xml:space="preserve">    # Test 3: Database connection</w:t>
        <w:br/>
        <w:t xml:space="preserve">    try:</w:t>
        <w:br/>
        <w:t xml:space="preserve">        r = requests.get("http://localhost:8000/api/alerts", timeout=5)</w:t>
        <w:br/>
        <w:t xml:space="preserve">        results.append(("Database", r.status_code == 200))</w:t>
        <w:br/>
        <w:t xml:space="preserve">    except:</w:t>
        <w:br/>
        <w:t xml:space="preserve">        results.append(("Database", False))</w:t>
        <w:br/>
        <w:br/>
        <w:t xml:space="preserve">    # Test 4: Processing speed</w:t>
        <w:br/>
        <w:t xml:space="preserve">    try:</w:t>
        <w:br/>
        <w:t xml:space="preserve">        start = time.time()</w:t>
        <w:br/>
        <w:t xml:space="preserve">        with open("test_image.jpg", "rb") as f:</w:t>
        <w:br/>
        <w:t xml:space="preserve">            r = requests.post("http://localhost:8000/api/process",</w:t>
        <w:br/>
        <w:t xml:space="preserve">                            files={"file": f}, timeout=10)</w:t>
        <w:br/>
        <w:t xml:space="preserve">        elapsed = time.time() - start</w:t>
        <w:br/>
        <w:t xml:space="preserve">        results.append(("Speed (&lt;1s)", elapsed &lt; 1.0))</w:t>
        <w:br/>
        <w:t xml:space="preserve">    except:</w:t>
        <w:br/>
        <w:t xml:space="preserve">        results.append(("Speed", False))</w:t>
        <w:br/>
        <w:br/>
        <w:t xml:space="preserve">    # Print results</w:t>
        <w:br/>
        <w:t xml:space="preserve">    print("\n=== ExamGuard Test Results ===")</w:t>
        <w:br/>
        <w:t xml:space="preserve">    all_passed = True</w:t>
        <w:br/>
        <w:t xml:space="preserve">    for name, passed in results:</w:t>
        <w:br/>
        <w:t xml:space="preserve">        status = "PASS" if passed else "FAIL"</w:t>
        <w:br/>
        <w:t xml:space="preserve">        print(f"  {status}: {name}")</w:t>
        <w:br/>
        <w:t xml:space="preserve">        if not passed:</w:t>
        <w:br/>
        <w:t xml:space="preserve">            all_passed = False</w:t>
        <w:br/>
        <w:br/>
        <w:t xml:space="preserve">    print(f"\n{'ALL TESTS PASSED' if all_passed else 'SOME TESTS FAILED'}")</w:t>
        <w:br/>
        <w:t xml:space="preserve">    return all_passed</w:t>
        <w:br/>
        <w:br/>
        <w:t>if __name__ == "__main__":</w:t>
        <w:br/>
        <w:t xml:space="preserve">    run_tests()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Test at every level — unit, integration, system, user acceptance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Recall is king — missing cheating is worse than false alarms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Target: &gt;90% recall, &gt;80% precision, &lt;2% false alarm rate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Create a proper test dataset — labeled clips of normal and cheating behavior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Automate testing — run tests before every deployment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Involve real users — invigilators' feedback is essential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7. Test for hours, not minutes — systems that work for 5 minutes can fail after 2 hours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Edge Cases — When the Real World Breaks Your System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An "edge case" is an unusual situation that your system was not designed for. In development, everything works perfectly because you control the conditions. In the real world, ANYTHING can happen.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cases are the #1 reason AI systems fail in production. Your model is 95% accurate in the lab, but the real world throws situations it has never seen.</w:t>
      </w:r>
    </w:p>
    <w:p>
      <w:pPr>
        <w:pStyle w:val="Heading2"/>
      </w:pPr>
      <w:r>
        <w:rPr>
          <w:rFonts w:ascii="Calibri" w:hAnsi="Calibri"/>
        </w:rPr>
        <w:t>WHY This Matters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Lab testing:</w:t>
        <w:br/>
        <w:t xml:space="preserve">  - Perfect lighting</w:t>
        <w:br/>
        <w:t xml:space="preserve">  - Camera at ideal angle</w:t>
        <w:br/>
        <w:t xml:space="preserve">  - Students sitting normally</w:t>
        <w:br/>
        <w:t xml:space="preserve">  - Clear view of all desks</w:t>
        <w:br/>
        <w:t xml:space="preserve">  → 95% accuracy. Looks great!</w:t>
        <w:br/>
        <w:br/>
        <w:t>Real exam:</w:t>
        <w:br/>
        <w:t xml:space="preserve">  - Afternoon sun creates glare on camera 2</w:t>
        <w:br/>
        <w:t xml:space="preserve">  - Camera 3's view is blocked by a pillar</w:t>
        <w:br/>
        <w:t xml:space="preserve">  - A student has a broken arm (unusual posture)</w:t>
        <w:br/>
        <w:t xml:space="preserve">  - Power flickers for 2 seconds</w:t>
        <w:br/>
        <w:t xml:space="preserve">  - 50 students instead of the expected 30</w:t>
        <w:br/>
        <w:t xml:space="preserve">  → System breaks in unexpected ways</w:t>
      </w:r>
    </w:p>
    <w:p>
      <w:pPr>
        <w:pStyle w:val="Heading2"/>
      </w:pPr>
      <w:r>
        <w:rPr>
          <w:rFonts w:ascii="Calibri" w:hAnsi="Calibri"/>
        </w:rPr>
        <w:t>ExamGuard Edge Cases (And How to Handle Each One)</w:t>
      </w:r>
    </w:p>
    <w:p>
      <w:pPr>
        <w:pStyle w:val="Heading3"/>
      </w:pPr>
      <w:r>
        <w:rPr>
          <w:rFonts w:ascii="Calibri" w:hAnsi="Calibri"/>
        </w:rPr>
        <w:t>Category 1: Camera and Hardware Issues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Camera goes offline mid-exam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Network cable loose, camera overheats, power supply fails</w:t>
        <w:br/>
        <w:t>Impact: That section of the hall has NO monitoring</w:t>
        <w:br/>
        <w:t>How to handle:</w:t>
        <w:br/>
        <w:t xml:space="preserve">  1. Dashboard shows "Camera 3: OFFLINE" with red indicator</w:t>
        <w:br/>
        <w:t xml:space="preserve">  2. System sends alert to admin: "Camera down, check hardware"</w:t>
        <w:br/>
        <w:t xml:space="preserve">  3. Nearest cameras increase their monitoring of that area</w:t>
        <w:br/>
        <w:t xml:space="preserve">  4. Log the offline period: "Camera 3 offline 14:23-14:31"</w:t>
        <w:br/>
        <w:t xml:space="preserve">  5. After exam: Note that section had reduced monitoring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Power cut during exam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All cameras and servers lose power</w:t>
        <w:br/>
        <w:t>Impact: Complete monitoring blackout</w:t>
        <w:br/>
        <w:t>How to handle:</w:t>
        <w:br/>
        <w:t xml:space="preserve">  1. UPS (Uninterruptible Power Supply) gives 15-30 minutes of backup</w:t>
        <w:br/>
        <w:t xml:space="preserve">  2. System saves state to disk every 30 seconds</w:t>
        <w:br/>
        <w:t xml:space="preserve">  3. On power restore: auto-restart, reconnect cameras, resume monitoring</w:t>
        <w:br/>
        <w:t xml:space="preserve">  4. Log: "Power outage 14:45-14:52, monitoring gap"</w:t>
        <w:br/>
        <w:t xml:space="preserve">  5. Alert invigilators: "Please increase manual monitoring"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Network congestion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Too many cameras overwhelm the network</w:t>
        <w:br/>
        <w:t>Impact: Frames arrive late or get dropped</w:t>
        <w:br/>
        <w:t>How to handle:</w:t>
        <w:br/>
        <w:t xml:space="preserve">  1. Reduce frame rate during congestion (30fps → 10fps)</w:t>
        <w:br/>
        <w:t xml:space="preserve">  2. Prioritize cameras with active alerts</w:t>
        <w:br/>
        <w:t xml:space="preserve">  3. Edge processing reduces bandwidth needs</w:t>
        <w:br/>
        <w:t xml:space="preserve">  4. Alert: "Network congestion detected, reduced monitoring quality"</w:t>
      </w:r>
    </w:p>
    <w:p>
      <w:pPr>
        <w:pStyle w:val="Heading3"/>
      </w:pPr>
      <w:r>
        <w:rPr>
          <w:rFonts w:ascii="Calibri" w:hAnsi="Calibri"/>
        </w:rPr>
        <w:t>Category 2: Lighting and Environment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Very dark room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Camera image is too dark to see anything</w:t>
        <w:br/>
        <w:t>Impact: AI cannot detect objects or faces</w:t>
        <w:br/>
        <w:t>How to handle:</w:t>
        <w:br/>
        <w:t xml:space="preserve">  1. Monitor average brightness of each frame</w:t>
        <w:br/>
        <w:t xml:space="preserve">  2. If brightness &lt; threshold: "Camera 4: Low light warning"</w:t>
        <w:br/>
        <w:t xml:space="preserve">  3. Apply image enhancement (brightness, contrast adjustment)</w:t>
        <w:br/>
        <w:t xml:space="preserve">  4. If enhancement is not enough: Alert invigilator to check lights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Bright sunlight or glare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Sun through window creates bright spots, washes out image</w:t>
        <w:br/>
        <w:t>Impact: Part of the frame is unreadable</w:t>
        <w:br/>
        <w:t>How to handle:</w:t>
        <w:br/>
        <w:t xml:space="preserve">  1. Detect overexposed regions</w:t>
        <w:br/>
        <w:t xml:space="preserve">  2. Apply HDR-like processing</w:t>
        <w:br/>
        <w:t xml:space="preserve">  3. Alert: "Camera 2 has glare issue, rows 3-4 partially obscured"</w:t>
        <w:br/>
        <w:t xml:space="preserve">  4. Recommend: Close blinds or reposition camera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Camera view blocked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Pillar, another student's head, or equipment blocks the view</w:t>
        <w:br/>
        <w:t>Impact: Some seats are not visible</w:t>
        <w:br/>
        <w:t>How to handle:</w:t>
        <w:br/>
        <w:t xml:space="preserve">  1. During setup: Check every seat is visible from at least one camera</w:t>
        <w:br/>
        <w:t xml:space="preserve">  2. Track "visibility map" — which cameras see which seats</w:t>
        <w:br/>
        <w:t xml:space="preserve">  3. If a camera is blocked: Other cameras cover those seats</w:t>
        <w:br/>
        <w:t xml:space="preserve">  4. Alert: "Seat B4 not visible from any camera"</w:t>
      </w:r>
    </w:p>
    <w:p>
      <w:pPr>
        <w:pStyle w:val="Heading3"/>
      </w:pPr>
      <w:r>
        <w:rPr>
          <w:rFonts w:ascii="Calibri" w:hAnsi="Calibri"/>
        </w:rPr>
        <w:t>Category 3: Student Variations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Student with disability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Student in wheelchair, with crutches, or with mobility issues</w:t>
        <w:br/>
        <w:t xml:space="preserve">  has different posture and movement patterns</w:t>
        <w:br/>
        <w:t>Impact: Anomaly detection flags them as "unusual"</w:t>
        <w:br/>
        <w:t>How to handle:</w:t>
        <w:br/>
        <w:t xml:space="preserve">  1. Register known accommodations before exam</w:t>
        <w:br/>
        <w:t xml:space="preserve">  2. Exclude registered students from anomaly detection</w:t>
        <w:br/>
        <w:t xml:space="preserve">  3. Use only object detection for them (phone, notes — not posture)</w:t>
        <w:br/>
        <w:t xml:space="preserve">  4. NEVER flag disability as suspicious behavior</w:t>
        <w:br/>
        <w:t xml:space="preserve">  5. This is both ethical and legally required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Identical twins in same exam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Face recognition cannot tell them apart</w:t>
        <w:br/>
        <w:t>Impact: Could mix up identities, wrong student gets flagged</w:t>
        <w:br/>
        <w:t>How to handle:</w:t>
        <w:br/>
        <w:t xml:space="preserve">  1. Use seat assignment, not face recognition, as primary ID</w:t>
        <w:br/>
        <w:t xml:space="preserve">  2. Seat twins far apart</w:t>
        <w:br/>
        <w:t xml:space="preserve">  3. Use additional identifiers (clothing, accessories)</w:t>
        <w:br/>
        <w:t xml:space="preserve">  4. Note in system: "Students at A1 and D5 are twins"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Student wearing face mask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Cannot detect facial features or gaze direction</w:t>
        <w:br/>
        <w:t>Impact: Gaze tracking fails, face identification fails</w:t>
        <w:br/>
        <w:t>How to handle:</w:t>
        <w:br/>
        <w:t xml:space="preserve">  1. Fall back to body pose and hand tracking only</w:t>
        <w:br/>
        <w:t xml:space="preserve">  2. Increase weight on object detection (phones, notes)</w:t>
        <w:br/>
        <w:t xml:space="preserve">  3. Log: "Student at C3 wearing mask — reduced gaze tracking"</w:t>
        <w:br/>
        <w:t xml:space="preserve">  4. Consider: Is the mask policy-allowed or itself suspicious?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Student wearing hijab, hat, or sunglasses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Partial face occlusion affects face and gaze detection</w:t>
        <w:br/>
        <w:t>Impact: Reduced accuracy on face-based features</w:t>
        <w:br/>
        <w:t>How to handle:</w:t>
        <w:br/>
        <w:t xml:space="preserve">  1. System must work with partial face visibility</w:t>
        <w:br/>
        <w:t xml:space="preserve">  2. Rely more on body pose and hand movement when face is occluded</w:t>
        <w:br/>
        <w:t xml:space="preserve">  3. NEVER flag religious clothing as suspicious</w:t>
        <w:br/>
        <w:t xml:space="preserve">  4. Test the system with diverse head coverings during development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Very fidgety or anxious student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Student constantly moves, looks around, shifts in seat</w:t>
        <w:br/>
        <w:t>Impact: Anomaly detection flags constant movement as suspicious</w:t>
        <w:br/>
        <w:t>How to handle:</w:t>
        <w:br/>
        <w:t xml:space="preserve">  1. Build a per-student baseline in the first 10 minutes of exam</w:t>
        <w:br/>
        <w:t xml:space="preserve">  2. "This student always fidgets" → normal FOR THEM</w:t>
        <w:br/>
        <w:t xml:space="preserve">  3. Anomaly = deviation from THEIR OWN pattern, not class average</w:t>
        <w:br/>
        <w:t xml:space="preserve">  4. Reduce sensitivity for students with high baseline movement</w:t>
      </w:r>
    </w:p>
    <w:p>
      <w:pPr>
        <w:pStyle w:val="Heading3"/>
      </w:pPr>
      <w:r>
        <w:rPr>
          <w:rFonts w:ascii="Calibri" w:hAnsi="Calibri"/>
        </w:rPr>
        <w:t>Category 4: Exam Variations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Group project or open-book exam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Students are ALLOWED to talk, share materials, use books</w:t>
        <w:br/>
        <w:t>Impact: All normal cheating indicators trigger false alarms</w:t>
        <w:br/>
        <w:t>How to handle:</w:t>
        <w:br/>
        <w:t xml:space="preserve">  1. Configurable exam modes: "Strict", "Open Book", "Group Work"</w:t>
        <w:br/>
        <w:t xml:space="preserve">  2. Open Book mode: Disable book/paper detection</w:t>
        <w:br/>
        <w:t xml:space="preserve">  3. Group Work mode: Disable gaze and communication detection</w:t>
        <w:br/>
        <w:t xml:space="preserve">  4. Only keep active: Phone detection, unauthorized device detection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Exam with calculator or approved device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Students have electronic devices that look like phones</w:t>
        <w:br/>
        <w:t>Impact: False detection of "phones" that are actually calculators</w:t>
        <w:br/>
        <w:t>How to handle:</w:t>
        <w:br/>
        <w:t xml:space="preserve">  1. Pre-register approved devices</w:t>
        <w:br/>
        <w:t xml:space="preserve">  2. Train model to distinguish calculator from phone</w:t>
        <w:br/>
        <w:t xml:space="preserve">  3. Add "approved device" class to YOLO training</w:t>
        <w:br/>
        <w:t xml:space="preserve">  4. Reduce phone detection sensitivity when calculators are allowed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Overcrowded exam hall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More students than expected, desks very close together</w:t>
        <w:br/>
        <w:t>Impact: Camera cannot separate individual students, gaze tracking fails</w:t>
        <w:br/>
        <w:t xml:space="preserve">  because "looking at neighbor" = looking 30cm to the side</w:t>
        <w:br/>
        <w:t>How to handle:</w:t>
        <w:br/>
        <w:t xml:space="preserve">  1. Measure desk spacing during setup</w:t>
        <w:br/>
        <w:t xml:space="preserve">  2. Adjust gaze threshold based on spacing</w:t>
        <w:br/>
        <w:t xml:space="preserve">  3. If desks are &lt; 1 meter apart: Increase gaze duration threshold</w:t>
        <w:br/>
        <w:t xml:space="preserve">  4. Focus more on object detection than gaze tracking</w:t>
      </w:r>
    </w:p>
    <w:p>
      <w:pPr>
        <w:pStyle w:val="Heading3"/>
      </w:pPr>
      <w:r>
        <w:rPr>
          <w:rFonts w:ascii="Calibri" w:hAnsi="Calibri"/>
        </w:rPr>
        <w:t>Category 5: System Issues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AI model runs out of GPU memory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Too many frames queued, memory fills up</w:t>
        <w:br/>
        <w:t>Impact: System crashes or slows to a crawl</w:t>
        <w:br/>
        <w:t>How to handle:</w:t>
        <w:br/>
        <w:t xml:space="preserve">  1. Set maximum queue size (drop old frames, keep new ones)</w:t>
        <w:br/>
        <w:t xml:space="preserve">  2. Monitor GPU memory every 10 seconds</w:t>
        <w:br/>
        <w:t xml:space="preserve">  3. If memory &gt; 90%: Reduce batch size, skip more frames</w:t>
        <w:br/>
        <w:t xml:space="preserve">  4. If crash: Auto-restart within 5 seconds (Docker restart policy)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Case: Database disk full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 happens: Evidence clips fill up the hard drive</w:t>
        <w:br/>
        <w:t>Impact: Cannot save new alerts or evidence</w:t>
        <w:br/>
        <w:t>How to handle:</w:t>
        <w:br/>
        <w:t xml:space="preserve">  1. Monitor disk space continuously</w:t>
        <w:br/>
        <w:t xml:space="preserve">  2. Alert at 80% full: "Disk space low, review evidence storage"</w:t>
        <w:br/>
        <w:t xml:space="preserve">  3. At 95% full: Stop saving video clips, keep text alerts only</w:t>
        <w:br/>
        <w:t xml:space="preserve">  4. Auto-cleanup: Delete evidence older than retention period</w:t>
      </w:r>
    </w:p>
    <w:p>
      <w:pPr>
        <w:pStyle w:val="Heading2"/>
      </w:pPr>
      <w:r>
        <w:rPr>
          <w:rFonts w:ascii="Calibri" w:hAnsi="Calibri"/>
        </w:rPr>
        <w:t>Building an Edge Case Test Suite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Systematic edge case testing for ExamGuard.</w:t>
        <w:br/>
        <w:t>Run each scenario and check if system handles it correctly.</w:t>
        <w:br/>
        <w:t>"""</w:t>
        <w:br/>
        <w:br/>
        <w:t>edge_case_tests = [</w:t>
        <w:br/>
        <w:t xml:space="preserve">    {</w:t>
        <w:br/>
        <w:t xml:space="preserve">        "name": "Camera disconnection",</w:t>
        <w:br/>
        <w:t xml:space="preserve">        "setup": "Unplug camera 3 during test",</w:t>
        <w:br/>
        <w:t xml:space="preserve">        "expected": "Dashboard shows offline status within 10 seconds",</w:t>
        <w:br/>
        <w:t xml:space="preserve">        "pass_criteria": "No system crash, clear error message"</w:t>
        <w:br/>
        <w:t xml:space="preserve">    },</w:t>
        <w:br/>
        <w:t xml:space="preserve">    {</w:t>
        <w:br/>
        <w:t xml:space="preserve">        "name": "Dark room",</w:t>
        <w:br/>
        <w:t xml:space="preserve">        "setup": "Turn off lights, test with low-light camera feed",</w:t>
        <w:br/>
        <w:t xml:space="preserve">        "expected": "Low-light warning, enhanced image processing",</w:t>
        <w:br/>
        <w:t xml:space="preserve">        "pass_criteria": "Detection still works (reduced accuracy OK)"</w:t>
        <w:br/>
        <w:t xml:space="preserve">    },</w:t>
        <w:br/>
        <w:t xml:space="preserve">    {</w:t>
        <w:br/>
        <w:t xml:space="preserve">        "name": "Rapid movement",</w:t>
        <w:br/>
        <w:t xml:space="preserve">        "setup": "Student stands up quickly, waves arms",</w:t>
        <w:br/>
        <w:t xml:space="preserve">        "expected": "Anomaly flagged but not classified as cheating",</w:t>
        <w:br/>
        <w:t xml:space="preserve">        "pass_criteria": "Alert says 'unusual movement' not 'cheating'"</w:t>
        <w:br/>
        <w:t xml:space="preserve">    },</w:t>
        <w:br/>
        <w:t xml:space="preserve">    {</w:t>
        <w:br/>
        <w:t xml:space="preserve">        "name": "Long running",</w:t>
        <w:br/>
        <w:t xml:space="preserve">        "setup": "Run system for 3 hours with active cameras",</w:t>
        <w:br/>
        <w:t xml:space="preserve">        "expected": "No memory leak, consistent performance",</w:t>
        <w:br/>
        <w:t xml:space="preserve">        "pass_criteria": "FPS at hour 3 is within 10% of hour 1"</w:t>
        <w:br/>
        <w:t xml:space="preserve">    },</w:t>
        <w:br/>
        <w:t xml:space="preserve">    {</w:t>
        <w:br/>
        <w:t xml:space="preserve">        "name": "High load",</w:t>
        <w:br/>
        <w:t xml:space="preserve">        "setup": "Send 100 alerts per minute",</w:t>
        <w:br/>
        <w:t xml:space="preserve">        "expected": "System handles load, dashboard responsive",</w:t>
        <w:br/>
        <w:t xml:space="preserve">        "pass_criteria": "No alerts lost, dashboard updates within 2 seconds"</w:t>
        <w:br/>
        <w:t xml:space="preserve">    },</w:t>
        <w:br/>
        <w:t>]</w:t>
        <w:br/>
        <w:br/>
        <w:t>for test in edge_case_tests:</w:t>
        <w:br/>
        <w:t xml:space="preserve">    print(f"\n--- Test: {test['name']} ---")</w:t>
        <w:br/>
        <w:t xml:space="preserve">    print(f"Setup: {test['setup']}")</w:t>
        <w:br/>
        <w:t xml:space="preserve">    print(f"Expected: {test['expected']}")</w:t>
        <w:br/>
        <w:t xml:space="preserve">    result = input("Did it pass? (y/n): ")</w:t>
        <w:br/>
        <w:t xml:space="preserve">    test["result"] = "PASS" if result.lower() == 'y' else "FAIL"</w:t>
        <w:br/>
        <w:br/>
        <w:t># Summary</w:t>
        <w:br/>
        <w:t>print("\n=== Edge Case Test Results ===")</w:t>
        <w:br/>
        <w:t>for test in edge_case_tests:</w:t>
        <w:br/>
        <w:t xml:space="preserve">    print(f"  {test['result']}: {test['name']}")</w:t>
      </w:r>
    </w:p>
    <w:p>
      <w:pPr>
        <w:pStyle w:val="Heading2"/>
      </w:pPr>
      <w:r>
        <w:rPr>
          <w:rFonts w:ascii="Calibri" w:hAnsi="Calibri"/>
        </w:rPr>
        <w:t>The Golden Rule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EVERY edge case, ask three questions: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What is the WORST thing that could happen?</w:t>
        <w:br/>
        <w:t xml:space="preserve">   (System crashes? False accusation? Missed cheating?)</w:t>
        <w:br/>
        <w:br/>
        <w:t>2. How likely is this scenario?</w:t>
        <w:br/>
        <w:t xml:space="preserve">   (Common? Rare? Once in 100 exams?)</w:t>
        <w:br/>
        <w:br/>
        <w:t>3. What is the GRACEFUL response?</w:t>
        <w:br/>
        <w:t xml:space="preserve">   (Not "system crashes" but "system alerts and degrades safely")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Edge cases WILL happen — plan for them, do not hope they will not occur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Graceful degradation — if something breaks, the system should degrade safely, not crash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Student diversity is not an edge case — it is NORMAL. The system must work for everyone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Configurable exam modes — not every exam has the same rules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Document every edge case — build a checklist, test before every deployment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The real world is messy — your lab is not. Test in real conditions early and often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Privacy &amp; Ethics — The Rules You MUST Follow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is an AI surveillance system that records and analyzes students. This raises SERIOUS legal and ethical questions.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are not just building software. You are building a system that: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Records people on camera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Analyzes their behavior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Makes judgments about them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Could lead to academic penalties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Getting the ethics wrong can result in lawsuits, bans, loss of trust, and real harm to students.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not optional. This is as important as the AI code itself.</w:t>
      </w:r>
    </w:p>
    <w:p>
      <w:pPr>
        <w:pStyle w:val="Heading2"/>
      </w:pPr>
      <w:r>
        <w:rPr>
          <w:rFonts w:ascii="Calibri" w:hAnsi="Calibri"/>
        </w:rPr>
        <w:t>The Core Issues</w:t>
      </w:r>
    </w:p>
    <w:p>
      <w:pPr>
        <w:pStyle w:val="Heading3"/>
      </w:pPr>
      <w:r>
        <w:rPr>
          <w:rFonts w:ascii="Calibri" w:hAnsi="Calibri"/>
        </w:rPr>
        <w:t>Issue 1: Consent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Problem: You are recording students. Do they know? Did they agree?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Rule: Students MUST be informed and must consent BEFORE being monitored.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WRONG:</w:t>
        <w:br/>
        <w:t xml:space="preserve">  Install cameras silently.</w:t>
        <w:br/>
        <w:t xml:space="preserve">  Turn on AI monitoring without telling students.</w:t>
        <w:br/>
        <w:t xml:space="preserve">  "We will just watch and they will not know."</w:t>
        <w:br/>
        <w:br/>
        <w:t>RIGHT:</w:t>
        <w:br/>
        <w:t xml:space="preserve">  Written notice: "This exam hall is monitored by ExamGuard AI system."</w:t>
        <w:br/>
        <w:t xml:space="preserve">  Consent form signed before exam.</w:t>
        <w:br/>
        <w:t xml:space="preserve">  Students know WHAT is being recorded and WHY.</w:t>
        <w:br/>
        <w:t xml:space="preserve">  Students can see what data is collected about them.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 the consent form should include: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What is recorded: Video of exam hall during exam period</w:t>
        <w:br/>
        <w:t>2. What is analyzed: Body posture, gaze direction, objects on desk</w:t>
        <w:br/>
        <w:t>3. Purpose: Maintaining exam integrity</w:t>
        <w:br/>
        <w:t>4. Who sees the data: Invigilators, exam committee</w:t>
        <w:br/>
        <w:t>5. How long data is kept: [Specific time period, e.g., 30 days]</w:t>
        <w:br/>
        <w:t>6. How to appeal: If flagged, student can request human review</w:t>
        <w:br/>
        <w:t>7. Right to withdraw: Student can refuse (alternative exam arrangements)</w:t>
      </w:r>
    </w:p>
    <w:p>
      <w:pPr>
        <w:pStyle w:val="Heading3"/>
      </w:pPr>
      <w:r>
        <w:rPr>
          <w:rFonts w:ascii="Calibri" w:hAnsi="Calibri"/>
        </w:rPr>
        <w:t>Issue 2: Data Storage and Privacy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Problem: Video recordings of students exist. Who can access them? How long are they kept?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Rules: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Data minimization: Collect ONLY what you need</w:t>
        <w:br/>
        <w:t xml:space="preserve">  - Record during exam only, not before or after</w:t>
        <w:br/>
        <w:t xml:space="preserve">  - Store evidence clips only, not full continuous recordings</w:t>
        <w:br/>
        <w:t xml:space="preserve">  - Delete data after review period</w:t>
        <w:br/>
        <w:br/>
        <w:t>Access control: Only authorized people</w:t>
        <w:br/>
        <w:t xml:space="preserve">  - Invigilators see live feed during exam</w:t>
        <w:br/>
        <w:t xml:space="preserve">  - Exam committee sees flagged clips after exam</w:t>
        <w:br/>
        <w:t xml:space="preserve">  - IT staff manage system but cannot view recordings</w:t>
        <w:br/>
        <w:t xml:space="preserve">  - Students can see their own data on request</w:t>
        <w:br/>
        <w:br/>
        <w:t>Retention period: Do not keep data forever</w:t>
        <w:br/>
        <w:t xml:space="preserve">  - Full video: Delete after 7 days (unless needed for investigation)</w:t>
        <w:br/>
        <w:t xml:space="preserve">  - Alert clips: Delete after 30 days</w:t>
        <w:br/>
        <w:t xml:space="preserve">  - Alert metadata: Keep for 1 academic year (for statistics)</w:t>
        <w:br/>
        <w:t xml:space="preserve">  - Student personal data: Delete after exam results are final</w:t>
      </w:r>
    </w:p>
    <w:p>
      <w:pPr>
        <w:pStyle w:val="Heading3"/>
      </w:pPr>
      <w:r>
        <w:rPr>
          <w:rFonts w:ascii="Calibri" w:hAnsi="Calibri"/>
        </w:rPr>
        <w:t>Issue 3: Bias and Fairness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Problem: AI models can be biased. They might treat different students differently.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REAL EXAMPLES OF AI BIAS:</w:t>
        <w:br/>
        <w:t>- Face recognition works better on lighter skin (trained on biased data)</w:t>
        <w:br/>
        <w:t>- Gaze tracking is less accurate with certain eye shapes</w:t>
        <w:br/>
        <w:t>- "Suspicious behavior" models may be trained on data from one culture</w:t>
        <w:br/>
        <w:t>- Students with disabilities get flagged as "anomalous"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to address bias: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Diverse training data:</w:t>
        <w:br/>
        <w:t xml:space="preserve">   - Include students of ALL skin tones</w:t>
        <w:br/>
        <w:t xml:space="preserve">   - Include students with various head coverings</w:t>
        <w:br/>
        <w:t xml:space="preserve">   - Include students with glasses, no glasses</w:t>
        <w:br/>
        <w:t xml:space="preserve">   - Include left-handed and right-handed students</w:t>
        <w:br/>
        <w:t xml:space="preserve">   - Include students with different body types</w:t>
        <w:br/>
        <w:br/>
        <w:t>2. Bias testing:</w:t>
        <w:br/>
        <w:t xml:space="preserve">   - Test accuracy across demographic groups</w:t>
        <w:br/>
        <w:t xml:space="preserve">   - If accuracy differs by &gt;5% between groups → FIX IT before deploying</w:t>
        <w:br/>
        <w:t xml:space="preserve">   - Regular bias audits every semester</w:t>
        <w:br/>
        <w:br/>
        <w:t>3. Never use face recognition for identity:</w:t>
        <w:br/>
        <w:t xml:space="preserve">   - Use seat assignment, not face, for identifying students</w:t>
        <w:br/>
        <w:t xml:space="preserve">   - Face recognition has known racial bias issues</w:t>
      </w:r>
    </w:p>
    <w:p>
      <w:pPr>
        <w:pStyle w:val="Heading3"/>
      </w:pPr>
      <w:r>
        <w:rPr>
          <w:rFonts w:ascii="Calibri" w:hAnsi="Calibri"/>
        </w:rPr>
        <w:t>Issue 4: Transparency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Problem: Students do not know what the AI is looking for or how it works.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WRONG:</w:t>
        <w:br/>
        <w:t xml:space="preserve">  "Our AI watches you. Trust us, it is fair."</w:t>
        <w:br/>
        <w:br/>
        <w:t>RIGHT:</w:t>
        <w:br/>
        <w:t xml:space="preserve">  "Our AI monitors for: phones on desks, sustained gaze at other papers,</w:t>
        <w:br/>
        <w:t xml:space="preserve">   unauthorized materials, and unusual behavioral patterns."</w:t>
        <w:br/>
        <w:t xml:space="preserve">  "Here is how the system works: [explanation]"</w:t>
        <w:br/>
        <w:t xml:space="preserve">  "Here is the accuracy rate: [data]"</w:t>
        <w:br/>
        <w:t xml:space="preserve">  "Here is how to appeal: [process]"</w:t>
      </w:r>
    </w:p>
    <w:p>
      <w:pPr>
        <w:pStyle w:val="Heading3"/>
      </w:pPr>
      <w:r>
        <w:rPr>
          <w:rFonts w:ascii="Calibri" w:hAnsi="Calibri"/>
        </w:rPr>
        <w:t>Issue 5: Right to Appeal (Human-in-the-Loop)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Problem: AI makes mistakes. Students need a way to challenge AI decisions.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CRITICAL RULE: AI NEVER makes the final decision. ALWAYS human-in-the-loop.</w:t>
        <w:br/>
        <w:br/>
        <w:t>Flow:</w:t>
        <w:br/>
        <w:t xml:space="preserve">  AI detects something → Flags it as suspicious</w:t>
        <w:br/>
        <w:t xml:space="preserve">  Invigilator reviews → Decides if it is real</w:t>
        <w:br/>
        <w:t xml:space="preserve">  If action taken → Student can appeal</w:t>
        <w:br/>
        <w:t xml:space="preserve">  Appeal reviewed → By a different person/committee</w:t>
        <w:br/>
        <w:t xml:space="preserve">  Student can explain → Maybe they were looking at the clock, not the neighbor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appeal process: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Step 1: Student is informed of the flag</w:t>
        <w:br/>
        <w:t>Step 2: Student can view the evidence (the video clip)</w:t>
        <w:br/>
        <w:t>Step 3: Student can provide explanation</w:t>
        <w:br/>
        <w:t>Step 4: Independent reviewer examines evidence + explanation</w:t>
        <w:br/>
        <w:t>Step 5: Decision: Confirmed cheating OR dismissed</w:t>
        <w:br/>
        <w:t>Step 6: If dismissed: Record is expunged, no penalty</w:t>
      </w:r>
    </w:p>
    <w:p>
      <w:pPr>
        <w:pStyle w:val="Heading2"/>
      </w:pPr>
      <w:r>
        <w:rPr>
          <w:rFonts w:ascii="Calibri" w:hAnsi="Calibri"/>
        </w:rPr>
        <w:t>Legal Requirements</w:t>
      </w:r>
    </w:p>
    <w:p>
      <w:pPr>
        <w:pStyle w:val="Heading3"/>
      </w:pPr>
      <w:r>
        <w:rPr>
          <w:rFonts w:ascii="Calibri" w:hAnsi="Calibri"/>
        </w:rPr>
        <w:t>India: Digital Personal Data Protection Act (DPDP Act, 2023)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Key requirements for ExamGuard:</w:t>
        <w:br/>
        <w:t>1. Lawful purpose: Must have a valid reason to collect data</w:t>
        <w:br/>
        <w:t>2. Consent: Must get clear consent from students</w:t>
        <w:br/>
        <w:t>3. Purpose limitation: Use data ONLY for stated purpose</w:t>
        <w:br/>
        <w:t>4. Data minimization: Collect only what is needed</w:t>
        <w:br/>
        <w:t>5. Storage limitation: Do not keep data longer than necessary</w:t>
        <w:br/>
        <w:t>6. Security: Protect data from unauthorized access</w:t>
        <w:br/>
        <w:t>7. Grievance redressal: Students can complain and get response</w:t>
        <w:br/>
        <w:br/>
        <w:t>Penalty for violations: Up to Rs 250 crore!</w:t>
      </w:r>
    </w:p>
    <w:p>
      <w:pPr>
        <w:pStyle w:val="Heading3"/>
      </w:pPr>
      <w:r>
        <w:rPr>
          <w:rFonts w:ascii="Calibri" w:hAnsi="Calibri"/>
        </w:rPr>
        <w:t>EU: GDPR (If Students Are EU Citizens)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Key requirements:</w:t>
        <w:br/>
        <w:t>1. Explicit consent for video surveillance</w:t>
        <w:br/>
        <w:t>2. Data Protection Impact Assessment (DPIA) required</w:t>
        <w:br/>
        <w:t>3. Right to access: Students can request all data about them</w:t>
        <w:br/>
        <w:t>4. Right to erasure: Students can request data deletion</w:t>
        <w:br/>
        <w:t>5. Data breach notification: Must report breaches within 72 hours</w:t>
        <w:br/>
        <w:t>6. Data Protection Officer: May need to appoint one</w:t>
        <w:br/>
        <w:br/>
        <w:t>Penalty: Up to 20 million euros or 4% of global revenue!</w:t>
      </w:r>
    </w:p>
    <w:p>
      <w:pPr>
        <w:pStyle w:val="Heading3"/>
      </w:pPr>
      <w:r>
        <w:rPr>
          <w:rFonts w:ascii="Calibri" w:hAnsi="Calibri"/>
        </w:rPr>
        <w:t>General Best Practices (Any Country)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Written privacy policy for the exam monitoring system</w:t>
        <w:br/>
        <w:t>2. Signed consent from every monitored student</w:t>
        <w:br/>
        <w:t>3. Data retained only for the minimum necessary period</w:t>
        <w:br/>
        <w:t>4. Access restricted to authorized personnel only</w:t>
        <w:br/>
        <w:t>5. Security measures to prevent unauthorized access</w:t>
        <w:br/>
        <w:t>6. Regular audits of data handling practices</w:t>
        <w:br/>
        <w:t>7. Clear appeal process for flagged students</w:t>
        <w:br/>
        <w:t>8. No automated decision-making (human always decides)</w:t>
      </w:r>
    </w:p>
    <w:p>
      <w:pPr>
        <w:pStyle w:val="Heading2"/>
      </w:pPr>
      <w:r>
        <w:rPr>
          <w:rFonts w:ascii="Calibri" w:hAnsi="Calibri"/>
        </w:rPr>
        <w:t>ExamGuard Ethics Checklist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Before deploying, verify ALL of these: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CONSENT</w:t>
        <w:br/>
        <w:t>[ ] Written notice posted in exam hall about AI monitoring</w:t>
        <w:br/>
        <w:t>[ ] Consent forms signed by all students</w:t>
        <w:br/>
        <w:t>[ ] Students informed of what is being recorded</w:t>
        <w:br/>
        <w:t>[ ] Alternative arrangements for students who refuse consent</w:t>
        <w:br/>
        <w:br/>
        <w:t>DATA PROTECTION</w:t>
        <w:br/>
        <w:t>[ ] Recording starts only when exam starts</w:t>
        <w:br/>
        <w:t>[ ] Recording stops when exam ends</w:t>
        <w:br/>
        <w:t>[ ] Evidence clips stored securely (encrypted)</w:t>
        <w:br/>
        <w:t>[ ] Access restricted to authorized staff</w:t>
        <w:br/>
        <w:t>[ ] Data deletion schedule defined and automated</w:t>
        <w:br/>
        <w:t>[ ] Backup data also follows deletion schedule</w:t>
        <w:br/>
        <w:br/>
        <w:t>FAIRNESS</w:t>
        <w:br/>
        <w:t>[ ] Model tested across different demographic groups</w:t>
        <w:br/>
        <w:t>[ ] Accuracy variation &lt; 5% across groups</w:t>
        <w:br/>
        <w:t>[ ] Students with disabilities accommodated</w:t>
        <w:br/>
        <w:t>[ ] Religious head coverings do not trigger false alerts</w:t>
        <w:br/>
        <w:t>[ ] No face recognition for identification</w:t>
        <w:br/>
        <w:br/>
        <w:t>TRANSPARENCY</w:t>
        <w:br/>
        <w:t>[ ] Students know what behaviors are monitored</w:t>
        <w:br/>
        <w:t>[ ] System accuracy published to students</w:t>
        <w:br/>
        <w:t>[ ] False alarm rate published</w:t>
        <w:br/>
        <w:t>[ ] How to appeal is communicated before exam</w:t>
        <w:br/>
        <w:br/>
        <w:t>HUMAN-IN-THE-LOOP</w:t>
        <w:br/>
        <w:t>[ ] AI flags, NEVER decides</w:t>
        <w:br/>
        <w:t>[ ] Invigilator reviews every alert</w:t>
        <w:br/>
        <w:t>[ ] Appeal process exists and is communicated</w:t>
        <w:br/>
        <w:t>[ ] Independent review available for disputes</w:t>
        <w:br/>
        <w:br/>
        <w:t>LEGAL</w:t>
        <w:br/>
        <w:t>[ ] Compliant with local data protection law</w:t>
        <w:br/>
        <w:t>[ ] Privacy policy written and published</w:t>
        <w:br/>
        <w:t>[ ] Data Protection Impact Assessment completed</w:t>
        <w:br/>
        <w:t>[ ] Legal counsel has reviewed the system</w:t>
      </w:r>
    </w:p>
    <w:p>
      <w:pPr>
        <w:pStyle w:val="Heading2"/>
      </w:pPr>
      <w:r>
        <w:rPr>
          <w:rFonts w:ascii="Calibri" w:hAnsi="Calibri"/>
        </w:rPr>
        <w:t>Designing ExamGuard Ethically</w:t>
      </w:r>
    </w:p>
    <w:p>
      <w:pPr>
        <w:pStyle w:val="Heading3"/>
      </w:pPr>
      <w:r>
        <w:rPr>
          <w:rFonts w:ascii="Calibri" w:hAnsi="Calibri"/>
        </w:rPr>
        <w:t>What the System SHOULD Do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- Help invigilators monitor more effectively</w:t>
        <w:br/>
        <w:t>- Catch cheating that humans might miss</w:t>
        <w:br/>
        <w:t>- Provide evidence for fair investigation</w:t>
        <w:br/>
        <w:t>- Reduce human bias (AI does not play favorites)</w:t>
        <w:br/>
        <w:t>- Create a deterrent effect (students know they are monitored)</w:t>
      </w:r>
    </w:p>
    <w:p>
      <w:pPr>
        <w:pStyle w:val="Heading3"/>
      </w:pPr>
      <w:r>
        <w:rPr>
          <w:rFonts w:ascii="Calibri" w:hAnsi="Calibri"/>
        </w:rPr>
        <w:t>What the System Should NEVER Do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- Make final accusations without human review</w:t>
        <w:br/>
        <w:t>- Publicly identify or shame students</w:t>
        <w:br/>
        <w:t>- Use data for anything other than exam integrity</w:t>
        <w:br/>
        <w:t>- Share data with third parties</w:t>
        <w:br/>
        <w:t>- Discriminate based on appearance, gender, race, or religion</w:t>
        <w:br/>
        <w:t>- Continue surveillance outside exam hours</w:t>
        <w:br/>
        <w:t>- Penalize students based solely on AI confidence scores</w:t>
      </w:r>
    </w:p>
    <w:p>
      <w:pPr>
        <w:pStyle w:val="Heading3"/>
      </w:pPr>
      <w:r>
        <w:rPr>
          <w:rFonts w:ascii="Calibri" w:hAnsi="Calibri"/>
        </w:rPr>
        <w:t>The Ethical Design Principle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ExamGuard is a TOOL that helps invigilators, not a judge that punishes students.</w:t>
        <w:br/>
        <w:br/>
        <w:t>Think of it like a security camera in a store:</w:t>
        <w:br/>
        <w:t>- The camera records</w:t>
        <w:br/>
        <w:t>- A human security guard watches the feed</w:t>
        <w:br/>
        <w:t>- The guard decides to investigate</w:t>
        <w:br/>
        <w:t>- A manager decides on action</w:t>
        <w:br/>
        <w:t>- The customer can dispute</w:t>
        <w:br/>
        <w:br/>
        <w:t>ExamGuard works the same way. AI is the camera. Human is the decision maker.</w:t>
      </w:r>
    </w:p>
    <w:p>
      <w:pPr>
        <w:pStyle w:val="Heading2"/>
      </w:pPr>
      <w:r>
        <w:rPr>
          <w:rFonts w:ascii="Calibri" w:hAnsi="Calibri"/>
        </w:rPr>
        <w:t>Having the Ethics Conversation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When presenting ExamGuard to institutions, be ready for these questions: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Q: "What if the AI is wrong?"</w:t>
        <w:br/>
        <w:t>A: "AI flags, humans decide. Every student can appeal. We publish our accuracy rate."</w:t>
        <w:br/>
        <w:br/>
        <w:t>Q: "Is this not mass surveillance?"</w:t>
        <w:br/>
        <w:t>A: "It is exam-period monitoring, like having more invigilators. Cameras only active during exams. Data deleted after 30 days."</w:t>
        <w:br/>
        <w:br/>
        <w:t>Q: "What about student privacy?"</w:t>
        <w:br/>
        <w:t>A: "Students consent before monitoring. They know what is recorded. They can view their data. We comply with [local law]."</w:t>
        <w:br/>
        <w:br/>
        <w:t>Q: "What about bias?"</w:t>
        <w:br/>
        <w:t>A: "We test across demographic groups. We publish bias reports. We update the model to reduce disparities."</w:t>
        <w:br/>
        <w:br/>
        <w:t>Q: "Will this replace invigilators?"</w:t>
        <w:br/>
        <w:t>A: "No. It helps them. AI handles the tedious watching. Invigilators make decisions."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Ethics are not optional — they are as important as the AI code itself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Consent is mandatory — students must know and agree to monitoring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AI never decides — it flags, humans decide, students can appeal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Data has a lifespan — collect minimum, keep briefly, delete on schedule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Test for bias — the system must work fairly for ALL students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Know the law — DPDP Act (India), GDPR (EU), or your local data protection law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7. Transparency builds trust — tell students exactly how the system works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Performance Optimization — Making It Fast Enough for 200 Cameras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Your system works. It detects cheating, shows alerts, saves evidence. But it is too SLOW.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Current performance:</w:t>
        <w:br/>
        <w:t xml:space="preserve">  1 camera: 25 fps ← Almost real-time (30 fps target)</w:t>
        <w:br/>
        <w:t xml:space="preserve">  4 cameras: 8 fps ← Falling behind</w:t>
        <w:br/>
        <w:t xml:space="preserve">  20 cameras: 1.5 fps ← Basically useless</w:t>
        <w:br/>
        <w:t xml:space="preserve">  200 cameras: Not even possible on current setup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Performance optimization means finding the bottlenecks and fixing them until your system runs fast enough for real deployment.</w:t>
      </w:r>
    </w:p>
    <w:p>
      <w:pPr>
        <w:pStyle w:val="Heading2"/>
      </w:pPr>
      <w:r>
        <w:rPr>
          <w:rFonts w:ascii="Calibri" w:hAnsi="Calibri"/>
        </w:rPr>
        <w:t>WHY Speed Matters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Real-time (30 fps):</w:t>
        <w:br/>
        <w:t xml:space="preserve">  Student pulls out phone → AI detects in 0.5 seconds → Alert sent</w:t>
        <w:br/>
        <w:t xml:space="preserve">  Invigilator walks over → Phone is still out → CAUGHT</w:t>
        <w:br/>
        <w:br/>
        <w:t>2 seconds behind:</w:t>
        <w:br/>
        <w:t xml:space="preserve">  Student pulls out phone → AI detects after 2 seconds → Alert sent</w:t>
        <w:br/>
        <w:t xml:space="preserve">  Invigilator walks over → Phone already back in pocket → No evidence</w:t>
        <w:br/>
        <w:br/>
        <w:t>10 seconds behind:</w:t>
        <w:br/>
        <w:t xml:space="preserve">  Student copies answers for 10 seconds → AI still processing old frames</w:t>
        <w:br/>
        <w:t xml:space="preserve">  By the time alert arrives → Cheating is already done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millisecond matters. The target is 33ms per frame (1000ms / 30fps = 33ms).</w:t>
      </w:r>
    </w:p>
    <w:p>
      <w:pPr>
        <w:pStyle w:val="Heading2"/>
      </w:pPr>
      <w:r>
        <w:rPr>
          <w:rFonts w:ascii="Calibri" w:hAnsi="Calibri"/>
        </w:rPr>
        <w:t>Step 1: Find the Bottleneck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Before optimizing anything, MEASURE where the time goes.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time</w:t>
        <w:br/>
        <w:br/>
        <w:t>def timed_pipeline(frame):</w:t>
        <w:br/>
        <w:t xml:space="preserve">    """Measure time for each step in the pipeline."""</w:t>
        <w:br/>
        <w:br/>
        <w:t xml:space="preserve">    # Step 1: Preprocessing</w:t>
        <w:br/>
        <w:t xml:space="preserve">    start = time.time()</w:t>
        <w:br/>
        <w:t xml:space="preserve">    processed = preprocess(frame)</w:t>
        <w:br/>
        <w:t xml:space="preserve">    preprocess_time = (time.time() - start) * 1000</w:t>
        <w:br/>
        <w:br/>
        <w:t xml:space="preserve">    # Step 2: YOLO detection</w:t>
        <w:br/>
        <w:t xml:space="preserve">    start = time.time()</w:t>
        <w:br/>
        <w:t xml:space="preserve">    detections = yolo_model(processed)</w:t>
        <w:br/>
        <w:t xml:space="preserve">    yolo_time = (time.time() - start) * 1000</w:t>
        <w:br/>
        <w:br/>
        <w:t xml:space="preserve">    # Step 3: Crop detected regions</w:t>
        <w:br/>
        <w:t xml:space="preserve">    start = time.time()</w:t>
        <w:br/>
        <w:t xml:space="preserve">    crops = crop_detections(frame, detections)</w:t>
        <w:br/>
        <w:t xml:space="preserve">    crop_time = (time.time() - start) * 1000</w:t>
        <w:br/>
        <w:br/>
        <w:t xml:space="preserve">    # Step 4: CNN classification</w:t>
        <w:br/>
        <w:t xml:space="preserve">    start = time.time()</w:t>
        <w:br/>
        <w:t xml:space="preserve">    behaviors = cnn_model(crops)</w:t>
        <w:br/>
        <w:t xml:space="preserve">    cnn_time = (time.time() - start) * 1000</w:t>
        <w:br/>
        <w:br/>
        <w:t xml:space="preserve">    # Step 5: LSTM sequence analysis</w:t>
        <w:br/>
        <w:t xml:space="preserve">    start = time.time()</w:t>
        <w:br/>
        <w:t xml:space="preserve">    sequence_result = lstm_model(behaviors)</w:t>
        <w:br/>
        <w:t xml:space="preserve">    lstm_time = (time.time() - start) * 1000</w:t>
        <w:br/>
        <w:br/>
        <w:t xml:space="preserve">    # Step 6: Autoencoder anomaly check</w:t>
        <w:br/>
        <w:t xml:space="preserve">    start = time.time()</w:t>
        <w:br/>
        <w:t xml:space="preserve">    anomaly_score = autoencoder(processed)</w:t>
        <w:br/>
        <w:t xml:space="preserve">    ae_time = (time.time() - start) * 1000</w:t>
        <w:br/>
        <w:br/>
        <w:t xml:space="preserve">    # Step 7: Decision making</w:t>
        <w:br/>
        <w:t xml:space="preserve">    start = time.time()</w:t>
        <w:br/>
        <w:t xml:space="preserve">    decision = rl_agent(sequence_result, anomaly_score)</w:t>
        <w:br/>
        <w:t xml:space="preserve">    decision_time = (time.time() - start) * 1000</w:t>
        <w:br/>
        <w:br/>
        <w:t xml:space="preserve">    total = preprocess_time + yolo_time + crop_time + cnn_time + lstm_time + ae_time + decision_time</w:t>
        <w:br/>
        <w:br/>
        <w:t xml:space="preserve">    print(f"Pipeline timing breakdown:")</w:t>
        <w:br/>
        <w:t xml:space="preserve">    print(f"  Preprocess:   {preprocess_time:6.1f}ms")</w:t>
        <w:br/>
        <w:t xml:space="preserve">    print(f"  YOLO:         {yolo_time:6.1f}ms  {'← BOTTLENECK' if yolo_time &gt; 10 else ''}")</w:t>
        <w:br/>
        <w:t xml:space="preserve">    print(f"  Crop:         {crop_time:6.1f}ms")</w:t>
        <w:br/>
        <w:t xml:space="preserve">    print(f"  CNN:          {cnn_time:6.1f}ms  {'← BOTTLENECK' if cnn_time &gt; 10 else ''}")</w:t>
        <w:br/>
        <w:t xml:space="preserve">    print(f"  LSTM:         {lstm_time:6.1f}ms")</w:t>
        <w:br/>
        <w:t xml:space="preserve">    print(f"  Autoencoder:  {ae_time:6.1f}ms")</w:t>
        <w:br/>
        <w:t xml:space="preserve">    print(f"  Decision:     {decision_time:6.1f}ms")</w:t>
        <w:br/>
        <w:t xml:space="preserve">    print(f"  TOTAL:        {total:6.1f}ms  {'OVER BUDGET' if total &gt; 33 else 'OK'}")</w:t>
        <w:br/>
        <w:br/>
        <w:t xml:space="preserve">    return decision</w:t>
        <w:br/>
        <w:br/>
        <w:t># Run on 100 frames to get average</w:t>
        <w:br/>
        <w:t>for _ in range(100):</w:t>
        <w:br/>
        <w:t xml:space="preserve">    frame = camera.read()</w:t>
        <w:br/>
        <w:t xml:space="preserve">    timed_pipeline(frame)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Example Output: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Pipeline timing breakdown:</w:t>
        <w:br/>
        <w:t xml:space="preserve">  Preprocess:     1.2ms</w:t>
        <w:br/>
        <w:t xml:space="preserve">  YOLO:          12.5ms  ← BOTTLENECK</w:t>
        <w:br/>
        <w:t xml:space="preserve">  Crop:           0.8ms</w:t>
        <w:br/>
        <w:t xml:space="preserve">  CNN:            8.3ms  ← BOTTLENECK</w:t>
        <w:br/>
        <w:t xml:space="preserve">  LSTM:           3.1ms</w:t>
        <w:br/>
        <w:t xml:space="preserve">  Autoencoder:    5.2ms</w:t>
        <w:br/>
        <w:t xml:space="preserve">  Decision:       0.4ms</w:t>
        <w:br/>
        <w:t xml:space="preserve">  TOTAL:         31.5ms  OK (barely under 33ms budget!)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Now you know: YOLO and CNN are the slowest parts. Optimize THOSE first.</w:t>
      </w:r>
    </w:p>
    <w:p>
      <w:pPr>
        <w:pStyle w:val="Heading2"/>
      </w:pPr>
      <w:r>
        <w:rPr>
          <w:rFonts w:ascii="Calibri" w:hAnsi="Calibri"/>
        </w:rPr>
        <w:t>Optimization Techniques</w:t>
      </w:r>
    </w:p>
    <w:p>
      <w:pPr>
        <w:pStyle w:val="Heading3"/>
      </w:pPr>
      <w:r>
        <w:rPr>
          <w:rFonts w:ascii="Calibri" w:hAnsi="Calibri"/>
        </w:rPr>
        <w:t>Technique 1: Model Quantization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Convert 32-bit floating point to 8-bit integer. 4x smaller, 2-4x faster.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PyTorch quantization</w:t>
        <w:br/>
        <w:t>import torch</w:t>
        <w:br/>
        <w:br/>
        <w:t>model = torch.load("cnn_model.pth")</w:t>
        <w:br/>
        <w:br/>
        <w:t># Dynamic quantization (easiest)</w:t>
        <w:br/>
        <w:t>quantized = torch.quantization.quantize_dynamic(</w:t>
        <w:br/>
        <w:t xml:space="preserve">    model,</w:t>
        <w:br/>
        <w:t xml:space="preserve">    {torch.nn.Linear, torch.nn.Conv2d},</w:t>
        <w:br/>
        <w:t xml:space="preserve">    dtype=torch.qint8</w:t>
        <w:br/>
        <w:t>)</w:t>
        <w:br/>
        <w:br/>
        <w:t># Compare speed</w:t>
        <w:br/>
        <w:t>original_time = benchmark(model)      # e.g., 8.3ms</w:t>
        <w:br/>
        <w:t>quantized_time = benchmark(quantized)  # e.g., 3.1ms</w:t>
        <w:br/>
        <w:t>print(f"Speedup: {original_time/quantized_time:.1f}x")  # ~2.7x</w:t>
      </w:r>
    </w:p>
    <w:p>
      <w:pPr>
        <w:pStyle w:val="Heading3"/>
      </w:pPr>
      <w:r>
        <w:rPr>
          <w:rFonts w:ascii="Calibri" w:hAnsi="Calibri"/>
        </w:rPr>
        <w:t>Technique 2: Use Smaller Model Variants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Instead of ResNet50 (25.6M params), use ResNet18 (11.7M params)</w:t>
        <w:br/>
        <w:t># Or use MobileNet (3.4M params) — designed to be fast!</w:t>
        <w:br/>
        <w:br/>
        <w:t>import torchvision.models as models</w:t>
        <w:br/>
        <w:br/>
        <w:t># Slow but accurate</w:t>
        <w:br/>
        <w:t>model_heavy = models.resnet50(pretrained=True)    # 25.6M params</w:t>
        <w:br/>
        <w:br/>
        <w:t># Fast and still good</w:t>
        <w:br/>
        <w:t>model_light = models.mobilenet_v3_small(pretrained=True)  # 2.5M params</w:t>
        <w:br/>
        <w:br/>
        <w:t># Compare</w:t>
        <w:br/>
        <w:t>heavy_time = benchmark(model_heavy)   # ~15ms</w:t>
        <w:br/>
        <w:t>light_time = benchmark(model_light)   # ~3ms</w:t>
        <w:br/>
        <w:t># 5x faster with MobileNet!</w:t>
      </w:r>
    </w:p>
    <w:p>
      <w:pPr>
        <w:pStyle w:val="Heading3"/>
      </w:pPr>
      <w:r>
        <w:rPr>
          <w:rFonts w:ascii="Calibri" w:hAnsi="Calibri"/>
        </w:rPr>
        <w:t>Technique 3: Smart Frame Skipping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do NOT need to analyze every frame.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frame_count = 0</w:t>
        <w:br/>
        <w:t>SKIP_RATE = 3  # Process every 3rd frame</w:t>
        <w:br/>
        <w:br/>
        <w:t>while True:</w:t>
        <w:br/>
        <w:t xml:space="preserve">    frame = camera.read()</w:t>
        <w:br/>
        <w:t xml:space="preserve">    frame_count += 1</w:t>
        <w:br/>
        <w:br/>
        <w:t xml:space="preserve">    # Always display (smooth video)</w:t>
        <w:br/>
        <w:t xml:space="preserve">    display(frame)</w:t>
        <w:br/>
        <w:br/>
        <w:t xml:space="preserve">    # But only analyze every 3rd frame</w:t>
        <w:br/>
        <w:t xml:space="preserve">    if frame_count % SKIP_RATE != 0:</w:t>
        <w:br/>
        <w:t xml:space="preserve">        continue</w:t>
        <w:br/>
        <w:br/>
        <w:t xml:space="preserve">    # Full AI analysis</w:t>
        <w:br/>
        <w:t xml:space="preserve">    result = ai_pipeline(frame)</w:t>
        <w:br/>
        <w:br/>
        <w:t># Result: 10 fps analysis instead of 30 fps</w:t>
        <w:br/>
        <w:t># Still catches cheating (cheating lasts seconds, not milliseconds)</w:t>
        <w:br/>
        <w:t># 3x less computation!</w:t>
      </w:r>
    </w:p>
    <w:p>
      <w:pPr>
        <w:pStyle w:val="Heading3"/>
      </w:pPr>
      <w:r>
        <w:rPr>
          <w:rFonts w:ascii="Calibri" w:hAnsi="Calibri"/>
        </w:rPr>
        <w:t>Technique 4: Selective Processing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Not every camera needs full analysis all the time.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def smart_processing(cameras, resources):</w:t>
        <w:br/>
        <w:t xml:space="preserve">    """</w:t>
        <w:br/>
        <w:t xml:space="preserve">    Allocate more processing to suspicious cameras.</w:t>
        <w:br/>
        <w:t xml:space="preserve">    """</w:t>
        <w:br/>
        <w:t xml:space="preserve">    for cam in cameras:</w:t>
        <w:br/>
        <w:t xml:space="preserve">        frame = cam.read()</w:t>
        <w:br/>
        <w:br/>
        <w:t xml:space="preserve">        # Level 1: Quick check (ALL cameras, every 3rd frame)</w:t>
        <w:br/>
        <w:t xml:space="preserve">        # Just YOLO — are there suspicious objects?</w:t>
        <w:br/>
        <w:t xml:space="preserve">        quick_result = yolo_model(frame)</w:t>
        <w:br/>
        <w:br/>
        <w:t xml:space="preserve">        if has_suspicious_objects(quick_result):</w:t>
        <w:br/>
        <w:t xml:space="preserve">            # Level 2: Deep analysis (only suspicious cameras)</w:t>
        <w:br/>
        <w:t xml:space="preserve">            # CNN + LSTM + Autoencoder + RL</w:t>
        <w:br/>
        <w:t xml:space="preserve">            deep_result = full_pipeline(frame)</w:t>
        <w:br/>
        <w:br/>
        <w:t xml:space="preserve">            if deep_result.confidence &gt; 0.7:</w:t>
        <w:br/>
        <w:t xml:space="preserve">                # Level 3: Maximum attention</w:t>
        <w:br/>
        <w:t xml:space="preserve">                # Process EVERY frame from this camera</w:t>
        <w:br/>
        <w:t xml:space="preserve">                cam.set_priority("HIGH")</w:t>
        <w:br/>
        <w:t xml:space="preserve">                cam.set_skip_rate(1)  # No skipping</w:t>
        <w:br/>
        <w:t xml:space="preserve">        else:</w:t>
        <w:br/>
        <w:t xml:space="preserve">            # Normal camera — skip more frames</w:t>
        <w:br/>
        <w:t xml:space="preserve">            cam.set_priority("LOW")</w:t>
        <w:br/>
        <w:t xml:space="preserve">            cam.set_skip_rate(5)  # Process every 5th frame</w:t>
      </w:r>
    </w:p>
    <w:p>
      <w:pPr>
        <w:pStyle w:val="Heading3"/>
      </w:pPr>
      <w:r>
        <w:rPr>
          <w:rFonts w:ascii="Calibri" w:hAnsi="Calibri"/>
        </w:rPr>
        <w:t>Technique 5: Batch Processing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Process multiple frames at once for better GPU utilization.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Instead of processing 1 frame at a time:</w:t>
        <w:br/>
        <w:t>for cam in cameras:</w:t>
        <w:br/>
        <w:t xml:space="preserve">    frame = cam.get_frame()</w:t>
        <w:br/>
        <w:t xml:space="preserve">    result = model(frame)  # GPU processes 1 image (underutilized)</w:t>
        <w:br/>
        <w:br/>
        <w:t># Process a batch of frames from ALL cameras:</w:t>
        <w:br/>
        <w:t>frames = [cam.get_frame() for cam in cameras]</w:t>
        <w:br/>
        <w:t>batch = torch.stack(frames)</w:t>
        <w:br/>
        <w:t>results = model(batch)  # GPU processes 4-8 images at once (fully utilized)</w:t>
        <w:br/>
        <w:t># Each frame takes LESS time per frame because GPU is efficient with batches</w:t>
      </w:r>
    </w:p>
    <w:p>
      <w:pPr>
        <w:pStyle w:val="Heading3"/>
      </w:pPr>
      <w:r>
        <w:rPr>
          <w:rFonts w:ascii="Calibri" w:hAnsi="Calibri"/>
        </w:rPr>
        <w:t>Technique 6: ONNX Runtime / TensorRT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Convert model to optimized format for faster inference.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Export to ONNX</w:t>
        <w:br/>
        <w:t>import torch</w:t>
        <w:br/>
        <w:br/>
        <w:t>model = torch.load("cnn_model.pth")</w:t>
        <w:br/>
        <w:t>dummy = torch.randn(1, 3, 224, 224)</w:t>
        <w:br/>
        <w:t>torch.onnx.export(model, dummy, "model.onnx")</w:t>
        <w:br/>
        <w:br/>
        <w:t># Run with ONNX Runtime (1.5-3x faster than PyTorch)</w:t>
        <w:br/>
        <w:t>import onnxruntime as ort</w:t>
        <w:br/>
        <w:br/>
        <w:t>session = ort.InferenceSession("model.onnx")</w:t>
        <w:br/>
        <w:t>result = session.run(None, {"input": frame_numpy})</w:t>
      </w:r>
    </w:p>
    <w:p>
      <w:pPr>
        <w:pStyle w:val="Heading3"/>
      </w:pPr>
      <w:r>
        <w:rPr>
          <w:rFonts w:ascii="Calibri" w:hAnsi="Calibri"/>
        </w:rPr>
        <w:t>Technique 7: Pipeline Parallelism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Overlap processing stages.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threading</w:t>
        <w:br/>
        <w:t>from queue import Queue</w:t>
        <w:br/>
        <w:br/>
        <w:t># Three stages running in parallel</w:t>
        <w:br/>
        <w:t>stage1_queue = Queue()</w:t>
        <w:br/>
        <w:t>stage2_queue = Queue()</w:t>
        <w:br/>
        <w:t>stage3_queue = Queue()</w:t>
        <w:br/>
        <w:br/>
        <w:t>def stage1_yolo():</w:t>
        <w:br/>
        <w:t xml:space="preserve">    """YOLO detection runs on GPU stream 1."""</w:t>
        <w:br/>
        <w:t xml:space="preserve">    while True:</w:t>
        <w:br/>
        <w:t xml:space="preserve">        frame = stage1_queue.get()</w:t>
        <w:br/>
        <w:t xml:space="preserve">        detections = yolo_model(frame)</w:t>
        <w:br/>
        <w:t xml:space="preserve">        stage2_queue.put((frame, detections))</w:t>
        <w:br/>
        <w:br/>
        <w:t>def stage2_cnn():</w:t>
        <w:br/>
        <w:t xml:space="preserve">    """CNN classification runs on GPU stream 2."""</w:t>
        <w:br/>
        <w:t xml:space="preserve">    while True:</w:t>
        <w:br/>
        <w:t xml:space="preserve">        frame, detections = stage2_queue.get()</w:t>
        <w:br/>
        <w:t xml:space="preserve">        behaviors = cnn_model(frame, detections)</w:t>
        <w:br/>
        <w:t xml:space="preserve">        stage3_queue.put((frame, detections, behaviors))</w:t>
        <w:br/>
        <w:br/>
        <w:t>def stage3_decision():</w:t>
        <w:br/>
        <w:t xml:space="preserve">    """Decision making runs on CPU."""</w:t>
        <w:br/>
        <w:t xml:space="preserve">    while True:</w:t>
        <w:br/>
        <w:t xml:space="preserve">        frame, detections, behaviors = stage3_queue.get()</w:t>
        <w:br/>
        <w:t xml:space="preserve">        decision = make_decision(behaviors)</w:t>
        <w:br/>
        <w:t xml:space="preserve">        if decision.alert:</w:t>
        <w:br/>
        <w:t xml:space="preserve">            send_alert(decision)</w:t>
        <w:br/>
        <w:br/>
        <w:t># Start parallel workers</w:t>
        <w:br/>
        <w:t>threading.Thread(target=stage1_yolo, daemon=True).start()</w:t>
        <w:br/>
        <w:t>threading.Thread(target=stage2_cnn, daemon=True).start()</w:t>
        <w:br/>
        <w:t>threading.Thread(target=stage3_decision, daemon=True).start()</w:t>
        <w:br/>
        <w:br/>
        <w:t># Feed frames continuously</w:t>
        <w:br/>
        <w:t>while True:</w:t>
        <w:br/>
        <w:t xml:space="preserve">    frame = camera.read()</w:t>
        <w:br/>
        <w:t xml:space="preserve">    stage1_queue.put(frame)</w:t>
      </w:r>
    </w:p>
    <w:p>
      <w:pPr>
        <w:pStyle w:val="Heading2"/>
      </w:pPr>
      <w:r>
        <w:rPr>
          <w:rFonts w:ascii="Calibri" w:hAnsi="Calibri"/>
        </w:rPr>
        <w:t>Optimization Workflow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Step 1: MEASURE current performance</w:t>
        <w:br/>
        <w:t xml:space="preserve">  → "Total pipeline: 45ms per frame. Need 33ms."</w:t>
        <w:br/>
        <w:br/>
        <w:t>Step 2: IDENTIFY the bottleneck</w:t>
        <w:br/>
        <w:t xml:space="preserve">  → "YOLO takes 15ms, CNN takes 12ms. These are the slowest."</w:t>
        <w:br/>
        <w:br/>
        <w:t>Step 3: OPTIMIZE the bottleneck</w:t>
        <w:br/>
        <w:t xml:space="preserve">  → Try quantization on CNN: 12ms → 5ms. Saved 7ms!</w:t>
        <w:br/>
        <w:t xml:space="preserve">  → Try smaller YOLO: 15ms → 8ms. Saved 7ms!</w:t>
        <w:br/>
        <w:br/>
        <w:t>Step 4: MEASURE again</w:t>
        <w:br/>
        <w:t xml:space="preserve">  → "Total pipeline: 31ms. Under budget!"</w:t>
        <w:br/>
        <w:br/>
        <w:t>Step 5: REPEAT if needed</w:t>
        <w:br/>
        <w:t xml:space="preserve">  → Add more cameras, measure again, optimize again</w:t>
      </w:r>
    </w:p>
    <w:p>
      <w:pPr>
        <w:pStyle w:val="Heading2"/>
      </w:pPr>
      <w:r>
        <w:rPr>
          <w:rFonts w:ascii="Calibri" w:hAnsi="Calibri"/>
        </w:rPr>
        <w:t>ExamGuard Performance Targets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            Target          How to Verify</w:t>
        <w:br/>
        <w:t>────────────────────────────────────────────────────────────────</w:t>
        <w:br/>
        <w:t>Frame processing time           &lt; 33ms          Benchmark tool</w:t>
        <w:br/>
        <w:t>Frames per second               &gt; 30 fps        FPS counter</w:t>
        <w:br/>
        <w:t>Alert latency                   &lt; 3 seconds     Stopwatch test</w:t>
        <w:br/>
        <w:t>Camera connection time          &lt; 5 seconds     Startup test</w:t>
        <w:br/>
        <w:t>Recovery from crash             &lt; 10 seconds    Kill and time restart</w:t>
        <w:br/>
        <w:t>Memory usage growth over time   &lt; 1% per hour   Monitor for 3 hours</w:t>
        <w:br/>
        <w:t>GPU utilization                 50-90%          nvidia-smi</w:t>
        <w:br/>
        <w:t>CPU utilization                 &lt; 80%           System monitor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Measure before optimizing — find the bottleneck first, do not guess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33ms per frame is the target — that is 30 fps, real-time processing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Frame skipping is the easiest win — 3x less work with minimal impact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Quantization is free speed — 2-4x faster with &lt; 1% accuracy loss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Batch processing uses GPU efficiently — process multiple frames at once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Selective processing is smart — spend more resources on suspicious cameras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7. Optimize iteratively — measure, optimize, measure, repeat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Pilot Testing — Testing in a REAL Exam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All the testing so far has been in controlled conditions — your lab, your friends acting, your test videos. But a real exam is different.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Pilot testing means running ExamGuard during an ACTUAL exam, with REAL students, to see how it performs in the real world.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you do NOT go from zero to full deployment. You take careful, measured steps.</w:t>
      </w:r>
    </w:p>
    <w:p>
      <w:pPr>
        <w:pStyle w:val="Heading2"/>
      </w:pPr>
      <w:r>
        <w:rPr>
          <w:rFonts w:ascii="Calibri" w:hAnsi="Calibri"/>
        </w:rPr>
        <w:t>WHY Lab Testing Is Not Enough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In the lab:</w:t>
        <w:br/>
        <w:t>- You control lighting, camera angles, and student behavior</w:t>
        <w:br/>
        <w:t>- You know who is "cheating" (you told them to act)</w:t>
        <w:br/>
        <w:t>- There are 5-10 people, not 200</w:t>
        <w:br/>
        <w:t>- It runs for 15 minutes, not 3 hours</w:t>
        <w:br/>
        <w:t>- No real consequences if something goes wrong</w:t>
        <w:br/>
        <w:br/>
        <w:t>In a real exam:</w:t>
        <w:br/>
        <w:t>- Lighting changes throughout the day</w:t>
        <w:br/>
        <w:t>- Real cheating is subtle and unpredictable</w:t>
        <w:br/>
        <w:t>- 200 students with 200 different behaviors</w:t>
        <w:br/>
        <w:t>- Must run for 3 hours without issues</w:t>
        <w:br/>
        <w:t>- A mistake could affect a student's academic career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MUST test in real conditions before trusting the system.</w:t>
      </w:r>
    </w:p>
    <w:p>
      <w:pPr>
        <w:pStyle w:val="Heading2"/>
      </w:pPr>
      <w:r>
        <w:rPr>
          <w:rFonts w:ascii="Calibri" w:hAnsi="Calibri"/>
        </w:rPr>
        <w:t>The Three Phases of Pilot Testing</w:t>
      </w:r>
    </w:p>
    <w:p>
      <w:pPr>
        <w:pStyle w:val="Heading3"/>
      </w:pPr>
      <w:r>
        <w:rPr>
          <w:rFonts w:ascii="Calibri" w:hAnsi="Calibri"/>
        </w:rPr>
        <w:t>Phase 1: Shadow Mode (Weeks 1-4)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The system runs during a real exam, but NO alerts are sent to anyone. The AI records what it WOULD have flagged, and you compare with what the human invigilators actually caught.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Setup:</w:t>
        <w:br/>
        <w:t xml:space="preserve">  - 1 exam hall, 1-2 cameras</w:t>
        <w:br/>
        <w:t xml:space="preserve">  - ExamGuard runs silently in the background</w:t>
        <w:br/>
        <w:t xml:space="preserve">  - Invigilators do their job as usual (they don't even know about the AI yet)</w:t>
        <w:br/>
        <w:t xml:space="preserve">  - AI logs all detections to a file</w:t>
        <w:br/>
        <w:br/>
        <w:t>After the exam:</w:t>
        <w:br/>
        <w:t xml:space="preserve">  Compare two lists:</w:t>
        <w:br/>
        <w:t xml:space="preserve">  1. What did ExamGuard flag?</w:t>
        <w:br/>
        <w:t xml:space="preserve">  2. What did invigilators report?</w:t>
        <w:br/>
        <w:br/>
        <w:t xml:space="preserve">  Results show:</w:t>
        <w:br/>
        <w:t xml:space="preserve">  ┌──────────────────────────────────────────────────────────────┐</w:t>
        <w:br/>
        <w:t xml:space="preserve">  │ ExamGuard flagged, Invigilator also caught    = TRUE POSITIVE│</w:t>
        <w:br/>
        <w:t xml:space="preserve">  │ ExamGuard flagged, Invigilator did not catch   = Check video │</w:t>
        <w:br/>
        <w:t xml:space="preserve">  │ ExamGuard missed, Invigilator caught           = FALSE NEG   │</w:t>
        <w:br/>
        <w:t xml:space="preserve">  │ ExamGuard missed, Invigilator also missed      = Unknown     │</w:t>
        <w:br/>
        <w:t xml:space="preserve">  └──────────────────────────────────────────────────────────────┘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Key question: Does ExamGuard find things invigilators miss?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Shadow mode logging</w:t>
        <w:br/>
        <w:t>import json</w:t>
        <w:br/>
        <w:t>from datetime import datetime</w:t>
        <w:br/>
        <w:br/>
        <w:t>shadow_log = []</w:t>
        <w:br/>
        <w:br/>
        <w:t>def shadow_detect(frame, camera_id):</w:t>
        <w:br/>
        <w:t xml:space="preserve">    """Run detection but do NOT send alerts. Just log."""</w:t>
        <w:br/>
        <w:t xml:space="preserve">    result = ai_pipeline(frame)</w:t>
        <w:br/>
        <w:br/>
        <w:t xml:space="preserve">    if result.confidence &gt; 0.5:  # Would have been flagged</w:t>
        <w:br/>
        <w:t xml:space="preserve">        entry = {</w:t>
        <w:br/>
        <w:t xml:space="preserve">            'timestamp': datetime.now().isoformat(),</w:t>
        <w:br/>
        <w:t xml:space="preserve">            'camera_id': camera_id,</w:t>
        <w:br/>
        <w:t xml:space="preserve">            'detection_type': result.detection_type,</w:t>
        <w:br/>
        <w:t xml:space="preserve">            'seat': result.seat,</w:t>
        <w:br/>
        <w:t xml:space="preserve">            'confidence': result.confidence,</w:t>
        <w:br/>
        <w:t xml:space="preserve">            'alert_sent': False,  # Shadow mode: no alert sent</w:t>
        <w:br/>
        <w:t xml:space="preserve">            'note': 'Shadow mode - detection only'</w:t>
        <w:br/>
        <w:t xml:space="preserve">        }</w:t>
        <w:br/>
        <w:t xml:space="preserve">        shadow_log.append(entry)</w:t>
        <w:br/>
        <w:br/>
        <w:t xml:space="preserve">        # Save frame as evidence</w:t>
        <w:br/>
        <w:t xml:space="preserve">        save_frame(frame, f"shadow_{len(shadow_log)}.jpg")</w:t>
        <w:br/>
        <w:br/>
        <w:t># After exam: save the log</w:t>
        <w:br/>
        <w:t>with open('shadow_results.json', 'w') as f:</w:t>
        <w:br/>
        <w:t xml:space="preserve">    json.dump(shadow_log, f, indent=2)</w:t>
      </w:r>
    </w:p>
    <w:p>
      <w:pPr>
        <w:pStyle w:val="Heading3"/>
      </w:pPr>
      <w:r>
        <w:rPr>
          <w:rFonts w:ascii="Calibri" w:hAnsi="Calibri"/>
        </w:rPr>
        <w:t>Phase 2: Assisted Mode (Weeks 5-8)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The system sends alerts to a SEPARATE screen (not the main invigilator dashboard). A researcher watches and notes whether each alert is correct.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Setup:</w:t>
        <w:br/>
        <w:t xml:space="preserve">  - Same hall, 2-4 cameras</w:t>
        <w:br/>
        <w:t xml:space="preserve">  - ExamGuard sends alerts to a research laptop</w:t>
        <w:br/>
        <w:t xml:space="preserve">  - A researcher (not the invigilator) watches alerts</w:t>
        <w:br/>
        <w:t xml:space="preserve">  - Invigilator continues their normal job</w:t>
        <w:br/>
        <w:t xml:space="preserve">  - After exam: Researcher reviews each alert with the invigilator</w:t>
        <w:br/>
        <w:br/>
        <w:t>Why separate screen?</w:t>
        <w:br/>
        <w:t xml:space="preserve">  - Invigilators are not disrupted</w:t>
        <w:br/>
        <w:t xml:space="preserve">  - If the system sends 50 false alarms, it does not affect the exam</w:t>
        <w:br/>
        <w:t xml:space="preserve">  - Researcher can calibrate thresholds in real-time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 to measure: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Metric                     Target     Actual</w:t>
        <w:br/>
        <w:t>──────────────────────────────────────────────</w:t>
        <w:br/>
        <w:t>True positive rate         &gt; 80%      ___%</w:t>
        <w:br/>
        <w:t>False positive rate        &lt; 10%      ___%</w:t>
        <w:br/>
        <w:t>Alert latency              &lt; 5 sec    ___ sec</w:t>
        <w:br/>
        <w:t>Alerts per hour            5-15       ___</w:t>
        <w:br/>
        <w:t>System uptime              &gt; 99%      ___%</w:t>
        <w:br/>
        <w:t>Camera disconnections      0          ___</w:t>
      </w:r>
    </w:p>
    <w:p>
      <w:pPr>
        <w:pStyle w:val="Heading3"/>
      </w:pPr>
      <w:r>
        <w:rPr>
          <w:rFonts w:ascii="Calibri" w:hAnsi="Calibri"/>
        </w:rPr>
        <w:t>Phase 3: Live Mode (Weeks 9-12)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The system is integrated with the actual invigilator dashboard. Alerts go directly to the invigilator. This is the REAL deployment.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Setup:</w:t>
        <w:br/>
        <w:t xml:space="preserve">  - Full hall, 4-5 cameras</w:t>
        <w:br/>
        <w:t xml:space="preserve">  - ExamGuard alerts appear on invigilator's screen</w:t>
        <w:br/>
        <w:t xml:space="preserve">  - Invigilator uses ExamGuard + their own observation</w:t>
        <w:br/>
        <w:t xml:space="preserve">  - Every alert is marked as "confirmed" or "dismissed"</w:t>
        <w:br/>
        <w:t xml:space="preserve">  - Feedback is used to improve the model</w:t>
        <w:br/>
        <w:br/>
        <w:t>Rules for live mode:</w:t>
        <w:br/>
        <w:t xml:space="preserve">  1. Invigilator reviews EVERY alert — AI never acts alone</w:t>
        <w:br/>
        <w:t xml:space="preserve">  2. High false alarm rate? → Increase threshold immediately</w:t>
        <w:br/>
        <w:t xml:space="preserve">  3. Any system issue? → Fall back to manual monitoring</w:t>
        <w:br/>
        <w:t xml:space="preserve">  4. After each exam: Review all alerts with the exam committee</w:t>
      </w:r>
    </w:p>
    <w:p>
      <w:pPr>
        <w:pStyle w:val="Heading2"/>
      </w:pPr>
      <w:r>
        <w:rPr>
          <w:rFonts w:ascii="Calibri" w:hAnsi="Calibri"/>
        </w:rPr>
        <w:t>The Pilot Testing Checklist</w:t>
      </w:r>
    </w:p>
    <w:p>
      <w:pPr>
        <w:pStyle w:val="Heading3"/>
      </w:pPr>
      <w:r>
        <w:rPr>
          <w:rFonts w:ascii="Calibri" w:hAnsi="Calibri"/>
        </w:rPr>
        <w:t>Before the Pilot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[ ] System tested in lab for at least 20 hours continuously</w:t>
        <w:br/>
        <w:t>[ ] All edge cases from the edge case file have been addressed</w:t>
        <w:br/>
        <w:t>[ ] Camera placement verified — every seat visible</w:t>
        <w:br/>
        <w:t>[ ] Network tested — sufficient bandwidth for all cameras</w:t>
        <w:br/>
        <w:t>[ ] UPS installed — 30 minutes battery backup</w:t>
        <w:br/>
        <w:t>[ ] Fallback plan ready — manual invigilators on standby</w:t>
        <w:br/>
        <w:t>[ ] Ethics approval obtained from institution</w:t>
        <w:br/>
        <w:t>[ ] Student consent forms ready</w:t>
        <w:br/>
        <w:t>[ ] Data handling procedures documented</w:t>
        <w:br/>
        <w:t>[ ] Incident response plan written (what if something goes wrong?)</w:t>
      </w:r>
    </w:p>
    <w:p>
      <w:pPr>
        <w:pStyle w:val="Heading3"/>
      </w:pPr>
      <w:r>
        <w:rPr>
          <w:rFonts w:ascii="Calibri" w:hAnsi="Calibri"/>
        </w:rPr>
        <w:t>During the Pilot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[ ] Arrive 1 hour early to set up and test cameras</w:t>
        <w:br/>
        <w:t>[ ] Verify all cameras are online</w:t>
        <w:br/>
        <w:t>[ ] Run health check on all systems</w:t>
        <w:br/>
        <w:t>[ ] Start recording 15 minutes before exam</w:t>
        <w:br/>
        <w:t>[ ] Monitor system performance throughout</w:t>
        <w:br/>
        <w:t>[ ] Log any issues in real-time</w:t>
        <w:br/>
        <w:t>[ ] Have a "kill switch" — ability to shut down AI instantly</w:t>
        <w:br/>
        <w:t>[ ] Human invigilators present as backup at all times</w:t>
      </w:r>
    </w:p>
    <w:p>
      <w:pPr>
        <w:pStyle w:val="Heading3"/>
      </w:pPr>
      <w:r>
        <w:rPr>
          <w:rFonts w:ascii="Calibri" w:hAnsi="Calibri"/>
        </w:rPr>
        <w:t>After the Pilot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[ ] Collect all logs and detection results</w:t>
        <w:br/>
        <w:t>[ ] Review every alert with invigilator</w:t>
        <w:br/>
        <w:t>[ ] Calculate accuracy metrics (TP, FP, FN, TN)</w:t>
        <w:br/>
        <w:t>[ ] Identify false alarms — why did they happen?</w:t>
        <w:br/>
        <w:t>[ ] Identify missed detections — why were they missed?</w:t>
        <w:br/>
        <w:t>[ ] Collect invigilator feedback (interview)</w:t>
        <w:br/>
        <w:t>[ ] Collect student feedback (optional survey)</w:t>
        <w:br/>
        <w:t>[ ] Document all findings in a report</w:t>
        <w:br/>
        <w:t>[ ] Plan improvements for next pilot</w:t>
      </w:r>
    </w:p>
    <w:p>
      <w:pPr>
        <w:pStyle w:val="Heading2"/>
      </w:pPr>
      <w:r>
        <w:rPr>
          <w:rFonts w:ascii="Calibri" w:hAnsi="Calibri"/>
        </w:rPr>
        <w:t>The Feedback Loop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important part of pilot testing: EVERY mistake the AI makes teaches it to be better.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Pilot Exam 1:</w:t>
        <w:br/>
        <w:t xml:space="preserve">  AI flags student scratching head → Dismissed by invigilator</w:t>
        <w:br/>
        <w:t xml:space="preserve">  Lesson: Add "scratching" to normal behaviors</w:t>
        <w:br/>
        <w:t xml:space="preserve">  Fix: Retrain model with more scratching examples</w:t>
        <w:br/>
        <w:br/>
        <w:t>Pilot Exam 2:</w:t>
        <w:br/>
        <w:t xml:space="preserve">  AI misses student with hidden earpiece → Invigilator catches it</w:t>
        <w:br/>
        <w:t xml:space="preserve">  Lesson: Earpiece is hard to detect visually</w:t>
        <w:br/>
        <w:t xml:space="preserve">  Fix: Add ear-touching pattern to anomaly detector</w:t>
        <w:br/>
        <w:br/>
        <w:t>Pilot Exam 3:</w:t>
        <w:br/>
        <w:t xml:space="preserve">  AI correctly flags phone under desk → Invigilator confirms</w:t>
        <w:br/>
        <w:t xml:space="preserve">  Lesson: The model works for this scenario!</w:t>
        <w:br/>
        <w:t xml:space="preserve">  Note: No change needed, keep this capability</w:t>
        <w:br/>
        <w:br/>
        <w:t>Pilot Exam 4:</w:t>
        <w:br/>
        <w:t xml:space="preserve">  AI floods invigilator with 40 alerts in 1 hour</w:t>
        <w:br/>
        <w:t xml:space="preserve">  Lesson: Threshold is too sensitive</w:t>
        <w:br/>
        <w:t xml:space="preserve">  Fix: Increase confidence threshold from 0.6 to 0.75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After each pilot, track improvements</w:t>
        <w:br/>
        <w:t>pilot_results = {</w:t>
        <w:br/>
        <w:t xml:space="preserve">    'pilot_1': {</w:t>
        <w:br/>
        <w:t xml:space="preserve">        'date': '2026-03-15',</w:t>
        <w:br/>
        <w:t xml:space="preserve">        'exams_monitored': 1,</w:t>
        <w:br/>
        <w:t xml:space="preserve">        'total_alerts': 23,</w:t>
        <w:br/>
        <w:t xml:space="preserve">        'true_positives': 5,</w:t>
        <w:br/>
        <w:t xml:space="preserve">        'false_positives': 15,</w:t>
        <w:br/>
        <w:t xml:space="preserve">        'false_negatives': 3,</w:t>
        <w:br/>
        <w:t xml:space="preserve">        'precision': 0.25,     # Only 25% of alerts were real ← BAD</w:t>
        <w:br/>
        <w:t xml:space="preserve">        'recall': 0.63,        # Caught 63% of cheating ← Needs work</w:t>
        <w:br/>
        <w:t xml:space="preserve">        'notes': 'Too many false alarms. Threshold too low.'</w:t>
        <w:br/>
        <w:t xml:space="preserve">    },</w:t>
        <w:br/>
        <w:t xml:space="preserve">    'pilot_2': {</w:t>
        <w:br/>
        <w:t xml:space="preserve">        'date': '2026-03-22',</w:t>
        <w:br/>
        <w:t xml:space="preserve">        'exams_monitored': 2,</w:t>
        <w:br/>
        <w:t xml:space="preserve">        'total_alerts': 12,</w:t>
        <w:br/>
        <w:t xml:space="preserve">        'true_positives': 7,</w:t>
        <w:br/>
        <w:t xml:space="preserve">        'false_positives': 4,</w:t>
        <w:br/>
        <w:t xml:space="preserve">        'false_negatives': 1,</w:t>
        <w:br/>
        <w:t xml:space="preserve">        'precision': 0.64,     # 64% of alerts were real ← BETTER</w:t>
        <w:br/>
        <w:t xml:space="preserve">        'recall': 0.88,        # Caught 88% of cheating ← Good</w:t>
        <w:br/>
        <w:t xml:space="preserve">        'notes': 'Improved after threshold adjustment and retraining.'</w:t>
        <w:br/>
        <w:t xml:space="preserve">    },</w:t>
        <w:br/>
        <w:t xml:space="preserve">    'pilot_3': {</w:t>
        <w:br/>
        <w:t xml:space="preserve">        'date': '2026-03-29',</w:t>
        <w:br/>
        <w:t xml:space="preserve">        'exams_monitored': 3,</w:t>
        <w:br/>
        <w:t xml:space="preserve">        'total_alerts': 8,</w:t>
        <w:br/>
        <w:t xml:space="preserve">        'true_positives': 6,</w:t>
        <w:br/>
        <w:t xml:space="preserve">        'false_positives': 2,</w:t>
        <w:br/>
        <w:t xml:space="preserve">        'false_negatives': 1,</w:t>
        <w:br/>
        <w:t xml:space="preserve">        'precision': 0.75,     # 75% of alerts were real ← GOOD</w:t>
        <w:br/>
        <w:t xml:space="preserve">        'recall': 0.86,        # Caught 86% of cheating ← Good</w:t>
        <w:br/>
        <w:t xml:space="preserve">        'notes': 'System is stabilizing. Ready for broader deployment.'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/>
        </w:rPr>
        <w:t>Scaling Up After Pilot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Pilot success → Gradual scale-up:</w:t>
        <w:br/>
        <w:br/>
        <w:t>Month 1-2:  1 hall, 2 cameras, shadow mode</w:t>
        <w:br/>
        <w:t>Month 3-4:  1 hall, 4 cameras, assisted mode</w:t>
        <w:br/>
        <w:t>Month 5-6:  1 hall, 4 cameras, live mode</w:t>
        <w:br/>
        <w:t>Month 7-8:  3 halls, 12 cameras, live mode</w:t>
        <w:br/>
        <w:t>Month 9-10: 10 halls, 40 cameras, live mode</w:t>
        <w:br/>
        <w:t>Month 11+:  Full deployment, all halls</w:t>
        <w:br/>
        <w:br/>
        <w:t>NEVER jump from 1 hall to full deployment.</w:t>
        <w:br/>
        <w:t>Each step should have at least 3 successful exams before scaling up.</w:t>
      </w:r>
    </w:p>
    <w:p>
      <w:pPr>
        <w:pStyle w:val="Heading2"/>
      </w:pPr>
      <w:r>
        <w:rPr>
          <w:rFonts w:ascii="Calibri" w:hAnsi="Calibri"/>
        </w:rPr>
        <w:t>Reporting Template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After each pilot exam, fill out this report: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ExamGuard Pilot Report</w:t>
        <w:br/>
        <w:t>─────────────────────</w:t>
        <w:br/>
        <w:br/>
        <w:t>Date: ___________</w:t>
        <w:br/>
        <w:t>Exam: ___________</w:t>
        <w:br/>
        <w:t>Hall: ___________</w:t>
        <w:br/>
        <w:t>Duration: ___ hours</w:t>
        <w:br/>
        <w:t>Cameras: ___</w:t>
        <w:br/>
        <w:t>Students: ___</w:t>
        <w:br/>
        <w:t>Mode: Shadow / Assisted / Live</w:t>
        <w:br/>
        <w:br/>
        <w:t>Performance Metrics:</w:t>
        <w:br/>
        <w:t xml:space="preserve">  Total alerts:         ___</w:t>
        <w:br/>
        <w:t xml:space="preserve">  True positives:       ___</w:t>
        <w:br/>
        <w:t xml:space="preserve">  False positives:      ___</w:t>
        <w:br/>
        <w:t xml:space="preserve">  False negatives:      ___</w:t>
        <w:br/>
        <w:t xml:space="preserve">  Precision:            ___%</w:t>
        <w:br/>
        <w:t xml:space="preserve">  Recall:               ___%</w:t>
        <w:br/>
        <w:t xml:space="preserve">  False alarm rate:     ___%</w:t>
        <w:br/>
        <w:t xml:space="preserve">  Average alert latency: ___ seconds</w:t>
        <w:br/>
        <w:t xml:space="preserve">  System uptime:        ___%</w:t>
        <w:br/>
        <w:br/>
        <w:t>Issues Encountered:</w:t>
        <w:br/>
        <w:t xml:space="preserve">  1. _______________</w:t>
        <w:br/>
        <w:t xml:space="preserve">  2. _______________</w:t>
        <w:br/>
        <w:br/>
        <w:t>Invigilator Feedback:</w:t>
        <w:br/>
        <w:t xml:space="preserve">  _______________</w:t>
        <w:br/>
        <w:br/>
        <w:t>Improvements for Next Pilot:</w:t>
        <w:br/>
        <w:t xml:space="preserve">  1. _______________</w:t>
        <w:br/>
        <w:t xml:space="preserve">  2. _______________</w:t>
        <w:br/>
        <w:br/>
        <w:t>Recommendation:</w:t>
        <w:br/>
        <w:t xml:space="preserve">  [ ] Ready for next phase</w:t>
        <w:br/>
        <w:t xml:space="preserve">  [ ] Needs more testing at current phase</w:t>
        <w:br/>
        <w:t xml:space="preserve">  [ ] Significant issues — address before continuing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Shadow mode first — run silently, compare with human invigilators, no risk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Never go from lab to live — always shadow mode, then assisted, then live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Every mistake is a learning opportunity — false alarms and misses both teach the system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Scale gradually — 1 hall, then 3, then 10, then all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Always have a fallback — human invigilators must be present throughout pilot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Document everything — metrics, feedback, issues, improvements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7. 3 successful exams before scaling — do not rush the process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Phase 8: Testing — Learning Resources</w:t>
      </w:r>
    </w:p>
    <w:p>
      <w:pPr>
        <w:pStyle w:val="Heading2"/>
      </w:pPr>
      <w:r>
        <w:rPr>
          <w:rFonts w:ascii="Calibri" w:hAnsi="Calibri"/>
        </w:rPr>
        <w:t>Testing AI Systems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"Testing Machine Learning Models" by Google Cloud Tech — how Google tests AI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"ML Model Evaluation Metrics" by StatQuest — precision, recall, F1 explained simply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"Software Testing Tutorial for Beginners" by Guru99 — testing fundamentals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"pytest Tutorial" by Corey Schafer — Python testing framework</w:t>
      </w:r>
    </w:p>
    <w:p>
      <w:pPr>
        <w:pStyle w:val="Heading3"/>
      </w:pPr>
      <w:r>
        <w:rPr>
          <w:rFonts w:ascii="Calibri" w:hAnsi="Calibri"/>
        </w:rPr>
        <w:t>Articles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"How to Test Machine Learning Code and Systems" by Jeremy Jordan — comprehensive guide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"Testing ML Systems: Code, Data, and Models" by Google — best practices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"Confusion Matrix Explained" by Towards Data Science — visual guide to TP, FP, FN, TN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Write unit tests for your YOLO model (does it detect known objects?)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 your system for 2+ hours and monitor for issues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Create a labeled test dataset with known normal and cheating clips</w:t>
      </w:r>
    </w:p>
    <w:p>
      <w:pPr>
        <w:pStyle w:val="Heading2"/>
      </w:pPr>
      <w:r>
        <w:rPr>
          <w:rFonts w:ascii="Calibri" w:hAnsi="Calibri"/>
        </w:rPr>
        <w:t>Edge Cases and Robustness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"AI Failures and Edge Cases" by Two Minute Papers — real-world AI failure examples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"Adversarial Examples Explained" by Computerphile — how AI can be tricked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"Robustness in Machine Learning" by Stanford CS229 — academic perspective</w:t>
      </w:r>
    </w:p>
    <w:p>
      <w:pPr>
        <w:pStyle w:val="Heading3"/>
      </w:pPr>
      <w:r>
        <w:rPr>
          <w:rFonts w:ascii="Calibri" w:hAnsi="Calibri"/>
        </w:rPr>
        <w:t>Articles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"When AI Goes Wrong" by MIT Technology Review — real-world failures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"Testing Edge Cases in ML" by Neptune.ai — systematic approach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List 20 edge cases specific to your system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Test each one and document results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Create a "what if" document for each scenario</w:t>
      </w:r>
    </w:p>
    <w:p>
      <w:pPr>
        <w:pStyle w:val="Heading2"/>
      </w:pPr>
      <w:r>
        <w:rPr>
          <w:rFonts w:ascii="Calibri" w:hAnsi="Calibri"/>
        </w:rPr>
        <w:t>AI Ethics and Privacy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"AI Ethics in 5 Minutes" by IBM Technology — quick overview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"Ethics of AI Surveillance" by Vox — directly relevant to ExamGuard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"GDPR Explained Simply" by Simplilearn — data protection 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"Algorithmic Bias" by Joy Buolamwini (MIT) — essential viewing on AI fairness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"India's DPDP Act Explained" by LegalSamiksha — if deploying in India</w:t>
      </w:r>
    </w:p>
    <w:p>
      <w:pPr>
        <w:pStyle w:val="Heading3"/>
      </w:pPr>
      <w:r>
        <w:rPr>
          <w:rFonts w:ascii="Calibri" w:hAnsi="Calibri"/>
        </w:rPr>
        <w:t>Courses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"AI Ethics" on Coursera by University of Helsinki — free, comprehensive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"Responsible AI" by Google (free course) — practical ethics for AI developers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"Ethics of AI and Big Data" edX — academic perspective</w:t>
      </w:r>
    </w:p>
    <w:p>
      <w:pPr>
        <w:pStyle w:val="Heading3"/>
      </w:pPr>
      <w:r>
        <w:rPr>
          <w:rFonts w:ascii="Calibri" w:hAnsi="Calibri"/>
        </w:rPr>
        <w:t>Books (Optional)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"Weapons of Math Destruction" by Cathy O'Neil — how algorithms can harm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"Race After Technology" by Ruha Benjamin — AI bias and society</w:t>
      </w:r>
    </w:p>
    <w:p>
      <w:pPr>
        <w:pStyle w:val="Heading3"/>
      </w:pPr>
      <w:r>
        <w:rPr>
          <w:rFonts w:ascii="Calibri" w:hAnsi="Calibri"/>
        </w:rPr>
        <w:t>Legal Resources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India DPDP Act 2023: meity.gov.in (Ministry of Electronics and IT)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GDPR basics: gdpr.eu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AI surveillance legal guide: accessnow.org</w:t>
      </w:r>
    </w:p>
    <w:p>
      <w:pPr>
        <w:pStyle w:val="Heading2"/>
      </w:pPr>
      <w:r>
        <w:rPr>
          <w:rFonts w:ascii="Calibri" w:hAnsi="Calibri"/>
        </w:rPr>
        <w:t>Performance Optimization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"PyTorch Performance Tuning" by PyTorch official — from the source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"Model Optimization for Production" by TensorFlow — techniques overview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"TensorRT Optimization" by NVIDIA Developer — GPU-specific optimization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"Profiling Python Code" by Corey Schafer — finding slow code</w:t>
      </w:r>
    </w:p>
    <w:p>
      <w:pPr>
        <w:pStyle w:val="Heading3"/>
      </w:pPr>
      <w:r>
        <w:rPr>
          <w:rFonts w:ascii="Calibri" w:hAnsi="Calibri"/>
        </w:rPr>
        <w:t>Tools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torch.profiler — PyTorch built-in profiler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nvidia-smi — Monitor GPU usage in real-time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ONNX Runtime — Cross-platform model optimization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TensorRT — NVIDIA GPU optimization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Profile your full pipeline (find the bottleneck)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Try quantization on your models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Compare FP32 vs FP16 vs INT8 performance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Benchmark with increasing number of cameras</w:t>
      </w:r>
    </w:p>
    <w:p>
      <w:pPr>
        <w:pStyle w:val="Heading2"/>
      </w:pPr>
      <w:r>
        <w:rPr>
          <w:rFonts w:ascii="Calibri" w:hAnsi="Calibri"/>
        </w:rPr>
        <w:t>Pilot Testing and Deployment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"A/B Testing Explained" by StatQuest — testing new systems safely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"Deploying ML Models in Production" by MLOps Community — real deployment challenges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"ML in Production: Lessons Learned" by Google — what goes wrong and how to fix it</w:t>
      </w:r>
    </w:p>
    <w:p>
      <w:pPr>
        <w:pStyle w:val="Heading3"/>
      </w:pPr>
      <w:r>
        <w:rPr>
          <w:rFonts w:ascii="Calibri" w:hAnsi="Calibri"/>
        </w:rPr>
        <w:t>Articles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"Rules of Machine Learning" by Google — 43 rules for ML in production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"Monitoring ML Models in Production" by Neptune.ai — keeping track after deployment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"Shadow Mode Deployment" by Uber ML Blog — how Uber tests new models safely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 a shadow mode test (system runs but does not alert)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Compare your results with a human reviewer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Create a pilot testing report template</w:t>
      </w:r>
    </w:p>
    <w:p>
      <w:pPr>
        <w:pStyle w:val="Heading2"/>
      </w:pPr>
      <w:r>
        <w:rPr>
          <w:rFonts w:ascii="Calibri" w:hAnsi="Calibri"/>
        </w:rPr>
        <w:t>Recommended Learning Order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Week 1-2:  Testing strategies → Write unit tests for your models</w:t>
        <w:br/>
        <w:t>Week 3-4:  Edge cases → Document and test 20 edge cases</w:t>
        <w:br/>
        <w:t>Week 5-6:  Privacy &amp; ethics → Create consent form and privacy policy</w:t>
        <w:br/>
        <w:t>Week 7-8:  Performance optimization → Profile and optimize your pipeline</w:t>
        <w:br/>
        <w:t>Week 9-12: Pilot testing → Run shadow mode in a real or simulated exam</w:t>
      </w:r>
    </w:p>
    <w:p>
      <w:pPr>
        <w:pStyle w:val="Heading2"/>
      </w:pPr>
      <w:r>
        <w:rPr>
          <w:rFonts w:ascii="Calibri" w:hAnsi="Calibri"/>
        </w:rPr>
        <w:t>Essential Metrics to Know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Testing:</w:t>
        <w:br/>
        <w:t xml:space="preserve">  - Precision, Recall, F1 Score</w:t>
        <w:br/>
        <w:t xml:space="preserve">  - Confusion Matrix</w:t>
        <w:br/>
        <w:t xml:space="preserve">  - ROC Curve (Receiver Operating Characteristic)</w:t>
        <w:br/>
        <w:t xml:space="preserve">  - False Positive Rate, False Negative Rate</w:t>
        <w:br/>
        <w:br/>
        <w:t>Performance:</w:t>
        <w:br/>
        <w:t xml:space="preserve">  - Frames Per Second (FPS)</w:t>
        <w:br/>
        <w:t xml:space="preserve">  - Latency (ms per frame)</w:t>
        <w:br/>
        <w:t xml:space="preserve">  - GPU Utilization (%)</w:t>
        <w:br/>
        <w:t xml:space="preserve">  - Memory Usage over time</w:t>
        <w:br/>
        <w:br/>
        <w:t>Deployment:</w:t>
        <w:br/>
        <w:t xml:space="preserve">  - System Uptime (%)</w:t>
        <w:br/>
        <w:t xml:space="preserve">  - Mean Time Between Failures (MTBF)</w:t>
        <w:br/>
        <w:t xml:space="preserve">  - Mean Time to Recovery (MTTR)</w:t>
        <w:br/>
        <w:t xml:space="preserve">  - Alert response time</w:t>
      </w:r>
    </w:p>
    <w:p>
      <w:pPr>
        <w:pStyle w:val="Heading2"/>
      </w:pPr>
      <w:r>
        <w:rPr>
          <w:rFonts w:ascii="Calibri" w:hAnsi="Calibri"/>
        </w:rPr>
        <w:t>Tools to Install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Testing</w:t>
        <w:br/>
        <w:t>pip install pytest           # Unit testing</w:t>
        <w:br/>
        <w:t>pip install scikit-learn     # Metrics (precision_score, recall_score, etc.)</w:t>
        <w:br/>
        <w:br/>
        <w:t># Profiling</w:t>
        <w:br/>
        <w:t>pip install py-spy           # Python profiler</w:t>
        <w:br/>
        <w:t>pip install memory-profiler  # Memory usage tracking</w:t>
        <w:br/>
        <w:t>pip install psutil           # System monitoring</w:t>
        <w:br/>
        <w:br/>
        <w:t># Monitoring</w:t>
        <w:br/>
        <w:t>pip install prometheus-client  # Metrics collection (optional)</w:t>
        <w:br/>
        <w:t>pip install grafana-api        # Dashboards for monitoring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