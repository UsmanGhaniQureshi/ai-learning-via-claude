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6CC"/>
        </w:rPr>
        <w:t>Phase 1 — Foundations (COMPLETED)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Phase 1: Foundations - Status</w:t>
      </w:r>
    </w:p>
    <w:p>
      <w:pPr>
        <w:pStyle w:val="Heading2"/>
      </w:pPr>
      <w:r>
        <w:rPr>
          <w:rFonts w:ascii="Calibri" w:hAnsi="Calibri"/>
        </w:rPr>
        <w:t>Status: COMPLETED</w:t>
      </w:r>
    </w:p>
    <w:p>
      <w:pPr>
        <w:pStyle w:val="Heading2"/>
      </w:pPr>
      <w:r>
        <w:rPr>
          <w:rFonts w:ascii="Calibri" w:hAnsi="Calibri"/>
        </w:rPr>
        <w:t>What Was Learned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phase covered the fundamental knowledge needed before building any AI system. Here's what was covered:</w:t>
      </w:r>
    </w:p>
    <w:p>
      <w:pPr>
        <w:pStyle w:val="Heading3"/>
      </w:pPr>
      <w:r>
        <w:rPr>
          <w:rFonts w:ascii="Calibri" w:hAnsi="Calibri"/>
        </w:rPr>
        <w:t>AI / ML / DL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Artificial Intelligence (AI): Making machines that can think and make decisions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Machine Learning (ML): Teaching machines to learn from data instead of explicit programming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Deep Learning (DL): Using neural networks with many layers for complex problems like vision and language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Relationship: AI &gt; ML &gt; DL (Deep Learning is a subset of ML, which is a subset of AI)</w:t>
      </w:r>
    </w:p>
    <w:p>
      <w:pPr>
        <w:pStyle w:val="Heading3"/>
      </w:pPr>
      <w:r>
        <w:rPr>
          <w:rFonts w:ascii="Calibri" w:hAnsi="Calibri"/>
        </w:rPr>
        <w:t>Types of Machine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Supervised Learning: Learn from labeled examples (input + correct answer)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Unsupervised Learning: Find patterns in unlabeled data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Reinforcement Learning: Learn by trial and error with rewards and penalties</w:t>
      </w:r>
    </w:p>
    <w:p>
      <w:pPr>
        <w:pStyle w:val="Heading3"/>
      </w:pPr>
      <w:r>
        <w:rPr>
          <w:rFonts w:ascii="Calibri" w:hAnsi="Calibri"/>
        </w:rPr>
        <w:t>Neural Networks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Perceptron: The simplest neural network (one neuron)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Layers: Input layer, hidden layers, output layer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Activation functions: ReLU, Sigmoid, Softmax - they decide if a neuron "fires"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Forward propagation: Data flows through the network to make a prediction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Backpropagation: The network learns from its mistakes by adjusting weights</w:t>
      </w:r>
    </w:p>
    <w:p>
      <w:pPr>
        <w:pStyle w:val="Heading3"/>
      </w:pPr>
      <w:r>
        <w:rPr>
          <w:rFonts w:ascii="Calibri" w:hAnsi="Calibri"/>
        </w:rPr>
        <w:t>Math Foundations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Linear Algebra: Vectors, matrices, dot products - the math behind neural networks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Calculus: Derivatives and gradients - how the network learns (gradient descent)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Probability: Confidence scores, distributions - how the network expresses uncertainty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Statistics: Mean, variance, distributions - understanding data before training</w:t>
      </w:r>
    </w:p>
    <w:p>
      <w:pPr>
        <w:pStyle w:val="Heading3"/>
      </w:pPr>
      <w:r>
        <w:rPr>
          <w:rFonts w:ascii="Calibri" w:hAnsi="Calibri"/>
        </w:rPr>
        <w:t>Model Selection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5 questions for choosing the right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Bias-variance tradeoff: Underfitting vs overfitting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Model comparison: When to use which algorithm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Evaluation: How to know if your model is actually good</w:t>
      </w:r>
    </w:p>
    <w:p>
      <w:pPr>
        <w:pStyle w:val="Heading2"/>
      </w:pPr>
      <w:r>
        <w:rPr>
          <w:rFonts w:ascii="Calibri" w:hAnsi="Calibri"/>
        </w:rPr>
        <w:t>How This Connects to ExamGuard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Now that the foundations are complete, here's WHY each topic matters for ExamGuard: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Foundation Topic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ExamGuard Connection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AI/ML/DL basics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ExamGuard IS a deep learning system. Understanding the hierarchy means knowing which tool to use for each problem.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Supervised Learning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YOLO and CNN are trained with labeled data. We MUST have labeled cheating clips to train them.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Unsupervised Learning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Autoencoder learns normal behavior WITHOUT labels. We need this for catching unexpected cheating methods.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Reinforcement Learning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alert system learns from invigilator feedback. No labeled data needed - just rewards and penalties.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Neural Networks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Every model in ExamGuard (YOLO, CNN, LSTM, Autoencoder, DQN) IS a neural network. Understanding how they work is essential.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Linear Algebra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Every image is a matrix. Every video frame is processed as matrix operations. NumPy does this math for us.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Calculus/Gradients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Training any model means minimizing a loss function using gradient descent. This is how models learn.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Probability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Every detection has a confidence score (e.g., "phone detected: 87%"). Understanding probability helps set thresholds.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Model Selection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Choosing YOLO over Faster R-CNN, EfficientNet over ResNet - these decisions come from understanding tradeoffs.</w:t>
            </w:r>
          </w:p>
        </w:tc>
      </w:tr>
    </w:tbl>
    <w:p>
      <w:pPr>
        <w:pStyle w:val="Heading3"/>
      </w:pPr>
      <w:r>
        <w:rPr>
          <w:rFonts w:ascii="Calibri" w:hAnsi="Calibri"/>
        </w:rPr>
        <w:t>The Big Picture: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Before foundations:  "I want to build a cheating detection system but I don't know where to start"</w:t>
        <w:br/>
        <w:br/>
        <w:t>After foundations:   "I know that:</w:t>
        <w:br/>
        <w:t xml:space="preserve">                     - I need CNN for images (supervised, labeled data)</w:t>
        <w:br/>
        <w:t xml:space="preserve">                     - I need YOLO for real-time detection (speed matters)</w:t>
        <w:br/>
        <w:t xml:space="preserve">                     - I need LSTM for behavior over time (sequence data)</w:t>
        <w:br/>
        <w:t xml:space="preserve">                     - I need Autoencoder for anomalies (unsupervised)</w:t>
        <w:br/>
        <w:t xml:space="preserve">                     - I need RL for smart alerts (learns from feedback)</w:t>
        <w:br/>
        <w:t xml:space="preserve">                     - I understand the math behind all of these</w:t>
        <w:br/>
        <w:t xml:space="preserve">                     - I can evaluate if my models are working correctly"</w:t>
      </w:r>
    </w:p>
    <w:p>
      <w:pPr>
        <w:pStyle w:val="Heading2"/>
      </w:pPr>
      <w:r>
        <w:rPr>
          <w:rFonts w:ascii="Calibri" w:hAnsi="Calibri"/>
        </w:rPr>
        <w:t>Reference Materials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foundation materials are located in the following folders: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d:/AI Learning/usman/</w:t>
        <w:br/>
        <w:t xml:space="preserve">    01_Foundations/          → AI, ML, DL basics</w:t>
        <w:br/>
        <w:t xml:space="preserve">    02_Neural_Networks/     → How neural networks work</w:t>
        <w:br/>
        <w:t xml:space="preserve">    03_Math_Foundations/     → Linear algebra, calculus, probability</w:t>
        <w:br/>
        <w:t xml:space="preserve">    04_Types_of_ML/         → Supervised, Unsupervised, Reinforcement</w:t>
        <w:br/>
        <w:t xml:space="preserve">    05_Model_Selection/     → Choosing the right model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Go back to these folders anytime you need to refresh a concept. As you progress through the project, these foundations will make more and more sense in context.</w:t>
      </w:r>
    </w:p>
    <w:p>
      <w:pPr>
        <w:pStyle w:val="Heading2"/>
      </w:pPr>
      <w:r>
        <w:rPr>
          <w:rFonts w:ascii="Calibri" w:hAnsi="Calibri"/>
        </w:rPr>
        <w:t>Next Phase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With foundations complete, the next step is Phase 2: Python and Libraries.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understand the THEORY. Now it's time to get the TOOLS to implement it.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Foundations (DONE) → Python Tools (NEXT) → Core ML → Computer Vision → Deep Learning → RL → Full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