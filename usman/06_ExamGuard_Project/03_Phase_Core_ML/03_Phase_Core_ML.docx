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4C8"/>
        </w:rPr>
        <w:t>Phase 3 — Core ML Skills</w:t>
      </w:r>
    </w:p>
    <w:p>
      <w:r>
        <w:rPr>
          <w:rFonts w:ascii="Calibri" w:hAnsi="Calibri"/>
          <w:b w:val="0"/>
          <w:i/>
          <w:color w:val="646464"/>
          <w:sz w:val="24"/>
        </w:rPr>
        <w:t>ExamGuard AI — Implementation Guide</w:t>
      </w:r>
    </w:p>
    <w:p>
      <w:pPr>
        <w:pStyle w:val="Heading1"/>
      </w:pPr>
      <w:r>
        <w:rPr>
          <w:rFonts w:ascii="Calibri" w:hAnsi="Calibri"/>
        </w:rPr>
        <w:t>Scikit-Learn - The ML Library</w:t>
      </w:r>
    </w:p>
    <w:p>
      <w:pPr>
        <w:pStyle w:val="Heading2"/>
      </w:pPr>
      <w:r>
        <w:rPr>
          <w:rFonts w:ascii="Calibri" w:hAnsi="Calibri"/>
        </w:rPr>
        <w:t>What is Scikit-Learn?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Scikit-Learn (often written as `sklearn`) is THE machine learning library for Python. It contains all the classic ML algorithms in one package, with a simple, consistent interface.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as a toolbox: you pick a model, give it data, and it learns.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sklearn.ensemble import RandomForestClassifier</w:t>
        <w:br/>
        <w:br/>
        <w:t>model = RandomForestClassifier()</w:t>
        <w:br/>
        <w:t>model.fit(X_train, y_train)        # Train</w:t>
        <w:br/>
        <w:t>predictions = model.predict(X_test) # Predict</w:t>
        <w:br/>
        <w:br/>
        <w:t># That's it. Three lines to train and use an ML model.</w:t>
      </w:r>
    </w:p>
    <w:p>
      <w:pPr>
        <w:pStyle w:val="Heading2"/>
      </w:pPr>
      <w:r>
        <w:rPr>
          <w:rFonts w:ascii="Calibri" w:hAnsi="Calibri"/>
        </w:rPr>
        <w:t>Why Scikit-Learn Matters for ExamGuard</w:t>
      </w:r>
    </w:p>
    <w:p>
      <w:pPr>
        <w:pStyle w:val="Heading3"/>
      </w:pPr>
      <w:r>
        <w:rPr>
          <w:rFonts w:ascii="Calibri" w:hAnsi="Calibri"/>
        </w:rPr>
        <w:t>Before Deep Learning, Start Simple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DON'T jump straight to YOLO and CNN. First, you learn ML fundamentals with Scikit-Learn: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Learning path:</w:t>
        <w:br/>
        <w:t xml:space="preserve">  Scikit-Learn (simple models, learn the workflow)</w:t>
        <w:br/>
        <w:t xml:space="preserve">      ↓</w:t>
        <w:br/>
        <w:t xml:space="preserve">  PyTorch/TensorFlow (deep learning models, same workflow but more powerful)</w:t>
        <w:br/>
        <w:t xml:space="preserve">      ↓</w:t>
        <w:br/>
        <w:t xml:space="preserve">  YOLO, CNN, LSTM (specialized models for ExamGuard)</w:t>
      </w:r>
    </w:p>
    <w:p>
      <w:pPr>
        <w:pStyle w:val="Heading3"/>
      </w:pPr>
      <w:r>
        <w:rPr>
          <w:rFonts w:ascii="Calibri" w:hAnsi="Calibri"/>
        </w:rPr>
        <w:t>What Scikit-Learn teaches you: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train ANY model (the workflow is the same everywhere)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evaluate models (accuracy, precision, recall)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preprocess data (scaling, encoding)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avoid common mistakes (overfitting, data leakage)</w:t>
      </w:r>
    </w:p>
    <w:p>
      <w:pPr>
        <w:pStyle w:val="Heading3"/>
      </w:pPr>
      <w:r>
        <w:rPr>
          <w:rFonts w:ascii="Calibri" w:hAnsi="Calibri"/>
        </w:rPr>
        <w:t>ExamGuard uses Scikit-Learn for: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Initial experiments - Test if simple models can distinguish cheating from normal behavior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Feature engineering - Create and test features before using deep learning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Evaluation - All metrics (accuracy, precision, recall, F1) come from sklearn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splitting - train_test_split is from sklearn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Preprocessing - Scaling, normalizing data before feeding to any model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Baselines - "Can a simple model do this? If yes, maybe we don't need deep learning."</w:t>
      </w:r>
    </w:p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The Universal ML Workflow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ML model in Scikit-Learn follows the SAME pattern: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Step 1: Import the model</w:t>
        <w:br/>
        <w:t>from sklearn.tree import DecisionTreeClassifier</w:t>
        <w:br/>
        <w:br/>
        <w:t># Step 2: Create the model</w:t>
        <w:br/>
        <w:t>model = DecisionTreeClassifier()</w:t>
        <w:br/>
        <w:br/>
        <w:t># Step 3: Train the model</w:t>
        <w:br/>
        <w:t>model.fit(X_train, y_train)</w:t>
        <w:br/>
        <w:br/>
        <w:t># Step 4: Make predictions</w:t>
        <w:br/>
        <w:t>predictions = model.predict(X_test)</w:t>
        <w:br/>
        <w:br/>
        <w:t># Step 5: Evaluate</w:t>
        <w:br/>
        <w:t>from sklearn.metrics import accuracy_score</w:t>
        <w:br/>
        <w:t>accuracy = accuracy_score(y_test, predictions)</w:t>
        <w:br/>
        <w:t>print(f"Accuracy: {accuracy:.2%}")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the same for EVERY model. Change the import, everything else stays the same: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Decision Tree</w:t>
        <w:br/>
        <w:t>from sklearn.tree import DecisionTreeClassifier</w:t>
        <w:br/>
        <w:t>model = DecisionTreeClassifier()</w:t>
        <w:br/>
        <w:br/>
        <w:t># Random Forest</w:t>
        <w:br/>
        <w:t>from sklearn.ensemble import RandomForestClassifier</w:t>
        <w:br/>
        <w:t>model = RandomForestClassifier()</w:t>
        <w:br/>
        <w:br/>
        <w:t># SVM</w:t>
        <w:br/>
        <w:t>from sklearn.svm import SVC</w:t>
        <w:br/>
        <w:t>model = SVC()</w:t>
        <w:br/>
        <w:br/>
        <w:t># KNN</w:t>
        <w:br/>
        <w:t>from sklearn.neighbors import KNeighborsClassifier</w:t>
        <w:br/>
        <w:t>model = KNeighborsClassifier()</w:t>
        <w:br/>
        <w:br/>
        <w:t># ALL use: model.fit(X_train, y_train) → model.predict(X_test)</w:t>
      </w:r>
    </w:p>
    <w:p>
      <w:pPr>
        <w:pStyle w:val="Heading3"/>
      </w:pPr>
      <w:r>
        <w:rPr>
          <w:rFonts w:ascii="Calibri" w:hAnsi="Calibri"/>
        </w:rPr>
        <w:t>2. Key Functions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sklearn.model_selection import train_test_split</w:t>
        <w:br/>
        <w:t>from sklearn.preprocessing import StandardScaler</w:t>
        <w:br/>
        <w:t>from sklearn.metrics import accuracy_score, classification_report, confusion_matrix</w:t>
        <w:br/>
        <w:br/>
        <w:t># Split data: 80% train, 20% test</w:t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# Scale features (important for many models)</w:t>
        <w:br/>
        <w:t>scaler = StandardScaler()</w:t>
        <w:br/>
        <w:t>X_train_scaled = scaler.fit_transform(X_train)</w:t>
        <w:br/>
        <w:t>X_test_scaled = scaler.transform(X_test)  # Use same scaler!</w:t>
        <w:br/>
        <w:br/>
        <w:t># Train</w:t>
        <w:br/>
        <w:t>model = RandomForestClassifier(n_estimators=100, random_state=42)</w:t>
        <w:br/>
        <w:t>model.fit(X_train_scaled, y_train)</w:t>
        <w:br/>
        <w:br/>
        <w:t># Predict and evaluate</w:t>
        <w:br/>
        <w:t>predictions = model.predict(X_test_scaled)</w:t>
        <w:br/>
        <w:t>print(f"Accuracy: {accuracy_score(y_test, predictions):.2%}")</w:t>
        <w:br/>
        <w:t>print(classification_report(y_test, predictions))</w:t>
        <w:br/>
        <w:t>print(confusion_matrix(y_test, predictions))</w:t>
      </w:r>
    </w:p>
    <w:p>
      <w:pPr>
        <w:pStyle w:val="Heading3"/>
      </w:pPr>
      <w:r>
        <w:rPr>
          <w:rFonts w:ascii="Calibri" w:hAnsi="Calibri"/>
        </w:rPr>
        <w:t>3. A Complete ExamGuard Example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Let's say you have extracted FEATURES from video clips (before using deep learning):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ExamGuard: Simple Cheating Detection with Scikit-Learn</w:t>
        <w:br/>
        <w:t>Features extracted from video clips:</w:t>
        <w:br/>
        <w:t xml:space="preserve">  - avg_gaze_deviation: How much the student looks away from their paper</w:t>
        <w:br/>
        <w:t xml:space="preserve">  - head_movement_freq: How often they move their head</w:t>
        <w:br/>
        <w:t xml:space="preserve">  - hand_movement_range: How far their hands move from the desk</w:t>
        <w:br/>
        <w:t xml:space="preserve">  - stillness_duration: Longest period of no movement</w:t>
        <w:br/>
        <w:t xml:space="preserve">  - neighbor_proximity_score: How close to their neighbor's space</w:t>
        <w:br/>
        <w:t>"""</w:t>
        <w:br/>
        <w:t>import numpy as np</w:t>
        <w:br/>
        <w:t>from sklearn.model_selection import train_test_split</w:t>
        <w:br/>
        <w:t>from sklearn.ensemble import RandomForestClassifier</w:t>
        <w:br/>
        <w:t>from sklearn.metrics import classification_report, accuracy_score</w:t>
        <w:br/>
        <w:br/>
        <w:t># Simulated feature data</w:t>
        <w:br/>
        <w:t>np.random.seed(42)</w:t>
        <w:br/>
        <w:t>n_normal = 900</w:t>
        <w:br/>
        <w:t>n_cheating = 100</w:t>
        <w:br/>
        <w:br/>
        <w:t># Normal students: low gaze deviation, low head movement</w:t>
        <w:br/>
        <w:t>normal = np.column_stack([</w:t>
        <w:br/>
        <w:t xml:space="preserve">    np.random.normal(10, 5, n_normal),   # gaze_deviation</w:t>
        <w:br/>
        <w:t xml:space="preserve">    np.random.normal(3, 2, n_normal),    # head_movement</w:t>
        <w:br/>
        <w:t xml:space="preserve">    np.random.normal(5, 3, n_normal),    # hand_movement</w:t>
        <w:br/>
        <w:t xml:space="preserve">    np.random.normal(30, 10, n_normal),  # stillness</w:t>
        <w:br/>
        <w:t xml:space="preserve">    np.random.normal(2, 1, n_normal),    # neighbor_proximity</w:t>
        <w:br/>
        <w:t>])</w:t>
        <w:br/>
        <w:br/>
        <w:t># Cheating students: high gaze deviation, high head movement</w:t>
        <w:br/>
        <w:t>cheating = np.column_stack([</w:t>
        <w:br/>
        <w:t xml:space="preserve">    np.random.normal(35, 10, n_cheating),  # gaze_deviation</w:t>
        <w:br/>
        <w:t xml:space="preserve">    np.random.normal(15, 5, n_cheating),   # head_movement</w:t>
        <w:br/>
        <w:t xml:space="preserve">    np.random.normal(15, 5, n_cheating),   # hand_movement</w:t>
        <w:br/>
        <w:t xml:space="preserve">    np.random.normal(10, 5, n_cheating),   # stillness</w:t>
        <w:br/>
        <w:t xml:space="preserve">    np.random.normal(7, 2, n_cheating),    # neighbor_proximity</w:t>
        <w:br/>
        <w:t>])</w:t>
        <w:br/>
        <w:br/>
        <w:t># Combine</w:t>
        <w:br/>
        <w:t>X = np.vstack([normal, cheating])</w:t>
        <w:br/>
        <w:t>y = np.array([0] * n_normal + [1] * n_cheating)  # 0=normal, 1=cheating</w:t>
        <w:br/>
        <w:br/>
        <w:t># Split</w:t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# Train</w:t>
        <w:br/>
        <w:t>model = RandomForestClassifier(n_estimators=100, random_state=42)</w:t>
        <w:br/>
        <w:t>model.fit(X_train, y_train)</w:t>
        <w:br/>
        <w:br/>
        <w:t># Evaluate</w:t>
        <w:br/>
        <w:t>predictions = model.predict(X_test)</w:t>
        <w:br/>
        <w:t>print(f"Accuracy: {accuracy_score(y_test, predictions):.2%}")</w:t>
        <w:br/>
        <w:t>print("\nDetailed Report:")</w:t>
        <w:br/>
        <w:t>print(classification_report(y_test, predictions,</w:t>
        <w:br/>
        <w:t xml:space="preserve">                            target_names=["Normal", "Cheating"]))</w:t>
        <w:br/>
        <w:br/>
        <w:t># Feature importance (which features matter most?)</w:t>
        <w:br/>
        <w:t>feature_names = ["gaze_dev", "head_move", "hand_move", "stillness", "neighbor"]</w:t>
        <w:br/>
        <w:t>importances = model.feature_importances_</w:t>
        <w:br/>
        <w:t>for name, imp in sorted(zip(feature_names, importances), key=lambda x: -x[1]):</w:t>
        <w:br/>
        <w:t xml:space="preserve">    print(f"  {name}: {imp:.3f}")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This shows the COMPLETE ML workflow that you'll use for every model, just with more complex features and models later.</w:t>
      </w:r>
    </w:p>
    <w:p>
      <w:pPr>
        <w:pStyle w:val="Heading2"/>
      </w:pPr>
      <w:r>
        <w:rPr>
          <w:rFonts w:ascii="Calibri" w:hAnsi="Calibri"/>
        </w:rPr>
        <w:t>Mini Project: Build a Simple Cheating Classifier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ExamGuard Simple Classifier</w:t>
        <w:br/>
        <w:t>Try 4 different models and compare them.</w:t>
        <w:br/>
        <w:t>"""</w:t>
        <w:br/>
        <w:t>import numpy as np</w:t>
        <w:br/>
        <w:t>from sklearn.model_selection import train_test_split</w:t>
        <w:br/>
        <w:t>from sklearn.preprocessing import StandardScaler</w:t>
        <w:br/>
        <w:t>from sklearn.metrics import accuracy_score, f1_score</w:t>
        <w:br/>
        <w:t>from sklearn.tree import DecisionTreeClassifier</w:t>
        <w:br/>
        <w:t>from sklearn.ensemble import RandomForestClassifier</w:t>
        <w:br/>
        <w:t>from sklearn.svm import SVC</w:t>
        <w:br/>
        <w:t>from sklearn.neighbors import KNeighborsClassifier</w:t>
        <w:br/>
        <w:br/>
        <w:t># Generate data (same as above)</w:t>
        <w:br/>
        <w:t>np.random.seed(42)</w:t>
        <w:br/>
        <w:t>normal = np.column_stack([</w:t>
        <w:br/>
        <w:t xml:space="preserve">    np.random.normal(10, 5, 900),</w:t>
        <w:br/>
        <w:t xml:space="preserve">    np.random.normal(3, 2, 900),</w:t>
        <w:br/>
        <w:t xml:space="preserve">    np.random.normal(5, 3, 900),</w:t>
        <w:br/>
        <w:t>])</w:t>
        <w:br/>
        <w:t>cheating = np.column_stack([</w:t>
        <w:br/>
        <w:t xml:space="preserve">    np.random.normal(30, 10, 100),</w:t>
        <w:br/>
        <w:t xml:space="preserve">    np.random.normal(12, 5, 100),</w:t>
        <w:br/>
        <w:t xml:space="preserve">    np.random.normal(14, 5, 100),</w:t>
        <w:br/>
        <w:t>])</w:t>
        <w:br/>
        <w:br/>
        <w:t>X = np.vstack([normal, cheating])</w:t>
        <w:br/>
        <w:t>y = np.array([0] * 900 + [1] * 100)</w:t>
        <w:br/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scaler = StandardScaler()</w:t>
        <w:br/>
        <w:t>X_train_s = scaler.fit_transform(X_train)</w:t>
        <w:br/>
        <w:t>X_test_s = scaler.transform(X_test)</w:t>
        <w:br/>
        <w:br/>
        <w:t># Try 4 models</w:t>
        <w:br/>
        <w:t>models = {</w:t>
        <w:br/>
        <w:t xml:space="preserve">    "Decision Tree": DecisionTreeClassifier(random_state=42),</w:t>
        <w:br/>
        <w:t xml:space="preserve">    "Random Forest": RandomForestClassifier(n_estimators=100, random_state=42),</w:t>
        <w:br/>
        <w:t xml:space="preserve">    "SVM": SVC(random_state=42),</w:t>
        <w:br/>
        <w:t xml:space="preserve">    "KNN (k=5)": KNeighborsClassifier(n_neighbors=5),</w:t>
        <w:br/>
        <w:t>}</w:t>
        <w:br/>
        <w:br/>
        <w:t>print("=== ExamGuard Model Comparison ===\n")</w:t>
        <w:br/>
        <w:t>print(f"{'Model':&lt;20} {'Accuracy':&gt;10} {'F1 Score':&gt;10}")</w:t>
        <w:br/>
        <w:t>print("-" * 42)</w:t>
        <w:br/>
        <w:br/>
        <w:t>for name, model in models.items():</w:t>
        <w:br/>
        <w:t xml:space="preserve">    model.fit(X_train_s, y_train)</w:t>
        <w:br/>
        <w:t xml:space="preserve">    preds = model.predict(X_test_s)</w:t>
        <w:br/>
        <w:t xml:space="preserve">    acc = accuracy_score(y_test, preds)</w:t>
        <w:br/>
        <w:t xml:space="preserve">    f1 = f1_score(y_test, preds)</w:t>
        <w:br/>
        <w:t xml:space="preserve">    print(f"{name:&lt;20} {acc:&gt;10.2%} {f1:&gt;10.3f}")</w:t>
        <w:br/>
        <w:br/>
        <w:t>print("\nBest model for ExamGuard: Pick highest F1 score")</w:t>
        <w:br/>
        <w:t>print("(F1 matters more than accuracy for imbalanced data!)")</w:t>
      </w:r>
    </w:p>
    <w:p>
      <w:pPr>
        <w:pStyle w:val="Heading2"/>
      </w:pPr>
      <w:r>
        <w:rPr>
          <w:rFonts w:ascii="Calibri" w:hAnsi="Calibri"/>
        </w:rPr>
        <w:t>Key Scikit-Learn Functions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Data Splitting</w:t>
        <w:br/>
        <w:t>train_test_split(X, y, test_size=0.2, stratify=y)</w:t>
        <w:br/>
        <w:br/>
        <w:t># Preprocessing</w:t>
        <w:br/>
        <w:t>StandardScaler()                   # Normalize features</w:t>
        <w:br/>
        <w:t>LabelEncoder()                     # Convert text labels to numbers</w:t>
        <w:br/>
        <w:br/>
        <w:t># Models</w:t>
        <w:br/>
        <w:t>DecisionTreeClassifier()           # Simple, interpretable</w:t>
        <w:br/>
        <w:t>RandomForestClassifier()           # Powerful, handles many features</w:t>
        <w:br/>
        <w:t>SVC()                              # Support Vector Machine</w:t>
        <w:br/>
        <w:t>KNeighborsClassifier()             # Instance-based learning</w:t>
        <w:br/>
        <w:br/>
        <w:t># Training and Prediction</w:t>
        <w:br/>
        <w:t>model.fit(X_train, y_train)        # Train</w:t>
        <w:br/>
        <w:t>model.predict(X_test)              # Predict</w:t>
        <w:br/>
        <w:t>model.predict_proba(X_test)        # Probability scores</w:t>
        <w:br/>
        <w:br/>
        <w:t># Evaluation</w:t>
        <w:br/>
        <w:t>accuracy_score(y_true, y_pred)     # Overall accuracy</w:t>
        <w:br/>
        <w:t>f1_score(y_true, y_pred)           # Balance of precision/recall</w:t>
        <w:br/>
        <w:t>classification_report()            # Complete report</w:t>
        <w:br/>
        <w:t>confusion_matrix()                 # Detailed breakdown</w:t>
      </w:r>
    </w:p>
    <w:p>
      <w:pPr>
        <w:pStyle w:val="Heading2"/>
      </w:pPr>
      <w:r>
        <w:rPr>
          <w:rFonts w:ascii="Calibri" w:hAnsi="Calibri"/>
        </w:rPr>
        <w:t>From Scikit-Learn to Deep Learning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Scikit-Learn:</w:t>
        <w:br/>
        <w:t xml:space="preserve">  model = RandomForestClassifier()</w:t>
        <w:br/>
        <w:t xml:space="preserve">  model.fit(X_train, y_train)</w:t>
        <w:br/>
        <w:t xml:space="preserve">  preds = model.predict(X_test)</w:t>
        <w:br/>
        <w:br/>
        <w:t>PyTorch (Deep Learning):</w:t>
        <w:br/>
        <w:t xml:space="preserve">  model = CNN()                    # Different model definition</w:t>
        <w:br/>
        <w:t xml:space="preserve">  for epoch in range(100):         # Training loop (more control)</w:t>
        <w:br/>
        <w:t xml:space="preserve">      output = model(X_train)</w:t>
        <w:br/>
        <w:t xml:space="preserve">      loss = criterion(output, y_train)</w:t>
        <w:br/>
        <w:t xml:space="preserve">      loss.backward()</w:t>
        <w:br/>
        <w:t xml:space="preserve">      optimizer.step()</w:t>
        <w:br/>
        <w:t xml:space="preserve">  preds = model(X_test)</w:t>
        <w:br/>
        <w:br/>
        <w:t>The WORKFLOW is the same: prepare data → train → predict → evaluate.</w:t>
        <w:br/>
        <w:t>Deep learning just gives you more control over the training process.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Scikit-Learn is where you learn the workflow. Deep learning is where you apply it to complex problems like computer vision.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Data Preprocessing</w:t>
      </w:r>
    </w:p>
    <w:p>
      <w:pPr>
        <w:pStyle w:val="Heading2"/>
      </w:pPr>
      <w:r>
        <w:rPr>
          <w:rFonts w:ascii="Calibri" w:hAnsi="Calibri"/>
        </w:rPr>
        <w:t>What is Data Preprocessing?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Data preprocessing is cleaning and preparing your data before feeding it to a machine learning model. Raw data is messy, inconsistent, and not in the format models expect.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like preparing ingredients before cooking: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don't put a whole chicken in the pot (you need to clean, cut, and season it)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don't feed raw, messy data to a model (you need to clean, transform, and format it)</w:t>
      </w:r>
    </w:p>
    <w:p>
      <w:pPr>
        <w:pStyle w:val="Heading2"/>
      </w:pPr>
      <w:r>
        <w:rPr>
          <w:rFonts w:ascii="Calibri" w:hAnsi="Calibri"/>
        </w:rPr>
        <w:t>Why Data Preprocessing Matters for ExamGuard</w:t>
      </w:r>
    </w:p>
    <w:p>
      <w:pPr>
        <w:pStyle w:val="Heading3"/>
      </w:pPr>
      <w:r>
        <w:rPr>
          <w:rFonts w:ascii="Calibri" w:hAnsi="Calibri"/>
        </w:rPr>
        <w:t>The Golden Rule: Garbage In = Garbage Out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you feed bad data to the best model in the world, you get bad results. Period.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RAW exam data problems:</w:t>
        <w:br/>
        <w:t xml:space="preserve">  - Video frames are different sizes (Camera 1: 1920x1080, Camera 2: 1280x720)</w:t>
        <w:br/>
        <w:t xml:space="preserve">  - Some clips are too dark (night exam) or too bright (window glare)</w:t>
        <w:br/>
        <w:t xml:space="preserve">  - Labels might be inconsistent ("phone", "Phone", "mobile", "cell phone")</w:t>
        <w:br/>
        <w:t xml:space="preserve">  - Some clips are corrupted or too short</w:t>
        <w:br/>
        <w:t xml:space="preserve">  - Pixel values range 0-255 but models expect 0-1</w:t>
        <w:br/>
        <w:t xml:space="preserve">  - Missing metadata (no camera ID, no timestamp)</w:t>
        <w:br/>
        <w:br/>
        <w:t>ALL of these must be fixed BEFORE training.</w:t>
      </w:r>
    </w:p>
    <w:p>
      <w:pPr>
        <w:pStyle w:val="Heading3"/>
      </w:pPr>
      <w:r>
        <w:rPr>
          <w:rFonts w:ascii="Calibri" w:hAnsi="Calibri"/>
        </w:rPr>
        <w:t>What happens without preprocessing: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Without preprocessing:</w:t>
        <w:br/>
        <w:t xml:space="preserve">  Raw data → Model → 45% accuracy → Useless</w:t>
        <w:br/>
        <w:br/>
        <w:t>With preprocessing:</w:t>
        <w:br/>
        <w:t xml:space="preserve">  Raw data → Clean → Normalize → Format → Model → 92% accuracy → Useful!</w:t>
      </w:r>
    </w:p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Image Resizing (All Images MUST Be the Same Size)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numpy as np</w:t>
        <w:br/>
        <w:br/>
        <w:t># Problem: YOLO needs 640x640, camera gives 1920x1080</w:t>
        <w:br/>
        <w:t>frame = cv2.imread("exam_frame.jpg")  # Shape: (1080, 1920, 3)</w:t>
        <w:br/>
        <w:br/>
        <w:t># Solution: Resize</w:t>
        <w:br/>
        <w:t>resized = cv2.resize(frame, (640, 640))  # Shape: (640, 640, 3)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Why: Neural networks have a fixed input size. You can't feed a 1920x1080 image to a model expecting 640x640. EVERY image must be resized to the SAME dimensions.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specifics: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 Input 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Why This 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YOLOv8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640 x 640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Standard YOLO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CNN (gaze)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224 x 224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Standard CNN input (ImageNet)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Face crop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112 x 112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Standard for face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Behavior LSTM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224 x 224 per frame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Matches CNN input</w:t>
            </w:r>
          </w:p>
        </w:tc>
      </w:tr>
    </w:tbl>
    <w:p>
      <w:pPr>
        <w:pStyle w:val="Heading3"/>
      </w:pPr>
      <w:r>
        <w:rPr>
          <w:rFonts w:ascii="Calibri" w:hAnsi="Calibri"/>
        </w:rPr>
        <w:t>2. Normalization (Scale Numbers to 0-1)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numpy as np</w:t>
        <w:br/>
        <w:br/>
        <w:t># Problem: Pixel values are 0-255</w:t>
        <w:br/>
        <w:t>frame = np.random.randint(0, 255, (224, 224, 3), dtype=np.uint8)</w:t>
        <w:br/>
        <w:t>print(f"Before: min={frame.min()}, max={frame.max()}")  # 0 to 255</w:t>
        <w:br/>
        <w:br/>
        <w:t># Solution: Normalize to 0-1</w:t>
        <w:br/>
        <w:t>normalized = frame.astype(np.float32) / 255.0</w:t>
        <w:br/>
        <w:t>print(f"After: min={normalized.min():.2f}, max={normalized.max():.2f}")  # 0.0 to 1.0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Why: Neural networks learn better when input values are small (0-1) instead of large (0-255). Large values cause unstable training (gradients explode).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Common normalization methods: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Method 1: Simple division (0-1 range)</w:t>
        <w:br/>
        <w:t>normalized = image / 255.0</w:t>
        <w:br/>
        <w:br/>
        <w:t># Method 2: ImageNet standardization (used with pre-trained models)</w:t>
        <w:br/>
        <w:t>mean = np.array([0.485, 0.456, 0.406])  # ImageNet mean</w:t>
        <w:br/>
        <w:t>std = np.array([0.229, 0.224, 0.225])   # ImageNet std</w:t>
        <w:br/>
        <w:t>standardized = (image / 255.0 - mean) / std</w:t>
        <w:br/>
        <w:br/>
        <w:t># Method 3: Min-Max scaling for numerical features</w:t>
        <w:br/>
        <w:t>from sklearn.preprocessing import MinMaxScaler</w:t>
        <w:br/>
        <w:t>scaler = MinMaxScaler()</w:t>
        <w:br/>
        <w:t>features_scaled = scaler.fit_transform(features)</w:t>
      </w:r>
    </w:p>
    <w:p>
      <w:pPr>
        <w:pStyle w:val="Heading3"/>
      </w:pPr>
      <w:r>
        <w:rPr>
          <w:rFonts w:ascii="Calibri" w:hAnsi="Calibri"/>
        </w:rPr>
        <w:t>3. Handling Missing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pandas as pd</w:t>
        <w:br/>
        <w:br/>
        <w:t># Load clip metadata</w:t>
        <w:br/>
        <w:t>df = pd.read_csv("exam_clips.csv")</w:t>
        <w:br/>
        <w:br/>
        <w:t># Check for missing values</w:t>
        <w:br/>
        <w:t>print(df.isnull().sum())</w:t>
        <w:br/>
        <w:t># clip_id            0</w:t>
        <w:br/>
        <w:t># label              5   ← 5 clips without labels</w:t>
        <w:br/>
        <w:t># duration_sec       2   ← 2 clips with missing duration</w:t>
        <w:br/>
        <w:t># camera_id          0</w:t>
        <w:br/>
        <w:t># confidence        15   ← 15 clips missing confidence</w:t>
        <w:br/>
        <w:br/>
        <w:t># Strategy 1: Drop rows with missing labels (can't train without labels!)</w:t>
        <w:br/>
        <w:t>df = df.dropna(subset=["label"])</w:t>
        <w:br/>
        <w:br/>
        <w:t># Strategy 2: Fill missing numerical values with the median</w:t>
        <w:br/>
        <w:t>df["duration_sec"] = df["duration_sec"].fillna(df["duration_sec"].median())</w:t>
        <w:br/>
        <w:t>df["confidence"] = df["confidence"].fillna(df["confidence"].median())</w:t>
        <w:br/>
        <w:br/>
        <w:t>print(f"Clean dataset: {len(df)} clips")</w:t>
        <w:br/>
        <w:t>print(f"Missing values: {df.isnull().sum().sum()}")  # Should be 0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Real datasets ALWAYS have missing data. Some clips might not have labels, some might have corrupted metadata. Handle this BEFORE training.</w:t>
      </w:r>
    </w:p>
    <w:p>
      <w:pPr>
        <w:pStyle w:val="Heading3"/>
      </w:pPr>
      <w:r>
        <w:rPr>
          <w:rFonts w:ascii="Calibri" w:hAnsi="Calibri"/>
        </w:rPr>
        <w:t>4. Label Encoding (Convert Text to Numbers)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Problem: Models need numbers, not text</w:t>
        <w:br/>
        <w:t>labels = ["normal", "phone", "looking_neighbor", "passing_notes"]</w:t>
        <w:br/>
        <w:br/>
        <w:t># Solution 1: Label encoding (for simple classification)</w:t>
        <w:br/>
        <w:t>from sklearn.preprocessing import LabelEncoder</w:t>
        <w:br/>
        <w:t>le = LabelEncoder()</w:t>
        <w:br/>
        <w:t>encoded = le.fit_transform(labels)</w:t>
        <w:br/>
        <w:t>print(encoded)  # [2, 3, 1, 0]  (alphabetical order)</w:t>
        <w:br/>
        <w:br/>
        <w:t># Solution 2: One-hot encoding (for neural networks)</w:t>
        <w:br/>
        <w:t># "phone"           → [0, 0, 1, 0]</w:t>
        <w:br/>
        <w:t># "normal"          → [0, 1, 0, 0]</w:t>
        <w:br/>
        <w:t># "looking_neighbor"→ [1, 0, 0, 0]</w:t>
        <w:br/>
        <w:t># "passing_notes"   → [0, 0, 0, 1]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The model can't understand "phone" or "normal". It only understands numbers. Every label must be encoded.</w:t>
      </w:r>
    </w:p>
    <w:p>
      <w:pPr>
        <w:pStyle w:val="Heading3"/>
      </w:pPr>
      <w:r>
        <w:rPr>
          <w:rFonts w:ascii="Calibri" w:hAnsi="Calibri"/>
        </w:rPr>
        <w:t>5. Data Augmentation (Create More Training Data)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numpy as np</w:t>
        <w:br/>
        <w:br/>
        <w:t># Problem: Only 200 cheating clips (not enough!)</w:t>
        <w:br/>
        <w:t># Solution: Create variations of existing clips</w:t>
        <w:br/>
        <w:br/>
        <w:t>def augment_frame(frame):</w:t>
        <w:br/>
        <w:t xml:space="preserve">    """Create augmented versions of a frame."""</w:t>
        <w:br/>
        <w:t xml:space="preserve">    augmented = []</w:t>
        <w:br/>
        <w:br/>
        <w:t xml:space="preserve">    # Horizontal flip</w:t>
        <w:br/>
        <w:t xml:space="preserve">    augmented.append(cv2.flip(frame, 1))</w:t>
        <w:br/>
        <w:br/>
        <w:t xml:space="preserve">    # Brightness adjustment</w:t>
        <w:br/>
        <w:t xml:space="preserve">    bright = cv2.convertScaleAbs(frame, alpha=1.2, beta=30)</w:t>
        <w:br/>
        <w:t xml:space="preserve">    augmented.append(bright)</w:t>
        <w:br/>
        <w:br/>
        <w:t xml:space="preserve">    # Slight rotation</w:t>
        <w:br/>
        <w:t xml:space="preserve">    h, w = frame.shape[:2]</w:t>
        <w:br/>
        <w:t xml:space="preserve">    M = cv2.getRotationMatrix2D((w//2, h//2), 5, 1.0)  # 5 degree rotation</w:t>
        <w:br/>
        <w:t xml:space="preserve">    rotated = cv2.warpAffine(frame, M, (w, h))</w:t>
        <w:br/>
        <w:t xml:space="preserve">    augmented.append(rotated)</w:t>
        <w:br/>
        <w:br/>
        <w:t xml:space="preserve">    # Add slight noise</w:t>
        <w:br/>
        <w:t xml:space="preserve">    noise = np.random.normal(0, 10, frame.shape).astype(np.uint8)</w:t>
        <w:br/>
        <w:t xml:space="preserve">    noisy = cv2.add(frame, noise)</w:t>
        <w:br/>
        <w:t xml:space="preserve">    augmented.append(noisy)</w:t>
        <w:br/>
        <w:br/>
        <w:t xml:space="preserve">    return augmented</w:t>
        <w:br/>
        <w:br/>
        <w:t># 200 clips × 5 variations (original + 4 augmented) = 1000 clips!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You have very few cheating clips. Augmentation creates more training data from existing clips by applying transformations. This is ESSENTIAL for handling the imbalanced data problem.</w:t>
      </w:r>
    </w:p>
    <w:p>
      <w:pPr>
        <w:pStyle w:val="Heading3"/>
      </w:pPr>
      <w:r>
        <w:rPr>
          <w:rFonts w:ascii="Calibri" w:hAnsi="Calibri"/>
        </w:rPr>
        <w:t>6. Video-Specific Preprocessing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br/>
        <w:t>def preprocess_video_clip(video_path, target_frames=30, target_size=(224, 224)):</w:t>
        <w:br/>
        <w:t xml:space="preserve">    """</w:t>
        <w:br/>
        <w:t xml:space="preserve">    Preprocess a video clip for the behavior model.</w:t>
        <w:br/>
        <w:br/>
        <w:t xml:space="preserve">    Steps:</w:t>
        <w:br/>
        <w:t xml:space="preserve">    1. Load video</w:t>
        <w:br/>
        <w:t xml:space="preserve">    2. Sample fixed number of frames</w:t>
        <w:br/>
        <w:t xml:space="preserve">    3. Resize each frame</w:t>
        <w:br/>
        <w:t xml:space="preserve">    4. Normalize pixel values</w:t>
        <w:br/>
        <w:t xml:space="preserve">    """</w:t>
        <w:br/>
        <w:t xml:space="preserve">    cap = cv2.VideoCapture(video_path)</w:t>
        <w:br/>
        <w:t xml:space="preserve">    total_frames = int(cap.get(cv2.CAP_PROP_FRAME_COUNT))</w:t>
        <w:br/>
        <w:br/>
        <w:t xml:space="preserve">    # Sample evenly spaced frames</w:t>
        <w:br/>
        <w:t xml:space="preserve">    indices = np.linspace(0, total_frames - 1, target_frames, dtype=int)</w:t>
        <w:br/>
        <w:br/>
        <w:t xml:space="preserve">    frames = []</w:t>
        <w:br/>
        <w:t xml:space="preserve">    for idx in indices:</w:t>
        <w:br/>
        <w:t xml:space="preserve">        cap.set(cv2.CAP_PROP_POS_FRAMES, idx)</w:t>
        <w:br/>
        <w:t xml:space="preserve">        ret, frame = cap.read()</w:t>
        <w:br/>
        <w:t xml:space="preserve">        if ret:</w:t>
        <w:br/>
        <w:t xml:space="preserve">            # Resize</w:t>
        <w:br/>
        <w:t xml:space="preserve">            frame = cv2.resize(frame, target_size)</w:t>
        <w:br/>
        <w:t xml:space="preserve">            # Convert BGR to RGB (OpenCV uses BGR, models expect RGB)</w:t>
        <w:br/>
        <w:t xml:space="preserve">            frame = cv2.cvtColor(frame, cv2.COLOR_BGR2RGB)</w:t>
        <w:br/>
        <w:t xml:space="preserve">            # Normalize</w:t>
        <w:br/>
        <w:t xml:space="preserve">            frame = frame.astype(np.float32) / 255.0</w:t>
        <w:br/>
        <w:t xml:space="preserve">            frames.append(frame)</w:t>
        <w:br/>
        <w:br/>
        <w:t xml:space="preserve">    cap.release()</w:t>
        <w:br/>
        <w:br/>
        <w:t xml:space="preserve">    # Stack into array: (30, 224, 224, 3)</w:t>
        <w:br/>
        <w:t xml:space="preserve">    return np.array(frames)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connection: Video clips have different lengths (20 sec, 45 sec, etc.). The LSTM model needs a FIXED number of frames. This function standardizes every clip to exactly 30 frames.</w:t>
      </w:r>
    </w:p>
    <w:p>
      <w:pPr>
        <w:pStyle w:val="Heading2"/>
      </w:pPr>
      <w:r>
        <w:rPr>
          <w:rFonts w:ascii="Calibri" w:hAnsi="Calibri"/>
        </w:rPr>
        <w:t>The Complete Preprocessing Pipeline for ExamGuard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RAW DATA</w:t>
        <w:br/>
        <w:t xml:space="preserve">    |</w:t>
        <w:br/>
        <w:t xml:space="preserve">    v</w:t>
        <w:br/>
        <w:t>1. COLLECT: Load all video clips and metadata CSV</w:t>
        <w:br/>
        <w:t xml:space="preserve">    |</w:t>
        <w:br/>
        <w:t xml:space="preserve">    v</w:t>
        <w:br/>
        <w:t>2. CLEAN: Remove corrupted clips, fix missing labels, standardize label names</w:t>
        <w:br/>
        <w:t xml:space="preserve">    |</w:t>
        <w:br/>
        <w:t xml:space="preserve">    v</w:t>
        <w:br/>
        <w:t>3. RESIZE: All frames to required size (640x640 for YOLO, 224x224 for CNN)</w:t>
        <w:br/>
        <w:t xml:space="preserve">    |</w:t>
        <w:br/>
        <w:t xml:space="preserve">    v</w:t>
        <w:br/>
        <w:t>4. NORMALIZE: Pixel values from 0-255 to 0.0-1.0</w:t>
        <w:br/>
        <w:t xml:space="preserve">    |</w:t>
        <w:br/>
        <w:t xml:space="preserve">    v</w:t>
        <w:br/>
        <w:t>5. AUGMENT: Create more cheating clips via flip, rotate, brightness</w:t>
        <w:br/>
        <w:t xml:space="preserve">    |</w:t>
        <w:br/>
        <w:t xml:space="preserve">    v</w:t>
        <w:br/>
        <w:t>6. ENCODE: Convert text labels to numbers</w:t>
        <w:br/>
        <w:t xml:space="preserve">    |</w:t>
        <w:br/>
        <w:t xml:space="preserve">    v</w:t>
        <w:br/>
        <w:t>7. SPLIT: 80% training, 20% testing (stratified!)</w:t>
        <w:br/>
        <w:t xml:space="preserve">    |</w:t>
        <w:br/>
        <w:t xml:space="preserve">    v</w:t>
        <w:br/>
        <w:t>8. SAVE: Store preprocessed data for fast loading during training</w:t>
        <w:br/>
        <w:t xml:space="preserve">    |</w:t>
        <w:br/>
        <w:t xml:space="preserve">    v</w:t>
        <w:br/>
        <w:t>CLEAN DATA → Ready for model training!</w:t>
      </w:r>
    </w:p>
    <w:p>
      <w:pPr>
        <w:pStyle w:val="Heading2"/>
      </w:pPr>
      <w:r>
        <w:rPr>
          <w:rFonts w:ascii="Calibri" w:hAnsi="Calibri"/>
        </w:rPr>
        <w:t>Mini Project: Build a Preprocessing Pipeline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ExamGuard Data Preprocessing Pipeline</w:t>
        <w:br/>
        <w:t>Practice: Resizing, normalizing, augmenting, encoding</w:t>
        <w:br/>
        <w:t>"""</w:t>
        <w:br/>
        <w:t>import numpy as np</w:t>
        <w:br/>
        <w:br/>
        <w:t># Simulate raw data</w:t>
        <w:br/>
        <w:t>print("=== ExamGuard Preprocessing Pipeline ===\n")</w:t>
        <w:br/>
        <w:br/>
        <w:t># Step 1: Simulate raw frames of different sizes</w:t>
        <w:br/>
        <w:t>raw_frames = [</w:t>
        <w:br/>
        <w:t xml:space="preserve">    np.random.randint(0, 255, (1080, 1920, 3)),  # Camera 1: Full HD</w:t>
        <w:br/>
        <w:t xml:space="preserve">    np.random.randint(0, 255, (720, 1280, 3)),    # Camera 2: HD</w:t>
        <w:br/>
        <w:t xml:space="preserve">    np.random.randint(0, 255, (480, 640, 3)),      # Camera 3: SD</w:t>
        <w:br/>
        <w:t>]</w:t>
        <w:br/>
        <w:br/>
        <w:t>print("Step 1 - Raw frames:")</w:t>
        <w:br/>
        <w:t>for i, frame in enumerate(raw_frames):</w:t>
        <w:br/>
        <w:t xml:space="preserve">    print(f"  Camera {i+1}: {frame.shape}")</w:t>
        <w:br/>
        <w:br/>
        <w:t># Step 2: Resize all to same size</w:t>
        <w:br/>
        <w:t>target_size = (224, 224)</w:t>
        <w:br/>
        <w:t>resized = []</w:t>
        <w:br/>
        <w:t>for frame in raw_frames:</w:t>
        <w:br/>
        <w:t xml:space="preserve">    # Simple resize by taking evenly spaced pixels (real code uses cv2.resize)</w:t>
        <w:br/>
        <w:t xml:space="preserve">    h_idx = np.linspace(0, frame.shape[0]-1, target_size[0], dtype=int)</w:t>
        <w:br/>
        <w:t xml:space="preserve">    w_idx = np.linspace(0, frame.shape[1]-1, target_size[1], dtype=int)</w:t>
        <w:br/>
        <w:t xml:space="preserve">    r = frame[np.ix_(h_idx, w_idx)]</w:t>
        <w:br/>
        <w:t xml:space="preserve">    resized.append(r)</w:t>
        <w:br/>
        <w:br/>
        <w:t>print("\nStep 2 - After resizing:")</w:t>
        <w:br/>
        <w:t>for i, frame in enumerate(resized):</w:t>
        <w:br/>
        <w:t xml:space="preserve">    print(f"  Camera {i+1}: {frame.shape}")</w:t>
        <w:br/>
        <w:br/>
        <w:t># Step 3: Normalize</w:t>
        <w:br/>
        <w:t>normalized = [f.astype(np.float32) / 255.0 for f in resized]</w:t>
        <w:br/>
        <w:t>print(f"\nStep 3 - After normalizing:")</w:t>
        <w:br/>
        <w:t>print(f"  Value range: {normalized[0].min():.2f} to {normalized[0].max():.2f}")</w:t>
        <w:br/>
        <w:br/>
        <w:t># Step 4: Label encoding</w:t>
        <w:br/>
        <w:t>raw_labels = ["normal", "phone", "looking_neighbor", "normal", "passing_notes"]</w:t>
        <w:br/>
        <w:t>label_map = {"normal": 0, "phone": 1, "looking_neighbor": 2, "passing_notes": 3}</w:t>
        <w:br/>
        <w:t>encoded_labels = [label_map[l] for l in raw_labels]</w:t>
        <w:br/>
        <w:t>print(f"\nStep 4 - Label encoding:")</w:t>
        <w:br/>
        <w:t>for raw, enc in zip(raw_labels, encoded_labels):</w:t>
        <w:br/>
        <w:t xml:space="preserve">    print(f"  '{raw}' → {enc}")</w:t>
        <w:br/>
        <w:br/>
        <w:t># Step 5: Data augmentation (simulate)</w:t>
        <w:br/>
        <w:t>n_original_cheating = 50</w:t>
        <w:br/>
        <w:t>n_augmented_per_clip = 4</w:t>
        <w:br/>
        <w:t>n_total = n_original_cheating * (1 + n_augmented_per_clip)</w:t>
        <w:br/>
        <w:t>print(f"\nStep 5 - Data augmentation:")</w:t>
        <w:br/>
        <w:t>print(f"  Original cheating clips: {n_original_cheating}")</w:t>
        <w:br/>
        <w:t>print(f"  Augmentations per clip: {n_augmented_per_clip}")</w:t>
        <w:br/>
        <w:t>print(f"  Total after augmentation: {n_total}")</w:t>
        <w:br/>
        <w:br/>
        <w:t># Step 6: Summary</w:t>
        <w:br/>
        <w:t>print(f"\n=== Pipeline Complete ===")</w:t>
        <w:br/>
        <w:t>print(f"  All frames: {target_size[0]}x{target_size[1]} pixels")</w:t>
        <w:br/>
        <w:t>print(f"  Value range: 0.0 to 1.0")</w:t>
        <w:br/>
        <w:t>print(f"  Labels: numerical (0-3)")</w:t>
        <w:br/>
        <w:t>print(f"  Data: augmented and balanced")</w:t>
        <w:br/>
        <w:t>print(f"  Ready for training!")</w:t>
      </w:r>
    </w:p>
    <w:p>
      <w:pPr>
        <w:pStyle w:val="Heading2"/>
      </w:pPr>
      <w:r>
        <w:rPr>
          <w:rFonts w:ascii="Calibri" w:hAnsi="Calibri"/>
        </w:rPr>
        <w:t>Common Preprocessing Mistakes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Mistake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Why It's Bad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How to 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Not resizing images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crashes or performs poorly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Always resize to model's expected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Forgetting to normalize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Training is unstable, slow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Always normalize to 0-1 or standardize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Normalizing test data with test statistics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Data leakage!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Fit scaler on TRAIN data only, apply to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Inconsistent labels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gets confused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Standardize labels before training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Not augmenting minority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ignores rare events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Augment cheating clips heavily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BGR vs RGB mix-up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Colors are wrong, model confused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OpenCV reads BGR, convert to RGB for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Preprocessing after split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Data leakage 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Determine preprocessing params from train set only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dangerous mistake is data leakage: accidentally using information from the test set during training. This makes your metrics look great but the model fails in the real world.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Train-Test Split</w:t>
      </w:r>
    </w:p>
    <w:p>
      <w:pPr>
        <w:pStyle w:val="Heading2"/>
      </w:pPr>
      <w:r>
        <w:rPr>
          <w:rFonts w:ascii="Calibri" w:hAnsi="Calibri"/>
        </w:rPr>
        <w:t>What is Train-Test Split?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Train-test split is dividing your data into two separate groups before training: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Training set (80%): The model learns from this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Testing set (20%): The model is evaluated on this data (it NEVER sees this during training)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All Data (10,000 clips)</w:t>
        <w:br/>
        <w:t xml:space="preserve">    |</w:t>
        <w:br/>
        <w:t xml:space="preserve">    ├── Training Set (8,000 clips) → Model LEARNS from these</w:t>
        <w:br/>
        <w:t xml:space="preserve">    |</w:t>
        <w:br/>
        <w:t xml:space="preserve">    └── Testing Set (2,000 clips)  → Model is TESTED on these</w:t>
      </w:r>
    </w:p>
    <w:p>
      <w:pPr>
        <w:pStyle w:val="Heading2"/>
      </w:pPr>
      <w:r>
        <w:rPr>
          <w:rFonts w:ascii="Calibri" w:hAnsi="Calibri"/>
        </w:rPr>
        <w:t>Why Train-Test Split Matters for ExamGuard</w:t>
      </w:r>
    </w:p>
    <w:p>
      <w:pPr>
        <w:pStyle w:val="Heading3"/>
      </w:pPr>
      <w:r>
        <w:rPr>
          <w:rFonts w:ascii="Calibri" w:hAnsi="Calibri"/>
        </w:rPr>
        <w:t>The Exam Analogy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Imagine a student who memorized the exact questions from last year's exam paper: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Teacher gives them last year's paper as a test:</w:t>
        <w:br/>
        <w:t xml:space="preserve">  → Student scores 100%</w:t>
        <w:br/>
        <w:t xml:space="preserve">  → Teacher thinks: "Brilliant student!"</w:t>
        <w:br/>
        <w:br/>
        <w:t>Teacher gives them a NEW paper:</w:t>
        <w:br/>
        <w:t xml:space="preserve">  → Student scores 30%</w:t>
        <w:br/>
        <w:t xml:space="preserve">  → Reality: Student memorized, didn't learn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EXACTLY what happens with ML models: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 tested on training data:</w:t>
        <w:br/>
        <w:t xml:space="preserve">  → 99% accuracy!</w:t>
        <w:br/>
        <w:t xml:space="preserve">  → You think: "Amazing model!"</w:t>
        <w:br/>
        <w:br/>
        <w:t>Model tested on NEW data (test set):</w:t>
        <w:br/>
        <w:t xml:space="preserve">  → 55% accuracy</w:t>
        <w:br/>
        <w:t xml:space="preserve">  → Reality: Model memorized, didn't learn</w:t>
        <w:br/>
        <w:br/>
        <w:t>This is called OVERFITTING - the most common ML mistake.</w:t>
      </w:r>
    </w:p>
    <w:p>
      <w:pPr>
        <w:pStyle w:val="Heading3"/>
      </w:pPr>
      <w:r>
        <w:rPr>
          <w:rFonts w:ascii="Calibri" w:hAnsi="Calibri"/>
        </w:rPr>
        <w:t>For ExamGuard, this means: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you test your phone detection model on the same frames it was trained on, it might score 99% accuracy. But in a REAL exam with NEW students, NEW angles, NEW lighting, it might only score 60%. That's useless.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test set simulates the real world. If the model performs well on data it has NEVER seen, it will likely perform well in a real exam.</w:t>
      </w:r>
    </w:p>
    <w:p>
      <w:pPr>
        <w:pStyle w:val="Heading2"/>
      </w:pPr>
      <w:r>
        <w:rPr>
          <w:rFonts w:ascii="Calibri" w:hAnsi="Calibri"/>
        </w:rPr>
        <w:t>What to Learn</w:t>
      </w:r>
    </w:p>
    <w:p>
      <w:pPr>
        <w:pStyle w:val="Heading3"/>
      </w:pPr>
      <w:r>
        <w:rPr>
          <w:rFonts w:ascii="Calibri" w:hAnsi="Calibri"/>
        </w:rPr>
        <w:t>1. Basic Split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sklearn.model_selection import train_test_split</w:t>
        <w:br/>
        <w:br/>
        <w:t># X = features (video clip data)</w:t>
        <w:br/>
        <w:t># y = labels (0=normal, 1=cheating)</w:t>
        <w:br/>
        <w:br/>
        <w:t>X_train, X_test, y_train, y_test = train_test_split(</w:t>
        <w:br/>
        <w:t xml:space="preserve">    X, y,</w:t>
        <w:br/>
        <w:t xml:space="preserve">    test_size=0.2,      # 20% for testing</w:t>
        <w:br/>
        <w:t xml:space="preserve">    random_state=42,     # Reproducible split</w:t>
        <w:br/>
        <w:t>)</w:t>
        <w:br/>
        <w:br/>
        <w:t>print(f"Training samples: {len(X_train)}")  # 8,000</w:t>
        <w:br/>
        <w:t>print(f"Testing samples: {len(X_test)}")    # 2,000</w:t>
      </w:r>
    </w:p>
    <w:p>
      <w:pPr>
        <w:pStyle w:val="Heading3"/>
      </w:pPr>
      <w:r>
        <w:rPr>
          <w:rFonts w:ascii="Calibri" w:hAnsi="Calibri"/>
        </w:rPr>
        <w:t>2. Stratified Split (CRITICAL for ExamGuard!)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Problem: Random split might put ALL cheating clips in one set</w:t>
        <w:br/>
        <w:br/>
        <w:t># Example of BAD random split:</w:t>
        <w:br/>
        <w:t># Training: 8,000 clips (7,950 normal, 50 cheating)   ← almost no cheating!</w:t>
        <w:br/>
        <w:t># Testing:  2,000 clips (1,550 normal, 450 cheating)  ← too much cheating!</w:t>
        <w:br/>
        <w:br/>
        <w:t># Solution: Stratified split preserves the ratio</w:t>
        <w:br/>
        <w:t>X_train, X_test, y_train, y_test = train_test_split(</w:t>
        <w:br/>
        <w:t xml:space="preserve">    X, y,</w:t>
        <w:br/>
        <w:t xml:space="preserve">    test_size=0.2,</w:t>
        <w:br/>
        <w:t xml:space="preserve">    random_state=42,</w:t>
        <w:br/>
        <w:t xml:space="preserve">    stratify=y          # ← THIS is the key parameter!</w:t>
        <w:br/>
        <w:t>)</w:t>
        <w:br/>
        <w:br/>
        <w:t># Now both sets have the same ratio:</w:t>
        <w:br/>
        <w:t># Training: 8,000 clips (7,600 normal, 400 cheating)  = 5% cheating</w:t>
        <w:br/>
        <w:t># Testing:  2,000 clips (1,900 normal, 100 cheating)  = 5% cheating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stratified? ExamGuard has 95% normal and 5% cheating clips. A random split might accidentally put most cheating clips in one set. Stratified split ensures BOTH sets have the same proportion.</w:t>
      </w:r>
    </w:p>
    <w:p>
      <w:pPr>
        <w:pStyle w:val="Heading3"/>
      </w:pPr>
      <w:r>
        <w:rPr>
          <w:rFonts w:ascii="Calibri" w:hAnsi="Calibri"/>
        </w:rPr>
        <w:t>3. Validation Set (Three-Way Split)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serious model development, you actually need THREE sets: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All Data (10,000 clips)</w:t>
        <w:br/>
        <w:t xml:space="preserve">    |</w:t>
        <w:br/>
        <w:t xml:space="preserve">    ├── Training Set (70%) - 7,000 clips → Model LEARNS</w:t>
        <w:br/>
        <w:t xml:space="preserve">    |</w:t>
        <w:br/>
        <w:t xml:space="preserve">    ├── Validation Set (15%) - 1,500 clips → Tune model settings</w:t>
        <w:br/>
        <w:t xml:space="preserve">    |</w:t>
        <w:br/>
        <w:t xml:space="preserve">    └── Test Set (15%) - 1,500 clips → FINAL evaluation (use only once!)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sklearn.model_selection import train_test_split</w:t>
        <w:br/>
        <w:br/>
        <w:t># First split: separate test set</w:t>
        <w:br/>
        <w:t>X_temp, X_test, y_temp, y_test = train_test_split(</w:t>
        <w:br/>
        <w:t xml:space="preserve">    X, y, test_size=0.15, random_state=42, stratify=y</w:t>
        <w:br/>
        <w:t>)</w:t>
        <w:br/>
        <w:br/>
        <w:t># Second split: separate validation from training</w:t>
        <w:br/>
        <w:t>X_train, X_val, y_train, y_val = train_test_split(</w:t>
        <w:br/>
        <w:t xml:space="preserve">    X_temp, y_temp, test_size=0.176, random_state=42, stratify=y_temp</w:t>
        <w:br/>
        <w:t>)</w:t>
        <w:br/>
        <w:t># 0.176 of 85% ≈ 15% of total</w:t>
        <w:br/>
        <w:br/>
        <w:t>print(f"Training:   {len(X_train)} clips ({len(X_train)/len(X)*100:.0f}%)")</w:t>
        <w:br/>
        <w:t>print(f"Validation: {len(X_val)} clips ({len(X_val)/len(X)*100:.0f}%)")</w:t>
        <w:br/>
        <w:t>print(f"Testing:    {len(X_test)} clips ({len(X_test)/len(X)*100:.0f}%)")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 three sets?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When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learns patterns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Every training epoch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Tune hyperparameters (learning rate, model size)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During development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Final, unbiased 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ONCE, at the very end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The validation set prevents you from accidentally tuning your model to the test set (which would be another form of cheating).</w:t>
      </w:r>
    </w:p>
    <w:p>
      <w:pPr>
        <w:pStyle w:val="Heading3"/>
      </w:pPr>
      <w:r>
        <w:rPr>
          <w:rFonts w:ascii="Calibri" w:hAnsi="Calibri"/>
        </w:rPr>
        <w:t>4. ExamGuard-Specific Split Strategy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ExamGuard, a smarter split is by exam hall, not by random clips: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BAD: Random split</w:t>
        <w:br/>
        <w:t># Training might have clips from Hall A, Row 3, Seat 7</w:t>
        <w:br/>
        <w:t># Testing might have OTHER clips from Hall A, Row 3, Seat 7</w:t>
        <w:br/>
        <w:t># The model might recognize the SEAT, not the BEHAVIOR!</w:t>
        <w:br/>
        <w:br/>
        <w:t># GOOD: Split by hall</w:t>
        <w:br/>
        <w:t># Training: Halls A, B, C (different students, different lighting)</w:t>
        <w:br/>
        <w:t># Testing:  Halls D, E (completely new environment)</w:t>
        <w:br/>
        <w:t># Now the model MUST generalize to new halls!</w:t>
        <w:br/>
        <w:br/>
        <w:t>import pandas as pd</w:t>
        <w:br/>
        <w:br/>
        <w:t>df = pd.read_csv("exam_clips.csv")</w:t>
        <w:br/>
        <w:br/>
        <w:t># Split by hall</w:t>
        <w:br/>
        <w:t>train_halls = ["hall_A", "hall_B", "hall_C", "hall_D"]</w:t>
        <w:br/>
        <w:t>test_halls = ["hall_E", "hall_F"]</w:t>
        <w:br/>
        <w:br/>
        <w:t>train_data = df[df["hall_id"].isin(train_halls)]</w:t>
        <w:br/>
        <w:t>test_data = df[df["hall_id"].isin(test_halls)]</w:t>
        <w:br/>
        <w:br/>
        <w:t>print(f"Training: {len(train_data)} clips from halls {train_halls}")</w:t>
        <w:br/>
        <w:t>print(f"Testing:  {len(test_data)} clips from halls {test_halls}")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harder to pass but gives you a model that actually works in the real world.</w:t>
      </w:r>
    </w:p>
    <w:p>
      <w:pPr>
        <w:pStyle w:val="Heading2"/>
      </w:pPr>
      <w:r>
        <w:rPr>
          <w:rFonts w:ascii="Calibri" w:hAnsi="Calibri"/>
        </w:rPr>
        <w:t>CRITICAL RULES (Memorize These!)</w:t>
      </w:r>
    </w:p>
    <w:p>
      <w:pPr>
        <w:pStyle w:val="Heading3"/>
      </w:pPr>
      <w:r>
        <w:rPr>
          <w:rFonts w:ascii="Calibri" w:hAnsi="Calibri"/>
        </w:rPr>
        <w:t>Rule 1: NEVER Test on Training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WRONG:</w:t>
        <w:br/>
        <w:t xml:space="preserve">  model.fit(X, y)              # Train on ALL data</w:t>
        <w:br/>
        <w:t xml:space="preserve">  predictions = model.predict(X)  # Test on SAME data</w:t>
        <w:br/>
        <w:t xml:space="preserve">  accuracy = 99%                # FAKE accuracy!</w:t>
        <w:br/>
        <w:br/>
        <w:t>RIGHT:</w:t>
        <w:br/>
        <w:t xml:space="preserve">  model.fit(X_train, y_train)       # Train on training set</w:t>
        <w:br/>
        <w:t xml:space="preserve">  predictions = model.predict(X_test) # Test on UNSEEN data</w:t>
        <w:br/>
        <w:t xml:space="preserve">  accuracy = 85%                     # REAL accuracy!</w:t>
      </w:r>
    </w:p>
    <w:p>
      <w:pPr>
        <w:pStyle w:val="Heading3"/>
      </w:pPr>
      <w:r>
        <w:rPr>
          <w:rFonts w:ascii="Calibri" w:hAnsi="Calibri"/>
        </w:rPr>
        <w:t>Rule 2: NEVER Preprocess Using Test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WRONG:</w:t>
        <w:br/>
        <w:t xml:space="preserve">  # Calculate mean from ALL data (includes test)</w:t>
        <w:br/>
        <w:t xml:space="preserve">  mean = X.mean()</w:t>
        <w:br/>
        <w:t xml:space="preserve">  X_normalized = X - mean  # Test data influenced the mean!</w:t>
        <w:br/>
        <w:br/>
        <w:t>RIGHT:</w:t>
        <w:br/>
        <w:t xml:space="preserve">  # Calculate mean from TRAINING data only</w:t>
        <w:br/>
        <w:t xml:space="preserve">  mean = X_train.mean()</w:t>
        <w:br/>
        <w:t xml:space="preserve">  X_train_normalized = X_train - mean  # Training normalized with training stats</w:t>
        <w:br/>
        <w:t xml:space="preserve">  X_test_normalized = X_test - mean    # Test normalized with TRAINING stats</w:t>
      </w:r>
    </w:p>
    <w:p>
      <w:pPr>
        <w:pStyle w:val="Heading3"/>
      </w:pPr>
      <w:r>
        <w:rPr>
          <w:rFonts w:ascii="Calibri" w:hAnsi="Calibri"/>
        </w:rPr>
        <w:t>Rule 3: ALWAYS Use Stratified Split for Imbalanced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ExamGuard data: 95% normal, 5% cheating</w:t>
        <w:br/>
        <w:br/>
        <w:t>Without stratify: Test set might have 0% cheating → can't test at all!</w:t>
        <w:br/>
        <w:t>With stratify:    Test set has 5% cheating → proper testing</w:t>
      </w:r>
    </w:p>
    <w:p>
      <w:pPr>
        <w:pStyle w:val="Heading3"/>
      </w:pPr>
      <w:r>
        <w:rPr>
          <w:rFonts w:ascii="Calibri" w:hAnsi="Calibri"/>
        </w:rPr>
        <w:t>Rule 4: Split BEFORE Augmentation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WRONG:</w:t>
        <w:br/>
        <w:t xml:space="preserve">  Augment data → Split → Training and test share augmented versions of same clips!</w:t>
        <w:br/>
        <w:br/>
        <w:t>RIGHT:</w:t>
        <w:br/>
        <w:t xml:space="preserve">  Split → Augment ONLY training set → Test set has ONLY original clips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you augment before splitting, the test set might contain a flipped version of a training clip. The model would partially recognize it, giving fake high accuracy.</w:t>
      </w:r>
    </w:p>
    <w:p>
      <w:pPr>
        <w:pStyle w:val="Heading2"/>
      </w:pPr>
      <w:r>
        <w:rPr>
          <w:rFonts w:ascii="Calibri" w:hAnsi="Calibri"/>
        </w:rPr>
        <w:t>Mini Project: Demonstrate the Danger of Not Splitting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Show WHY train-test split matters</w:t>
        <w:br/>
        <w:t>Compare accuracy WITH and WITHOUT proper splitting</w:t>
        <w:br/>
        <w:t>"""</w:t>
        <w:br/>
        <w:t>import numpy as np</w:t>
        <w:br/>
        <w:t>from sklearn.ensemble import RandomForestClassifier</w:t>
        <w:br/>
        <w:t>from sklearn.model_selection import train_test_split</w:t>
        <w:br/>
        <w:t>from sklearn.metrics import accuracy_score</w:t>
        <w:br/>
        <w:br/>
        <w:t>np.random.seed(42)</w:t>
        <w:br/>
        <w:br/>
        <w:t># Generate data</w:t>
        <w:br/>
        <w:t>n = 1000</w:t>
        <w:br/>
        <w:t>X = np.random.randn(n, 5)</w:t>
        <w:br/>
        <w:t>y = (X[:, 0] + X[:, 1] &gt; 0).astype(int)</w:t>
        <w:br/>
        <w:br/>
        <w:t># Method 1: WRONG - test on training data</w:t>
        <w:br/>
        <w:t>model_wrong = RandomForestClassifier(n_estimators=100, random_state=42)</w:t>
        <w:br/>
        <w:t>model_wrong.fit(X, y)</w:t>
        <w:br/>
        <w:t>preds_wrong = model_wrong.predict(X)</w:t>
        <w:br/>
        <w:t>acc_wrong = accuracy_score(y, preds_wrong)</w:t>
        <w:br/>
        <w:br/>
        <w:t># Method 2: RIGHT - proper train-test split</w:t>
        <w:br/>
        <w:t>X_train, X_test, y_train, y_test = train_test_split(</w:t>
        <w:br/>
        <w:t xml:space="preserve">    X, y, test_size=0.2, random_state=42, stratify=y</w:t>
        <w:br/>
        <w:t>)</w:t>
        <w:br/>
        <w:t>model_right = RandomForestClassifier(n_estimators=100, random_state=42)</w:t>
        <w:br/>
        <w:t>model_right.fit(X_train, y_train)</w:t>
        <w:br/>
        <w:t>preds_right = model_right.predict(X_test)</w:t>
        <w:br/>
        <w:t>acc_right = accuracy_score(y_test, preds_right)</w:t>
        <w:br/>
        <w:br/>
        <w:t>print("=== The Danger of Not Splitting ===\n")</w:t>
        <w:br/>
        <w:t>print(f"Testing on training data (WRONG): {acc_wrong:.2%}")</w:t>
        <w:br/>
        <w:t>print(f"Testing on unseen data (RIGHT):   {acc_right:.2%}")</w:t>
        <w:br/>
        <w:t>print(f"\nDifference: {acc_wrong - acc_right:.2%}")</w:t>
        <w:br/>
        <w:t>print(f"\nThe model MEMORIZED {acc_wrong - acc_right:.2%} of the training data.")</w:t>
        <w:br/>
        <w:t>print(f"Only {acc_right:.2%} accuracy is real generalization.")</w:t>
        <w:br/>
        <w:t>print(f"\nIf you deploy the model thinking it's {acc_wrong:.2%} accurate,")</w:t>
        <w:br/>
        <w:t>print(f"it will actually perform at ~{acc_right:.2%} in the real exam hall.")</w:t>
      </w:r>
    </w:p>
    <w:p>
      <w:pPr>
        <w:pStyle w:val="Heading2"/>
      </w:pPr>
      <w:r>
        <w:rPr>
          <w:rFonts w:ascii="Calibri" w:hAnsi="Calibri"/>
        </w:rPr>
        <w:t>Summary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+--------------------------------------------+</w:t>
        <w:br/>
        <w:t>|         TRAIN-TEST SPLIT CHECKLIST         |</w:t>
        <w:br/>
        <w:t>+--------------------------------------------+</w:t>
        <w:br/>
        <w:t>|                                            |</w:t>
        <w:br/>
        <w:t>| [ ] Split BEFORE any preprocessing        |</w:t>
        <w:br/>
        <w:t>| [ ] Use stratify=y for imbalanced data    |</w:t>
        <w:br/>
        <w:t>| [ ] NEVER test on training data           |</w:t>
        <w:br/>
        <w:t>| [ ] Augment ONLY the training set         |</w:t>
        <w:br/>
        <w:t>| [ ] Consider splitting by hall/session    |</w:t>
        <w:br/>
        <w:t>| [ ] Use validation set for tuning         |</w:t>
        <w:br/>
        <w:t>| [ ] Use test set ONCE for final eval      |</w:t>
        <w:br/>
        <w:t>| [ ] Typical split: 70/15/15 or 80/20     |</w:t>
        <w:br/>
        <w:t>|                                            |</w:t>
        <w:br/>
        <w:t>+--------------------------------------------+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Evaluation Metrics</w:t>
      </w:r>
    </w:p>
    <w:p>
      <w:pPr>
        <w:pStyle w:val="Heading2"/>
      </w:pPr>
      <w:r>
        <w:rPr>
          <w:rFonts w:ascii="Calibri" w:hAnsi="Calibri"/>
        </w:rPr>
        <w:t>What Are Evaluation Metrics?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Evaluation metrics are measurements that tell you how good your model actually is. They answer the question: "Is this model ready for the real world?"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wouldn't buy a car just because the salesman says "it's great." You'd check the mileage, safety rating, and reliability scores. Same with ML models - you need objective measurements.</w:t>
      </w:r>
    </w:p>
    <w:p>
      <w:pPr>
        <w:pStyle w:val="Heading2"/>
      </w:pPr>
      <w:r>
        <w:rPr>
          <w:rFonts w:ascii="Calibri" w:hAnsi="Calibri"/>
        </w:rPr>
        <w:t>Why Evaluation Metrics Matter for ExamGuard</w:t>
      </w:r>
    </w:p>
    <w:p>
      <w:pPr>
        <w:pStyle w:val="Heading3"/>
      </w:pPr>
      <w:r>
        <w:rPr>
          <w:rFonts w:ascii="Calibri" w:hAnsi="Calibri"/>
        </w:rPr>
        <w:t>The Accuracy Trap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Here's a scenario that trips up every beginner: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ExamGuard dataset:</w:t>
        <w:br/>
        <w:t xml:space="preserve">  - 9,900 normal clips (99%)</w:t>
        <w:br/>
        <w:t xml:space="preserve">  - 100 cheating clips (1%)</w:t>
        <w:br/>
        <w:br/>
        <w:t>You build a model. It predicts "NOT CHEATING" for EVERY SINGLE clip.</w:t>
        <w:br/>
        <w:br/>
        <w:t>Accuracy = 9,900 correct / 10,000 total = 99% accuracy!</w:t>
        <w:br/>
        <w:br/>
        <w:t>But the model caught ZERO cheating. It's completely useless.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99% accuracy. 0% useful. This is why accuracy alone is DANGEROUS for ExamGuard.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need metrics that answer specific questions: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 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How often is the model correct overall?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Basic, but misleading for imbalanced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Of all alerts sent, how many were real cheating?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Precision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Avoid bothering invigilators with false alarms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Of all real cheating, how much did we catch?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Don't miss actual cheating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What's the balance of precision and recall?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F1 Score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Overall model quality for ExamGuard</w:t>
            </w:r>
          </w:p>
        </w:tc>
      </w:tr>
    </w:tbl>
    <w:p>
      <w:pPr>
        <w:pStyle w:val="Heading2"/>
      </w:pPr>
      <w:r>
        <w:rPr>
          <w:rFonts w:ascii="Calibri" w:hAnsi="Calibri"/>
        </w:rPr>
        <w:t>The Confusion Matrix: Foundation of All Metrics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prediction falls into one of four categories: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 xml:space="preserve">                        ACTUAL</w:t>
        <w:br/>
        <w:t xml:space="preserve">                   Cheating    Normal</w:t>
        <w:br/>
        <w:t xml:space="preserve">                 +----------+----------+</w:t>
        <w:br/>
        <w:t xml:space="preserve">    Predicted    |   TRUE   |  FALSE   |</w:t>
        <w:br/>
        <w:t xml:space="preserve">    Cheating     | POSITIVE | POSITIVE |</w:t>
        <w:br/>
        <w:t xml:space="preserve">                 |   (TP)   |   (FP)   |</w:t>
        <w:br/>
        <w:t xml:space="preserve">                 +----------+----------+</w:t>
        <w:br/>
        <w:t xml:space="preserve">    Predicted    |  FALSE   |   TRUE   |</w:t>
        <w:br/>
        <w:t xml:space="preserve">    Normal       | NEGATIVE | NEGATIVE |</w:t>
        <w:br/>
        <w:t xml:space="preserve">                 |   (FN)   |   (TN)   |</w:t>
        <w:br/>
        <w:t xml:space="preserve">                 +----------+----------+</w:t>
      </w:r>
    </w:p>
    <w:p>
      <w:pPr>
        <w:pStyle w:val="Heading3"/>
      </w:pPr>
      <w:r>
        <w:rPr>
          <w:rFonts w:ascii="Calibri" w:hAnsi="Calibri"/>
        </w:rPr>
        <w:t>ExamGuard Examples: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True Positive (TP) - Correct Alert: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Model says: "Cheating!" → Student WAS actually cheating.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This is what we want!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False Positive (FP) - False Alarm: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Model says: "Cheating!" → Student was just scratching their head.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Invigilator walks over for nothing. Annoying but not dangerous.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True Negative (TN) - Correct Silence: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Model says: "Normal" → Student IS writing normally.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Good - no unnecessary alert.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False Negative (FN) - Missed Cheating: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Model says: "Normal" → Student WAS actually cheating with a phone!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THE WORST OUTCOME. We missed real cheating.</w:t>
      </w:r>
    </w:p>
    <w:p>
      <w:pPr>
        <w:pStyle w:val="Heading3"/>
      </w:pPr>
      <w:r>
        <w:rPr>
          <w:rFonts w:ascii="Calibri" w:hAnsi="Calibri"/>
        </w:rPr>
        <w:t>With Numbers: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ExamGuard tested on 2,000 clips (1,900 normal + 100 cheating)</w:t>
        <w:br/>
        <w:br/>
        <w:t xml:space="preserve">                        ACTUAL</w:t>
        <w:br/>
        <w:t xml:space="preserve">                   Cheating    Normal</w:t>
        <w:br/>
        <w:t xml:space="preserve">                 +----------+----------+</w:t>
        <w:br/>
        <w:t xml:space="preserve">    Predicted    |    85    |    30    |  → 115 alerts sent</w:t>
        <w:br/>
        <w:t xml:space="preserve">    Cheating     |   (TP)   |   (FP)  |</w:t>
        <w:br/>
        <w:t xml:space="preserve">                 +----------+----------+</w:t>
        <w:br/>
        <w:t xml:space="preserve">    Predicted    |    15    |  1,870   |  → 1,885 no alert</w:t>
        <w:br/>
        <w:t xml:space="preserve">    Normal       |   (FN)   |   (TN)  |</w:t>
        <w:br/>
        <w:t xml:space="preserve">                 +----------+----------+</w:t>
        <w:br/>
        <w:t xml:space="preserve">                    100         1,900</w:t>
        <w:br/>
        <w:br/>
        <w:t>Results:</w:t>
        <w:br/>
        <w:t xml:space="preserve">  - 85 cheaters caught correctly (TP)</w:t>
        <w:br/>
        <w:t xml:space="preserve">  - 30 false alarms (FP) - students wrongly flagged</w:t>
        <w:br/>
        <w:t xml:space="preserve">  - 15 cheaters MISSED (FN) - real cheating went undetected</w:t>
        <w:br/>
        <w:t xml:space="preserve">  - 1,870 normal correctly ignored (TN)</w:t>
      </w:r>
    </w:p>
    <w:p>
      <w:pPr>
        <w:pStyle w:val="Heading2"/>
      </w:pPr>
      <w:r>
        <w:rPr>
          <w:rFonts w:ascii="Calibri" w:hAnsi="Calibri"/>
        </w:rPr>
        <w:t>The Metrics Explained</w:t>
      </w:r>
    </w:p>
    <w:p>
      <w:pPr>
        <w:pStyle w:val="Heading3"/>
      </w:pPr>
      <w:r>
        <w:rPr>
          <w:rFonts w:ascii="Calibri" w:hAnsi="Calibri"/>
        </w:rPr>
        <w:t>Accuracy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Accuracy = (TP + TN) / (TP + FP + FN + TN)</w:t>
        <w:br/>
        <w:t xml:space="preserve">         = (85 + 1,870) / 2,000</w:t>
        <w:br/>
        <w:t xml:space="preserve">         = 97.75%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Sounds great, but remember: a model that ALWAYS says "normal" would get 95% accuracy. So 97.75% is only slightly better than doing nothing.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verdict: Useful as a baseline, but NEVER rely on accuracy alone.</w:t>
      </w:r>
    </w:p>
    <w:p>
      <w:pPr>
        <w:pStyle w:val="Heading3"/>
      </w:pPr>
      <w:r>
        <w:rPr>
          <w:rFonts w:ascii="Calibri" w:hAnsi="Calibri"/>
        </w:rPr>
        <w:t>Precision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Precision = TP / (TP + FP)</w:t>
        <w:br/>
        <w:t xml:space="preserve">          = 85 / (85 + 30)</w:t>
        <w:br/>
        <w:t xml:space="preserve">          = 73.9%</w:t>
        <w:br/>
        <w:br/>
        <w:t>"Of all alerts we sent, 73.9% were real cheating"</w:t>
        <w:br/>
        <w:t>"26.1% of our alerts were false alarms"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meaning: If precision is too low, invigilators get flooded with false alarms and start ignoring ALL alerts. We want precision to be high (&gt;80%).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as: "How much can the invigilator TRUST our alerts?"</w:t>
      </w:r>
    </w:p>
    <w:p>
      <w:pPr>
        <w:pStyle w:val="Heading3"/>
      </w:pPr>
      <w:r>
        <w:rPr>
          <w:rFonts w:ascii="Calibri" w:hAnsi="Calibri"/>
        </w:rPr>
        <w:t>Recall (Sensitivity)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Recall = TP / (TP + FN)</w:t>
        <w:br/>
        <w:t xml:space="preserve">       = 85 / (85 + 15)</w:t>
        <w:br/>
        <w:t xml:space="preserve">       = 85.0%</w:t>
        <w:br/>
        <w:br/>
        <w:t>"We caught 85% of all real cheating"</w:t>
        <w:br/>
        <w:t>"We MISSED 15% of real cheating"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meaning: If recall is too low, cheating goes undetected. We want recall to be very high (&gt;90%).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as: "How much cheating are we actually catching?"</w:t>
      </w:r>
    </w:p>
    <w:p>
      <w:pPr>
        <w:pStyle w:val="Heading3"/>
      </w:pPr>
      <w:r>
        <w:rPr>
          <w:rFonts w:ascii="Calibri" w:hAnsi="Calibri"/>
        </w:rPr>
        <w:t>F1 Score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F1 = 2 × (Precision × Recall) / (Precision + Recall)</w:t>
        <w:br/>
        <w:t xml:space="preserve">   = 2 × (0.739 × 0.850) / (0.739 + 0.850)</w:t>
        <w:br/>
        <w:t xml:space="preserve">   = 79.0%</w:t>
        <w:br/>
        <w:br/>
        <w:t>F1 is the harmonic mean of precision and recall.</w:t>
        <w:br/>
        <w:t>It's only high when BOTH precision and recall are high.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meaning: F1 gives you ONE number that balances "don't cry wolf" (precision) with "don't miss anything" (recall).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as: "Overall, how good is our detection system?"</w:t>
      </w:r>
    </w:p>
    <w:p>
      <w:pPr>
        <w:pStyle w:val="Heading2"/>
      </w:pPr>
      <w:r>
        <w:rPr>
          <w:rFonts w:ascii="Calibri" w:hAnsi="Calibri"/>
        </w:rPr>
        <w:t>The Precision-Recall Tradeoff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can't maximize both. Here's why: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HIGH THRESHOLD (e.g., alert only if &gt;95% confident):</w:t>
        <w:br/>
        <w:t xml:space="preserve">  → Very few alerts sent</w:t>
        <w:br/>
        <w:t xml:space="preserve">  → Almost all alerts are real cheating (HIGH PRECISION)</w:t>
        <w:br/>
        <w:t xml:space="preserve">  → But many cheating incidents below 95% are missed (LOW RECALL)</w:t>
        <w:br/>
        <w:br/>
        <w:t>LOW THRESHOLD (e.g., alert if &gt;30% confident):</w:t>
        <w:br/>
        <w:t xml:space="preserve">  → Many alerts sent</w:t>
        <w:br/>
        <w:t xml:space="preserve">  → Catches almost all cheating (HIGH RECALL)</w:t>
        <w:br/>
        <w:t xml:space="preserve">  → But lots of false alarms (LOW PRECISION)</w:t>
      </w:r>
    </w:p>
    <w:p>
      <w:pPr>
        <w:pStyle w:val="Heading3"/>
      </w:pPr>
      <w:r>
        <w:rPr>
          <w:rFonts w:ascii="Calibri" w:hAnsi="Calibri"/>
        </w:rPr>
        <w:t>ExamGuard Threshold 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Threshold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Alerts Sent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Precision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Recall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F1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Effect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98%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33%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Catch everything but too many false alarms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92%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Still too many false alarms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74%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Good balance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0.80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88%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78%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Fewer false alarms but missing cheating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97%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29%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Almost no false alarms but missing most cheating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For ExamGuard, a threshold around 0.70-0.80 is usually best. You want to catch most cheating (recall &gt; 80%) without overwhelming invigilators with false alarms (precision &gt; 70%).</w:t>
      </w:r>
    </w:p>
    <w:p>
      <w:pPr>
        <w:pStyle w:val="Heading2"/>
      </w:pPr>
      <w:r>
        <w:rPr>
          <w:rFonts w:ascii="Calibri" w:hAnsi="Calibri"/>
        </w:rPr>
        <w:t>Which Metric Matters Most for ExamGuard?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Priority order for ExamGuard:</w:t>
        <w:br/>
        <w:br/>
        <w:t>1. RECALL (most important)</w:t>
        <w:br/>
        <w:t xml:space="preserve">   → Missing real cheating is the WORST outcome</w:t>
        <w:br/>
        <w:t xml:space="preserve">   → Target: &gt; 85%</w:t>
        <w:br/>
        <w:br/>
        <w:t>2. PRECISION (second most important)</w:t>
        <w:br/>
        <w:t xml:space="preserve">   → Too many false alarms = invigilators ignore the system</w:t>
        <w:br/>
        <w:t xml:space="preserve">   → Target: &gt; 70%</w:t>
        <w:br/>
        <w:br/>
        <w:t>3. F1 SCORE (overall quality)</w:t>
        <w:br/>
        <w:t xml:space="preserve">   → Balance of the above</w:t>
        <w:br/>
        <w:t xml:space="preserve">   → Target: &gt; 75%</w:t>
        <w:br/>
        <w:br/>
        <w:t>4. ACCURACY (least useful for ExamGuard)</w:t>
        <w:br/>
        <w:t xml:space="preserve">   → Misleading with imbalanced data</w:t>
        <w:br/>
        <w:t xml:space="preserve">   → Don't optimize for this</w:t>
      </w:r>
    </w:p>
    <w:p>
      <w:pPr>
        <w:pStyle w:val="Heading3"/>
      </w:pPr>
      <w:r>
        <w:rPr>
          <w:rFonts w:ascii="Calibri" w:hAnsi="Calibri"/>
        </w:rPr>
        <w:t>Why recall matters more: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Scenario A: Miss 1 real cheater (low recall)</w:t>
        <w:br/>
        <w:t xml:space="preserve">  → That student gets an unfair advantage</w:t>
        <w:br/>
        <w:t xml:space="preserve">  → Other students suffer</w:t>
        <w:br/>
        <w:t xml:space="preserve">  → System has failed its core purpose</w:t>
        <w:br/>
        <w:br/>
        <w:t>Scenario B: 10 extra false alarms (low precision)</w:t>
        <w:br/>
        <w:t xml:space="preserve">  → Invigilator checks 10 innocent students</w:t>
        <w:br/>
        <w:t xml:space="preserve">  → Annoying but no one is harmed</w:t>
        <w:br/>
        <w:t xml:space="preserve">  → System still works, just noisily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Missing cheating is WORSE than false alarms. So we prioritize recall, then optimize precision.</w:t>
      </w:r>
    </w:p>
    <w:p>
      <w:pPr>
        <w:pStyle w:val="Heading2"/>
      </w:pPr>
      <w:r>
        <w:rPr>
          <w:rFonts w:ascii="Calibri" w:hAnsi="Calibri"/>
        </w:rPr>
        <w:t>Implementing Evaluation in Code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sklearn.metrics import (</w:t>
        <w:br/>
        <w:t xml:space="preserve">    accuracy_score,</w:t>
        <w:br/>
        <w:t xml:space="preserve">    precision_score,</w:t>
        <w:br/>
        <w:t xml:space="preserve">    recall_score,</w:t>
        <w:br/>
        <w:t xml:space="preserve">    f1_score,</w:t>
        <w:br/>
        <w:t xml:space="preserve">    confusion_matrix,</w:t>
        <w:br/>
        <w:t xml:space="preserve">    classification_report</w:t>
        <w:br/>
        <w:t>)</w:t>
        <w:br/>
        <w:t>import numpy as np</w:t>
        <w:br/>
        <w:br/>
        <w:t># Simulated predictions</w:t>
        <w:br/>
        <w:t>np.random.seed(42)</w:t>
        <w:br/>
        <w:t>y_true = np.array([0]*1900 + [1]*100)  # Actual labels</w:t>
        <w:br/>
        <w:t>y_pred = np.array([0]*1870 + [1]*30 + [1]*85 + [0]*15)  # Predictions</w:t>
        <w:br/>
        <w:br/>
        <w:t># All metrics at once</w:t>
        <w:br/>
        <w:t>print("=== ExamGuard Model Evaluation ===\n")</w:t>
        <w:br/>
        <w:t>print(f"Accuracy:  {accuracy_score(y_true, y_pred):.2%}")</w:t>
        <w:br/>
        <w:t>print(f"Precision: {precision_score(y_true, y_pred):.2%}")</w:t>
        <w:br/>
        <w:t>print(f"Recall:    {recall_score(y_true, y_pred):.2%}")</w:t>
        <w:br/>
        <w:t>print(f"F1 Score:  {f1_score(y_true, y_pred):.2%}")</w:t>
        <w:br/>
        <w:br/>
        <w:t># Confusion Matrix</w:t>
        <w:br/>
        <w:t>print(f"\nConfusion Matrix:")</w:t>
        <w:br/>
        <w:t>cm = confusion_matrix(y_true, y_pred)</w:t>
        <w:br/>
        <w:t>print(f"  TN={cm[0][0]}  FP={cm[0][1]}")</w:t>
        <w:br/>
        <w:t>print(f"  FN={cm[1][0]}  TP={cm[1][1]}")</w:t>
        <w:br/>
        <w:br/>
        <w:t># Full report</w:t>
        <w:br/>
        <w:t>print(f"\nFull Classification Report:")</w:t>
        <w:br/>
        <w:t>print(classification_report(y_true, y_pred,</w:t>
        <w:br/>
        <w:t xml:space="preserve">                            target_names=["Normal", "Cheating"]))</w:t>
      </w:r>
    </w:p>
    <w:p>
      <w:pPr>
        <w:pStyle w:val="Heading2"/>
      </w:pPr>
      <w:r>
        <w:rPr>
          <w:rFonts w:ascii="Calibri" w:hAnsi="Calibri"/>
        </w:rPr>
        <w:t>Mini Project: Evaluate Different Thresholds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Find the Best Alert Threshold for ExamGuard</w:t>
        <w:br/>
        <w:t>Practice: Precision, recall, F1, threshold selection</w:t>
        <w:br/>
        <w:t>"""</w:t>
        <w:br/>
        <w:t>import numpy as np</w:t>
        <w:br/>
        <w:br/>
        <w:t>np.random.seed(42)</w:t>
        <w:br/>
        <w:br/>
        <w:t># Simulate model confidence scores for 2000 test clips</w:t>
        <w:br/>
        <w:t>n_normal = 1900</w:t>
        <w:br/>
        <w:t>n_cheating = 100</w:t>
        <w:br/>
        <w:br/>
        <w:t># Normal behavior: high confidence of being normal (low suspicion)</w:t>
        <w:br/>
        <w:t>normal_scores = np.random.beta(2, 8, n_normal)  # Mostly low scores</w:t>
        <w:br/>
        <w:br/>
        <w:t># Cheating behavior: higher suspicion scores</w:t>
        <w:br/>
        <w:t>cheating_scores = np.random.beta(5, 3, n_cheating)  # Mostly higher scores</w:t>
        <w:br/>
        <w:br/>
        <w:t>all_scores = np.concatenate([normal_scores, cheating_scores])</w:t>
        <w:br/>
        <w:t>all_labels = np.array([0]*n_normal + [1]*n_cheating)</w:t>
        <w:br/>
        <w:br/>
        <w:t># Try different thresholds</w:t>
        <w:br/>
        <w:t>print("=== ExamGuard Threshold Analysis ===\n")</w:t>
        <w:br/>
        <w:t>print(f"{'Threshold':&gt;10} {'Alerts':&gt;7} {'Precision':&gt;10} {'Recall':&gt;8} {'F1':&gt;6}")</w:t>
        <w:br/>
        <w:t>print("-" * 50)</w:t>
        <w:br/>
        <w:br/>
        <w:t>best_f1 = 0</w:t>
        <w:br/>
        <w:t>best_threshold = 0</w:t>
        <w:br/>
        <w:br/>
        <w:t>for threshold in np.arange(0.1, 0.95, 0.05):</w:t>
        <w:br/>
        <w:t xml:space="preserve">    predictions = (all_scores &gt;= threshold).astype(int)</w:t>
        <w:br/>
        <w:br/>
        <w:t xml:space="preserve">    tp = np.sum((predictions == 1) &amp; (all_labels == 1))</w:t>
        <w:br/>
        <w:t xml:space="preserve">    fp = np.sum((predictions == 1) &amp; (all_labels == 0))</w:t>
        <w:br/>
        <w:t xml:space="preserve">    fn = np.sum((predictions == 0) &amp; (all_labels == 1))</w:t>
        <w:br/>
        <w:br/>
        <w:t xml:space="preserve">    alerts = tp + fp</w:t>
        <w:br/>
        <w:t xml:space="preserve">    precision = tp / (tp + fp) if (tp + fp) &gt; 0 else 0</w:t>
        <w:br/>
        <w:t xml:space="preserve">    recall = tp / (tp + fn) if (tp + fn) &gt; 0 else 0</w:t>
        <w:br/>
        <w:t xml:space="preserve">    f1 = 2 * precision * recall / (precision + recall) if (precision + recall) &gt; 0 else 0</w:t>
        <w:br/>
        <w:br/>
        <w:t xml:space="preserve">    marker = ""</w:t>
        <w:br/>
        <w:t xml:space="preserve">    if f1 &gt; best_f1:</w:t>
        <w:br/>
        <w:t xml:space="preserve">        best_f1 = f1</w:t>
        <w:br/>
        <w:t xml:space="preserve">        best_threshold = threshold</w:t>
        <w:br/>
        <w:t xml:space="preserve">        marker = " &lt;-- best F1"</w:t>
        <w:br/>
        <w:br/>
        <w:t xml:space="preserve">    print(f"{threshold:&gt;10.2f} {alerts:&gt;7} {precision:&gt;10.1%} {recall:&gt;8.1%} {f1:&gt;6.1%}{marker}")</w:t>
        <w:br/>
        <w:br/>
        <w:t>print(f"\nBest threshold: {best_threshold:.2f} (F1 = {best_f1:.1%})")</w:t>
        <w:br/>
        <w:t>print(f"\nRecommendation: Use threshold {best_threshold:.2f} for ExamGuard")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+------------------------------------------------------+</w:t>
        <w:br/>
        <w:t>|  EXAMGUARD EVALUATION RULES                          |</w:t>
        <w:br/>
        <w:t>+------------------------------------------------------+</w:t>
        <w:br/>
        <w:t>|                                                      |</w:t>
        <w:br/>
        <w:t>|  1. NEVER rely on accuracy alone (99% can be useless)|</w:t>
        <w:br/>
        <w:t>|  2. Precision = "Can invigilators trust alerts?"     |</w:t>
        <w:br/>
        <w:t>|  3. Recall = "Are we catching enough cheating?"      |</w:t>
        <w:br/>
        <w:t>|  4. F1 = "Overall system quality"                    |</w:t>
        <w:br/>
        <w:t>|  5. Recall &gt; Precision for ExamGuard (missing        |</w:t>
        <w:br/>
        <w:t>|     cheating is worse than false alarms)             |</w:t>
        <w:br/>
        <w:t>|  6. Always look at the confusion matrix              |</w:t>
        <w:br/>
        <w:t>|  7. Try different thresholds to find the sweet spot  |</w:t>
        <w:br/>
        <w:t>|                                                      |</w:t>
        <w:br/>
        <w:t>+------------------------------------------------------+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Imbalanced Data</w:t>
      </w:r>
    </w:p>
    <w:p>
      <w:pPr>
        <w:pStyle w:val="Heading2"/>
      </w:pPr>
      <w:r>
        <w:rPr>
          <w:rFonts w:ascii="Calibri" w:hAnsi="Calibri"/>
        </w:rPr>
        <w:t>What is Imbalanced Data?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Imbalanced data is when one class has WAY more examples than another. The common class is called the "majority class" and the rare class is called the "minority class."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Balanced data:      50% Class A, 50% Class B     (easy to learn)</w:t>
        <w:br/>
        <w:t>Imbalanced data:    99% Class A, 1% Class B      (VERY hard to learn)</w:t>
      </w:r>
    </w:p>
    <w:p>
      <w:pPr>
        <w:pStyle w:val="Heading2"/>
      </w:pPr>
      <w:r>
        <w:rPr>
          <w:rFonts w:ascii="Calibri" w:hAnsi="Calibri"/>
        </w:rPr>
        <w:t>Why Imbalanced Data is ExamGuard's Biggest Challenge</w:t>
      </w:r>
    </w:p>
    <w:p>
      <w:pPr>
        <w:pStyle w:val="Heading3"/>
      </w:pPr>
      <w:r>
        <w:rPr>
          <w:rFonts w:ascii="Calibri" w:hAnsi="Calibri"/>
        </w:rPr>
        <w:t>The Reality of Exam Monitoring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 a real exam: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99% of the time, students are writing normally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Only about 1% of behavior involves cheating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means your training data looks like: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ExamGuard Training Data:</w:t>
        <w:br/>
        <w:t xml:space="preserve">  Normal behavior clips:   9,900 (99%)</w:t>
        <w:br/>
        <w:t xml:space="preserve">  Cheating clips:            100 (1%)</w:t>
        <w:br/>
        <w:t xml:space="preserve">  ─────────────────────────────────</w:t>
        <w:br/>
        <w:t xml:space="preserve">  Total:                  10,000</w:t>
        <w:br/>
        <w:br/>
        <w:t>Visualized:</w:t>
        <w:br/>
        <w:t xml:space="preserve">  Normal:   ████████████████████████████████████████████████ 99%</w:t>
        <w:br/>
        <w:t xml:space="preserve">  Cheating: ▌ 1%</w:t>
      </w:r>
    </w:p>
    <w:p>
      <w:pPr>
        <w:pStyle w:val="Heading3"/>
      </w:pPr>
      <w:r>
        <w:rPr>
          <w:rFonts w:ascii="Calibri" w:hAnsi="Calibri"/>
        </w:rPr>
        <w:t>What Happens If You Ignore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model takes the lazy shortcut: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Model's "learning":</w:t>
        <w:br/>
        <w:t xml:space="preserve">  "If I ALWAYS predict 'normal', I'm right 99% of the time!"</w:t>
        <w:br/>
        <w:br/>
        <w:t>Result:</w:t>
        <w:br/>
        <w:t xml:space="preserve">  Accuracy: 99%</w:t>
        <w:br/>
        <w:t xml:space="preserve">  Cheating caught: 0 out of 100</w:t>
        <w:br/>
        <w:t xml:space="preserve">  The model is USELESS. It never learned what cheating looks like.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not a theoretical problem. This WILL happen if you don't handle imbalanced data. It's one of the most common reasons real ML projects fail.</w:t>
      </w:r>
    </w:p>
    <w:p>
      <w:pPr>
        <w:pStyle w:val="Heading2"/>
      </w:pPr>
      <w:r>
        <w:rPr>
          <w:rFonts w:ascii="Calibri" w:hAnsi="Calibri"/>
        </w:rPr>
        <w:t>Why Models Fail with Imbalanced Data</w:t>
      </w:r>
    </w:p>
    <w:p>
      <w:pPr>
        <w:pStyle w:val="Heading3"/>
      </w:pPr>
      <w:r>
        <w:rPr>
          <w:rFonts w:ascii="Calibri" w:hAnsi="Calibri"/>
        </w:rPr>
        <w:t>The Model's Perspective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During training, the model sees examples and adjusts its weights: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Batch 1:  normal, normal, normal, normal, normal  → Learn "normal"</w:t>
        <w:br/>
        <w:t>Batch 2:  normal, normal, normal, normal, normal  → Reinforce "normal"</w:t>
        <w:br/>
        <w:t>Batch 3:  normal, normal, normal, normal, normal  → Even more "normal"</w:t>
        <w:br/>
        <w:t>...</w:t>
        <w:br/>
        <w:t>Batch 99: normal, normal, normal, normal, CHEATING → One cheating example!</w:t>
        <w:br/>
        <w:t xml:space="preserve">          But the model has seen 495 normal vs 1 cheating.</w:t>
        <w:br/>
        <w:t xml:space="preserve">          The cheating signal is drowned out.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model simply doesn't see ENOUGH cheating examples to learn the pattern. It's like trying to learn Urdu by reading 99 English books and 1 Urdu book.</w:t>
      </w:r>
    </w:p>
    <w:p>
      <w:pPr>
        <w:pStyle w:val="Heading2"/>
      </w:pPr>
      <w:r>
        <w:rPr>
          <w:rFonts w:ascii="Calibri" w:hAnsi="Calibri"/>
        </w:rPr>
        <w:t>Solutions</w:t>
      </w:r>
    </w:p>
    <w:p>
      <w:pPr>
        <w:pStyle w:val="Heading3"/>
      </w:pPr>
      <w:r>
        <w:rPr>
          <w:rFonts w:ascii="Calibri" w:hAnsi="Calibri"/>
        </w:rPr>
        <w:t>Solution 1: Oversampling (Duplicate Minority Class)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Simply copy cheating clips multiple times to balance the dataset.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sklearn.utils import resample</w:t>
        <w:br/>
        <w:t>import pandas as pd</w:t>
        <w:br/>
        <w:br/>
        <w:t># Original data</w:t>
        <w:br/>
        <w:t>df = pd.DataFrame({</w:t>
        <w:br/>
        <w:t xml:space="preserve">    "clip_id": range(1000),</w:t>
        <w:br/>
        <w:t xml:space="preserve">    "label": ["normal"] * 950 + ["cheating"] * 50</w:t>
        <w:br/>
        <w:t>})</w:t>
        <w:br/>
        <w:br/>
        <w:t>print(f"Before: {df['label'].value_counts().to_dict()}")</w:t>
        <w:br/>
        <w:t># normal: 950, cheating: 50</w:t>
        <w:br/>
        <w:br/>
        <w:t># Separate classes</w:t>
        <w:br/>
        <w:t>normal = df[df["label"] == "normal"]</w:t>
        <w:br/>
        <w:t>cheating = df[df["label"] == "cheating"]</w:t>
        <w:br/>
        <w:br/>
        <w:t># Oversample cheating to match normal</w:t>
        <w:br/>
        <w:t>cheating_oversampled = resample(</w:t>
        <w:br/>
        <w:t xml:space="preserve">    cheating,</w:t>
        <w:br/>
        <w:t xml:space="preserve">    replace=True,          # Allow duplicates</w:t>
        <w:br/>
        <w:t xml:space="preserve">    n_samples=len(normal), # Match majority class size</w:t>
        <w:br/>
        <w:t xml:space="preserve">    random_state=42</w:t>
        <w:br/>
        <w:t>)</w:t>
        <w:br/>
        <w:br/>
        <w:t># Combine</w:t>
        <w:br/>
        <w:t>df_balanced = pd.concat([normal, cheating_oversampled])</w:t>
        <w:br/>
        <w:t>print(f"After:  {df_balanced['label'].value_counts().to_dict()}")</w:t>
        <w:br/>
        <w:t># normal: 950, cheating: 950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Pros: Simple, works immediately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Cons: Exact duplicates can cause overfitting (model memorizes specific clips)</w:t>
      </w:r>
    </w:p>
    <w:p>
      <w:pPr>
        <w:pStyle w:val="Heading3"/>
      </w:pPr>
      <w:r>
        <w:rPr>
          <w:rFonts w:ascii="Calibri" w:hAnsi="Calibri"/>
        </w:rPr>
        <w:t>Solution 2: Undersampling (Reduce Majority Class)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Remove some normal clips to balance the dataset.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Undersample normal to match cheating</w:t>
        <w:br/>
        <w:t>normal_undersampled = resample(</w:t>
        <w:br/>
        <w:t xml:space="preserve">    normal,</w:t>
        <w:br/>
        <w:t xml:space="preserve">    replace=False,             # No duplicates</w:t>
        <w:br/>
        <w:t xml:space="preserve">    n_samples=len(cheating),   # Match minority class size</w:t>
        <w:br/>
        <w:t xml:space="preserve">    random_state=42</w:t>
        <w:br/>
        <w:t>)</w:t>
        <w:br/>
        <w:br/>
        <w:t>df_balanced = pd.concat([normal_undersampled, cheating])</w:t>
        <w:br/>
        <w:t>print(f"After: {df_balanced['label'].value_counts().to_dict()}")</w:t>
        <w:br/>
        <w:t># normal: 50, cheating: 50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Pros: No duplicates, fast training (smaller dataset)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Cons: Throws away 900 normal clips! Loses valuable training data.</w:t>
      </w:r>
    </w:p>
    <w:p>
      <w:pPr>
        <w:pStyle w:val="Heading3"/>
      </w:pPr>
      <w:r>
        <w:rPr>
          <w:rFonts w:ascii="Calibri" w:hAnsi="Calibri"/>
        </w:rPr>
        <w:t>Solution 3: SMOTE (Create Synthetic Minority Examples)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SMOTE (Synthetic Minority Over-sampling Technique) creates NEW, artificial cheating examples by interpolating between existing ones.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imblearn.over_sampling import SMOTE</w:t>
        <w:br/>
        <w:t>import numpy as np</w:t>
        <w:br/>
        <w:br/>
        <w:t># Features and labels</w:t>
        <w:br/>
        <w:t>X = np.random.randn(1000, 5)  # 5 features</w:t>
        <w:br/>
        <w:t>y = np.array([0] * 950 + [1] * 50)  # 0=normal, 1=cheating</w:t>
        <w:br/>
        <w:br/>
        <w:t>print(f"Before SMOTE: Normal={sum(y==0)}, Cheating={sum(y==1)}")</w:t>
        <w:br/>
        <w:br/>
        <w:t># Apply SMOTE</w:t>
        <w:br/>
        <w:t>smote = SMOTE(random_state=42)</w:t>
        <w:br/>
        <w:t>X_resampled, y_resampled = smote.fit_resample(X, y)</w:t>
        <w:br/>
        <w:br/>
        <w:t>print(f"After SMOTE:  Normal={sum(y_resampled==0)}, Cheating={sum(y_resampled==1)}")</w:t>
        <w:br/>
        <w:t># Before: Normal=950, Cheating=50</w:t>
        <w:br/>
        <w:t># After:  Normal=950, Cheating=950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SMOTE works: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Original cheating clip features: [0.8, 0.7, 0.9]</w:t>
        <w:br/>
        <w:t>Another cheating clip features:  [0.6, 0.5, 0.8]</w:t>
        <w:br/>
        <w:br/>
        <w:t>SMOTE creates a new synthetic example BETWEEN them:</w:t>
        <w:br/>
        <w:t>New synthetic features:          [0.7, 0.6, 0.85]</w:t>
        <w:br/>
        <w:br/>
        <w:t>This is NOT a copy - it's a new, realistic example!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Pros: Creates diverse, new examples (better than plain duplication)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Cons: Works on features, not raw images. For images, use augmentation instead.</w:t>
      </w:r>
    </w:p>
    <w:p>
      <w:pPr>
        <w:pStyle w:val="Heading3"/>
      </w:pPr>
      <w:r>
        <w:rPr>
          <w:rFonts w:ascii="Calibri" w:hAnsi="Calibri"/>
        </w:rPr>
        <w:t>Solution 4: Data Augmentation (Best for Images/Video!)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ExamGuard, data augmentation is the BEST solution because we work with images and video.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numpy as np</w:t>
        <w:br/>
        <w:br/>
        <w:t>def augment_cheating_clip(frames):</w:t>
        <w:br/>
        <w:t xml:space="preserve">    """Create 5 new variations of a cheating video clip."""</w:t>
        <w:br/>
        <w:t xml:space="preserve">    augmented = []</w:t>
        <w:br/>
        <w:br/>
        <w:t xml:space="preserve">    # Original</w:t>
        <w:br/>
        <w:t xml:space="preserve">    augmented.append(frames)</w:t>
        <w:br/>
        <w:br/>
        <w:t xml:space="preserve">    # Horizontal flip (mirror image)</w:t>
        <w:br/>
        <w:t xml:space="preserve">    augmented.append([cv2.flip(f, 1) for f in frames])</w:t>
        <w:br/>
        <w:br/>
        <w:t xml:space="preserve">    # Brightness increase (+20%)</w:t>
        <w:br/>
        <w:t xml:space="preserve">    augmented.append([cv2.convertScaleAbs(f, alpha=1.2, beta=0) for f in frames])</w:t>
        <w:br/>
        <w:br/>
        <w:t xml:space="preserve">    # Brightness decrease (-20%)</w:t>
        <w:br/>
        <w:t xml:space="preserve">    augmented.append([cv2.convertScaleAbs(f, alpha=0.8, beta=0) for f in frames])</w:t>
        <w:br/>
        <w:br/>
        <w:t xml:space="preserve">    # Add random noise</w:t>
        <w:br/>
        <w:t xml:space="preserve">    noisy = []</w:t>
        <w:br/>
        <w:t xml:space="preserve">    for f in frames:</w:t>
        <w:br/>
        <w:t xml:space="preserve">        noise = np.random.normal(0, 10, f.shape).astype(np.uint8)</w:t>
        <w:br/>
        <w:t xml:space="preserve">        noisy.append(cv2.add(f, noise))</w:t>
        <w:br/>
        <w:t xml:space="preserve">    augmented.append(noisy)</w:t>
        <w:br/>
        <w:br/>
        <w:t xml:space="preserve">    # Slight zoom (crop center 90% and resize back)</w:t>
        <w:br/>
        <w:t xml:space="preserve">    zoomed = []</w:t>
        <w:br/>
        <w:t xml:space="preserve">    for f in frames:</w:t>
        <w:br/>
        <w:t xml:space="preserve">        h, w = f.shape[:2]</w:t>
        <w:br/>
        <w:t xml:space="preserve">        crop = f[h//20:h-h//20, w//20:w-w//20]</w:t>
        <w:br/>
        <w:t xml:space="preserve">        zoomed.append(cv2.resize(crop, (w, h)))</w:t>
        <w:br/>
        <w:t xml:space="preserve">    augmented.append(zoomed)</w:t>
        <w:br/>
        <w:br/>
        <w:t xml:space="preserve">    return augmented  # 6 versions (1 original + 5 augmented)</w:t>
        <w:br/>
        <w:br/>
        <w:t># Result:</w:t>
        <w:br/>
        <w:t># 100 original cheating clips × 6 = 600 cheating clips</w:t>
        <w:br/>
        <w:t># Much closer to the 950 normal clips!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Pros: Creates visually different examples, works great for images/video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Cons: All variations are based on original clips (limited diversity)</w:t>
      </w:r>
    </w:p>
    <w:p>
      <w:pPr>
        <w:pStyle w:val="Heading3"/>
      </w:pPr>
      <w:r>
        <w:rPr>
          <w:rFonts w:ascii="Calibri" w:hAnsi="Calibri"/>
        </w:rPr>
        <w:t>Solution 5: Class Weights (Tell the Model to Care More About Minority)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Instead of changing the data, tell the model to pay MORE attention to cheating examples.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sklearn.ensemble import RandomForestClassifier</w:t>
        <w:br/>
        <w:br/>
        <w:t># Without class weights (model treats all samples equally)</w:t>
        <w:br/>
        <w:t>model_bad = RandomForestClassifier()</w:t>
        <w:br/>
        <w:t>model_bad.fit(X_train, y_train)</w:t>
        <w:br/>
        <w:br/>
        <w:t># With class weights (model pays more attention to cheating)</w:t>
        <w:br/>
        <w:t>model_good = RandomForestClassifier(class_weight="balanced")</w:t>
        <w:br/>
        <w:t>model_good.fit(X_train, y_train)</w:t>
        <w:br/>
        <w:br/>
        <w:t># "balanced" automatically calculates weights:</w:t>
        <w:br/>
        <w:t># Normal weight:  1000 / (2 * 950) = 0.526</w:t>
        <w:br/>
        <w:t># Cheating weight: 1000 / (2 * 50)  = 10.0</w:t>
        <w:br/>
        <w:t># Cheating examples count 19x more than normal!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deep learning (PyTorch):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torch.nn as nn</w:t>
        <w:br/>
        <w:br/>
        <w:t># Calculate weights inversely proportional to class frequency</w:t>
        <w:br/>
        <w:t>n_normal = 9500</w:t>
        <w:br/>
        <w:t>n_cheating = 500</w:t>
        <w:br/>
        <w:t>total = n_normal + n_cheating</w:t>
        <w:br/>
        <w:br/>
        <w:t>weight_normal = total / (2 * n_normal)    # 0.526</w:t>
        <w:br/>
        <w:t>weight_cheating = total / (2 * n_cheating) # 10.0</w:t>
        <w:br/>
        <w:br/>
        <w:t>class_weights = torch.tensor([weight_normal, weight_cheating])</w:t>
        <w:br/>
        <w:t>criterion = nn.CrossEntropyLoss(weight=class_weights)</w:t>
        <w:br/>
        <w:br/>
        <w:t># Now the loss function penalizes missing cheating 19x more than missing normal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Pros: No data modification needed, easy to implement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Cons: Might make model too aggressive (more false alarms)</w:t>
      </w:r>
    </w:p>
    <w:p>
      <w:pPr>
        <w:pStyle w:val="Heading2"/>
      </w:pPr>
      <w:r>
        <w:rPr>
          <w:rFonts w:ascii="Calibri" w:hAnsi="Calibri"/>
        </w:rPr>
        <w:t>Which Solution to Use for ExamGuard?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Recommended combination: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Data Augmentation (PRIMARY)</w:t>
        <w:br/>
        <w:t xml:space="preserve">   → Create more cheating clips via flip, rotate, brightness, noise</w:t>
        <w:br/>
        <w:t xml:space="preserve">   → Goal: At least 5x more cheating clips</w:t>
        <w:br/>
        <w:br/>
        <w:t>2. Class Weights (SECONDARY)</w:t>
        <w:br/>
        <w:t xml:space="preserve">   → Tell the model cheating matters more</w:t>
        <w:br/>
        <w:t xml:space="preserve">   → Helps even after augmentation</w:t>
        <w:br/>
        <w:br/>
        <w:t>3. Stratified Sampling (ALWAYS)</w:t>
        <w:br/>
        <w:t xml:space="preserve">   → Ensure every training batch has some cheating clips</w:t>
        <w:br/>
        <w:t xml:space="preserve">   → Never let the model go many batches without seeing cheating</w:t>
        <w:br/>
        <w:br/>
        <w:t>DO NOT use undersampling (you need all your normal data too)</w:t>
        <w:br/>
        <w:t>Use SMOTE only for tabular features, not for raw images</w:t>
      </w:r>
    </w:p>
    <w:p>
      <w:pPr>
        <w:pStyle w:val="Heading2"/>
      </w:pPr>
      <w:r>
        <w:rPr>
          <w:rFonts w:ascii="Calibri" w:hAnsi="Calibri"/>
        </w:rPr>
        <w:t>Mini Project: Compare Imbalanced vs Balanced Training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Mini Project: See the Impact of Imbalanced Data</w:t>
        <w:br/>
        <w:t>Train the same model WITH and WITHOUT handling imbalance</w:t>
        <w:br/>
        <w:t>"""</w:t>
        <w:br/>
        <w:t>import numpy as np</w:t>
        <w:br/>
        <w:t>from sklearn.ensemble import RandomForestClassifier</w:t>
        <w:br/>
        <w:t>from sklearn.model_selection import train_test_split</w:t>
        <w:br/>
        <w:t>from sklearn.metrics import classification_report</w:t>
        <w:br/>
        <w:t>from sklearn.utils import resample</w:t>
        <w:br/>
        <w:br/>
        <w:t>np.random.seed(42)</w:t>
        <w:br/>
        <w:br/>
        <w:t># Create imbalanced data</w:t>
        <w:br/>
        <w:t>n_normal = 950</w:t>
        <w:br/>
        <w:t>n_cheating = 50</w:t>
        <w:br/>
        <w:br/>
        <w:t>normal_X = np.random.normal(0, 1, (n_normal, 5))</w:t>
        <w:br/>
        <w:t>cheating_X = np.random.normal(2, 1, (n_cheating, 5))</w:t>
        <w:br/>
        <w:br/>
        <w:t>X = np.vstack([normal_X, cheating_X])</w:t>
        <w:br/>
        <w:t>y = np.array([0] * n_normal + [1] * n_cheating)</w:t>
        <w:br/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# Method 1: Ignore imbalance (naive approach)</w:t>
        <w:br/>
        <w:t>print("=== Method 1: Ignore Imbalance (NAIVE) ===")</w:t>
        <w:br/>
        <w:t>model_naive = RandomForestClassifier(random_state=42)</w:t>
        <w:br/>
        <w:t>model_naive.fit(X_train, y_train)</w:t>
        <w:br/>
        <w:t>preds_naive = model_naive.predict(X_test)</w:t>
        <w:br/>
        <w:t>print(classification_report(y_test, preds_naive, target_names=["Normal", "Cheating"]))</w:t>
        <w:br/>
        <w:br/>
        <w:t># Method 2: Class weights</w:t>
        <w:br/>
        <w:t>print("=== Method 2: Class Weights ===")</w:t>
        <w:br/>
        <w:t>model_weighted = RandomForestClassifier(class_weight="balanced", random_state=42)</w:t>
        <w:br/>
        <w:t>model_weighted.fit(X_train, y_train)</w:t>
        <w:br/>
        <w:t>preds_weighted = model_weighted.predict(X_test)</w:t>
        <w:br/>
        <w:t>print(classification_report(y_test, preds_weighted, target_names=["Normal", "Cheating"]))</w:t>
        <w:br/>
        <w:br/>
        <w:t># Method 3: Oversampling</w:t>
        <w:br/>
        <w:t>print("=== Method 3: Oversampling ===")</w:t>
        <w:br/>
        <w:t>train_df_X = X_train</w:t>
        <w:br/>
        <w:t>train_df_y = y_train</w:t>
        <w:br/>
        <w:br/>
        <w:t># Separate and oversample</w:t>
        <w:br/>
        <w:t>cheating_mask = train_df_y == 1</w:t>
        <w:br/>
        <w:t>normal_mask = train_df_y == 0</w:t>
        <w:br/>
        <w:br/>
        <w:t>X_cheating = train_df_X[cheating_mask]</w:t>
        <w:br/>
        <w:t>y_cheating = train_df_y[cheating_mask]</w:t>
        <w:br/>
        <w:br/>
        <w:t># Oversample cheating to match normal</w:t>
        <w:br/>
        <w:t>n_to_sample = normal_mask.sum()</w:t>
        <w:br/>
        <w:t>indices = np.random.choice(len(X_cheating), size=n_to_sample, replace=True)</w:t>
        <w:br/>
        <w:t>X_cheating_over = X_cheating[indices]</w:t>
        <w:br/>
        <w:t>y_cheating_over = y_cheating[indices]</w:t>
        <w:br/>
        <w:br/>
        <w:t>X_balanced = np.vstack([train_df_X[normal_mask], X_cheating_over])</w:t>
        <w:br/>
        <w:t>y_balanced = np.concatenate([train_df_y[normal_mask], y_cheating_over])</w:t>
        <w:br/>
        <w:br/>
        <w:t>model_over = RandomForestClassifier(random_state=42)</w:t>
        <w:br/>
        <w:t>model_over.fit(X_balanced, y_balanced)</w:t>
        <w:br/>
        <w:t>preds_over = model_over.predict(X_test)</w:t>
        <w:br/>
        <w:t>print(classification_report(y_test, preds_over, target_names=["Normal", "Cheating"]))</w:t>
        <w:br/>
        <w:br/>
        <w:t># Summary</w:t>
        <w:br/>
        <w:t>from sklearn.metrics import recall_score, f1_score</w:t>
        <w:br/>
        <w:t>print("=== Summary ===")</w:t>
        <w:br/>
        <w:t>print(f"{'Method':&lt;25} {'Recall (Cheating)':&gt;20} {'F1 (Cheating)':&gt;15}")</w:t>
        <w:br/>
        <w:t>print("-" * 62)</w:t>
        <w:br/>
        <w:t>print(f"{'Naive (no handling)':&lt;25} {recall_score(y_test, preds_naive):&gt;20.1%} {f1_score(y_test, preds_naive):&gt;15.1%}")</w:t>
        <w:br/>
        <w:t>print(f"{'Class Weights':&lt;25} {recall_score(y_test, preds_weighted):&gt;20.1%} {f1_score(y_test, preds_weighted):&gt;15.1%}")</w:t>
        <w:br/>
        <w:t>print(f"{'Oversampling':&lt;25} {recall_score(y_test, preds_over):&gt;20.1%} {f1_score(y_test, preds_over):&gt;15.1%}")</w:t>
      </w:r>
    </w:p>
    <w:p>
      <w:pPr>
        <w:pStyle w:val="Heading2"/>
      </w:pPr>
      <w:r>
        <w:rPr>
          <w:rFonts w:ascii="Calibri" w:hAnsi="Calibri"/>
        </w:rPr>
        <w:t>This is One of the HARDEST Problems in Real ML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Imbalanced data is not just an ExamGuard problem. It appears everywhere in the real world: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Majority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Minority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Ratio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ExamGuard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 behavior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Cheating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99:1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Fraud detection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Legitimate transactions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Fraud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99.9:0.1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Medical diagnosis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Healthy patients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Disease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95:5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Spam detection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Real 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Spam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80:20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Manufacturing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Good products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Defective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99:1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ML engineer struggles with this. The solutions you learn here apply to ALL of these domains.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+--------------------------------------------------------+</w:t>
        <w:br/>
        <w:t>|  IMBALANCED DATA SURVIVAL GUIDE                        |</w:t>
        <w:br/>
        <w:t>+--------------------------------------------------------+</w:t>
        <w:br/>
        <w:t>|                                                        |</w:t>
        <w:br/>
        <w:t>|  1. CHECK your class distribution FIRST                |</w:t>
        <w:br/>
        <w:t>|     (before any training!)                             |</w:t>
        <w:br/>
        <w:t>|                                                        |</w:t>
        <w:br/>
        <w:t>|  2. NEVER trust accuracy on imbalanced data            |</w:t>
        <w:br/>
        <w:t>|     (use F1, precision, recall instead)                |</w:t>
        <w:br/>
        <w:t>|                                                        |</w:t>
        <w:br/>
        <w:t>|  3. For ExamGuard images/video:                        |</w:t>
        <w:br/>
        <w:t>|     → Data augmentation (flip, rotate, brightness)     |</w:t>
        <w:br/>
        <w:t>|     → Class weights in loss function                   |</w:t>
        <w:br/>
        <w:t>|     → Stratified batches during training               |</w:t>
        <w:br/>
        <w:t>|                                                        |</w:t>
        <w:br/>
        <w:t>|  4. For tabular features:                              |</w:t>
        <w:br/>
        <w:t>|     → SMOTE                                            |</w:t>
        <w:br/>
        <w:t>|     → Class weights                                    |</w:t>
        <w:br/>
        <w:t>|     → Oversampling                                     |</w:t>
        <w:br/>
        <w:t>|                                                        |</w:t>
        <w:br/>
        <w:t>|  5. ALWAYS use stratified train-test split             |</w:t>
        <w:br/>
        <w:t>|                                                        |</w:t>
        <w:br/>
        <w:t>|  6. Monitor recall for the minority class              |</w:t>
        <w:br/>
        <w:t>|     (catching cheating is our #1 priority)             |</w:t>
        <w:br/>
        <w:t>|                                                        |</w:t>
        <w:br/>
        <w:t>+--------------------------------------------------------+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Phase 3: Core ML - Resources</w:t>
      </w:r>
    </w:p>
    <w:p>
      <w:pPr>
        <w:pStyle w:val="Heading2"/>
      </w:pPr>
      <w:r>
        <w:rPr>
          <w:rFonts w:ascii="Calibri" w:hAnsi="Calibri"/>
        </w:rPr>
        <w:t>Scikit-Learn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"Scikit-Learn Tutorial" by freeCodeCamp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Complete walkthrough of the library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"freeCodeCamp scikit-learn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"Machine Learning with Scikit-Learn" by Data School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Excellent playlist, very clear explanations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"Data School scikit-learn tutorial"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"Scikit-Learn Crash Course" by Tech With Tim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Quick but thorough overview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"Tech With Tim scikit-learn crash course"</w:t>
      </w:r>
    </w:p>
    <w:p>
      <w:pPr>
        <w:pStyle w:val="Heading3"/>
      </w:pPr>
      <w:r>
        <w:rPr>
          <w:rFonts w:ascii="Calibri" w:hAnsi="Calibri"/>
        </w:rPr>
        <w:t>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Scikit-Learn Official Docs: scikit-learn.org/stable/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best reference once you understand the 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Especially: User Guide section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Kaggle: Titanic Competition (kaggle.com/c/titanic)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classic beginner ML competition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Practice the full workflow: load data, preprocess, train, evaluate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Thousands of notebooks to learn from</w:t>
      </w:r>
    </w:p>
    <w:p>
      <w:pPr>
        <w:pStyle w:val="Heading2"/>
      </w:pPr>
      <w:r>
        <w:rPr>
          <w:rFonts w:ascii="Calibri" w:hAnsi="Calibri"/>
        </w:rPr>
        <w:t>Evaluation Metrics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"Precision, Recall, F1 Score" by StatQuest (Josh Starmer)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BEST explanation of these metrics, period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"StatQuest precision recall"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Also watch his confusion matrix video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"ROC and AUC Explained" by StatQuest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Another key metric, explained perfectly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"StatQuest ROC AUC"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"Confusion Matrix Explained Simply" by Normalized Nerd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Great visual explanation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"Normalized Nerd confusion matrix"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"Accuracy is NOT Enough" by Krish Naik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Why accuracy fails on imbalanced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"Krish Naik accuracy imbalanced"</w:t>
      </w:r>
    </w:p>
    <w:p>
      <w:pPr>
        <w:pStyle w:val="Heading3"/>
      </w:pPr>
      <w:r>
        <w:rPr>
          <w:rFonts w:ascii="Calibri" w:hAnsi="Calibri"/>
        </w:rPr>
        <w:t>Must-Watch Order: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StatQuest: Confusion Matrix</w:t>
        <w:br/>
        <w:t>2. StatQuest: Sensitivity and Specificity</w:t>
        <w:br/>
        <w:t>3. StatQuest: Precision, Recall, F1</w:t>
        <w:br/>
        <w:t>4. StatQuest: ROC and AUC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These four videos will give you a complete understanding of evaluation metrics.</w:t>
      </w:r>
    </w:p>
    <w:p>
      <w:pPr>
        <w:pStyle w:val="Heading2"/>
      </w:pPr>
      <w:r>
        <w:rPr>
          <w:rFonts w:ascii="Calibri" w:hAnsi="Calibri"/>
        </w:rPr>
        <w:t>Data Preprocessing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"Data Preprocessing in Machine Learning" by Krish Naik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Covers all preprocessing steps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"Krish Naik data preprocessing ML"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"Feature Scaling: Normalization vs Standardization" by StatQuest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When to use which scaling method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"StatQuest feature scaling"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"Data Augmentation for Deep Learning" by Aladdin Persson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create more training data from existing images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"Aladdin Persson data augmentation"</w:t>
      </w:r>
    </w:p>
    <w:p>
      <w:pPr>
        <w:pStyle w:val="Heading2"/>
      </w:pPr>
      <w:r>
        <w:rPr>
          <w:rFonts w:ascii="Calibri" w:hAnsi="Calibri"/>
        </w:rPr>
        <w:t>Imbalanced Data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"Dealing with Imbalanced Data" by Krish Naik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Covers all solutions (SMOTE, oversampling, class weights)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"Krish Naik imbalanced data"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"SMOTE Explained" by Normalized Nerd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Visual explanation of how SMOTE creates synthetic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"Normalized Nerd SMOTE"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"Class Imbalance in Machine Learning" by Abhishek Thakur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Practical tips from a Kaggle Grandmaster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"Abhishek Thakur class imbalance"</w:t>
      </w:r>
    </w:p>
    <w:p>
      <w:pPr>
        <w:pStyle w:val="Heading3"/>
      </w:pPr>
      <w:r>
        <w:rPr>
          <w:rFonts w:ascii="Calibri" w:hAnsi="Calibri"/>
        </w:rPr>
        <w:t>Library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imbalanced-learn (imbalanced-learn.org)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Python library specifically for handling imbalanced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Includes SMOTE, ADASYN, and other methods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`pip install imbalanced-learn`</w:t>
      </w:r>
    </w:p>
    <w:p>
      <w:pPr>
        <w:pStyle w:val="Heading2"/>
      </w:pPr>
      <w:r>
        <w:rPr>
          <w:rFonts w:ascii="Calibri" w:hAnsi="Calibri"/>
        </w:rPr>
        <w:t>Train-Test Split</w:t>
      </w:r>
    </w:p>
    <w:p>
      <w:pPr>
        <w:pStyle w:val="Heading3"/>
      </w:pPr>
      <w:r>
        <w:rPr>
          <w:rFonts w:ascii="Calibri" w:hAnsi="Calibri"/>
        </w:rPr>
        <w:t>YouTube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"Train Test Split Explained" by StatQuest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Clear, visual explanation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"StatQuest train test split"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"Cross Validation Explained" by StatQuest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Advanced technique for better evaluation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"StatQuest cross validation"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"Overfitting vs Underfitting" by StatQuest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Why we split data in the first place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"StatQuest overfitting underfitting"</w:t>
      </w:r>
    </w:p>
    <w:p>
      <w:pPr>
        <w:pStyle w:val="Heading2"/>
      </w:pPr>
      <w:r>
        <w:rPr>
          <w:rFonts w:ascii="Calibri" w:hAnsi="Calibri"/>
        </w:rPr>
        <w:t>Courses (Comprehensive)</w:t>
      </w:r>
    </w:p>
    <w:p>
      <w:pPr>
        <w:pStyle w:val="Heading3"/>
      </w:pPr>
      <w:r>
        <w:rPr>
          <w:rFonts w:ascii="Calibri" w:hAnsi="Calibri"/>
        </w:rPr>
        <w:t>Free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Andrew Ng's Machine Learning Course (Coursera)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most famous ML course in the world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Covers all core ML concepts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 to audit (no certificate without paying)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Search: "Andrew Ng machine learning Coursera"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Google's Machine Learning Crash Course (developers.google.com/machine-learning)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Free, interactive, by Google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Covers all topics in this phase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fast.ai Practical Deep Learning (course.fast.ai)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Free, practical, top-down approach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You'll use this more in later phases</w:t>
      </w:r>
    </w:p>
    <w:p>
      <w:pPr>
        <w:pStyle w:val="Heading3"/>
      </w:pPr>
      <w:r>
        <w:rPr>
          <w:rFonts w:ascii="Calibri" w:hAnsi="Calibri"/>
        </w:rPr>
        <w:t>Paid (Optional)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"Hands-On Machine Learning" by Aurelien Geron (book)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best ML textbook, very practical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Uses Scikit-Learn and TensorFlow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Available as O'Reilly book</w:t>
      </w:r>
    </w:p>
    <w:p>
      <w:pPr>
        <w:pStyle w:val="Heading2"/>
      </w:pPr>
      <w:r>
        <w:rPr>
          <w:rFonts w:ascii="Calibri" w:hAnsi="Calibri"/>
        </w:rPr>
        <w:t>Practice Platforms</w:t>
      </w:r>
    </w:p>
    <w:p>
      <w:pPr>
        <w:pStyle w:val="Heading3"/>
      </w:pPr>
      <w:r>
        <w:rPr>
          <w:rFonts w:ascii="Calibri" w:hAnsi="Calibri"/>
        </w:rPr>
        <w:t>Kaggle Competitions (Start Here)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Titanic (kaggle.com/c/titanic)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Binary classification, imbalanced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Perfect practice for ExamGuard concepts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Digit Recognizer (kaggle.com/c/digit-recognizer)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Image classification (handwritten digits)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First step toward computer vision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Spam Detection datasets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Text classification with imbalanced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Search "spam classification dataset" on Kaggle</w:t>
      </w:r>
    </w:p>
    <w:p>
      <w:pPr>
        <w:pStyle w:val="Heading3"/>
      </w:pPr>
      <w:r>
        <w:rPr>
          <w:rFonts w:ascii="Calibri" w:hAnsi="Calibri"/>
        </w:rPr>
        <w:t>Kaggle Learn Courses (Free)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Intro to Machine Learning (kaggle.com/learn/intro-to-machine-learning)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Intermediate Machine Learning (kaggle.com/learn/intermediate-machine-learning)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These two cover exactly what's in this phase</w:t>
      </w:r>
    </w:p>
    <w:p>
      <w:pPr>
        <w:pStyle w:val="Heading2"/>
      </w:pPr>
      <w:r>
        <w:rPr>
          <w:rFonts w:ascii="Calibri" w:hAnsi="Calibri"/>
        </w:rPr>
        <w:t>Recommended Learning Order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Week 1: Scikit-Learn Basics</w:t>
        <w:br/>
        <w:t xml:space="preserve">  - Watch: freeCodeCamp Scikit-Learn tutorial</w:t>
        <w:br/>
        <w:t xml:space="preserve">  - Practice: Kaggle Titanic competition</w:t>
        <w:br/>
        <w:t xml:space="preserve">  - Goal: Complete the fit → predict → evaluate workflow</w:t>
        <w:br/>
        <w:br/>
        <w:t>Week 2: Evaluation Metrics</w:t>
        <w:br/>
        <w:t xml:space="preserve">  - Watch: ALL StatQuest videos (confusion matrix, precision, recall, F1, ROC)</w:t>
        <w:br/>
        <w:t xml:space="preserve">  - Practice: Evaluate your Titanic model with all metrics</w:t>
        <w:br/>
        <w:t xml:space="preserve">  - Goal: Understand WHY accuracy alone is not enough</w:t>
        <w:br/>
        <w:br/>
        <w:t>Week 3: Data Preprocessing + Train-Test Split</w:t>
        <w:br/>
        <w:t xml:space="preserve">  - Watch: Krish Naik data preprocessing</w:t>
        <w:br/>
        <w:t xml:space="preserve">  - Watch: StatQuest overfitting + train-test split</w:t>
        <w:br/>
        <w:t xml:space="preserve">  - Practice: Build a complete preprocessing pipeline</w:t>
        <w:br/>
        <w:t xml:space="preserve">  - Goal: Clean data, split properly, preprocess correctly</w:t>
        <w:br/>
        <w:br/>
        <w:t>Week 4: Imbalanced Data</w:t>
        <w:br/>
        <w:t xml:space="preserve">  - Watch: Krish Naik imbalanced data + Normalized Nerd SMOTE</w:t>
        <w:br/>
        <w:t xml:space="preserve">  - Practice: Take an imbalanced dataset, apply all solutions, compare results</w:t>
        <w:br/>
        <w:t xml:space="preserve">  - Goal: Handle imbalanced data confidently (this is critical for ExamGuard!)</w:t>
      </w:r>
    </w:p>
    <w:p>
      <w:pPr>
        <w:pStyle w:val="Heading2"/>
      </w:pPr>
      <w:r>
        <w:rPr>
          <w:rFonts w:ascii="Calibri" w:hAnsi="Calibri"/>
        </w:rPr>
        <w:t>Key Search Terms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When you need to find more resources, use these search terms: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Scikit-Learn:     "scikit-learn tutorial python beginners"</w:t>
        <w:br/>
        <w:t>Preprocessing:    "data preprocessing machine learning python"</w:t>
        <w:br/>
        <w:t>Evaluation:       "precision recall F1 score explained simply"</w:t>
        <w:br/>
        <w:t>Imbalanced data:  "handling imbalanced data machine learning"</w:t>
        <w:br/>
        <w:t>Train-test:       "train test split machine learning overfitting"</w:t>
        <w:br/>
        <w:t>General ML:       "machine learning for beginners python practical"</w:t>
      </w:r>
    </w:p>
    <w:p>
      <w:pPr>
        <w:pStyle w:val="Heading2"/>
      </w:pPr>
      <w:r>
        <w:rPr>
          <w:rFonts w:ascii="Calibri" w:hAnsi="Calibri"/>
        </w:rPr>
        <w:t>After This Phase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Once you're comfortable with: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Training and evaluating models with Scikit-Learn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Preprocessing data correctly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Handling imbalanced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Understanding precision, recall, and F1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You're ready for Phase 4: Computer Vision where you'll start working with actual images and video using OpenCV and YOLO. That's where ExamGuard really starts to come alive.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