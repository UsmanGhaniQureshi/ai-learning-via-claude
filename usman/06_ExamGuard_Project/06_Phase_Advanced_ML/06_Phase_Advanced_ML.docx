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A500"/>
        </w:rPr>
        <w:t>Phase 6 — Advanced ML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LSTM &amp; RNN — Teaching AI to Understand TIME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Regular neural networks look at ONE thing at a time. Show it a photo, it tells you what is in the photo. Done.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what if the answer depends on what happened BEFORE?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about reading a sentence: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"The cat sat on the ___"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know the answer is probably "mat" or "chair" because you read the PREVIOUS words. You understood the SEQUENCE.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RNN (Recurrent Neural Network) = A neural network that has MEMORY. It reads things one by one, and remembers what it saw before.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LSTM (Long Short-Term Memory) = An improved RNN that remembers things for a LONGER time. Regular RNN forgets quickly. LSTM has a special "memory cell" that decides what to remember and what to forget.</w:t>
      </w:r>
    </w:p>
    <w:p>
      <w:pPr>
        <w:pStyle w:val="Heading2"/>
      </w:pPr>
      <w:r>
        <w:rPr>
          <w:rFonts w:ascii="Calibri" w:hAnsi="Calibri"/>
        </w:rPr>
        <w:t>How Does It Work? (Simple Explanation)</w:t>
      </w:r>
    </w:p>
    <w:p>
      <w:pPr>
        <w:pStyle w:val="Heading3"/>
      </w:pPr>
      <w:r>
        <w:rPr>
          <w:rFonts w:ascii="Calibri" w:hAnsi="Calibri"/>
        </w:rPr>
        <w:t>Regular Neural Network (No Memory)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Photo 1 → Model → "Student looking left"</w:t>
        <w:br/>
        <w:t>Photo 2 → Model → "Student leaning"</w:t>
        <w:br/>
        <w:t>Photo 3 → Model → "Hand moving"</w:t>
        <w:br/>
        <w:br/>
        <w:t>Each photo analyzed SEPARATELY. No connection between them.</w:t>
      </w:r>
    </w:p>
    <w:p>
      <w:pPr>
        <w:pStyle w:val="Heading3"/>
      </w:pPr>
      <w:r>
        <w:rPr>
          <w:rFonts w:ascii="Calibri" w:hAnsi="Calibri"/>
        </w:rPr>
        <w:t>LSTM Network (Has Memory)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Photo 1 → LSTM → "Student looking left" (remembers this)</w:t>
        <w:br/>
        <w:t>Photo 2 → LSTM → "Student leaning" (remembers: looked left, THEN leaned)</w:t>
        <w:br/>
        <w:t>Photo 3 → LSTM → "Hand moving" (remembers: looked left, leaned, THEN hand moved)</w:t>
        <w:br/>
        <w:br/>
        <w:t>LSTM says: "This SEQUENCE = cheating pattern!"</w:t>
      </w:r>
    </w:p>
    <w:p>
      <w:pPr>
        <w:pStyle w:val="Heading3"/>
      </w:pPr>
      <w:r>
        <w:rPr>
          <w:rFonts w:ascii="Calibri" w:hAnsi="Calibri"/>
        </w:rPr>
        <w:t>The Key Idea: Hidden State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LSTM has a "hidden state" — think of it as a sticky note that gets passed from one step to the next.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Step 1: Read frame 1 → Write on sticky note: "looked left"</w:t>
        <w:br/>
        <w:t>Step 2: Read frame 2 + sticky note → Update sticky note: "looked left, then leaned"</w:t>
        <w:br/>
        <w:t>Step 3: Read frame 3 + sticky note → Update sticky note: "looked left, leaned, hand moved"</w:t>
        <w:br/>
        <w:t>Step 4: Read sticky note → CHEATING PATTERN DETECTED</w:t>
      </w:r>
    </w:p>
    <w:p>
      <w:pPr>
        <w:pStyle w:val="Heading3"/>
      </w:pPr>
      <w:r>
        <w:rPr>
          <w:rFonts w:ascii="Calibri" w:hAnsi="Calibri"/>
        </w:rPr>
        <w:t>The Three Gates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LSTM has three "gates" that control memory: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Forget Gate — "Should I forget old information?"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Student went back to writing 5 minutes ago? Forget the old glance.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Input Gate — "Should I remember this new information?"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Student looking at neighbor RIGHT NOW? Yes, remember this!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Output Gate — "What should I tell the next step?"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Based on everything remembered, what is the current assessment?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Problem With Single-Frame Detection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you only look at ONE frame: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Student looking left → Could be thinking, looking at clock, stretching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Student leaning → Could be tired, adjusting seat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Hand near face → Could be scratching nose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Each action alone is INNOCENT.</w:t>
      </w:r>
    </w:p>
    <w:p>
      <w:pPr>
        <w:pStyle w:val="Heading3"/>
      </w:pPr>
      <w:r>
        <w:rPr>
          <w:rFonts w:ascii="Calibri" w:hAnsi="Calibri"/>
        </w:rPr>
        <w:t>The Power of Sequences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when you see the SEQUENCE: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Frame 1-10:  Student writing normally</w:t>
        <w:br/>
        <w:t>Frame 11-15: Looks at neighbor's desk (not the clock, not the wall — the DESK)</w:t>
        <w:br/>
        <w:t>Frame 16-20: Leans toward neighbor</w:t>
        <w:br/>
        <w:t>Frame 21-25: Hand moves to cover their own paper</w:t>
        <w:br/>
        <w:t>Frame 26-30: Writes rapidly (copying?)</w:t>
        <w:br/>
        <w:t>Frame 31-35: Returns to normal position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sequence SCREAMS cheating! No single frame proves it, but the pattern does.</w:t>
      </w:r>
    </w:p>
    <w:p>
      <w:pPr>
        <w:pStyle w:val="Heading3"/>
      </w:pPr>
      <w:r>
        <w:rPr>
          <w:rFonts w:ascii="Calibri" w:hAnsi="Calibri"/>
        </w:rPr>
        <w:t>ExamGuard LSTM Pipeline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captures 30 frames per second</w:t>
        <w:br/>
        <w:t xml:space="preserve">         |</w:t>
        <w:br/>
        <w:t xml:space="preserve">         v</w:t>
        <w:br/>
        <w:t>Every 10 frames → Extract features using CNN</w:t>
        <w:br/>
        <w:t xml:space="preserve">         |</w:t>
        <w:br/>
        <w:t xml:space="preserve">         v</w:t>
        <w:br/>
        <w:t>Feed features to LSTM (sequence of 10 feature vectors)</w:t>
        <w:br/>
        <w:t xml:space="preserve">         |</w:t>
        <w:br/>
        <w:t xml:space="preserve">         v</w:t>
        <w:br/>
        <w:t>LSTM outputs: "Cheating probability: 87%"</w:t>
        <w:br/>
        <w:t xml:space="preserve">         |</w:t>
        <w:br/>
        <w:t xml:space="preserve">         v</w:t>
        <w:br/>
        <w:t>Because it saw the SEQUENCE, not just one moment</w:t>
      </w:r>
    </w:p>
    <w:p>
      <w:pPr>
        <w:pStyle w:val="Heading2"/>
      </w:pPr>
      <w:r>
        <w:rPr>
          <w:rFonts w:ascii="Calibri" w:hAnsi="Calibri"/>
        </w:rPr>
        <w:t>Real-World Example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about how a human invigilator catches cheating: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They do NOT look at one frozen moment. They WATCH behavior over time: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"Hmm, that student glanced at the neighbor..."</w:t>
        <w:br/>
        <w:t>"Now they're leaning..."</w:t>
        <w:br/>
        <w:t>"Now they're writing fast..."</w:t>
        <w:br/>
        <w:t>"OK, that's suspicious. I'm going to watch more closely."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LSTM does EXACTLY this — it watches over time and builds suspicion.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Heading3"/>
      </w:pPr>
      <w:r>
        <w:rPr>
          <w:rFonts w:ascii="Calibri" w:hAnsi="Calibri"/>
        </w:rPr>
        <w:t>Step 1: Understand Sequence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Time series data (stock prices over days)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Text data (words in a sentence)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Video data (frames over time)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All of these are SEQUENCES where order matters</w:t>
      </w:r>
    </w:p>
    <w:p>
      <w:pPr>
        <w:pStyle w:val="Heading3"/>
      </w:pPr>
      <w:r>
        <w:rPr>
          <w:rFonts w:ascii="Calibri" w:hAnsi="Calibri"/>
        </w:rPr>
        <w:t>Step 2: RNN Basics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Conceptual RNN (not real code yet)</w:t>
        <w:br/>
        <w:t>hidden_state = zeros  # Start with blank memory</w:t>
        <w:br/>
        <w:br/>
        <w:t>for each_frame in video:</w:t>
        <w:br/>
        <w:t xml:space="preserve">    features = CNN(each_frame)  # Extract what's in the frame</w:t>
        <w:br/>
        <w:t xml:space="preserve">    hidden_state = RNN(features, hidden_state)  # Update memory</w:t>
        <w:br/>
        <w:t xml:space="preserve">    prediction = classify(hidden_state)  # What does the sequence mean?</w:t>
      </w:r>
    </w:p>
    <w:p>
      <w:pPr>
        <w:pStyle w:val="Heading3"/>
      </w:pPr>
      <w:r>
        <w:rPr>
          <w:rFonts w:ascii="Calibri" w:hAnsi="Calibri"/>
        </w:rPr>
        <w:t>Step 3: Why RNN Fails (Vanishing Gradient)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RNN forgets things that happened long ago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After 20+ steps, early information is basically gone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This is called the "vanishing gradient problem"</w:t>
      </w:r>
    </w:p>
    <w:p>
      <w:pPr>
        <w:pStyle w:val="Heading3"/>
      </w:pPr>
      <w:r>
        <w:rPr>
          <w:rFonts w:ascii="Calibri" w:hAnsi="Calibri"/>
        </w:rPr>
        <w:t>Step 4: LSTM Solves This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torch.nn as nn</w:t>
        <w:br/>
        <w:br/>
        <w:t># Create an LSTM layer</w:t>
        <w:br/>
        <w:t>lstm = nn.LSTM(</w:t>
        <w:br/>
        <w:t xml:space="preserve">    input_size=256,    # Size of features from each frame</w:t>
        <w:br/>
        <w:t xml:space="preserve">    hidden_size=128,   # Size of the memory</w:t>
        <w:br/>
        <w:t xml:space="preserve">    num_layers=2,      # Stack 2 LSTM layers</w:t>
        <w:br/>
        <w:t xml:space="preserve">    batch_first=True   # Input shape: (batch, sequence, features)</w:t>
        <w:br/>
        <w:t>)</w:t>
        <w:br/>
        <w:br/>
        <w:t># Feed a sequence of 10 frames</w:t>
        <w:br/>
        <w:t># Each frame has 256 features (from CNN)</w:t>
        <w:br/>
        <w:t>input_sequence = torch.randn(1, 10, 256)  # 1 video, 10 frames, 256 features</w:t>
        <w:br/>
        <w:br/>
        <w:t>output, (hidden, cell) = lstm(input_sequence)</w:t>
        <w:br/>
        <w:t># output shape: (1, 10, 128) — prediction at each step</w:t>
        <w:br/>
        <w:t># hidden: final memory state</w:t>
        <w:br/>
        <w:t># cell: final cell state (long-term memory)</w:t>
      </w:r>
    </w:p>
    <w:p>
      <w:pPr>
        <w:pStyle w:val="Heading3"/>
      </w:pPr>
      <w:r>
        <w:rPr>
          <w:rFonts w:ascii="Calibri" w:hAnsi="Calibri"/>
        </w:rPr>
        <w:t>Step 5: Full ExamGuard LSTM Model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class ExamGuardLSTM(nn.Module):</w:t>
        <w:br/>
        <w:t xml:space="preserve">    def __init__(self):</w:t>
        <w:br/>
        <w:t xml:space="preserve">        super().__init__()</w:t>
        <w:br/>
        <w:t xml:space="preserve">        # CNN to extract features from each frame</w:t>
        <w:br/>
        <w:t xml:space="preserve">        self.cnn = models.resnet18(pretrained=True)</w:t>
        <w:br/>
        <w:t xml:space="preserve">        self.cnn.fc = nn.Linear(512, 256)  # Reduce to 256 features</w:t>
        <w:br/>
        <w:br/>
        <w:t xml:space="preserve">        # LSTM to understand the sequence</w:t>
        <w:br/>
        <w:t xml:space="preserve">        self.lstm = nn.LSTM(</w:t>
        <w:br/>
        <w:t xml:space="preserve">            input_size=256,</w:t>
        <w:br/>
        <w:t xml:space="preserve">            hidden_size=128,</w:t>
        <w:br/>
        <w:t xml:space="preserve">            num_layers=2,</w:t>
        <w:br/>
        <w:t xml:space="preserve">            batch_first=True</w:t>
        <w:br/>
        <w:t xml:space="preserve">        )</w:t>
        <w:br/>
        <w:br/>
        <w:t xml:space="preserve">        # Final classification</w:t>
        <w:br/>
        <w:t xml:space="preserve">        self.classifier = nn.Linear(128, 2)  # Normal vs Cheating</w:t>
        <w:br/>
        <w:br/>
        <w:t xml:space="preserve">    def forward(self, video_frames):</w:t>
        <w:br/>
        <w:t xml:space="preserve">        # video_frames shape: (batch, 10_frames, 3, 224, 224)</w:t>
        <w:br/>
        <w:t xml:space="preserve">        batch_size, seq_len = video_frames.shape[:2]</w:t>
        <w:br/>
        <w:br/>
        <w:t xml:space="preserve">        # Extract features from each frame</w:t>
        <w:br/>
        <w:t xml:space="preserve">        features = []</w:t>
        <w:br/>
        <w:t xml:space="preserve">        for t in range(seq_len):</w:t>
        <w:br/>
        <w:t xml:space="preserve">            frame_features = self.cnn(video_frames[:, t])</w:t>
        <w:br/>
        <w:t xml:space="preserve">            features.append(frame_features)</w:t>
        <w:br/>
        <w:br/>
        <w:t xml:space="preserve">        features = torch.stack(features, dim=1)  # (batch, 10, 256)</w:t>
        <w:br/>
        <w:br/>
        <w:t xml:space="preserve">        # Feed sequence to LSTM</w:t>
        <w:br/>
        <w:t xml:space="preserve">        lstm_out, _ = self.lstm(features)</w:t>
        <w:br/>
        <w:br/>
        <w:t xml:space="preserve">        # Use the LAST output (after seeing all frames)</w:t>
        <w:br/>
        <w:t xml:space="preserve">        last_output = lstm_out[:, -1, :]  # (batch, 128)</w:t>
        <w:br/>
        <w:br/>
        <w:t xml:space="preserve">        # Classify</w:t>
        <w:br/>
        <w:t xml:space="preserve">        prediction = self.classifier(last_output)</w:t>
        <w:br/>
        <w:t xml:space="preserve">        return prediction  # Normal or Cheating</w:t>
      </w:r>
    </w:p>
    <w:p>
      <w:pPr>
        <w:pStyle w:val="Heading3"/>
      </w:pPr>
      <w:r>
        <w:rPr>
          <w:rFonts w:ascii="Calibri" w:hAnsi="Calibri"/>
        </w:rPr>
        <w:t>Step 6: Key Concepts to Master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Sequence length: How many frames to look at (10? 30? 60?)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Hidden size: How much memory the LSTM has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Num layers: Stacking LSTMs for deeper understanding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Bidirectional: Looking at sequence forward AND backward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Attention: Focusing on the MOST IMPORTANT frames in the sequence</w:t>
      </w:r>
    </w:p>
    <w:p>
      <w:pPr>
        <w:pStyle w:val="Heading2"/>
      </w:pPr>
      <w:r>
        <w:rPr>
          <w:rFonts w:ascii="Calibri" w:hAnsi="Calibri"/>
        </w:rPr>
        <w:t>Mini Project: Next Word Predictor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this to understand how sequences work before applying to video.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Train a model to predict the next word in a sentence.</w:t>
      </w:r>
    </w:p>
    <w:p>
      <w:pPr>
        <w:pStyle w:val="Heading3"/>
      </w:pPr>
      <w:r>
        <w:rPr>
          <w:rFonts w:ascii="Calibri" w:hAnsi="Calibri"/>
        </w:rPr>
        <w:t>Steps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Prepare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text = "the cat sat on the mat the dog sat on the rug"</w:t>
        <w:br/>
        <w:t>words = text.split()</w:t>
        <w:br/>
        <w:t># Create vocabulary</w:t>
        <w:br/>
        <w:t>vocab = list(set(words))</w:t>
        <w:br/>
        <w:t>word_to_idx = {word: i for i, word in enumerate(vocab)}</w:t>
        <w:br/>
        <w:t>idx_to_word = {i: word for word, i in word_to_idx.items()}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Create Sequences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Use 3 words to predict the 4th</w:t>
        <w:br/>
        <w:t>sequences = []</w:t>
        <w:br/>
        <w:t>for i in range(len(words) - 3):</w:t>
        <w:br/>
        <w:t xml:space="preserve">    input_words = [word_to_idx[w] for w in words[i:i+3]]</w:t>
        <w:br/>
        <w:t xml:space="preserve">    target_word = word_to_idx[words[i+3]]</w:t>
        <w:br/>
        <w:t xml:space="preserve">    sequences.append((input_words, target_word))</w:t>
        <w:br/>
        <w:br/>
        <w:t># Example: ["the", "cat", "sat"] → "on"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Build LSTM Model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class NextWordLSTM(nn.Module):</w:t>
        <w:br/>
        <w:t xml:space="preserve">    def __init__(self, vocab_size, embed_size, hidden_size):</w:t>
        <w:br/>
        <w:t xml:space="preserve">        super().__init__()</w:t>
        <w:br/>
        <w:t xml:space="preserve">        self.embedding = nn.Embedding(vocab_size, embed_size)</w:t>
        <w:br/>
        <w:t xml:space="preserve">        self.lstm = nn.LSTM(embed_size, hidden_size, batch_first=True)</w:t>
        <w:br/>
        <w:t xml:space="preserve">        self.fc = nn.Linear(hidden_size, vocab_size)</w:t>
        <w:br/>
        <w:br/>
        <w:t xml:space="preserve">    def forward(self, x):</w:t>
        <w:br/>
        <w:t xml:space="preserve">        embeds = self.embedding(x)</w:t>
        <w:br/>
        <w:t xml:space="preserve">        lstm_out, _ = self.lstm(embeds)</w:t>
        <w:br/>
        <w:t xml:space="preserve">        last_output = lstm_out[:, -1, :]</w:t>
        <w:br/>
        <w:t xml:space="preserve">        prediction = self.fc(last_output)</w:t>
        <w:br/>
        <w:t xml:space="preserve">        return prediction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Train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 = NextWordLSTM(vocab_size=len(vocab), embed_size=32, hidden_size=64)</w:t>
        <w:br/>
        <w:t>optimizer = torch.optim.Adam(model.parameters(), lr=0.01)</w:t>
        <w:br/>
        <w:t>criterion = nn.CrossEntropyLoss()</w:t>
        <w:br/>
        <w:br/>
        <w:t>for epoch in range(100):</w:t>
        <w:br/>
        <w:t xml:space="preserve">    for input_seq, target in sequences:</w:t>
        <w:br/>
        <w:t xml:space="preserve">        input_tensor = torch.tensor([input_seq])</w:t>
        <w:br/>
        <w:t xml:space="preserve">        target_tensor = torch.tensor([target])</w:t>
        <w:br/>
        <w:br/>
        <w:t xml:space="preserve">        output = model(input_tensor)</w:t>
        <w:br/>
        <w:t xml:space="preserve">        loss = criterion(output, target_tensor)</w:t>
        <w:br/>
        <w:br/>
        <w:t xml:space="preserve">        optimizer.zero_grad()</w:t>
        <w:br/>
        <w:t xml:space="preserve">        loss.backward()</w:t>
        <w:br/>
        <w:t xml:space="preserve">        optimizer.step()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5: Test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test_input = ["the", "cat", "sat"]</w:t>
        <w:br/>
        <w:t>input_tensor = torch.tensor([[word_to_idx[w] for w in test_input]])</w:t>
        <w:br/>
        <w:t>output = model(input_tensor)</w:t>
        <w:br/>
        <w:t>predicted_idx = output.argmax(dim=1).item()</w:t>
        <w:br/>
        <w:t>print(f"Predicted next word: {idx_to_word[predicted_idx]}")</w:t>
        <w:br/>
        <w:t># Should predict "on"!</w:t>
      </w:r>
    </w:p>
    <w:p>
      <w:pPr>
        <w:pStyle w:val="Heading3"/>
      </w:pPr>
      <w:r>
        <w:rPr>
          <w:rFonts w:ascii="Calibri" w:hAnsi="Calibri"/>
        </w:rPr>
        <w:t>What This Teaches You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sequences are processed one step at a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LSTM maintains memory across steps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train on sequential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same concept applies to video frames in ExamGuard</w:t>
      </w:r>
    </w:p>
    <w:p>
      <w:pPr>
        <w:pStyle w:val="Heading2"/>
      </w:pPr>
      <w:r>
        <w:rPr>
          <w:rFonts w:ascii="Calibri" w:hAnsi="Calibri"/>
        </w:rPr>
        <w:t>Connection to ExamGuard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Next Word Predictor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Input: 3 words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Input: 10 video frames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Each word = embedding vector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Each frame = CNN feature vector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LSTM reads word by word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LSTM reads frame by frame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Output: next word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Output: cheating or normal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Memory: remembers previous words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Memory: remembers previous behaviors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The skill is IDENTICAL — only the data type changes.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LSTM understands TIME — it does not just see one moment, it sees the whole story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Cheating is a sequence — no single frame proves it, but the pattern over time does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Hidden state = memory — LSTM remembers what it saw before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Three gates control memory — forget old stuff, remember new stuff, output relevant stuff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Start with text sequences — easier to understand before jumping to video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Autoencoders — Teaching AI What "Normal" Looks Like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Imagine you study 1000 photos of cats. You get SO good at drawing cats from memory that you can recreate any cat photo almost perfectly.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Now someone shows you a photo of a DOG and asks you to recreate it. You have never studied dogs. Your recreation looks TERRIBLE — it looks like a weird cat-dog hybrid.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That terrible recreation = the system telling you "this is NOT what I was trained on!"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 Autoencoder is a neural network that does exactly this: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Takes an input (like a video frame)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COMPRESSES it into a tiny representation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RECREATES the original from that tiny version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Compares the recreation to the original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recreation is good → the input was NORMAL (similar to training data).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recreation is bad → the input was ABNORMAL (different from training data).</w:t>
      </w:r>
    </w:p>
    <w:p>
      <w:pPr>
        <w:pStyle w:val="Heading2"/>
      </w:pPr>
      <w:r>
        <w:rPr>
          <w:rFonts w:ascii="Calibri" w:hAnsi="Calibri"/>
        </w:rPr>
        <w:t>How Does It Work?</w:t>
      </w:r>
    </w:p>
    <w:p>
      <w:pPr>
        <w:pStyle w:val="Heading3"/>
      </w:pPr>
      <w:r>
        <w:rPr>
          <w:rFonts w:ascii="Calibri" w:hAnsi="Calibri"/>
        </w:rPr>
        <w:t>The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INPUT (full image) → ENCODER → BOTTLENECK → DECODER → OUTPUT (recreated image)</w:t>
        <w:br/>
        <w:t xml:space="preserve">    224x224           Shrink     Just 32       Expand      224x224</w:t>
        <w:br/>
        <w:t xml:space="preserve">    = 150,528         down       numbers!      back up     = 150,528</w:t>
        <w:br/>
        <w:t xml:space="preserve">    numbers                                                numbers</w:t>
      </w:r>
    </w:p>
    <w:p>
      <w:pPr>
        <w:pStyle w:val="Heading3"/>
      </w:pPr>
      <w:r>
        <w:rPr>
          <w:rFonts w:ascii="Calibri" w:hAnsi="Calibri"/>
        </w:rPr>
        <w:t>Think of It Like This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Original photo (high detail)</w:t>
        <w:br/>
        <w:t xml:space="preserve">    |</w:t>
        <w:br/>
        <w:t xml:space="preserve">    v</w:t>
        <w:br/>
        <w:t>ENCODER: Summarize in 10 words</w:t>
        <w:br/>
        <w:t xml:space="preserve">    |</w:t>
        <w:br/>
        <w:t xml:space="preserve">    v</w:t>
        <w:br/>
        <w:t>"Student sitting, writing, head down, pen moving, paper centered"</w:t>
        <w:br/>
        <w:t xml:space="preserve">    |</w:t>
        <w:br/>
        <w:t xml:space="preserve">    v</w:t>
        <w:br/>
        <w:t>DECODER: Recreate photo from those 10 words</w:t>
        <w:br/>
        <w:t xml:space="preserve">    |</w:t>
        <w:br/>
        <w:t xml:space="preserve">    v</w:t>
        <w:br/>
        <w:t>Recreated photo (close to original, but not perfect)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original was a NORMAL student writing, the 10-word summary captures it well, and recreation is close.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original was a student doing something WEIRD (standing on desk?), the 10-word summary cannot capture it, and recreation is terrible.</w:t>
      </w:r>
    </w:p>
    <w:p>
      <w:pPr>
        <w:pStyle w:val="Heading3"/>
      </w:pPr>
      <w:r>
        <w:rPr>
          <w:rFonts w:ascii="Calibri" w:hAnsi="Calibri"/>
        </w:rPr>
        <w:t>The Three Parts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1. Encoder (Compressor)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Takes the full input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Squeezes it down to a tiny representation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Forces the network to learn what is IMPORTANT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2. Bottleneck (The Tiny Middle)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Just a small number of values (like 32 or 64 numbers)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This is the "compressed summary" of the input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FORCES the network to learn only the ESSENTIAL patterns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3. Decoder (Reconstructor)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Takes the tiny representation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Tries to rebuild the original input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better the training, the better the reconstruction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Problem: Unknown Cheating Methods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can train a model to recognize specific cheating: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Looking at neighbor (known method)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Using phone (known method)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Passing notes (known method)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what about CREATIVE cheating you have NEVER seen?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Tapping desk in Morse code to communicate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Using a smartwatch disguised as regular watch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Coughing patterns as signals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Touching specific body parts as coded answers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cannot train a classifier for methods you have not seen!</w:t>
      </w:r>
    </w:p>
    <w:p>
      <w:pPr>
        <w:pStyle w:val="Heading3"/>
      </w:pPr>
      <w:r>
        <w:rPr>
          <w:rFonts w:ascii="Calibri" w:hAnsi="Calibri"/>
        </w:rPr>
        <w:t>The Autoencoder Solution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Instead of learning "what cheating looks like," learn "what NORMAL looks like."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Training (before exam):</w:t>
        <w:br/>
        <w:t>- Feed 10,000 clips of NORMAL student behavior</w:t>
        <w:br/>
        <w:t>- Autoencoder learns to compress and recreate normal behavior perfectly</w:t>
        <w:br/>
        <w:br/>
        <w:t>During exam:</w:t>
        <w:br/>
        <w:t>- Feed live video frames</w:t>
        <w:br/>
        <w:t>- Autoencoder tries to recreate each frame</w:t>
        <w:br/>
        <w:t>- If recreation error is LOW → Normal behavior → Ignore</w:t>
        <w:br/>
        <w:t>- If recreation error is HIGH → Something unusual → FLAG IT</w:t>
      </w:r>
    </w:p>
    <w:p>
      <w:pPr>
        <w:pStyle w:val="Heading3"/>
      </w:pPr>
      <w:r>
        <w:rPr>
          <w:rFonts w:ascii="Calibri" w:hAnsi="Calibri"/>
        </w:rPr>
        <w:t>ExamGuard Example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Normal behavior (trained on):          Reconstruction error: 0.02 (LOW)</w:t>
        <w:br/>
        <w:t>- Student writing                       → Normal. No alert.</w:t>
        <w:br/>
        <w:t>- Student looking at own paper</w:t>
        <w:br/>
        <w:t>- Student stretching occasionally</w:t>
        <w:br/>
        <w:br/>
        <w:t>Unusual behavior (never trained on):   Reconstruction error: 0.45 (HIGH)</w:t>
        <w:br/>
        <w:t>- Student tapping desk rhythmically     → FLAGGED! Unusual pattern.</w:t>
        <w:br/>
        <w:t>- Student touching ear repeatedly       → FLAGGED! Possible earpiece.</w:t>
        <w:br/>
        <w:t>- Student making hand signals           → FLAGGED! Unknown behavior.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autoencoder does not need to know WHAT the cheating method is. It just knows "this is NOT normal."</w:t>
      </w:r>
    </w:p>
    <w:p>
      <w:pPr>
        <w:pStyle w:val="Heading2"/>
      </w:pPr>
      <w:r>
        <w:rPr>
          <w:rFonts w:ascii="Calibri" w:hAnsi="Calibri"/>
        </w:rPr>
        <w:t>Real-World Connection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exactly how credit card fraud detection works: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Bank learns your NORMAL spending pattern (coffee shop, grocery store, gas station)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Someone uses your card at a luxury store in another country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System says "I cannot reconstruct this as normal behavior" → FLAGGED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does the same thing but with VIDEO instead of transactions.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Heading3"/>
      </w:pPr>
      <w:r>
        <w:rPr>
          <w:rFonts w:ascii="Calibri" w:hAnsi="Calibri"/>
        </w:rPr>
        <w:t>Step 1: Basic Autoencoder Structure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torch.nn as nn</w:t>
        <w:br/>
        <w:br/>
        <w:t>class BasicAutoencoder(nn.Module):</w:t>
        <w:br/>
        <w:t xml:space="preserve">    def __init__(self):</w:t>
        <w:br/>
        <w:t xml:space="preserve">        super().__init__()</w:t>
        <w:br/>
        <w:br/>
        <w:t xml:space="preserve">        # ENCODER: Compress input</w:t>
        <w:br/>
        <w:t xml:space="preserve">        self.encoder = nn.Sequential(</w:t>
        <w:br/>
        <w:t xml:space="preserve">            nn.Linear(784, 256),    # 784 input features → 256</w:t>
        <w:br/>
        <w:t xml:space="preserve">            nn.ReLU(),</w:t>
        <w:br/>
        <w:t xml:space="preserve">            nn.Linear(256, 64),     # 256 → 64</w:t>
        <w:br/>
        <w:t xml:space="preserve">            nn.ReLU(),</w:t>
        <w:br/>
        <w:t xml:space="preserve">            nn.Linear(64, 32),      # 64 → 32 (bottleneck!)</w:t>
        <w:br/>
        <w:t xml:space="preserve">            nn.ReLU()</w:t>
        <w:br/>
        <w:t xml:space="preserve">        )</w:t>
        <w:br/>
        <w:br/>
        <w:t xml:space="preserve">        # DECODER: Reconstruct from compressed</w:t>
        <w:br/>
        <w:t xml:space="preserve">        self.decoder = nn.Sequential(</w:t>
        <w:br/>
        <w:t xml:space="preserve">            nn.Linear(32, 64),      # 32 → 64</w:t>
        <w:br/>
        <w:t xml:space="preserve">            nn.ReLU(),</w:t>
        <w:br/>
        <w:t xml:space="preserve">            nn.Linear(64, 256),     # 64 → 256</w:t>
        <w:br/>
        <w:t xml:space="preserve">            nn.ReLU(),</w:t>
        <w:br/>
        <w:t xml:space="preserve">            nn.Linear(256, 784),    # 256 → 784 (same as input!)</w:t>
        <w:br/>
        <w:t xml:space="preserve">            nn.Sigmoid()            # Output between 0 and 1</w:t>
        <w:br/>
        <w:t xml:space="preserve">        )</w:t>
        <w:br/>
        <w:br/>
        <w:t xml:space="preserve">    def forward(self, x):</w:t>
        <w:br/>
        <w:t xml:space="preserve">        compressed = self.encoder(x)    # Compress</w:t>
        <w:br/>
        <w:t xml:space="preserve">        reconstructed = self.decoder(compressed)  # Reconstruct</w:t>
        <w:br/>
        <w:t xml:space="preserve">        return reconstructed</w:t>
      </w:r>
    </w:p>
    <w:p>
      <w:pPr>
        <w:pStyle w:val="Heading3"/>
      </w:pPr>
      <w:r>
        <w:rPr>
          <w:rFonts w:ascii="Calibri" w:hAnsi="Calibri"/>
        </w:rPr>
        <w:t>Step 2: Training the Autoencoder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 = BasicAutoencoder()</w:t>
        <w:br/>
        <w:t>optimizer = torch.optim.Adam(model.parameters(), lr=0.001)</w:t>
        <w:br/>
        <w:t>criterion = nn.MSELoss()  # Mean Squared Error — how different is output from input?</w:t>
        <w:br/>
        <w:br/>
        <w:t>for epoch in range(50):</w:t>
        <w:br/>
        <w:t xml:space="preserve">    for batch in normal_data_loader:  # ONLY normal data!</w:t>
        <w:br/>
        <w:t xml:space="preserve">        # The input IS the target (we want to recreate the input)</w:t>
        <w:br/>
        <w:t xml:space="preserve">        output = model(batch)</w:t>
        <w:br/>
        <w:t xml:space="preserve">        loss = criterion(output, batch)  # Compare output to input</w:t>
        <w:br/>
        <w:br/>
        <w:t xml:space="preserve">        optimizer.zero_grad()</w:t>
        <w:br/>
        <w:t xml:space="preserve">        loss.backward()</w:t>
        <w:br/>
        <w:t xml:space="preserve">        optimizer.step()</w:t>
        <w:br/>
        <w:br/>
        <w:t xml:space="preserve">    print(f"Epoch {epoch}: Reconstruction error = {loss.item():.4f}")</w:t>
      </w:r>
    </w:p>
    <w:p>
      <w:pPr>
        <w:pStyle w:val="Heading3"/>
      </w:pPr>
      <w:r>
        <w:rPr>
          <w:rFonts w:ascii="Calibri" w:hAnsi="Calibri"/>
        </w:rPr>
        <w:t>Step 3: Using It for Anomaly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def detect_anomaly(model, new_data, threshold=0.1):</w:t>
        <w:br/>
        <w:t xml:space="preserve">    """</w:t>
        <w:br/>
        <w:t xml:space="preserve">    If reconstruction error &gt; threshold → ANOMALY</w:t>
        <w:br/>
        <w:t xml:space="preserve">    """</w:t>
        <w:br/>
        <w:t xml:space="preserve">    model.eval()</w:t>
        <w:br/>
        <w:t xml:space="preserve">    with torch.no_grad():</w:t>
        <w:br/>
        <w:t xml:space="preserve">        reconstructed = model(new_data)</w:t>
        <w:br/>
        <w:t xml:space="preserve">        error = torch.mean((new_data - reconstructed) ** 2, dim=1)</w:t>
        <w:br/>
        <w:br/>
        <w:t xml:space="preserve">        for i, err in enumerate(error):</w:t>
        <w:br/>
        <w:t xml:space="preserve">            if err &gt; threshold:</w:t>
        <w:br/>
        <w:t xml:space="preserve">                print(f"Sample {i}: ERROR={err:.4f} → ANOMALY DETECTED!")</w:t>
        <w:br/>
        <w:t xml:space="preserve">            else:</w:t>
        <w:br/>
        <w:t xml:space="preserve">                print(f"Sample {i}: ERROR={err:.4f} → Normal")</w:t>
      </w:r>
    </w:p>
    <w:p>
      <w:pPr>
        <w:pStyle w:val="Heading3"/>
      </w:pPr>
      <w:r>
        <w:rPr>
          <w:rFonts w:ascii="Calibri" w:hAnsi="Calibri"/>
        </w:rPr>
        <w:t>Step 4: Convolutional Autoencoder (For Images)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class ConvAutoencoder(nn.Module):</w:t>
        <w:br/>
        <w:t xml:space="preserve">    def __init__(self):</w:t>
        <w:br/>
        <w:t xml:space="preserve">        super().__init__()</w:t>
        <w:br/>
        <w:br/>
        <w:t xml:space="preserve">        # ENCODER: Image → compressed</w:t>
        <w:br/>
        <w:t xml:space="preserve">        self.encoder = nn.Sequential(</w:t>
        <w:br/>
        <w:t xml:space="preserve">            nn.Conv2d(3, 32, 3, stride=2, padding=1),   # 224→112</w:t>
        <w:br/>
        <w:t xml:space="preserve">            nn.ReLU(),</w:t>
        <w:br/>
        <w:t xml:space="preserve">            nn.Conv2d(32, 64, 3, stride=2, padding=1),  # 112→56</w:t>
        <w:br/>
        <w:t xml:space="preserve">            nn.ReLU(),</w:t>
        <w:br/>
        <w:t xml:space="preserve">            nn.Conv2d(64, 128, 3, stride=2, padding=1), # 56→28</w:t>
        <w:br/>
        <w:t xml:space="preserve">            nn.ReLU(),</w:t>
        <w:br/>
        <w:t xml:space="preserve">            nn.Conv2d(128, 256, 3, stride=2, padding=1),# 28→14</w:t>
        <w:br/>
        <w:t xml:space="preserve">            nn.ReLU()</w:t>
        <w:br/>
        <w:t xml:space="preserve">        )</w:t>
        <w:br/>
        <w:br/>
        <w:t xml:space="preserve">        # DECODER: Compressed → image</w:t>
        <w:br/>
        <w:t xml:space="preserve">        self.decoder = nn.Sequential(</w:t>
        <w:br/>
        <w:t xml:space="preserve">            nn.ConvTranspose2d(256, 128, 3, stride=2, padding=1, output_padding=1),</w:t>
        <w:br/>
        <w:t xml:space="preserve">            nn.ReLU(),</w:t>
        <w:br/>
        <w:t xml:space="preserve">            nn.ConvTranspose2d(128, 64, 3, stride=2, padding=1, output_padding=1),</w:t>
        <w:br/>
        <w:t xml:space="preserve">            nn.ReLU(),</w:t>
        <w:br/>
        <w:t xml:space="preserve">            nn.ConvTranspose2d(64, 32, 3, stride=2, padding=1, output_padding=1),</w:t>
        <w:br/>
        <w:t xml:space="preserve">            nn.ReLU(),</w:t>
        <w:br/>
        <w:t xml:space="preserve">            nn.ConvTranspose2d(32, 3, 3, stride=2, padding=1, output_padding=1),</w:t>
        <w:br/>
        <w:t xml:space="preserve">            nn.Sigmoid()</w:t>
        <w:br/>
        <w:t xml:space="preserve">        )</w:t>
        <w:br/>
        <w:br/>
        <w:t xml:space="preserve">    def forward(self, x):</w:t>
        <w:br/>
        <w:t xml:space="preserve">        compressed = self.encoder(x)</w:t>
        <w:br/>
        <w:t xml:space="preserve">        reconstructed = self.decoder(compressed)</w:t>
        <w:br/>
        <w:t xml:space="preserve">        return reconstructed</w:t>
      </w:r>
    </w:p>
    <w:p>
      <w:pPr>
        <w:pStyle w:val="Heading3"/>
      </w:pPr>
      <w:r>
        <w:rPr>
          <w:rFonts w:ascii="Calibri" w:hAnsi="Calibri"/>
        </w:rPr>
        <w:t>Step 5: Setting the Right Threshold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HARDEST part. Too sensitive = too many false alarms. Too loose = misses anomalies.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After training, measure error on NORMAL validation data</w:t>
        <w:br/>
        <w:t>normal_errors = []</w:t>
        <w:br/>
        <w:t>for batch in normal_validation_data:</w:t>
        <w:br/>
        <w:t xml:space="preserve">    reconstructed = model(batch)</w:t>
        <w:br/>
        <w:t xml:space="preserve">    error = torch.mean((batch - reconstructed) ** 2, dim=1)</w:t>
        <w:br/>
        <w:t xml:space="preserve">    normal_errors.extend(error.tolist())</w:t>
        <w:br/>
        <w:br/>
        <w:t># Set threshold at 95th percentile of normal errors</w:t>
        <w:br/>
        <w:t># This means 5% of NORMAL data will be flagged (acceptable)</w:t>
        <w:br/>
        <w:t>import numpy as np</w:t>
        <w:br/>
        <w:t>threshold = np.percentile(normal_errors, 95)</w:t>
        <w:br/>
        <w:t>print(f"Threshold set at: {threshold:.4f}")</w:t>
        <w:br/>
        <w:br/>
        <w:t># Anything with error ABOVE this threshold = anomaly</w:t>
      </w:r>
    </w:p>
    <w:p>
      <w:pPr>
        <w:pStyle w:val="Heading2"/>
      </w:pPr>
      <w:r>
        <w:rPr>
          <w:rFonts w:ascii="Calibri" w:hAnsi="Calibri"/>
        </w:rPr>
        <w:t>Mini Project: Anomaly Detection on Handwritten Digits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Train an autoencoder on the digit "1". Then test it with other digits — it should flag them as anomalies.</w:t>
      </w:r>
    </w:p>
    <w:p>
      <w:pPr>
        <w:pStyle w:val="Heading3"/>
      </w:pPr>
      <w:r>
        <w:rPr>
          <w:rFonts w:ascii="Calibri" w:hAnsi="Calibri"/>
        </w:rPr>
        <w:t>Step-by-Step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Load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torchvision import datasets, transforms</w:t>
        <w:br/>
        <w:br/>
        <w:t>transform = transforms.Compose([</w:t>
        <w:br/>
        <w:t xml:space="preserve">    transforms.ToTensor()</w:t>
        <w:br/>
        <w:t>])</w:t>
        <w:br/>
        <w:br/>
        <w:t>mnist = datasets.MNIST(root='./data', train=True, download=True, transform=transform)</w:t>
        <w:br/>
        <w:br/>
        <w:t># Filter only digit "1" for training (this is our "normal")</w:t>
        <w:br/>
        <w:t>normal_data = [img for img, label in mnist if label == 1]</w:t>
        <w:br/>
        <w:t>print(f"Training on {len(normal_data)} images of digit 1")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Build Simple Autoencoder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class DigitAutoencoder(nn.Module):</w:t>
        <w:br/>
        <w:t xml:space="preserve">    def __init__(self):</w:t>
        <w:br/>
        <w:t xml:space="preserve">        super().__init__()</w:t>
        <w:br/>
        <w:t xml:space="preserve">        self.encoder = nn.Sequential(</w:t>
        <w:br/>
        <w:t xml:space="preserve">            nn.Flatten(),</w:t>
        <w:br/>
        <w:t xml:space="preserve">            nn.Linear(28*28, 128),</w:t>
        <w:br/>
        <w:t xml:space="preserve">            nn.ReLU(),</w:t>
        <w:br/>
        <w:t xml:space="preserve">            nn.Linear(128, 32),  # Bottleneck: 32 numbers</w:t>
        <w:br/>
        <w:t xml:space="preserve">            nn.ReLU()</w:t>
        <w:br/>
        <w:t xml:space="preserve">        )</w:t>
        <w:br/>
        <w:t xml:space="preserve">        self.decoder = nn.Sequential(</w:t>
        <w:br/>
        <w:t xml:space="preserve">            nn.Linear(32, 128),</w:t>
        <w:br/>
        <w:t xml:space="preserve">            nn.ReLU(),</w:t>
        <w:br/>
        <w:t xml:space="preserve">            nn.Linear(128, 28*28),</w:t>
        <w:br/>
        <w:t xml:space="preserve">            nn.Sigmoid(),</w:t>
        <w:br/>
        <w:t xml:space="preserve">            nn.Unflatten(1, (1, 28, 28))</w:t>
        <w:br/>
        <w:t xml:space="preserve">        )</w:t>
        <w:br/>
        <w:br/>
        <w:t xml:space="preserve">    def forward(self, x):</w:t>
        <w:br/>
        <w:t xml:space="preserve">        compressed = self.encoder(x)</w:t>
        <w:br/>
        <w:t xml:space="preserve">        reconstructed = self.decoder(compressed)</w:t>
        <w:br/>
        <w:t xml:space="preserve">        return reconstructed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Train on Normal Data Only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Train ONLY on digit "1"</w:t>
        <w:br/>
        <w:t>model = DigitAutoencoder()</w:t>
        <w:br/>
        <w:t>optimizer = torch.optim.Adam(model.parameters(), lr=0.001)</w:t>
        <w:br/>
        <w:t>criterion = nn.MSELoss()</w:t>
        <w:br/>
        <w:br/>
        <w:t>for epoch in range(20):</w:t>
        <w:br/>
        <w:t xml:space="preserve">    total_loss = 0</w:t>
        <w:br/>
        <w:t xml:space="preserve">    for img in DataLoader(normal_data, batch_size=64, shuffle=True):</w:t>
        <w:br/>
        <w:t xml:space="preserve">        output = model(img)</w:t>
        <w:br/>
        <w:t xml:space="preserve">        loss = criterion(output, img)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total_loss += loss.item()</w:t>
        <w:br/>
        <w:t xml:space="preserve">    print(f"Epoch {epoch}: Loss = {total_loss/len(normal_data):.6f}")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Test with Different Digits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Test with digit 1 (normal) — should have LOW error</w:t>
        <w:br/>
        <w:t># Test with digit 7 (anomaly) — should have HIGH error</w:t>
        <w:br/>
        <w:t># Test with digit 3 (anomaly) — should have HIGH error</w:t>
        <w:br/>
        <w:br/>
        <w:t>test_data = datasets.MNIST(root='./data', train=False, transform=transform)</w:t>
        <w:br/>
        <w:br/>
        <w:t>for digit in [1, 3, 5, 7, 9]:</w:t>
        <w:br/>
        <w:t xml:space="preserve">    digit_samples = [img for img, label in test_data if label == digit][:100]</w:t>
        <w:br/>
        <w:t xml:space="preserve">    errors = []</w:t>
        <w:br/>
        <w:t xml:space="preserve">    for img in digit_samples:</w:t>
        <w:br/>
        <w:t xml:space="preserve">        img = img.unsqueeze(0)</w:t>
        <w:br/>
        <w:t xml:space="preserve">        reconstructed = model(img)</w:t>
        <w:br/>
        <w:t xml:space="preserve">        error = torch.mean((img - reconstructed) ** 2).item()</w:t>
        <w:br/>
        <w:t xml:space="preserve">        errors.append(error)</w:t>
        <w:br/>
        <w:br/>
        <w:t xml:space="preserve">    avg_error = sum(errors) / len(errors)</w:t>
        <w:br/>
        <w:t xml:space="preserve">    status = "NORMAL" if digit == 1 else "ANOMALY"</w:t>
        <w:br/>
        <w:t xml:space="preserve">    print(f"Digit {digit}: Avg Error = {avg_error:.4f} → Expected: {status}")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Expected Output: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Digit 1: Avg Error = 0.0023 → Expected: NORMAL    (low error — it knows this!)</w:t>
        <w:br/>
        <w:t>Digit 3: Avg Error = 0.0187 → Expected: ANOMALY   (high error — never seen this)</w:t>
        <w:br/>
        <w:t>Digit 5: Avg Error = 0.0215 → Expected: ANOMALY   (high error)</w:t>
        <w:br/>
        <w:t>Digit 7: Avg Error = 0.0098 → Expected: ANOMALY   (medium — 7 looks a bit like 1)</w:t>
        <w:br/>
        <w:t>Digit 9: Avg Error = 0.0145 → Expected: ANOMALY   (high error)</w:t>
      </w:r>
    </w:p>
    <w:p>
      <w:pPr>
        <w:pStyle w:val="Heading2"/>
      </w:pPr>
      <w:r>
        <w:rPr>
          <w:rFonts w:ascii="Calibri" w:hAnsi="Calibri"/>
        </w:rPr>
        <w:t>Connection to ExamGuard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Digit Autoencoder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Autoencoder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Trained on digit "1"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Trained on normal student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Tests new digits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Tests live video frames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error = not digit 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error = not normal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Catches ANY non-1 digit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Catches ANY unusual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 need to know what digit 3 looks like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 need to know what the cheating method is</w:t>
            </w:r>
          </w:p>
        </w:tc>
      </w:tr>
    </w:tbl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Autoencoders learn to compress and recreate — the bottleneck forces them to learn patterns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Train on NORMAL only — the magic is that anomalies are detected automatically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Reconstruction error = anomaly score — high error means "I have never seen anything like this"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Catches UNKNOWN cheating methods — does not need to be trained on specific cheating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Threshold setting is critical — too low means too many false alarms, too high means missed catches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Anomaly Detection — Catching What You Have Never Seen Before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Anomaly detection means finding things that DO NOT FIT the normal pattern.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a school classroom: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29 students wearing uniforms → NORMAL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 student wearing a clown costume → ANOMALY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did not need to be trained on "clown costumes." You just know it does not fit.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Anomaly detection in AI works the same way. Train on normal. Anything different = flagged.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Limitation of Classification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classifier says: "Is this cheating method A, B, or C?"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what about cheating method D, E, F that you NEVER trained on?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Trained to detect:              Cannot detect:</w:t>
        <w:br/>
        <w:t>- Looking at neighbor           - Morse code tapping</w:t>
        <w:br/>
        <w:t>- Using phone                   - Smartwatch cheating</w:t>
        <w:br/>
        <w:t>- Passing notes                 - Coded cough patterns</w:t>
        <w:br/>
        <w:t>- Hidden earpiece               - Invisible ink</w:t>
        <w:br/>
        <w:t>- Writing on hand               - Shoe camera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Cheaters are CREATIVE. New methods appear every exam season.</w:t>
      </w:r>
    </w:p>
    <w:p>
      <w:pPr>
        <w:pStyle w:val="Heading3"/>
      </w:pPr>
      <w:r>
        <w:rPr>
          <w:rFonts w:ascii="Calibri" w:hAnsi="Calibri"/>
        </w:rPr>
        <w:t>The Anomaly Detection Solution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Instead of asking "Is this cheating method X?" ask "Is this NORMAL?"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Normal student behavior:</w:t>
        <w:br/>
        <w:t>- Writing on paper</w:t>
        <w:br/>
        <w:t>- Looking at own paper</w:t>
        <w:br/>
        <w:t>- Occasional look up (thinking)</w:t>
        <w:br/>
        <w:t>- Stretching</w:t>
        <w:br/>
        <w:t>- Drinking water</w:t>
        <w:br/>
        <w:t>- Flipping pages</w:t>
        <w:br/>
        <w:br/>
        <w:t>ANYTHING significantly different from this list → FLAG IT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Now it catches EVERYTHING unusual, including methods you never imagined.</w:t>
      </w:r>
    </w:p>
    <w:p>
      <w:pPr>
        <w:pStyle w:val="Heading2"/>
      </w:pPr>
      <w:r>
        <w:rPr>
          <w:rFonts w:ascii="Calibri" w:hAnsi="Calibri"/>
        </w:rPr>
        <w:t>Three Approaches to Anomaly Detection</w:t>
      </w:r>
    </w:p>
    <w:p>
      <w:pPr>
        <w:pStyle w:val="Heading3"/>
      </w:pPr>
      <w:r>
        <w:rPr>
          <w:rFonts w:ascii="Calibri" w:hAnsi="Calibri"/>
        </w:rPr>
        <w:t>Approach 1: Autoencoder-Based (Best for ExamGuard)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already learned this in the previous file. Quick recap: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 autoencoder on normal behavior</w:t>
        <w:br/>
        <w:t xml:space="preserve">    ↓</w:t>
        <w:br/>
        <w:t>Feed new video frame</w:t>
        <w:br/>
        <w:t xml:space="preserve">    ↓</w:t>
        <w:br/>
        <w:t>Measure reconstruction error</w:t>
        <w:br/>
        <w:t xml:space="preserve">    ↓</w:t>
        <w:br/>
        <w:t>High error = anomaly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Best for: Image and video data (ExamGuard's main use case)</w:t>
      </w:r>
    </w:p>
    <w:p>
      <w:pPr>
        <w:pStyle w:val="Heading3"/>
      </w:pPr>
      <w:r>
        <w:rPr>
          <w:rFonts w:ascii="Calibri" w:hAnsi="Calibri"/>
        </w:rPr>
        <w:t>Approach 2: Isolation Forest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idea: Normal data points are SURROUNDED by other normal points. Anomalies are ISOLATED — far away from everything else.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Imagine a scatter plot:</w:t>
        <w:br/>
        <w:br/>
        <w:t xml:space="preserve">    Normal points:        Anomaly:</w:t>
        <w:br/>
        <w:t xml:space="preserve">    * * * *                          *  (all alone!)</w:t>
        <w:br/>
        <w:t xml:space="preserve">    * * * * *</w:t>
        <w:br/>
        <w:t xml:space="preserve">    * * * * *</w:t>
        <w:br/>
        <w:t xml:space="preserve">    * * * *</w:t>
        <w:br/>
        <w:br/>
        <w:t>The lonely point is easy to ISOLATE — it takes fewer splits to separate it.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it works: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Randomly pick a feature (like "head angle")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Randomly pick a split value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Repeat until each point is isolated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Points that get isolated QUICKLY = anomalies (they are far from others)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Points that take MANY splits to isolate = normal (surrounded by similar points)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sklearn.ensemble import IsolationForest</w:t>
        <w:br/>
        <w:br/>
        <w:t># Features: [head_angle, body_lean, hand_position, gaze_direction]</w:t>
        <w:br/>
        <w:t>normal_data = [...]  # 10,000 samples of normal behavior features</w:t>
        <w:br/>
        <w:br/>
        <w:t># Train</w:t>
        <w:br/>
        <w:t>model = IsolationForest(contamination=0.05)  # Expect 5% anomalies</w:t>
        <w:br/>
        <w:t>model.fit(normal_data)</w:t>
        <w:br/>
        <w:br/>
        <w:t># Test</w:t>
        <w:br/>
        <w:t>new_sample = [45, 12, 3, 7]  # Features from a new frame</w:t>
        <w:br/>
        <w:t>result = model.predict([new_sample])</w:t>
        <w:br/>
        <w:t># result = 1 → Normal</w:t>
        <w:br/>
        <w:t># result = -1 → ANOMALY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Best for: Tabular/numerical data (feature vectors extracted from video)</w:t>
      </w:r>
    </w:p>
    <w:p>
      <w:pPr>
        <w:pStyle w:val="Heading3"/>
      </w:pPr>
      <w:r>
        <w:rPr>
          <w:rFonts w:ascii="Calibri" w:hAnsi="Calibri"/>
        </w:rPr>
        <w:t>Approach 3: One-Class SVM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idea: Draw a BOUNDARY around all normal data. Anything outside the boundary = anomaly.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Think of it like drawing a circle around normal data:</w:t>
        <w:br/>
        <w:br/>
        <w:t xml:space="preserve">         /----------\</w:t>
        <w:br/>
        <w:t xml:space="preserve">        / * * * *    \</w:t>
        <w:br/>
        <w:t xml:space="preserve">       | * * * * *    |    X  ← Anomaly (outside circle)</w:t>
        <w:br/>
        <w:t xml:space="preserve">       | * * * * *    |</w:t>
        <w:br/>
        <w:t xml:space="preserve">        \ * * * *    /</w:t>
        <w:br/>
        <w:t xml:space="preserve">         \----------/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sklearn.svm import OneClassSVM</w:t>
        <w:br/>
        <w:br/>
        <w:t># Train on normal data only</w:t>
        <w:br/>
        <w:t>model = OneClassSVM(kernel='rbf', gamma='auto', nu=0.05)</w:t>
        <w:br/>
        <w:t>model.fit(normal_data)</w:t>
        <w:br/>
        <w:br/>
        <w:t># Test</w:t>
        <w:br/>
        <w:t>result = model.predict([new_sample])</w:t>
        <w:br/>
        <w:t># result = 1 → Inside boundary → Normal</w:t>
        <w:br/>
        <w:t># result = -1 → Outside boundary → ANOMALY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Best for: When you have clean normal data and clear boundaries</w:t>
      </w:r>
    </w:p>
    <w:p>
      <w:pPr>
        <w:pStyle w:val="Heading2"/>
      </w:pPr>
      <w:r>
        <w:rPr>
          <w:rFonts w:ascii="Calibri" w:hAnsi="Calibri"/>
        </w:rPr>
        <w:t>ExamGuard: Combining All Three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 a real system, you do not pick just one. You COMBINE them: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Video frame</w:t>
        <w:br/>
        <w:t xml:space="preserve">    ↓</w:t>
        <w:br/>
        <w:t>Extract features (CNN)</w:t>
        <w:br/>
        <w:t xml:space="preserve">    ↓</w:t>
        <w:br/>
        <w:t>┌─────────────────────────────────────────┐</w:t>
        <w:br/>
        <w:t>│  Autoencoder: Reconstruction error = 0.3 │ → Suspicious</w:t>
        <w:br/>
        <w:t>│  Isolation Forest: Score = -0.8          │ → Anomaly</w:t>
        <w:br/>
        <w:t>│  One-Class SVM: Prediction = -1          │ → Anomaly</w:t>
        <w:br/>
        <w:t>└─────────────────────────────────────────┘</w:t>
        <w:br/>
        <w:t xml:space="preserve">    ↓</w:t>
        <w:br/>
        <w:t>2 out of 3 say anomaly → FLAG IT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"ensemble" approach reduces false alarms because all methods must agree.</w:t>
      </w:r>
    </w:p>
    <w:p>
      <w:pPr>
        <w:pStyle w:val="Heading2"/>
      </w:pPr>
      <w:r>
        <w:rPr>
          <w:rFonts w:ascii="Calibri" w:hAnsi="Calibri"/>
        </w:rPr>
        <w:t>The Biggest Challenge: Setting the Threshold</w:t>
      </w:r>
    </w:p>
    <w:p>
      <w:pPr>
        <w:pStyle w:val="Heading3"/>
      </w:pPr>
      <w:r>
        <w:rPr>
          <w:rFonts w:ascii="Calibri" w:hAnsi="Calibri"/>
        </w:rPr>
        <w:t>Too Sensitive (Threshold Too Low)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Threshold: 0.05</w:t>
        <w:br/>
        <w:br/>
        <w:t>Normal student scratches head    → Error: 0.06 → ALERT!  (false alarm)</w:t>
        <w:br/>
        <w:t>Normal student drops pen         → Error: 0.07 → ALERT!  (false alarm)</w:t>
        <w:br/>
        <w:t>Normal student yawns             → Error: 0.08 → ALERT!  (false alarm)</w:t>
        <w:br/>
        <w:t>Actual cheater passing notes     → Error: 0.15 → ALERT!  (correct)</w:t>
        <w:br/>
        <w:br/>
        <w:t>Result: 100 alerts per hour, 97 are false alarms.</w:t>
        <w:br/>
        <w:t>Invigilator ignores ALL alerts because too many false ones.</w:t>
        <w:br/>
        <w:t>The 3 real ones get missed!</w:t>
      </w:r>
    </w:p>
    <w:p>
      <w:pPr>
        <w:pStyle w:val="Heading3"/>
      </w:pPr>
      <w:r>
        <w:rPr>
          <w:rFonts w:ascii="Calibri" w:hAnsi="Calibri"/>
        </w:rPr>
        <w:t>Too Loose (Threshold Too High)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Threshold: 0.50</w:t>
        <w:br/>
        <w:br/>
        <w:t>Normal student scratches head    → Error: 0.06 → OK      (correct)</w:t>
        <w:br/>
        <w:t>Student tapping Morse code       → Error: 0.25 → OK      (MISSED!)</w:t>
        <w:br/>
        <w:t>Student using hidden earpiece    → Error: 0.35 → OK      (MISSED!)</w:t>
        <w:br/>
        <w:t>Student openly copying           → Error: 0.65 → ALERT!  (correct)</w:t>
        <w:br/>
        <w:br/>
        <w:t>Result: Only catches obvious cheating. Subtle methods slip through.</w:t>
      </w:r>
    </w:p>
    <w:p>
      <w:pPr>
        <w:pStyle w:val="Heading3"/>
      </w:pPr>
      <w:r>
        <w:rPr>
          <w:rFonts w:ascii="Calibri" w:hAnsi="Calibri"/>
        </w:rPr>
        <w:t>The Sweet Spot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Threshold: 0.15</w:t>
        <w:br/>
        <w:br/>
        <w:t>Normal student scratches head    → Error: 0.06 → OK      (correct)</w:t>
        <w:br/>
        <w:t>Normal student drops pen         → Error: 0.07 → OK      (correct)</w:t>
        <w:br/>
        <w:t>Student tapping Morse code       → Error: 0.25 → ALERT!  (correct)</w:t>
        <w:br/>
        <w:t>Student using hidden earpiece    → Error: 0.35 → ALERT!  (correct)</w:t>
        <w:br/>
        <w:br/>
        <w:t>Result: Catches unusual behavior, ignores normal quirks.</w:t>
        <w:br/>
        <w:t>Maybe 5-10 alerts per hour, most are worth investigating.</w:t>
      </w:r>
    </w:p>
    <w:p>
      <w:pPr>
        <w:pStyle w:val="Heading3"/>
      </w:pPr>
      <w:r>
        <w:rPr>
          <w:rFonts w:ascii="Calibri" w:hAnsi="Calibri"/>
        </w:rPr>
        <w:t>How to Find the Right Threshold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numpy as np</w:t>
        <w:br/>
        <w:br/>
        <w:t># Step 1: Get reconstruction errors for ALL normal validation data</w:t>
        <w:br/>
        <w:t>normal_errors = []</w:t>
        <w:br/>
        <w:t>for sample in normal_validation_set:</w:t>
        <w:br/>
        <w:t xml:space="preserve">    error = calculate_reconstruction_error(model, sample)</w:t>
        <w:br/>
        <w:t xml:space="preserve">    normal_errors.append(error)</w:t>
        <w:br/>
        <w:br/>
        <w:t># Step 2: Look at the distribution</w:t>
        <w:br/>
        <w:t>print(f"Mean error: {np.mean(normal_errors):.4f}")</w:t>
        <w:br/>
        <w:t>print(f"Std error: {np.std(normal_errors):.4f}")</w:t>
        <w:br/>
        <w:t>print(f"95th percentile: {np.percentile(normal_errors, 95):.4f}")</w:t>
        <w:br/>
        <w:t>print(f"99th percentile: {np.percentile(normal_errors, 99):.4f}")</w:t>
        <w:br/>
        <w:br/>
        <w:t># Step 3: Set threshold at 95th or 99th percentile</w:t>
        <w:br/>
        <w:t># 95th → 5% of normal data flagged (more sensitive, more false alarms)</w:t>
        <w:br/>
        <w:t># 99th → 1% of normal data flagged (less sensitive, fewer false alarms)</w:t>
        <w:br/>
        <w:t>threshold = np.percentile(normal_errors, 97)  # 3% false alarm rate</w:t>
      </w:r>
    </w:p>
    <w:p>
      <w:pPr>
        <w:pStyle w:val="Heading2"/>
      </w:pPr>
      <w:r>
        <w:rPr>
          <w:rFonts w:ascii="Calibri" w:hAnsi="Calibri"/>
        </w:rPr>
        <w:t>Real ExamGuard Anomaly Examples</w:t>
      </w:r>
    </w:p>
    <w:p>
      <w:pPr>
        <w:pStyle w:val="Heading3"/>
      </w:pPr>
      <w:r>
        <w:rPr>
          <w:rFonts w:ascii="Calibri" w:hAnsi="Calibri"/>
        </w:rPr>
        <w:t>True Anomalies (Should Be Caught)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Behavior                              Why It Is Anomalous</w:t>
        <w:br/>
        <w:t>───────────────────────────────────────────────────────────</w:t>
        <w:br/>
        <w:t>Rhythmic desk tapping                 No normal student taps for 30+ seconds</w:t>
        <w:br/>
        <w:t>Repeated ear touching                 Normal = occasional scratch. This = every 10 seconds</w:t>
        <w:br/>
        <w:t>Hand under desk for extended time     Normal = adjusting. This = 2+ minutes</w:t>
        <w:br/>
        <w:t>Synchronized movements with neighbor  Two students moving in sync = coordination</w:t>
        <w:br/>
        <w:t>Looking at same spot on wall          Could be hidden notes on wall</w:t>
        <w:br/>
        <w:t>Frequent bathroom requests            3+ times in 1 hour exam</w:t>
      </w:r>
    </w:p>
    <w:p>
      <w:pPr>
        <w:pStyle w:val="Heading3"/>
      </w:pPr>
      <w:r>
        <w:rPr>
          <w:rFonts w:ascii="Calibri" w:hAnsi="Calibri"/>
        </w:rPr>
        <w:t>False Alarms (Should NOT Be Caught)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Behavior                              Why It Looks Anomalous But Is Not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Student with disability               Different posture is NORMAL for them</w:t>
        <w:br/>
        <w:t>Student who fidgets                   Some people naturally fidget a lot</w:t>
        <w:br/>
        <w:t>Student having anxiety attack         Unusual behavior but not cheating</w:t>
        <w:br/>
        <w:t>Left-handed student                   Different arm position than most</w:t>
        <w:br/>
        <w:t>Student wearing cast                  Different body movement</w:t>
        <w:br/>
        <w:t>Very tall student                     Looks different in frame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why human-in-the-loop is ESSENTIAL. AI flags, human decides.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Heading3"/>
      </w:pPr>
      <w:r>
        <w:rPr>
          <w:rFonts w:ascii="Calibri" w:hAnsi="Calibri"/>
        </w:rPr>
        <w:t>Concept 1: What Makes a Good "Normal" Dataset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Must be LARGE (10,000+ samples minimum)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Must be DIVERSE (different students, different halls, different lighting)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Must be CLEAN (no cheating behavior mixed in)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Must represent ALL normal behaviors (writing, thinking, stretching, etc.)</w:t>
      </w:r>
    </w:p>
    <w:p>
      <w:pPr>
        <w:pStyle w:val="Heading3"/>
      </w:pPr>
      <w:r>
        <w:rPr>
          <w:rFonts w:ascii="Calibri" w:hAnsi="Calibri"/>
        </w:rPr>
        <w:t>Concept 2: Feature Engineering for Anomaly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What features to extract from each frame?</w:t>
        <w:br/>
        <w:t>features = {</w:t>
        <w:br/>
        <w:t xml:space="preserve">    'head_angle_x': 15.2,        # Head tilt left/right</w:t>
        <w:br/>
        <w:t xml:space="preserve">    'head_angle_y': -5.1,        # Head tilt up/down</w:t>
        <w:br/>
        <w:t xml:space="preserve">    'body_lean': 3.4,            # How much body is leaning</w:t>
        <w:br/>
        <w:t xml:space="preserve">    'hand_position_x': 120,      # Where is the dominant hand</w:t>
        <w:br/>
        <w:t xml:space="preserve">    'hand_position_y': 85,       # Vertical hand position</w:t>
        <w:br/>
        <w:t xml:space="preserve">    'gaze_direction': 'paper',   # Where student is looking</w:t>
        <w:br/>
        <w:t xml:space="preserve">    'movement_speed': 2.1,       # How fast student is moving</w:t>
        <w:br/>
        <w:t xml:space="preserve">    'mouth_open': False,         # Is mouth open (talking?)</w:t>
        <w:br/>
        <w:t xml:space="preserve">    'neighbor_distance': 45,     # Distance to nearest neighbor</w:t>
        <w:br/>
        <w:t>}</w:t>
      </w:r>
    </w:p>
    <w:p>
      <w:pPr>
        <w:pStyle w:val="Heading3"/>
      </w:pPr>
      <w:r>
        <w:rPr>
          <w:rFonts w:ascii="Calibri" w:hAnsi="Calibri"/>
        </w:rPr>
        <w:t>Concept 3: Evaluation Metrics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True Positive  (TP): AI says anomaly, it IS anomaly     → GOOD</w:t>
        <w:br/>
        <w:t>True Negative  (TN): AI says normal, it IS normal       → GOOD</w:t>
        <w:br/>
        <w:t>False Positive (FP): AI says anomaly, it is NORMAL       → BAD (false alarm)</w:t>
        <w:br/>
        <w:t>False Negative (FN): AI says normal, it IS anomaly       → VERY BAD (missed cheating)</w:t>
        <w:br/>
        <w:br/>
        <w:t>Precision = TP / (TP + FP)  → "When AI says anomaly, how often is it right?"</w:t>
        <w:br/>
        <w:t>Recall    = TP / (TP + FN)  → "Of all real anomalies, how many did AI catch?"</w:t>
        <w:br/>
        <w:br/>
        <w:t>For ExamGuard: Recall is MORE important than precision.</w:t>
        <w:br/>
        <w:t>Missing a cheater (FN) is WORSE than a false alarm (FP).</w:t>
      </w:r>
    </w:p>
    <w:p>
      <w:pPr>
        <w:pStyle w:val="Heading2"/>
      </w:pPr>
      <w:r>
        <w:rPr>
          <w:rFonts w:ascii="Calibri" w:hAnsi="Calibri"/>
        </w:rPr>
        <w:t>Mini Project: Credit Card Fraud Detection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CLASSIC anomaly detection problem. Perfect practice for ExamGuard.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Detect fraudulent credit card transactions using anomaly detection.</w:t>
      </w:r>
    </w:p>
    <w:p>
      <w:pPr>
        <w:pStyle w:val="Heading3"/>
      </w:pPr>
      <w:r>
        <w:rPr>
          <w:rFonts w:ascii="Calibri" w:hAnsi="Calibri"/>
        </w:rPr>
        <w:t>Step-by-Step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Get the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Kaggle dataset: "Credit Card Fraud Detection"</w:t>
        <w:br/>
        <w:t># Download from: https://www.kaggle.com/mlg-ulb/creditcardfraud</w:t>
        <w:br/>
        <w:t>import pandas as pd</w:t>
        <w:br/>
        <w:t>from sklearn.model_selection import train_test_split</w:t>
        <w:br/>
        <w:br/>
        <w:t>data = pd.read_csv('creditcard.csv')</w:t>
        <w:br/>
        <w:t>print(f"Total transactions: {len(data)}")</w:t>
        <w:br/>
        <w:t>print(f"Fraud cases: {data['Class'].sum()}")</w:t>
        <w:br/>
        <w:t>print(f"Fraud percentage: {data['Class'].mean()*100:.2f}%")</w:t>
        <w:br/>
        <w:t># Usually around 0.17% — very imbalanced, just like ExamGuard!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Prepare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Separate normal and fraud</w:t>
        <w:br/>
        <w:t>normal = data[data['Class'] == 0]</w:t>
        <w:br/>
        <w:t>fraud = data[data['Class'] == 1]</w:t>
        <w:br/>
        <w:br/>
        <w:t># Use only normal data for training (anomaly detection style)</w:t>
        <w:br/>
        <w:t>X_train = normal.drop('Class', axis=1).values[:200000]  # Train on normal</w:t>
        <w:br/>
        <w:t>X_val_normal = normal.drop('Class', axis=1).values[200000:]  # Validate normal</w:t>
        <w:br/>
        <w:t>X_val_fraud = fraud.drop('Class', axis=1).values  # Validate fraud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Try Isolation Forest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sklearn.ensemble import IsolationForest</w:t>
        <w:br/>
        <w:t>from sklearn.metrics import classification_report</w:t>
        <w:br/>
        <w:br/>
        <w:t>model = IsolationForest(contamination=0.01, random_state=42)</w:t>
        <w:br/>
        <w:t>model.fit(X_train)</w:t>
        <w:br/>
        <w:br/>
        <w:t># Test on normal data</w:t>
        <w:br/>
        <w:t>normal_preds = model.predict(X_val_normal)</w:t>
        <w:br/>
        <w:t>print(f"Normal detected as normal: {(normal_preds == 1).sum()}")</w:t>
        <w:br/>
        <w:t>print(f"Normal detected as fraud (false alarms): {(normal_preds == -1).sum()}")</w:t>
        <w:br/>
        <w:br/>
        <w:t># Test on fraud data</w:t>
        <w:br/>
        <w:t>fraud_preds = model.predict(X_val_fraud)</w:t>
        <w:br/>
        <w:t>print(f"Fraud detected as fraud: {(fraud_preds == -1).sum()}")</w:t>
        <w:br/>
        <w:t>print(f"Fraud detected as normal (MISSED): {(fraud_preds == 1).sum()}")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Try Autoencoder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torch.nn as nn</w:t>
        <w:br/>
        <w:br/>
        <w:t>class FraudAutoencoder(nn.Module):</w:t>
        <w:br/>
        <w:t xml:space="preserve">    def __init__(self, input_dim):</w:t>
        <w:br/>
        <w:t xml:space="preserve">        super().__init__()</w:t>
        <w:br/>
        <w:t xml:space="preserve">        self.encoder = nn.Sequential(</w:t>
        <w:br/>
        <w:t xml:space="preserve">            nn.Linear(input_dim, 64),</w:t>
        <w:br/>
        <w:t xml:space="preserve">            nn.ReLU(),</w:t>
        <w:br/>
        <w:t xml:space="preserve">            nn.Linear(64, 32),</w:t>
        <w:br/>
        <w:t xml:space="preserve">            nn.ReLU(),</w:t>
        <w:br/>
        <w:t xml:space="preserve">            nn.Linear(32, 16),</w:t>
        <w:br/>
        <w:t xml:space="preserve">            nn.ReLU()</w:t>
        <w:br/>
        <w:t xml:space="preserve">        )</w:t>
        <w:br/>
        <w:t xml:space="preserve">        self.decoder = nn.Sequential(</w:t>
        <w:br/>
        <w:t xml:space="preserve">            nn.Linear(16, 32),</w:t>
        <w:br/>
        <w:t xml:space="preserve">            nn.ReLU(),</w:t>
        <w:br/>
        <w:t xml:space="preserve">            nn.Linear(32, 64),</w:t>
        <w:br/>
        <w:t xml:space="preserve">            nn.ReLU(),</w:t>
        <w:br/>
        <w:t xml:space="preserve">            nn.Linear(64, input_dim),</w:t>
        <w:br/>
        <w:t xml:space="preserve">        )</w:t>
        <w:br/>
        <w:br/>
        <w:t xml:space="preserve">    def forward(self, x):</w:t>
        <w:br/>
        <w:t xml:space="preserve">        return self.decoder(self.encoder(x))</w:t>
        <w:br/>
        <w:br/>
        <w:t># Train on normal transactions only</w:t>
        <w:br/>
        <w:t># Test: fraud transactions should have HIGH reconstruction error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5: Compare Methods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Which method catches more fraud with fewer false alarms?</w:t>
        <w:br/>
        <w:t># Try: Isolation Forest, One-Class SVM, Autoencoder</w:t>
        <w:br/>
        <w:t># Measure precision and recall for each</w:t>
        <w:br/>
        <w:t># The best one = your go-to for ExamGuard</w:t>
      </w:r>
    </w:p>
    <w:p>
      <w:pPr>
        <w:pStyle w:val="Heading3"/>
      </w:pPr>
      <w:r>
        <w:rPr>
          <w:rFonts w:ascii="Calibri" w:hAnsi="Calibri"/>
        </w:rPr>
        <w:t>What This Teaches You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Working with imbalanced data (rare events, just like cheating)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Setting and tuning thresholds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Measuring precision vs recall trade-off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Comparing different anomaly detection methods</w:t>
      </w:r>
    </w:p>
    <w:p>
      <w:pPr>
        <w:pStyle w:val="Heading2"/>
      </w:pPr>
      <w:r>
        <w:rPr>
          <w:rFonts w:ascii="Calibri" w:hAnsi="Calibri"/>
        </w:rPr>
        <w:t>Connection to ExamGuard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Credit Card Fraud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 transactions = purchases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 behavior = writing, reading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Fraud = unusual transactions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Cheating = unusual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 on normal transactions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 on normal exam footage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reconstruction error = fraud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reconstruction error = suspicious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0.17% fraud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Maybe 1-5% cheating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Cannot predict new fraud types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Cannot predict new cheating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Anomaly detection catches new types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Anomaly detection catches new methods</w:t>
            </w:r>
          </w:p>
        </w:tc>
      </w:tr>
    </w:tbl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Anomaly detection finds the UNKNOWN — catches cheating methods never seen before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Three main approaches — Autoencoder (images), Isolation Forest (features), One-Class SVM (boundaries)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Threshold is everything — too sensitive means too many false alarms, too loose means missed catches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Combine multiple methods — ensemble approach reduces errors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Human-in-the-loop is essential — AI flags, human investigates and decides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Start with credit card fraud — classic problem, same concepts apply to ExamGuard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Reinforcement Learning — Training the Decision-Making Brain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other AI model you have learned so far answers ONE question: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CNN: "What is in this image?"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LSTM: "What is happening over time?"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Autoencoder: "Is this normal or abnormal?"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none of them answer the REAL question: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"What should I DO about it?"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Should the system: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Send an alert NOW?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Wait and watch more?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 it as low priority?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Sound a high-priority alarm?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Ignore it completely?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Reinforcement Learning (RL) trains an agent to make DECISIONS by trying things and learning from the results.</w:t>
      </w:r>
    </w:p>
    <w:p>
      <w:pPr>
        <w:pStyle w:val="Heading2"/>
      </w:pPr>
      <w:r>
        <w:rPr>
          <w:rFonts w:ascii="Calibri" w:hAnsi="Calibri"/>
        </w:rPr>
        <w:t>How Does It Work?</w:t>
      </w:r>
    </w:p>
    <w:p>
      <w:pPr>
        <w:pStyle w:val="Heading3"/>
      </w:pPr>
      <w:r>
        <w:rPr>
          <w:rFonts w:ascii="Calibri" w:hAnsi="Calibri"/>
        </w:rPr>
        <w:t>The Concept: Learning Like a Child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child touches a hot stove: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Action: Touch stove</w:t>
        <w:br/>
        <w:t>Result: PAIN (-100 reward)</w:t>
        <w:br/>
        <w:t>Lesson: Do NOT touch stove again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child eats candy: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Action: Eat candy</w:t>
        <w:br/>
        <w:t>Result: DELICIOUS (+50 reward)</w:t>
        <w:br/>
        <w:t>Lesson: Eat candy when available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child learns WHICH ACTIONS lead to GOOD results and which lead to BAD results.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RL works the SAME way: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Agent (the AI) is in a SITUATION (state)</w:t>
        <w:br/>
        <w:t>Agent takes an ACTION</w:t>
        <w:br/>
        <w:t>Environment gives a REWARD (positive or negative)</w:t>
        <w:br/>
        <w:t>Agent learns which actions give the best rewards</w:t>
      </w:r>
    </w:p>
    <w:p>
      <w:pPr>
        <w:pStyle w:val="Heading3"/>
      </w:pPr>
      <w:r>
        <w:rPr>
          <w:rFonts w:ascii="Calibri" w:hAnsi="Calibri"/>
        </w:rPr>
        <w:t>The Four Key Parts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AGENT      = The decision maker (ExamGuard's alert system)</w:t>
        <w:br/>
        <w:t>2. STATE      = Current situation (what the cameras are showing)</w:t>
        <w:br/>
        <w:t>3. ACTION     = What the agent decides to do (alert, ignore, watch more)</w:t>
        <w:br/>
        <w:t>4. REWARD     = Feedback on how good the action was (+100 or -50)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Problem: Too Many Decisions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second, the system sees dozens of behaviors across all cameras. For each one: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Student glanced at neighbor for 0.5 seconds</w:t>
        <w:br/>
        <w:t>→ Should I alert? Most invigilators would say NO — it is a quick glance.</w:t>
        <w:br/>
        <w:br/>
        <w:t>Student stared at neighbor for 5 seconds</w:t>
        <w:br/>
        <w:t>→ Should I alert? Maybe — it is getting suspicious.</w:t>
        <w:br/>
        <w:br/>
        <w:t>Student stared at neighbor for 5 seconds AND leaned toward them</w:t>
        <w:br/>
        <w:t>→ Should I alert? YES — this is very likely cheating.</w:t>
        <w:br/>
        <w:br/>
        <w:t>Student stared at neighbor AND neighbor covered their paper</w:t>
        <w:br/>
        <w:t>→ Should I alert? DEFINITELY — both students involved.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simple threshold (like "alert if confidence &gt; 80%") is too crude. The CONTEXT matters.</w:t>
      </w:r>
    </w:p>
    <w:p>
      <w:pPr>
        <w:pStyle w:val="Heading3"/>
      </w:pPr>
      <w:r>
        <w:rPr>
          <w:rFonts w:ascii="Calibri" w:hAnsi="Calibri"/>
        </w:rPr>
        <w:t>The RL Solution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Train an agent that learns the BEST action for every situation: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State: [gaze_at_neighbor=0.5sec, lean=none, hand=writing]</w:t>
        <w:br/>
        <w:t>Agent's learned action: IGNORE (just a quick glance)</w:t>
        <w:br/>
        <w:t>Reward: +10 (correct — it was indeed innocent)</w:t>
        <w:br/>
        <w:br/>
        <w:t>State: [gaze_at_neighbor=5sec, lean=toward_neighbor, hand=not_writing]</w:t>
        <w:br/>
        <w:t>Agent's learned action: HIGH PRIORITY ALERT</w:t>
        <w:br/>
        <w:t>Reward: +100 (correct — invigilator confirmed cheating)</w:t>
        <w:br/>
        <w:br/>
        <w:t>State: [gaze_at_clock=3sec, lean=back, hand=stretching]</w:t>
        <w:br/>
        <w:t>Agent's learned action: IGNORE</w:t>
        <w:br/>
        <w:t>Reward: +10 (correct — student was just checking time)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Over thousands of training episodes, the agent learns the PERFECT policy.</w:t>
      </w:r>
    </w:p>
    <w:p>
      <w:pPr>
        <w:pStyle w:val="Heading2"/>
      </w:pPr>
      <w:r>
        <w:rPr>
          <w:rFonts w:ascii="Calibri" w:hAnsi="Calibri"/>
        </w:rPr>
        <w:t>ExamGuard Reward System</w:t>
      </w:r>
    </w:p>
    <w:p>
      <w:pPr>
        <w:pStyle w:val="Heading3"/>
      </w:pPr>
      <w:r>
        <w:rPr>
          <w:rFonts w:ascii="Calibri" w:hAnsi="Calibri"/>
        </w:rPr>
        <w:t>Actions the Agent Can Take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Action 0: IGNORE           → Do nothing, keep monitoring</w:t>
        <w:br/>
        <w:t>Action 1: WATCH_CLOSER     → Increase monitoring on this student</w:t>
        <w:br/>
        <w:t>Action 2: LOW_ALERT        → Flag to invigilator as "worth a look"</w:t>
        <w:br/>
        <w:t>Action 3: MEDIUM_ALERT     → Flag as "probably suspicious"</w:t>
        <w:br/>
        <w:t>Action 4: HIGH_ALERT       → Flag as "very likely cheating — check immediately"</w:t>
      </w:r>
    </w:p>
    <w:p>
      <w:pPr>
        <w:pStyle w:val="Heading3"/>
      </w:pPr>
      <w:r>
        <w:rPr>
          <w:rFonts w:ascii="Calibri" w:hAnsi="Calibri"/>
        </w:rPr>
        <w:t>Reward Values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Correct alert (AI alerts, human confirms cheating):</w:t>
        <w:br/>
        <w:t xml:space="preserve">  HIGH_ALERT on real cheating   → +100</w:t>
        <w:br/>
        <w:t xml:space="preserve">  MEDIUM_ALERT on real cheating → +70</w:t>
        <w:br/>
        <w:t xml:space="preserve">  LOW_ALERT on real cheating    → +30</w:t>
        <w:br/>
        <w:br/>
        <w:t>Correct silence (AI ignores, nothing was wrong):</w:t>
        <w:br/>
        <w:t xml:space="preserve">  IGNORE on normal behavior     → +10</w:t>
        <w:br/>
        <w:br/>
        <w:t>False alarm (AI alerts, but nothing was wrong):</w:t>
        <w:br/>
        <w:t xml:space="preserve">  HIGH_ALERT on normal behavior → -50  (wastes invigilator time)</w:t>
        <w:br/>
        <w:t xml:space="preserve">  MEDIUM_ALERT on normal        → -30</w:t>
        <w:br/>
        <w:t xml:space="preserve">  LOW_ALERT on normal           → -10</w:t>
        <w:br/>
        <w:br/>
        <w:t>Missed cheating (AI ignores, but it WAS cheating):</w:t>
        <w:br/>
        <w:t xml:space="preserve">  IGNORE on real cheating       → -200 (WORST outcome!)</w:t>
      </w:r>
    </w:p>
    <w:p>
      <w:pPr>
        <w:pStyle w:val="Heading3"/>
      </w:pPr>
      <w:r>
        <w:rPr>
          <w:rFonts w:ascii="Calibri" w:hAnsi="Calibri"/>
        </w:rPr>
        <w:t>Why These Numbers?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Missing cheating (-200) is MUCH worse than a false alarm (-50)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So the agent learns to be CAUTIOUS — better to flag and be wrong than miss real cheating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But false alarms still have a penalty, so it does not alert on everything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WATCH_CLOSER has no penalty — it is a safe "middle ground"</w:t>
      </w:r>
    </w:p>
    <w:p>
      <w:pPr>
        <w:pStyle w:val="Heading2"/>
      </w:pPr>
      <w:r>
        <w:rPr>
          <w:rFonts w:ascii="Calibri" w:hAnsi="Calibri"/>
        </w:rPr>
        <w:t>What the Agent Learns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After training, the agent develops nuanced behavior: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Scenario 1: Quick glance at neighbor (0.5 seconds)</w:t>
        <w:br/>
        <w:t xml:space="preserve">  State: [gaze_duration=0.5, lean=0, hand_movement=writing]</w:t>
        <w:br/>
        <w:t xml:space="preserve">  Action: IGNORE</w:t>
        <w:br/>
        <w:t xml:space="preserve">  Why: Too brief, student went right back to writing</w:t>
        <w:br/>
        <w:br/>
        <w:t>Scenario 2: Extended stare at neighbor (5 seconds)</w:t>
        <w:br/>
        <w:t xml:space="preserve">  State: [gaze_duration=5.0, lean=0, hand_movement=stopped]</w:t>
        <w:br/>
        <w:t xml:space="preserve">  Action: WATCH_CLOSER</w:t>
        <w:br/>
        <w:t xml:space="preserve">  Why: Suspicious but not enough evidence yet</w:t>
        <w:br/>
        <w:br/>
        <w:t>Scenario 3: Stare + lean toward neighbor</w:t>
        <w:br/>
        <w:t xml:space="preserve">  State: [gaze_duration=5.0, lean=15_degrees, hand_movement=stopped]</w:t>
        <w:br/>
        <w:t xml:space="preserve">  Action: MEDIUM_ALERT</w:t>
        <w:br/>
        <w:t xml:space="preserve">  Why: Multiple indicators suggest cheating</w:t>
        <w:br/>
        <w:br/>
        <w:t>Scenario 4: Stare + lean + neighbor covers paper</w:t>
        <w:br/>
        <w:t xml:space="preserve">  State: [gaze_duration=5.0, lean=15, neighbor_covering=True]</w:t>
        <w:br/>
        <w:t xml:space="preserve">  Action: HIGH_ALERT</w:t>
        <w:br/>
        <w:t xml:space="preserve">  Why: Very strong evidence — both students involved</w:t>
        <w:br/>
        <w:br/>
        <w:t>Scenario 5: Student looks around room frequently but briefly</w:t>
        <w:br/>
        <w:t xml:space="preserve">  State: [gaze_changes=high, duration_each=0.3, pattern=random]</w:t>
        <w:br/>
        <w:t xml:space="preserve">  Action: IGNORE</w:t>
        <w:br/>
        <w:t xml:space="preserve">  Why: Probably just anxious/nervous, not targeting anyone</w:t>
      </w:r>
    </w:p>
    <w:p>
      <w:pPr>
        <w:pStyle w:val="Heading2"/>
      </w:pPr>
      <w:r>
        <w:rPr>
          <w:rFonts w:ascii="Calibri" w:hAnsi="Calibri"/>
        </w:rPr>
        <w:t>How to Implement RL</w:t>
      </w:r>
    </w:p>
    <w:p>
      <w:pPr>
        <w:pStyle w:val="Heading3"/>
      </w:pPr>
      <w:r>
        <w:rPr>
          <w:rFonts w:ascii="Calibri" w:hAnsi="Calibri"/>
        </w:rPr>
        <w:t>Step 1: Define the Environment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gymnasium as gym</w:t>
        <w:br/>
        <w:t>import numpy as np</w:t>
        <w:br/>
        <w:br/>
        <w:t>class ExamGuardEnv(gym.Env):</w:t>
        <w:br/>
        <w:t xml:space="preserve">    """</w:t>
        <w:br/>
        <w:t xml:space="preserve">    Custom environment for ExamGuard alert decisions.</w:t>
        <w:br/>
        <w:t xml:space="preserve">    """</w:t>
        <w:br/>
        <w:t xml:space="preserve">    def __init__(self):</w:t>
        <w:br/>
        <w:t xml:space="preserve">        super().__init__()</w:t>
        <w:br/>
        <w:br/>
        <w:t xml:space="preserve">        # State space: what the agent sees</w:t>
        <w:br/>
        <w:t xml:space="preserve">        # [gaze_duration, lean_angle, hand_activity, mouth_movement,</w:t>
        <w:br/>
        <w:t xml:space="preserve">        #  neighbor_distance, time_since_last_alert, confidence_score]</w:t>
        <w:br/>
        <w:t xml:space="preserve">        self.observation_space = gym.spaces.Box(</w:t>
        <w:br/>
        <w:t xml:space="preserve">            low=np.array([0, -30, 0, 0, 0, 0, 0]),</w:t>
        <w:br/>
        <w:t xml:space="preserve">            high=np.array([30, 30, 5, 1, 100, 300, 1]),</w:t>
        <w:br/>
        <w:t xml:space="preserve">            dtype=np.float32</w:t>
        <w:br/>
        <w:t xml:space="preserve">        )</w:t>
        <w:br/>
        <w:br/>
        <w:t xml:space="preserve">        # Action space: what the agent can do</w:t>
        <w:br/>
        <w:t xml:space="preserve">        # 0=ignore, 1=watch, 2=low alert, 3=medium alert, 4=high alert</w:t>
        <w:br/>
        <w:t xml:space="preserve">        self.action_space = gym.spaces.Discrete(5)</w:t>
        <w:br/>
        <w:br/>
        <w:t xml:space="preserve">    def reset(self, seed=None):</w:t>
        <w:br/>
        <w:t xml:space="preserve">        """Start a new monitoring episode."""</w:t>
        <w:br/>
        <w:t xml:space="preserve">        # Generate a random scenario</w:t>
        <w:br/>
        <w:t xml:space="preserve">        self.state = self._generate_scenario()</w:t>
        <w:br/>
        <w:t xml:space="preserve">        self.is_cheating = self._determine_ground_truth()</w:t>
        <w:br/>
        <w:t xml:space="preserve">        return self.state, {}</w:t>
        <w:br/>
        <w:br/>
        <w:t xml:space="preserve">    def step(self, action):</w:t>
        <w:br/>
        <w:t xml:space="preserve">        """Agent takes an action, environment gives reward."""</w:t>
        <w:br/>
        <w:t xml:space="preserve">        reward = self._calculate_reward(action, self.is_cheating)</w:t>
        <w:br/>
        <w:br/>
        <w:t xml:space="preserve">        # Move to next time step</w:t>
        <w:br/>
        <w:t xml:space="preserve">        self.state = self._generate_scenario()</w:t>
        <w:br/>
        <w:t xml:space="preserve">        self.is_cheating = self._determine_ground_truth()</w:t>
        <w:br/>
        <w:br/>
        <w:t xml:space="preserve">        done = False  # Episode continues</w:t>
        <w:br/>
        <w:t xml:space="preserve">        return self.state, reward, done, False, {}</w:t>
        <w:br/>
        <w:br/>
        <w:t xml:space="preserve">    def _calculate_reward(self, action, is_cheating):</w:t>
        <w:br/>
        <w:t xml:space="preserve">        """Reward based on action and ground truth."""</w:t>
        <w:br/>
        <w:t xml:space="preserve">        if is_cheating:</w:t>
        <w:br/>
        <w:t xml:space="preserve">            # Cheating IS happening</w:t>
        <w:br/>
        <w:t xml:space="preserve">            rewards = {</w:t>
        <w:br/>
        <w:t xml:space="preserve">                0: -200,   # Ignored cheating — TERRIBLE</w:t>
        <w:br/>
        <w:t xml:space="preserve">                1: -50,    # Just watching — not enough</w:t>
        <w:br/>
        <w:t xml:space="preserve">                2: +30,    # Low alert — caught it, but low urgency</w:t>
        <w:br/>
        <w:t xml:space="preserve">                3: +70,    # Medium alert — good</w:t>
        <w:br/>
        <w:t xml:space="preserve">                4: +100,   # High alert — perfect response</w:t>
        <w:br/>
        <w:t xml:space="preserve">            }</w:t>
        <w:br/>
        <w:t xml:space="preserve">        else:</w:t>
        <w:br/>
        <w:t xml:space="preserve">            # Nothing is happening (normal behavior)</w:t>
        <w:br/>
        <w:t xml:space="preserve">            rewards = {</w:t>
        <w:br/>
        <w:t xml:space="preserve">                0: +10,    # Correctly ignored — good</w:t>
        <w:br/>
        <w:t xml:space="preserve">                1: +5,     # Watching closer — slight waste but OK</w:t>
        <w:br/>
        <w:t xml:space="preserve">                2: -10,    # Low alert — minor false alarm</w:t>
        <w:br/>
        <w:t xml:space="preserve">                3: -30,    # Medium alert — wasting time</w:t>
        <w:br/>
        <w:t xml:space="preserve">                4: -50,    # High alert — major false alarm</w:t>
        <w:br/>
        <w:t xml:space="preserve">            }</w:t>
        <w:br/>
        <w:t xml:space="preserve">        return rewards[action]</w:t>
      </w:r>
    </w:p>
    <w:p>
      <w:pPr>
        <w:pStyle w:val="Heading3"/>
      </w:pPr>
      <w:r>
        <w:rPr>
          <w:rFonts w:ascii="Calibri" w:hAnsi="Calibri"/>
        </w:rPr>
        <w:t>Step 2: Train Using Stable Baselines3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stable_baselines3 import PPO</w:t>
        <w:br/>
        <w:br/>
        <w:t># Create environment</w:t>
        <w:br/>
        <w:t>env = ExamGuardEnv()</w:t>
        <w:br/>
        <w:br/>
        <w:t># Create RL agent (PPO algorithm — good general-purpose RL)</w:t>
        <w:br/>
        <w:t>model = PPO(</w:t>
        <w:br/>
        <w:t xml:space="preserve">    "MlpPolicy",      # Use a simple neural network</w:t>
        <w:br/>
        <w:t xml:space="preserve">    env,</w:t>
        <w:br/>
        <w:t xml:space="preserve">    verbose=1,</w:t>
        <w:br/>
        <w:t xml:space="preserve">    learning_rate=0.0003,</w:t>
        <w:br/>
        <w:t xml:space="preserve">    n_steps=2048,</w:t>
        <w:br/>
        <w:t xml:space="preserve">    batch_size=64,</w:t>
        <w:br/>
        <w:t xml:space="preserve">    n_epochs=10,</w:t>
        <w:br/>
        <w:t xml:space="preserve">    gamma=0.99         # How much agent values future rewards</w:t>
        <w:br/>
        <w:t>)</w:t>
        <w:br/>
        <w:br/>
        <w:t># Train for 100,000 steps</w:t>
        <w:br/>
        <w:t>model.learn(total_timesteps=100_000)</w:t>
        <w:br/>
        <w:br/>
        <w:t># Save the trained agent</w:t>
        <w:br/>
        <w:t>model.save("examguard_alert_agent")</w:t>
      </w:r>
    </w:p>
    <w:p>
      <w:pPr>
        <w:pStyle w:val="Heading3"/>
      </w:pPr>
      <w:r>
        <w:rPr>
          <w:rFonts w:ascii="Calibri" w:hAnsi="Calibri"/>
        </w:rPr>
        <w:t>Step 3: Use the Trained Agent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Load trained agent</w:t>
        <w:br/>
        <w:t>model = PPO.load("examguard_alert_agent")</w:t>
        <w:br/>
        <w:br/>
        <w:t># In real-time: get state from cameras, ask agent what to do</w:t>
        <w:br/>
        <w:t>state = get_current_state_from_cameras()  # [gaze, lean, hand, ...]</w:t>
        <w:br/>
        <w:br/>
        <w:t>action, _ = model.predict(state)</w:t>
        <w:br/>
        <w:br/>
        <w:t>action_names = {0: "IGNORE", 1: "WATCH", 2: "LOW ALERT",</w:t>
        <w:br/>
        <w:t xml:space="preserve">                3: "MEDIUM ALERT", 4: "HIGH ALERT"}</w:t>
        <w:br/>
        <w:t>print(f"Agent decision: {action_names[action]}")</w:t>
      </w:r>
    </w:p>
    <w:p>
      <w:pPr>
        <w:pStyle w:val="Heading3"/>
      </w:pPr>
      <w:r>
        <w:rPr>
          <w:rFonts w:ascii="Calibri" w:hAnsi="Calibri"/>
        </w:rPr>
        <w:t>Step 4: Improve with Real Feedback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After pilot testing, use real invigilator feedback as rewards</w:t>
        <w:br/>
        <w:t># "Was this alert correct?" → Yes (+100) or No (-50)</w:t>
        <w:br/>
        <w:t># Retrain the agent with this real-world feedback</w:t>
        <w:br/>
        <w:t># Each cycle makes the agent smarter</w:t>
      </w:r>
    </w:p>
    <w:p>
      <w:pPr>
        <w:pStyle w:val="Heading2"/>
      </w:pPr>
      <w:r>
        <w:rPr>
          <w:rFonts w:ascii="Calibri" w:hAnsi="Calibri"/>
        </w:rPr>
        <w:t>Libraries You Need</w:t>
      </w:r>
    </w:p>
    <w:p>
      <w:pPr>
        <w:pStyle w:val="Heading3"/>
      </w:pPr>
      <w:r>
        <w:rPr>
          <w:rFonts w:ascii="Calibri" w:hAnsi="Calibri"/>
        </w:rPr>
        <w:t>Stable Baselines3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stable-baselines3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Pre-built RL algorithms (PPO, DQN, A2C, SAC)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Easy to use, well documented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Works with custom environments</w:t>
      </w:r>
    </w:p>
    <w:p>
      <w:pPr>
        <w:pStyle w:val="Heading3"/>
      </w:pPr>
      <w:r>
        <w:rPr>
          <w:rFonts w:ascii="Calibri" w:hAnsi="Calibri"/>
        </w:rPr>
        <w:t>OpenAI Gymnasium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gymnasium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Framework for creating RL environments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Standard interface that all RL libraries use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Comes with practice environments (CartPole, etc.)</w:t>
      </w:r>
    </w:p>
    <w:p>
      <w:pPr>
        <w:pStyle w:val="Heading2"/>
      </w:pPr>
      <w:r>
        <w:rPr>
          <w:rFonts w:ascii="Calibri" w:hAnsi="Calibri"/>
        </w:rPr>
        <w:t>Mini Project: CartPole Balancing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Before building ExamGuard's RL system, learn RL basics with the classic CartPole problem.</w:t>
      </w:r>
    </w:p>
    <w:p>
      <w:pPr>
        <w:pStyle w:val="Heading3"/>
      </w:pPr>
      <w:r>
        <w:rPr>
          <w:rFonts w:ascii="Calibri" w:hAnsi="Calibri"/>
        </w:rPr>
        <w:t>What Is CartPole?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pole is balanced on a cart. You can push the cart LEFT or RIGHT. Goal: keep the pole from falling.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 xml:space="preserve">         |</w:t>
        <w:br/>
        <w:t xml:space="preserve">         |   ← Pole (keep this upright!)</w:t>
        <w:br/>
        <w:t xml:space="preserve">    _____|_____</w:t>
        <w:br/>
        <w:t xml:space="preserve">   |   CART    |</w:t>
        <w:br/>
        <w:t xml:space="preserve">   |___________|</w:t>
        <w:br/>
        <w:t xml:space="preserve">   ←   LEFT    RIGHT   →</w:t>
      </w:r>
    </w:p>
    <w:p>
      <w:pPr>
        <w:pStyle w:val="Heading3"/>
      </w:pPr>
      <w:r>
        <w:rPr>
          <w:rFonts w:ascii="Calibri" w:hAnsi="Calibri"/>
        </w:rPr>
        <w:t>Step-by-Step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Install Libraries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stable-baselines3 gymnasium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See the Environment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gymnasium as gym</w:t>
        <w:br/>
        <w:br/>
        <w:t>env = gym.make("CartPole-v1", render_mode="human")</w:t>
        <w:br/>
        <w:br/>
        <w:t>state, info = env.reset()</w:t>
        <w:br/>
        <w:t>print(f"State: {state}")</w:t>
        <w:br/>
        <w:t># State = [cart_position, cart_velocity, pole_angle, pole_velocity]</w:t>
        <w:br/>
        <w:br/>
        <w:t>for _ in range(100):</w:t>
        <w:br/>
        <w:t xml:space="preserve">    action = env.action_space.sample()  # Random action (0=left, 1=right)</w:t>
        <w:br/>
        <w:t xml:space="preserve">    state, reward, done, truncated, info = env.step(action)</w:t>
        <w:br/>
        <w:t xml:space="preserve">    if done:</w:t>
        <w:br/>
        <w:t xml:space="preserve">        state, info = env.reset()</w:t>
        <w:br/>
        <w:br/>
        <w:t>env.close()</w:t>
        <w:br/>
        <w:t># You will see the cart moving randomly and the pole falling quickly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Train an RL Agent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stable_baselines3 import PPO</w:t>
        <w:br/>
        <w:br/>
        <w:t>env = gym.make("CartPole-v1")</w:t>
        <w:br/>
        <w:br/>
        <w:t># Create agent</w:t>
        <w:br/>
        <w:t>model = PPO("MlpPolicy", env, verbose=1)</w:t>
        <w:br/>
        <w:br/>
        <w:t># Train (this takes about 1 minute)</w:t>
        <w:br/>
        <w:t>model.learn(total_timesteps=50_000)</w:t>
        <w:br/>
        <w:br/>
        <w:t>print("Training complete!")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Watch the Trained Agent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env = gym.make("CartPole-v1", render_mode="human")</w:t>
        <w:br/>
        <w:br/>
        <w:t>state, info = env.reset()</w:t>
        <w:br/>
        <w:t>total_reward = 0</w:t>
        <w:br/>
        <w:br/>
        <w:t>for _ in range(500):</w:t>
        <w:br/>
        <w:t xml:space="preserve">    action, _ = model.predict(state)  # Agent decides (not random!)</w:t>
        <w:br/>
        <w:t xml:space="preserve">    state, reward, done, truncated, info = env.step(action)</w:t>
        <w:br/>
        <w:t xml:space="preserve">    total_reward += reward</w:t>
        <w:br/>
        <w:t xml:space="preserve">    if done:</w:t>
        <w:br/>
        <w:t xml:space="preserve">        print(f"Episode reward: {total_reward}")</w:t>
        <w:br/>
        <w:t xml:space="preserve">        state, info = env.reset()</w:t>
        <w:br/>
        <w:t xml:space="preserve">        total_reward = 0</w:t>
        <w:br/>
        <w:br/>
        <w:t>env.close()</w:t>
        <w:br/>
        <w:t># The pole should stay balanced much longer now!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5: Compare Before and After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Test random agent (no training)</w:t>
        <w:br/>
        <w:t>random_rewards = []</w:t>
        <w:br/>
        <w:t>for _ in range(100):</w:t>
        <w:br/>
        <w:t xml:space="preserve">    state, _ = env.reset()</w:t>
        <w:br/>
        <w:t xml:space="preserve">    episode_reward = 0</w:t>
        <w:br/>
        <w:t xml:space="preserve">    done = False</w:t>
        <w:br/>
        <w:t xml:space="preserve">    while not done:</w:t>
        <w:br/>
        <w:t xml:space="preserve">        action = env.action_space.sample()</w:t>
        <w:br/>
        <w:t xml:space="preserve">        state, reward, done, _, _ = env.step(action)</w:t>
        <w:br/>
        <w:t xml:space="preserve">        episode_reward += reward</w:t>
        <w:br/>
        <w:t xml:space="preserve">    random_rewards.append(episode_reward)</w:t>
        <w:br/>
        <w:br/>
        <w:t>print(f"Random agent average: {sum(random_rewards)/len(random_rewards):.1f}")</w:t>
        <w:br/>
        <w:t># Usually around 20-30</w:t>
        <w:br/>
        <w:br/>
        <w:t># Test trained agent</w:t>
        <w:br/>
        <w:t>trained_rewards = []</w:t>
        <w:br/>
        <w:t>for _ in range(100):</w:t>
        <w:br/>
        <w:t xml:space="preserve">    state, _ = env.reset()</w:t>
        <w:br/>
        <w:t xml:space="preserve">    episode_reward = 0</w:t>
        <w:br/>
        <w:t xml:space="preserve">    done = False</w:t>
        <w:br/>
        <w:t xml:space="preserve">    while not done:</w:t>
        <w:br/>
        <w:t xml:space="preserve">        action, _ = model.predict(state)</w:t>
        <w:br/>
        <w:t xml:space="preserve">        state, reward, done, _, _ = env.step(action)</w:t>
        <w:br/>
        <w:t xml:space="preserve">        episode_reward += reward</w:t>
        <w:br/>
        <w:t xml:space="preserve">    trained_rewards.append(episode_reward)</w:t>
        <w:br/>
        <w:br/>
        <w:t>print(f"Trained agent average: {sum(trained_rewards)/len(trained_rewards):.1f}")</w:t>
        <w:br/>
        <w:t># Usually 400-500 (maximum is 500)</w:t>
      </w:r>
    </w:p>
    <w:p>
      <w:pPr>
        <w:pStyle w:val="Heading3"/>
      </w:pPr>
      <w:r>
        <w:rPr>
          <w:rFonts w:ascii="Calibri" w:hAnsi="Calibri"/>
        </w:rPr>
        <w:t>What This Teaches You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CartPole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State: cart position, pole angle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State: gaze, lean, hand movement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Actions: push left or right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Actions: ignore, watch,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Reward: +1 for each step balanced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Reward: +100 for correct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Penalty: episode ends if pole falls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Penalty: -200 for missed cheating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Goal: keep pole balanced longest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Goal: make best alert decisions</w:t>
            </w:r>
          </w:p>
        </w:tc>
      </w:tr>
    </w:tbl>
    <w:p>
      <w:pPr>
        <w:pStyle w:val="Heading2"/>
      </w:pPr>
      <w:r>
        <w:rPr>
          <w:rFonts w:ascii="Calibri" w:hAnsi="Calibri"/>
        </w:rPr>
        <w:t>Key Concepts to Master</w:t>
      </w:r>
    </w:p>
    <w:p>
      <w:pPr>
        <w:pStyle w:val="Heading3"/>
      </w:pPr>
      <w:r>
        <w:rPr>
          <w:rFonts w:ascii="Calibri" w:hAnsi="Calibri"/>
        </w:rPr>
        <w:t>1. Policy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agent's STRATEGY — "given this state, what action should I take?"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Policy: If gaze_duration &gt; 3 AND lean &gt; 10 → MEDIUM_ALERT</w:t>
        <w:br/>
        <w:t xml:space="preserve">        If gaze_duration &lt; 1 → IGNORE</w:t>
      </w:r>
    </w:p>
    <w:p>
      <w:pPr>
        <w:pStyle w:val="Heading3"/>
      </w:pPr>
      <w:r>
        <w:rPr>
          <w:rFonts w:ascii="Calibri" w:hAnsi="Calibri"/>
        </w:rPr>
        <w:t>2. Value Function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"How good is this state?" — estimated total future reward from here.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State where student is writing normally → High value (safe, no penalty coming)</w:t>
        <w:br/>
        <w:t>State where student staring at neighbor → Low value (missed cheating penalty coming)</w:t>
      </w:r>
    </w:p>
    <w:p>
      <w:pPr>
        <w:pStyle w:val="Heading3"/>
      </w:pPr>
      <w:r>
        <w:rPr>
          <w:rFonts w:ascii="Calibri" w:hAnsi="Calibri"/>
        </w:rPr>
        <w:t>3. Exploration vs Exploitation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Exploration: Try random actions to discover new strategies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Exploitation: Use the best known strategy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Balance: Start with lots of exploration, gradually shift to exploitation</w:t>
      </w:r>
    </w:p>
    <w:p>
      <w:pPr>
        <w:pStyle w:val="Heading3"/>
      </w:pPr>
      <w:r>
        <w:rPr>
          <w:rFonts w:ascii="Calibri" w:hAnsi="Calibri"/>
        </w:rPr>
        <w:t>4. Discount Factor (Gamma)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much the agent values FUTURE rewards vs IMMEDIATE rewards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Gamma = 0.99: Future matters almost as much as now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Gamma = 0.5: Agent is short-sighted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ExamGuard: Use high gamma (0.99) because missed cheating penalty comes LATER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RL learns DECISIONS, not classifications — it decides WHAT TO DO, not just what it sees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Reward design is critical — the rewards define what the agent optimizes for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Missing cheating must be penalized MORE than false alarms — this shapes cautious behavior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The agent learns nuance — quick glance vs long stare vs stare+lean get different responses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Start with CartPole — learn the RL framework before building the ExamGuard environment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Stable Baselines3 + Gymnasium — the standard tools for RL in Python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Real-Time Inference — Making AI Fast Enough for Live Video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have trained amazing models. They can detect objects, track gaze, spot anomalies, and make decisions. In a Jupyter notebook, they work great.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here is the problem: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Your model takes 500ms (0.5 seconds) to process ONE frame.</w:t>
        <w:br/>
        <w:t>Camera sends 30 frames per second.</w:t>
        <w:br/>
        <w:t>30 frames x 500ms = 15,000ms = 15 seconds needed per second of video.</w:t>
        <w:br/>
        <w:br/>
        <w:t>You are 15x TOO SLOW. You can never catch up.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Real-time inference means making your models fast enough to process video AS IT HAPPENS — at 30 frames per second.</w:t>
      </w:r>
    </w:p>
    <w:p>
      <w:pPr>
        <w:pStyle w:val="Heading2"/>
      </w:pPr>
      <w:r>
        <w:rPr>
          <w:rFonts w:ascii="Calibri" w:hAnsi="Calibri"/>
        </w:rPr>
        <w:t>The Speed Requirement</w:t>
      </w:r>
    </w:p>
    <w:p>
      <w:pPr>
        <w:pStyle w:val="Heading3"/>
      </w:pPr>
      <w:r>
        <w:rPr>
          <w:rFonts w:ascii="Calibri" w:hAnsi="Calibri"/>
        </w:rPr>
        <w:t>The Math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sends: 30 frames per second (fps)</w:t>
        <w:br/>
        <w:t>Time available per frame: 1000ms / 30 = 33.3 milliseconds</w:t>
        <w:br/>
        <w:br/>
        <w:t>Your ENTIRE pipeline must complete in under 33ms per frame:</w:t>
        <w:br/>
        <w:t>- Read frame from camera:        ~2ms</w:t>
        <w:br/>
        <w:t>- YOLO object detection:         ~8ms</w:t>
        <w:br/>
        <w:t>- CNN behavior classification:   ~5ms</w:t>
        <w:br/>
        <w:t>- LSTM sequence analysis:        ~3ms</w:t>
        <w:br/>
        <w:t>- Autoencoder anomaly check:     ~4ms</w:t>
        <w:br/>
        <w:t>- RL decision making:            ~1ms</w:t>
        <w:br/>
        <w:t>- Send alert if needed:          ~1ms</w:t>
        <w:br/>
        <w:t xml:space="preserve">                          Total: ~24ms ← Under 33ms! We are good!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ANY step is too slow, the whole pipeline falls behind.</w:t>
      </w:r>
    </w:p>
    <w:p>
      <w:pPr>
        <w:pStyle w:val="Heading3"/>
      </w:pPr>
      <w:r>
        <w:rPr>
          <w:rFonts w:ascii="Calibri" w:hAnsi="Calibri"/>
        </w:rPr>
        <w:t>What Happens When Too Slow?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Real time: Frame 1, 2, 3, 4, 5, 6, 7, 8, 9, 10...</w:t>
        <w:br/>
        <w:br/>
        <w:t>Fast system:</w:t>
        <w:br/>
        <w:t xml:space="preserve">  Processing: 1, 2, 3, 4, 5, 6, 7, 8, 9, 10   (keeps up)</w:t>
        <w:br/>
        <w:t xml:space="preserve">  Alert: "Cheating at frame 5!" (detected in real-time)</w:t>
        <w:br/>
        <w:br/>
        <w:t>Slow system:</w:t>
        <w:br/>
        <w:t xml:space="preserve">  Processing: 1, ...2, ...3, ...4 (still processing 4 when frame 10 happens)</w:t>
        <w:br/>
        <w:t xml:space="preserve">  Alert: "Cheating at frame 5!" (detected 6 frames LATE)</w:t>
        <w:br/>
        <w:t xml:space="preserve">  By then, cheating already happened. Evidence may be gone.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Scale Problem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One camera is manageable. But ExamGuard needs to handle MANY: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Small exam:   4 cameras × 30 fps = 120 frames/second</w:t>
        <w:br/>
        <w:t>Medium exam: 20 cameras × 30 fps = 600 frames/second</w:t>
        <w:br/>
        <w:t>Large exam: 200 cameras × 30 fps = 6,000 frames/second</w:t>
        <w:br/>
        <w:br/>
        <w:t>6,000 frames per second. Each needs full AI pipeline.</w:t>
        <w:br/>
        <w:t>At 33ms per frame, you need: 6000 × 33ms = 198,000ms of compute per second.</w:t>
        <w:br/>
        <w:t>That is 198 seconds of work needed every 1 second.</w:t>
        <w:br/>
        <w:t>You need ~200 parallel processing units (GPU cores handle this).</w:t>
      </w:r>
    </w:p>
    <w:p>
      <w:pPr>
        <w:pStyle w:val="Heading3"/>
      </w:pPr>
      <w:r>
        <w:rPr>
          <w:rFonts w:ascii="Calibri" w:hAnsi="Calibri"/>
        </w:rPr>
        <w:t>Real-Time Matters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 invigilator watching live needs INSTANT alerts: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Student pulls out phone → Alert should appear within 1-2 seconds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Student starts copying → Flag immediately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If alert comes 30 seconds late, the student already put the phone away</w:t>
      </w:r>
    </w:p>
    <w:p>
      <w:pPr>
        <w:pStyle w:val="Heading2"/>
      </w:pPr>
      <w:r>
        <w:rPr>
          <w:rFonts w:ascii="Calibri" w:hAnsi="Calibri"/>
        </w:rPr>
        <w:t>Optimization Techniques</w:t>
      </w:r>
    </w:p>
    <w:p>
      <w:pPr>
        <w:pStyle w:val="Heading3"/>
      </w:pPr>
      <w:r>
        <w:rPr>
          <w:rFonts w:ascii="Calibri" w:hAnsi="Calibri"/>
        </w:rPr>
        <w:t>Technique 1: Model Quantization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Convert model from 32-bit numbers to 8-bit numbers.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Result: 4x smaller, 2-4x faster, tiny accuracy loss.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Regular model (FP32):</w:t>
        <w:br/>
        <w:t xml:space="preserve">  Weight: 0.123456789012345 (32 bits per number)</w:t>
        <w:br/>
        <w:t xml:space="preserve">  Size: 200 MB</w:t>
        <w:br/>
        <w:t xml:space="preserve">  Speed: 15ms per frame</w:t>
        <w:br/>
        <w:br/>
        <w:t>Quantized model (INT8):</w:t>
        <w:br/>
        <w:t xml:space="preserve">  Weight: 0.12 (8 bits per number)</w:t>
        <w:br/>
        <w:t xml:space="preserve">  Size: 50 MB</w:t>
        <w:br/>
        <w:t xml:space="preserve">  Speed: 5ms per frame</w:t>
        <w:br/>
        <w:br/>
        <w:t>Accuracy drop: maybe 0.5% — almost nothing!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br/>
        <w:t># Load your trained model</w:t>
        <w:br/>
        <w:t>model = torch.load("examguard_model.pth")</w:t>
        <w:br/>
        <w:br/>
        <w:t># Quantize to INT8</w:t>
        <w:br/>
        <w:t>quantized_model = torch.quantization.quantize_dynamic(</w:t>
        <w:br/>
        <w:t xml:space="preserve">    model,</w:t>
        <w:br/>
        <w:t xml:space="preserve">    {torch.nn.Linear, torch.nn.Conv2d},</w:t>
        <w:br/>
        <w:t xml:space="preserve">    dtype=torch.qint8</w:t>
        <w:br/>
        <w:t>)</w:t>
        <w:br/>
        <w:br/>
        <w:t># Compare sizes</w:t>
        <w:br/>
        <w:t>import os</w:t>
        <w:br/>
        <w:t>torch.save(model, "original.pth")</w:t>
        <w:br/>
        <w:t>torch.save(quantized_model, "quantized.pth")</w:t>
        <w:br/>
        <w:t>print(f"Original: {os.path.getsize('original.pth') / 1e6:.1f} MB")</w:t>
        <w:br/>
        <w:t>print(f"Quantized: {os.path.getsize('quantized.pth') / 1e6:.1f} MB")</w:t>
      </w:r>
    </w:p>
    <w:p>
      <w:pPr>
        <w:pStyle w:val="Heading3"/>
      </w:pPr>
      <w:r>
        <w:rPr>
          <w:rFonts w:ascii="Calibri" w:hAnsi="Calibri"/>
        </w:rPr>
        <w:t>Technique 2: ONNX Export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Convert PyTorch model to a universal format that runs faster.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Result: 1.5-3x speedup, works on any platform.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br/>
        <w:t>model = torch.load("examguard_model.pth")</w:t>
        <w:br/>
        <w:t>model.eval()</w:t>
        <w:br/>
        <w:br/>
        <w:t># Create a dummy input (same shape as real input)</w:t>
        <w:br/>
        <w:t>dummy_input = torch.randn(1, 3, 224, 224)</w:t>
        <w:br/>
        <w:br/>
        <w:t># Export to ONNX</w:t>
        <w:br/>
        <w:t>torch.onnx.export(</w:t>
        <w:br/>
        <w:t xml:space="preserve">    model,</w:t>
        <w:br/>
        <w:t xml:space="preserve">    dummy_input,</w:t>
        <w:br/>
        <w:t xml:space="preserve">    "examguard_model.onnx",</w:t>
        <w:br/>
        <w:t xml:space="preserve">    input_names=["image"],</w:t>
        <w:br/>
        <w:t xml:space="preserve">    output_names=["prediction"],</w:t>
        <w:br/>
        <w:t xml:space="preserve">    dynamic_axes={"image": {0: "batch_size"}}</w:t>
        <w:br/>
        <w:t>)</w:t>
        <w:br/>
        <w:br/>
        <w:t># Now run with ONNX Runtime (faster than PyTorch)</w:t>
        <w:br/>
        <w:t>import onnxruntime as ort</w:t>
        <w:br/>
        <w:br/>
        <w:t>session = ort.InferenceSession("examguard_model.onnx")</w:t>
        <w:br/>
        <w:t>result = session.run(None, {"image": dummy_input.numpy()})</w:t>
      </w:r>
    </w:p>
    <w:p>
      <w:pPr>
        <w:pStyle w:val="Heading3"/>
      </w:pPr>
      <w:r>
        <w:rPr>
          <w:rFonts w:ascii="Calibri" w:hAnsi="Calibri"/>
        </w:rPr>
        <w:t>Technique 3: TensorRT (NVIDIA GPU Optimization)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NVIDIA's tool that optimizes models specifically for their GPUs.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Result: 2-5x speedup on NVIDIA GPUs.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Convert ONNX to TensorRT</w:t>
        <w:br/>
        <w:t># This is usually done via command line</w:t>
        <w:br/>
        <w:t># trtexec --onnx=examguard_model.onnx --saveEngine=examguard_model.trt</w:t>
        <w:br/>
        <w:br/>
        <w:t># Or in Python</w:t>
        <w:br/>
        <w:t>import tensorrt as trt</w:t>
        <w:br/>
        <w:br/>
        <w:t># TensorRT fuses layers, optimizes memory, uses GPU-specific tricks</w:t>
        <w:br/>
        <w:t># Result: The fastest possible inference on NVIDIA hardware</w:t>
      </w:r>
    </w:p>
    <w:p>
      <w:pPr>
        <w:pStyle w:val="Heading3"/>
      </w:pPr>
      <w:r>
        <w:rPr>
          <w:rFonts w:ascii="Calibri" w:hAnsi="Calibri"/>
        </w:rPr>
        <w:t>Technique 4: Batch Processing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Process multiple frames at once instead of one at a time.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Result: GPU utilization goes from 30% to 90%.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SLOW: One frame at a time</w:t>
        <w:br/>
        <w:t>for frame in frames:</w:t>
        <w:br/>
        <w:t xml:space="preserve">    result = model(frame)  # GPU does tiny job, wastes capacity</w:t>
        <w:br/>
        <w:br/>
        <w:t># FAST: Batch of 8 frames at once</w:t>
        <w:br/>
        <w:t>batch = torch.stack(frames[:8])</w:t>
        <w:br/>
        <w:t>results = model(batch)  # GPU does big job, fully utilized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Single frame:  8ms per frame  (GPU barely working)</w:t>
        <w:br/>
        <w:t>Batch of 8:   20ms for all 8  = 2.5ms per frame (GPU fully utilized)</w:t>
        <w:br/>
        <w:t>Speedup: 3.2x!</w:t>
      </w:r>
    </w:p>
    <w:p>
      <w:pPr>
        <w:pStyle w:val="Heading3"/>
      </w:pPr>
      <w:r>
        <w:rPr>
          <w:rFonts w:ascii="Calibri" w:hAnsi="Calibri"/>
        </w:rPr>
        <w:t>Technique 5: Smart Frame Skipping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You do NOT need to process EVERY frame. Skip some.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30 fps camera, but we process every 3rd frame</w:t>
        <w:br/>
        <w:t># Result: 10 fps processing (still catches cheating, 3x less work)</w:t>
        <w:br/>
        <w:br/>
        <w:t>frame_count = 0</w:t>
        <w:br/>
        <w:t>while True:</w:t>
        <w:br/>
        <w:t xml:space="preserve">    frame = camera.read()</w:t>
        <w:br/>
        <w:t xml:space="preserve">    frame_count += 1</w:t>
        <w:br/>
        <w:br/>
        <w:t xml:space="preserve">    if frame_count % 3 != 0:</w:t>
        <w:br/>
        <w:t xml:space="preserve">        continue  # Skip this frame</w:t>
        <w:br/>
        <w:br/>
        <w:t xml:space="preserve">    # Process only every 3rd frame</w:t>
        <w:br/>
        <w:t xml:space="preserve">    result = model(frame)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this works: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Cheating is not instantaneous — it takes several seconds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10 fps is still 10 chances per second to catch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Reduces computation by 67%</w:t>
      </w:r>
    </w:p>
    <w:p>
      <w:pPr>
        <w:pStyle w:val="Heading3"/>
      </w:pPr>
      <w:r>
        <w:rPr>
          <w:rFonts w:ascii="Calibri" w:hAnsi="Calibri"/>
        </w:rPr>
        <w:t>Technique 6: Pipeline Parallelism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While one model processes frame N, another model processes frame N-1.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Without pipeline:</w:t>
        <w:br/>
        <w:t xml:space="preserve">  Frame 1: [YOLO 8ms][CNN 5ms][LSTM 3ms] = 16ms total, then start frame 2</w:t>
        <w:br/>
        <w:br/>
        <w:t>With pipeline:</w:t>
        <w:br/>
        <w:t xml:space="preserve">  Frame 1: [YOLO 8ms][CNN 5ms][LSTM 3ms]</w:t>
        <w:br/>
        <w:t xml:space="preserve">  Frame 2:           [YOLO 8ms][CNN 5ms][LSTM 3ms]</w:t>
        <w:br/>
        <w:t xml:space="preserve">  Frame 3:                     [YOLO 8ms][CNN 5ms][LSTM 3ms]</w:t>
        <w:br/>
        <w:br/>
        <w:t xml:space="preserve">  Each frame still takes 16ms, but a new result comes every 8ms!</w:t>
        <w:br/>
        <w:t xml:space="preserve">  Effective throughput: 125 fps instead of 62 fps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threading</w:t>
        <w:br/>
        <w:t>from queue import Queue</w:t>
        <w:br/>
        <w:br/>
        <w:t># Create queues between pipeline stages</w:t>
        <w:br/>
        <w:t>yolo_queue = Queue(maxsize=10)</w:t>
        <w:br/>
        <w:t>cnn_queue = Queue(maxsize=10)</w:t>
        <w:br/>
        <w:br/>
        <w:t>def yolo_worker():</w:t>
        <w:br/>
        <w:t xml:space="preserve">    while True:</w:t>
        <w:br/>
        <w:t xml:space="preserve">        frame = camera_queue.get()</w:t>
        <w:br/>
        <w:t xml:space="preserve">        detections = yolo_model(frame)</w:t>
        <w:br/>
        <w:t xml:space="preserve">        yolo_queue.put((frame, detections))</w:t>
        <w:br/>
        <w:br/>
        <w:t>def cnn_worker():</w:t>
        <w:br/>
        <w:t xml:space="preserve">    while True:</w:t>
        <w:br/>
        <w:t xml:space="preserve">        frame, detections = yolo_queue.get()</w:t>
        <w:br/>
        <w:t xml:space="preserve">        behaviors = cnn_model(frame, detections)</w:t>
        <w:br/>
        <w:t xml:space="preserve">        cnn_queue.put((frame, detections, behaviors))</w:t>
        <w:br/>
        <w:br/>
        <w:t>def lstm_worker():</w:t>
        <w:br/>
        <w:t xml:space="preserve">    while True:</w:t>
        <w:br/>
        <w:t xml:space="preserve">        frame, detections, behaviors = cnn_queue.get()</w:t>
        <w:br/>
        <w:t xml:space="preserve">        sequence_result = lstm_model(behaviors)</w:t>
        <w:br/>
        <w:t xml:space="preserve">        process_alert(sequence_result)</w:t>
        <w:br/>
        <w:br/>
        <w:t># Run all workers in parallel</w:t>
        <w:br/>
        <w:t>threading.Thread(target=yolo_worker, daemon=True).start()</w:t>
        <w:br/>
        <w:t>threading.Thread(target=cnn_worker, daemon=True).start()</w:t>
        <w:br/>
        <w:t>threading.Thread(target=lstm_worker, daemon=True).start()</w:t>
      </w:r>
    </w:p>
    <w:p>
      <w:pPr>
        <w:pStyle w:val="Heading2"/>
      </w:pPr>
      <w:r>
        <w:rPr>
          <w:rFonts w:ascii="Calibri" w:hAnsi="Calibri"/>
        </w:rPr>
        <w:t>ExamGuard Full Pipeline Timing</w:t>
      </w:r>
    </w:p>
    <w:p>
      <w:pPr>
        <w:pStyle w:val="Heading3"/>
      </w:pPr>
      <w:r>
        <w:rPr>
          <w:rFonts w:ascii="Calibri" w:hAnsi="Calibri"/>
        </w:rPr>
        <w:t>Target: Process One Camera at 30 FPS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Step                    | Time    | Technique</w:t>
        <w:br/>
        <w:t>─────────────────────────────────────────────</w:t>
        <w:br/>
        <w:t>Read frame              |  2ms    | OpenCV optimized</w:t>
        <w:br/>
        <w:t>Resize/preprocess       |  1ms    | GPU preprocessing</w:t>
        <w:br/>
        <w:t>YOLO detection          |  8ms    | YOLOv8-small + TensorRT</w:t>
        <w:br/>
        <w:t>Crop detected persons   |  1ms    | GPU crop</w:t>
        <w:br/>
        <w:t>CNN behavior classify   |  5ms    | ResNet18 quantized</w:t>
        <w:br/>
        <w:t>LSTM sequence check     |  3ms    | Every 10th frame only</w:t>
        <w:br/>
        <w:t>Autoencoder anomaly     |  4ms    | Runs on separate GPU stream</w:t>
        <w:br/>
        <w:t>RL decision             |  1ms    | Tiny model, CPU is fine</w:t>
        <w:br/>
        <w:t>Send alert              |  1ms    | Async, non-blocking</w:t>
        <w:br/>
        <w:t>─────────────────────────────────────────────</w:t>
        <w:br/>
        <w:t>TOTAL                   | 26ms    | Under 33ms budget!</w:t>
      </w:r>
    </w:p>
    <w:p>
      <w:pPr>
        <w:pStyle w:val="Heading3"/>
      </w:pPr>
      <w:r>
        <w:rPr>
          <w:rFonts w:ascii="Calibri" w:hAnsi="Calibri"/>
        </w:rPr>
        <w:t>Scaling to Multiple Cameras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 GPU (NVIDIA RTX 3080):</w:t>
        <w:br/>
        <w:t xml:space="preserve">  - Can handle ~4 cameras at full pipeline</w:t>
        <w:br/>
        <w:t xml:space="preserve">  - Or ~12 cameras with frame skipping (every 3rd frame)</w:t>
        <w:br/>
        <w:br/>
        <w:t>1 GPU (NVIDIA A100 — data center):</w:t>
        <w:br/>
        <w:t xml:space="preserve">  - Can handle ~20 cameras at full pipeline</w:t>
        <w:br/>
        <w:t xml:space="preserve">  - Or ~60 cameras with frame skipping</w:t>
        <w:br/>
        <w:br/>
        <w:t>Large deployment (200 cameras):</w:t>
        <w:br/>
        <w:t xml:space="preserve">  - Need 8-10 GPUs</w:t>
        <w:br/>
        <w:t xml:space="preserve">  - Or use edge computing (process at camera, send only suspicious frames)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Heading3"/>
      </w:pPr>
      <w:r>
        <w:rPr>
          <w:rFonts w:ascii="Calibri" w:hAnsi="Calibri"/>
        </w:rPr>
        <w:t>Benchmarking Basics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time</w:t>
        <w:br/>
        <w:br/>
        <w:t>def benchmark_model(model, input_data, num_runs=100):</w:t>
        <w:br/>
        <w:t xml:space="preserve">    """Measure how fast a model runs."""</w:t>
        <w:br/>
        <w:t xml:space="preserve">    # Warm up (first run is always slow)</w:t>
        <w:br/>
        <w:t xml:space="preserve">    for _ in range(10):</w:t>
        <w:br/>
        <w:t xml:space="preserve">        model(input_data)</w:t>
        <w:br/>
        <w:br/>
        <w:t xml:space="preserve">    # Measure</w:t>
        <w:br/>
        <w:t xml:space="preserve">    start = time.time()</w:t>
        <w:br/>
        <w:t xml:space="preserve">    for _ in range(num_runs):</w:t>
        <w:br/>
        <w:t xml:space="preserve">        model(input_data)</w:t>
        <w:br/>
        <w:t xml:space="preserve">    end = time.time()</w:t>
        <w:br/>
        <w:br/>
        <w:t xml:space="preserve">    avg_time = (end - start) / num_runs * 1000  # Convert to ms</w:t>
        <w:br/>
        <w:t xml:space="preserve">    fps = 1000 / avg_time</w:t>
        <w:br/>
        <w:br/>
        <w:t xml:space="preserve">    print(f"Average inference time: {avg_time:.1f}ms")</w:t>
        <w:br/>
        <w:t xml:space="preserve">    print(f"Frames per second: {fps:.1f}")</w:t>
        <w:br/>
        <w:t xml:space="preserve">    print(f"Can handle {fps/30:.0f} cameras at 30fps")</w:t>
        <w:br/>
        <w:br/>
        <w:t xml:space="preserve">    return avg_time</w:t>
      </w:r>
    </w:p>
    <w:p>
      <w:pPr>
        <w:pStyle w:val="Heading3"/>
      </w:pPr>
      <w:r>
        <w:rPr>
          <w:rFonts w:ascii="Calibri" w:hAnsi="Calibri"/>
        </w:rPr>
        <w:t>CPU vs GPU Comparison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torchvision.models as models</w:t>
        <w:br/>
        <w:br/>
        <w:t>model = models.resnet18(pretrained=True)</w:t>
        <w:br/>
        <w:t>model.eval()</w:t>
        <w:br/>
        <w:t>input_tensor = torch.randn(1, 3, 224, 224)</w:t>
        <w:br/>
        <w:br/>
        <w:t># CPU benchmark</w:t>
        <w:br/>
        <w:t>model_cpu = model.cpu()</w:t>
        <w:br/>
        <w:t>input_cpu = input_tensor.cpu()</w:t>
        <w:br/>
        <w:t>cpu_time = benchmark_model(model_cpu, input_cpu)</w:t>
        <w:br/>
        <w:br/>
        <w:t># GPU benchmark</w:t>
        <w:br/>
        <w:t>if torch.cuda.is_available():</w:t>
        <w:br/>
        <w:t xml:space="preserve">    model_gpu = model.cuda()</w:t>
        <w:br/>
        <w:t xml:space="preserve">    input_gpu = input_tensor.cuda()</w:t>
        <w:br/>
        <w:t xml:space="preserve">    gpu_time = benchmark_model(model_gpu, input_gpu)</w:t>
        <w:br/>
        <w:br/>
        <w:t xml:space="preserve">    print(f"\nGPU is {cpu_time/gpu_time:.1f}x faster than CPU")</w:t>
      </w:r>
    </w:p>
    <w:p>
      <w:pPr>
        <w:pStyle w:val="Heading2"/>
      </w:pPr>
      <w:r>
        <w:rPr>
          <w:rFonts w:ascii="Calibri" w:hAnsi="Calibri"/>
        </w:rPr>
        <w:t>Mini Project: Benchmark Your YOLO Model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Measure your YOLO model's speed with and without GPU. See if it meets the 33ms target.</w:t>
      </w:r>
    </w:p>
    <w:p>
      <w:pPr>
        <w:pStyle w:val="Heading3"/>
      </w:pPr>
      <w:r>
        <w:rPr>
          <w:rFonts w:ascii="Calibri" w:hAnsi="Calibri"/>
        </w:rPr>
        <w:t>Steps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Load YOLO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t>import cv2</w:t>
        <w:br/>
        <w:t>import time</w:t>
        <w:br/>
        <w:br/>
        <w:t>model = YOLO("yolov8n.pt")  # nano version (fastest)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Benchmark on CPU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Use a test image</w:t>
        <w:br/>
        <w:t>image = cv2.imread("test_image.jpg")</w:t>
        <w:br/>
        <w:br/>
        <w:t># Warm up</w:t>
        <w:br/>
        <w:t>for _ in range(5):</w:t>
        <w:br/>
        <w:t xml:space="preserve">    model(image, device='cpu', verbose=False)</w:t>
        <w:br/>
        <w:br/>
        <w:t># Measure</w:t>
        <w:br/>
        <w:t>times = []</w:t>
        <w:br/>
        <w:t>for _ in range(50):</w:t>
        <w:br/>
        <w:t xml:space="preserve">    start = time.time()</w:t>
        <w:br/>
        <w:t xml:space="preserve">    results = model(image, device='cpu', verbose=False)</w:t>
        <w:br/>
        <w:t xml:space="preserve">    end = time.time()</w:t>
        <w:br/>
        <w:t xml:space="preserve">    times.append((end - start) * 1000)</w:t>
        <w:br/>
        <w:br/>
        <w:t>print(f"CPU - Average: {sum(times)/len(times):.1f}ms")</w:t>
        <w:br/>
        <w:t>print(f"CPU - FPS: {1000/(sum(times)/len(times)):.1f}")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Benchmark on GPU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Warm up</w:t>
        <w:br/>
        <w:t>for _ in range(5):</w:t>
        <w:br/>
        <w:t xml:space="preserve">    model(image, device=0, verbose=False)  # device=0 means first GPU</w:t>
        <w:br/>
        <w:br/>
        <w:t># Measure</w:t>
        <w:br/>
        <w:t>times = []</w:t>
        <w:br/>
        <w:t>for _ in range(50):</w:t>
        <w:br/>
        <w:t xml:space="preserve">    start = time.time()</w:t>
        <w:br/>
        <w:t xml:space="preserve">    results = model(image, device=0, verbose=False)</w:t>
        <w:br/>
        <w:t xml:space="preserve">    end = time.time()</w:t>
        <w:br/>
        <w:t xml:space="preserve">    times.append((end - start) * 1000)</w:t>
        <w:br/>
        <w:br/>
        <w:t>print(f"GPU - Average: {sum(times)/len(times):.1f}ms")</w:t>
        <w:br/>
        <w:t>print(f"GPU - FPS: {1000/(sum(times)/len(times)):.1f}")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Compare Different YOLO Sizes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models_to_test = {</w:t>
        <w:br/>
        <w:t xml:space="preserve">    "YOLOv8-nano":   YOLO("yolov8n.pt"),   # Fastest, least accurate</w:t>
        <w:br/>
        <w:t xml:space="preserve">    "YOLOv8-small":  YOLO("yolov8s.pt"),   # Good balance</w:t>
        <w:br/>
        <w:t xml:space="preserve">    "YOLOv8-medium": YOLO("yolov8m.pt"),   # More accurate, slower</w:t>
        <w:br/>
        <w:t xml:space="preserve">    "YOLOv8-large":  YOLO("yolov8l.pt"),   # Most accurate, slowest</w:t>
        <w:br/>
        <w:t>}</w:t>
        <w:br/>
        <w:br/>
        <w:t>for name, model in models_to_test.items():</w:t>
        <w:br/>
        <w:t xml:space="preserve">    times = []</w:t>
        <w:br/>
        <w:t xml:space="preserve">    for _ in range(30):</w:t>
        <w:br/>
        <w:t xml:space="preserve">        start = time.time()</w:t>
        <w:br/>
        <w:t xml:space="preserve">        model(image, device=0, verbose=False)</w:t>
        <w:br/>
        <w:t xml:space="preserve">        end = time.time()</w:t>
        <w:br/>
        <w:t xml:space="preserve">        times.append((end - start) * 1000)</w:t>
        <w:br/>
        <w:br/>
        <w:t xml:space="preserve">    avg = sum(times) / len(times)</w:t>
        <w:br/>
        <w:t xml:space="preserve">    fps = 1000 / avg</w:t>
        <w:br/>
        <w:t xml:space="preserve">    cameras = fps / 30</w:t>
        <w:br/>
        <w:br/>
        <w:t xml:space="preserve">    print(f"{name:20s} | {avg:6.1f}ms | {fps:5.1f} fps | {cameras:.0f} cameras")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Expected Output (approximate, depends on GPU):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                |   Time  |   FPS   | Cameras at 30fps</w:t>
        <w:br/>
        <w:t>YOLOv8-nano          |   5.2ms | 192 fps |  6 cameras</w:t>
        <w:br/>
        <w:t>YOLOv8-small         |   8.1ms | 123 fps |  4 cameras</w:t>
        <w:br/>
        <w:t>YOLOv8-medium        |  15.3ms |  65 fps |  2 cameras</w:t>
        <w:br/>
        <w:t>YOLOv8-large         |  25.7ms |  39 fps |  1 camera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5: Check if It Meets the 33ms Budget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yolo_time = 8.1   # From benchmark above</w:t>
        <w:br/>
        <w:t>cnn_time = 5.0    # Estimate</w:t>
        <w:br/>
        <w:t>lstm_time = 3.0   # Estimate</w:t>
        <w:br/>
        <w:t>other_time = 5.0  # Preprocessing, postprocessing</w:t>
        <w:br/>
        <w:br/>
        <w:t>total = yolo_time + cnn_time + lstm_time + other_time</w:t>
        <w:br/>
        <w:t>budget = 33.3</w:t>
        <w:br/>
        <w:br/>
        <w:t>print(f"Total pipeline time: {total:.1f}ms")</w:t>
        <w:br/>
        <w:t>print(f"Budget: {budget:.1f}ms")</w:t>
        <w:br/>
        <w:t>if total &lt; budget:</w:t>
        <w:br/>
        <w:t xml:space="preserve">    print(f"PASS! {budget - total:.1f}ms to spare")</w:t>
        <w:br/>
        <w:t>else:</w:t>
        <w:br/>
        <w:t xml:space="preserve">    print(f"FAIL! {total - budget:.1f}ms over budget. Need optimization.")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33ms per frame is the target — anything slower and you fall behind real-time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Quantization gives easy 2-4x speedup — tiny accuracy loss, huge speed gain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TensorRT is the gold standard — best performance on NVIDIA GPUs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Frame skipping is free speed — you do not need every frame to catch cheating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Pipeline parallelism multiplies throughput — overlap different processing stages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Always benchmark before deploying — measure, optimize, measure again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7. Start with YOLOv8-nano or small — fastest variants, good enough for ExamGuard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Phase 6: Advanced ML — Learning Resources</w:t>
      </w:r>
    </w:p>
    <w:p>
      <w:pPr>
        <w:pStyle w:val="Heading2"/>
      </w:pPr>
      <w:r>
        <w:rPr>
          <w:rFonts w:ascii="Calibri" w:hAnsi="Calibri"/>
        </w:rPr>
        <w:t>LSTM and RNN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"LSTM Networks - EXPLAINED!" by CodeEmporium — visual explanation of gates and memory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"Recurrent Neural Networks (RNN) - Deep Learning w/ Python, TensorFlow &amp; Keras" by sentdex — hands-on coding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"Illustrated Guide to LSTM's and GRU's" by Michael Phi — best visual walkthrough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"Understanding LSTM Networks" by The AI Epiphany — step-by-step through the math (beginner-friendly)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"Sequence Models" by Andrew Ng (YouTube clips from Coursera) — the theory behind it all</w:t>
      </w:r>
    </w:p>
    <w:p>
      <w:pPr>
        <w:pStyle w:val="Heading3"/>
      </w:pPr>
      <w:r>
        <w:rPr>
          <w:rFonts w:ascii="Calibri" w:hAnsi="Calibri"/>
        </w:rPr>
        <w:t>Articles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"Understanding LSTM Networks" by Christopher Olah (colah.github.io) — THE classic explanation, read this first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"The Unreasonable Effectiveness of Recurrent Neural Networks" by Andrej Karpathy — fun examples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Kaggle: "Stock Price Prediction" competitions (time series = sequences)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PyTorch LSTM tutorial: pytorch.org/tutorials</w:t>
      </w:r>
    </w:p>
    <w:p>
      <w:pPr>
        <w:pStyle w:val="Heading2"/>
      </w:pPr>
      <w:r>
        <w:rPr>
          <w:rFonts w:ascii="Calibri" w:hAnsi="Calibri"/>
        </w:rPr>
        <w:t>Autoencoders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"Autoencoders - EXPLAINED" by CodeEmporium — clear visual explanation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"Building Autoencoders in Keras" by Keras official — step-by-step code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"Variational Autoencoders" by Arxiv Insights — next level after basic autoencoders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"Autoencoder Tutorial PyTorch" by Aladdin Persson — full code walkthrough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Kaggle: "Credit Card Fraud Detection" dataset — perfect for anomaly detection 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MNIST anomaly detection — train on one digit, detect others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Fashion-MNIST — train on one clothing type, detect others</w:t>
      </w:r>
    </w:p>
    <w:p>
      <w:pPr>
        <w:pStyle w:val="Heading2"/>
      </w:pPr>
      <w:r>
        <w:rPr>
          <w:rFonts w:ascii="Calibri" w:hAnsi="Calibri"/>
        </w:rPr>
        <w:t>Anomaly Detection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"Anomaly Detection - Machine Learning" by StatQuest — clear statistical foundation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"Isolation Forest Algorithm" by Krish Naik — simple explanation with code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"One-Class SVM" by Normalized Nerd — visual explanation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"Anomaly Detection in Time Series" by ritvikmath — directly applicable to video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Kaggle: "Credit Card Fraud Detection" (most popular anomaly detection dataset)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Kaggle: "Network Intrusion Detection" (another classic)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scikit-learn anomaly detection examples: sklearn docs have great tutorials</w:t>
      </w:r>
    </w:p>
    <w:p>
      <w:pPr>
        <w:pStyle w:val="Heading2"/>
      </w:pPr>
      <w:r>
        <w:rPr>
          <w:rFonts w:ascii="Calibri" w:hAnsi="Calibri"/>
        </w:rPr>
        <w:t>Reinforcement Learning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"Reinforcement Learning in 3 Hours - Full Course" by Nicholas Renotte — complete beginner course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"An introduction to Reinforcement Learning" by Arxiv Insights — beautiful visual explanation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"Reinforcement Learning Course - Full Machine Learning Tutorial" by freeCodeCamp — thorough free course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"Stable Baselines3 Tutorial" by Nicholas Renotte — the library you will actually use</w:t>
      </w:r>
    </w:p>
    <w:p>
      <w:pPr>
        <w:pStyle w:val="Heading3"/>
      </w:pPr>
      <w:r>
        <w:rPr>
          <w:rFonts w:ascii="Calibri" w:hAnsi="Calibri"/>
        </w:rPr>
        <w:t>Courses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"Reinforcement Learning Specialization" by University of Alberta on Coursera — THE gold standard RL course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"Deep Reinforcement Learning" by David Silver (DeepMind, YouTube) — legendary lecture series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"Spinning Up in Deep RL" by OpenAI (spinningup.openai.com) — free, excellent documentation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OpenAI Gymnasium environments: CartPole, MountainCar, LunarLander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 your own simple environment first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Stable Baselines3 documentation has many examples</w:t>
      </w:r>
    </w:p>
    <w:p>
      <w:pPr>
        <w:pStyle w:val="Heading2"/>
      </w:pPr>
      <w:r>
        <w:rPr>
          <w:rFonts w:ascii="Calibri" w:hAnsi="Calibri"/>
        </w:rPr>
        <w:t>Real-Time Inference and Optimization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"TensorRT Tutorial" by NVIDIA Developer — official guide to GPU optimization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"ONNX Runtime Tutorial" by Microsoft — convert and speed up models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"Model Optimization for Edge Deployment" by Edge Impulse — practical optimization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"PyTorch Model Optimization" by PyTorch official — quantization and pruning</w:t>
      </w:r>
    </w:p>
    <w:p>
      <w:pPr>
        <w:pStyle w:val="Heading3"/>
      </w:pPr>
      <w:r>
        <w:rPr>
          <w:rFonts w:ascii="Calibri" w:hAnsi="Calibri"/>
        </w:rPr>
        <w:t>Articles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NVIDIA TensorRT documentation: developer.nvidia.com/tensorrt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ONNX Runtime: onnxruntime.ai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PyTorch Quantization tutorial: pytorch.org/docs/stable/quantization.html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Benchmark every model you build (make it a habit)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Try exporting to ONNX and compare speed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Experiment with different YOLO model sizes</w:t>
      </w:r>
    </w:p>
    <w:p>
      <w:pPr>
        <w:pStyle w:val="Heading2"/>
      </w:pPr>
      <w:r>
        <w:rPr>
          <w:rFonts w:ascii="Calibri" w:hAnsi="Calibri"/>
        </w:rPr>
        <w:t>Recommended Learning Order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Week 1-2:  LSTM basics → Next word predictor mini project</w:t>
        <w:br/>
        <w:t>Week 3-4:  Autoencoders → MNIST anomaly detection mini project</w:t>
        <w:br/>
        <w:t>Week 5-6:  Anomaly detection → Credit card fraud mini project</w:t>
        <w:br/>
        <w:t>Week 7-8:  Reinforcement learning → CartPole mini project</w:t>
        <w:br/>
        <w:t>Week 9-10: Real-time inference → YOLO benchmarking mini project</w:t>
      </w:r>
    </w:p>
    <w:p>
      <w:pPr>
        <w:pStyle w:val="Heading2"/>
      </w:pPr>
      <w:r>
        <w:rPr>
          <w:rFonts w:ascii="Calibri" w:hAnsi="Calibri"/>
        </w:rPr>
        <w:t>Tools to Install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Core ML</w:t>
        <w:br/>
        <w:t>pip install torch torchvision</w:t>
        <w:br/>
        <w:t>pip install ultralytics          # YOLO</w:t>
        <w:br/>
        <w:br/>
        <w:t># RL</w:t>
        <w:br/>
        <w:t>pip install stable-baselines3</w:t>
        <w:br/>
        <w:t>pip install gymnasium</w:t>
        <w:br/>
        <w:br/>
        <w:t># Optimization</w:t>
        <w:br/>
        <w:t>pip install onnx onnxruntime     # ONNX export and runtime</w:t>
        <w:br/>
        <w:t># TensorRT: Follow NVIDIA's install guide for your GPU</w:t>
        <w:br/>
        <w:br/>
        <w:t># Anomaly detection</w:t>
        <w:br/>
        <w:t>pip install scikit-learn         # Isolation Forest, One-Class SVM</w:t>
        <w:br/>
        <w:br/>
        <w:t># Data</w:t>
        <w:br/>
        <w:t>pip install pandas numpy matplotlib seaborn</w:t>
      </w:r>
    </w:p>
    <w:p>
      <w:pPr>
        <w:pStyle w:val="Heading2"/>
      </w:pPr>
      <w:r>
        <w:rPr>
          <w:rFonts w:ascii="Calibri" w:hAnsi="Calibri"/>
        </w:rPr>
        <w:t>Key Kaggle Competitions for 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Credit Card Fraud Detection — anomaly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IEEE Fraud Detection — advanced anomaly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Stock Market Prediction — LSTM/time series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Disaster Tweets — NLP sequences (same LSTM skills)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Any object detection competition — real-time inference practice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