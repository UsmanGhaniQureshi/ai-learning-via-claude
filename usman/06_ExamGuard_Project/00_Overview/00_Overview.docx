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32"/>
        </w:rPr>
        <w:t>ExamGuard AI — System Overview</w:t>
      </w:r>
    </w:p>
    <w:p>
      <w:r>
        <w:rPr>
          <w:rFonts w:ascii="Calibri" w:hAnsi="Calibri"/>
          <w:b w:val="0"/>
          <w:i/>
          <w:color w:val="646464"/>
          <w:sz w:val="24"/>
        </w:rPr>
        <w:t>ExamGuard AI — Implementation Guide</w:t>
      </w:r>
    </w:p>
    <w:p>
      <w:pPr>
        <w:pStyle w:val="Heading1"/>
      </w:pPr>
      <w:r>
        <w:rPr>
          <w:rFonts w:ascii="Calibri" w:hAnsi="Calibri"/>
        </w:rPr>
        <w:t>What is ExamGuard AI?</w:t>
      </w:r>
    </w:p>
    <w:p>
      <w:pPr>
        <w:pStyle w:val="Heading2"/>
      </w:pPr>
      <w:r>
        <w:rPr>
          <w:rFonts w:ascii="Calibri" w:hAnsi="Calibri"/>
        </w:rPr>
        <w:t>The Problem We're Solving</w:t>
      </w:r>
    </w:p>
    <w:p>
      <w:pPr>
        <w:spacing w:after="80"/>
      </w:pPr>
      <w:r>
        <w:rPr>
          <w:rFonts w:ascii="Calibri" w:hAnsi="Calibri"/>
          <w:b w:val="0"/>
          <w:i w:val="0"/>
          <w:sz w:val="20"/>
        </w:rPr>
        <w:t>Picture this real scenario:</w:t>
      </w:r>
    </w:p>
    <w:p>
      <w:pPr>
        <w:pStyle w:val="ListBullet"/>
        <w:spacing w:after="40"/>
      </w:pPr>
      <w:r>
        <w:rPr>
          <w:rFonts w:ascii="Calibri" w:hAnsi="Calibri"/>
          <w:b w:val="0"/>
          <w:i w:val="0"/>
          <w:sz w:val="20"/>
        </w:rPr>
        <w:t>An exam hall with 100+ students sitting in rows</w:t>
      </w:r>
    </w:p>
    <w:p>
      <w:pPr>
        <w:pStyle w:val="ListBullet"/>
        <w:spacing w:after="40"/>
      </w:pPr>
      <w:r>
        <w:rPr>
          <w:rFonts w:ascii="Calibri" w:hAnsi="Calibri"/>
          <w:b w:val="0"/>
          <w:i w:val="0"/>
          <w:sz w:val="20"/>
        </w:rPr>
        <w:t>Only 2 invigilators walking around</w:t>
      </w:r>
    </w:p>
    <w:p>
      <w:pPr>
        <w:pStyle w:val="ListBullet"/>
        <w:spacing w:after="40"/>
      </w:pPr>
      <w:r>
        <w:rPr>
          <w:rFonts w:ascii="Calibri" w:hAnsi="Calibri"/>
          <w:b w:val="0"/>
          <w:i w:val="0"/>
          <w:sz w:val="20"/>
        </w:rPr>
        <w:t>The exam lasts 3 hours</w:t>
      </w:r>
    </w:p>
    <w:p>
      <w:pPr>
        <w:pStyle w:val="ListBullet"/>
        <w:spacing w:after="40"/>
      </w:pPr>
      <w:r>
        <w:rPr>
          <w:rFonts w:ascii="Calibri" w:hAnsi="Calibri"/>
          <w:b w:val="0"/>
          <w:i w:val="0"/>
          <w:sz w:val="20"/>
        </w:rPr>
        <w:t>Students are creative: tiny chits, phone under paper, whispering, looking at neighbor's paper</w:t>
      </w:r>
    </w:p>
    <w:p>
      <w:pPr>
        <w:spacing w:after="80"/>
      </w:pPr>
      <w:r>
        <w:rPr>
          <w:rFonts w:ascii="Calibri" w:hAnsi="Calibri"/>
          <w:b w:val="0"/>
          <w:i w:val="0"/>
          <w:sz w:val="20"/>
        </w:rPr>
        <w:t>Can 2 humans watch 100 students for 3 hours straight?</w:t>
      </w:r>
    </w:p>
    <w:p>
      <w:pPr>
        <w:spacing w:after="80"/>
      </w:pPr>
      <w:r>
        <w:rPr>
          <w:rFonts w:ascii="Calibri" w:hAnsi="Calibri"/>
          <w:b w:val="0"/>
          <w:i w:val="0"/>
          <w:sz w:val="20"/>
        </w:rPr>
        <w:t>No. It's physically impossible. Invigilators get tired, they can only look in one direction at a time, and they miss things. Studies show that human invigilators catch less than 30% of cheating attempts.</w:t>
      </w:r>
    </w:p>
    <w:p>
      <w:pPr>
        <w:pStyle w:val="Heading2"/>
      </w:pPr>
      <w:r>
        <w:rPr>
          <w:rFonts w:ascii="Calibri" w:hAnsi="Calibri"/>
        </w:rPr>
        <w:t>The Solution: ExamGuard AI</w:t>
      </w:r>
    </w:p>
    <w:p>
      <w:pPr>
        <w:spacing w:after="80"/>
      </w:pPr>
      <w:r>
        <w:rPr>
          <w:rFonts w:ascii="Calibri" w:hAnsi="Calibri"/>
          <w:b w:val="0"/>
          <w:i w:val="0"/>
          <w:sz w:val="20"/>
        </w:rPr>
        <w:t>ExamGuard is an AI-powered exam monitoring system that watches ALL cameras simultaneously and flags suspicious behavior to human invigilators.</w:t>
      </w:r>
    </w:p>
    <w:p>
      <w:pPr>
        <w:spacing w:after="80"/>
      </w:pPr>
      <w:r>
        <w:rPr>
          <w:rFonts w:ascii="Calibri" w:hAnsi="Calibri"/>
          <w:b w:val="0"/>
          <w:i w:val="0"/>
          <w:sz w:val="20"/>
        </w:rPr>
        <w:t>Think of it like this:</w:t>
      </w:r>
    </w:p>
    <w:p>
      <w:pPr>
        <w:spacing w:after="80"/>
      </w:pPr>
      <w:r>
        <w:rPr>
          <w:rFonts w:ascii="Calibri" w:hAnsi="Calibri"/>
          <w:b w:val="0"/>
          <w:i/>
          <w:color w:val="505050"/>
          <w:sz w:val="20"/>
        </w:rPr>
        <w:t>Without ExamGuard: 2 tired humans trying to watch 100 students</w:t>
      </w:r>
    </w:p>
    <w:p>
      <w:pPr>
        <w:spacing w:after="80"/>
      </w:pPr>
      <w:r>
        <w:rPr>
          <w:rFonts w:ascii="Calibri" w:hAnsi="Calibri"/>
          <w:b w:val="0"/>
          <w:i/>
          <w:color w:val="505050"/>
          <w:sz w:val="20"/>
        </w:rPr>
        <w:t>With ExamGuard: AI watching every student every second + 2 humans making final decisions</w:t>
      </w:r>
    </w:p>
    <w:p>
      <w:pPr>
        <w:spacing w:after="80"/>
      </w:pPr>
      <w:r>
        <w:rPr>
          <w:rFonts w:ascii="Calibri" w:hAnsi="Calibri"/>
          <w:b w:val="0"/>
          <w:i w:val="0"/>
          <w:sz w:val="20"/>
        </w:rPr>
        <w:t>The AI doesn't punish anyone. It doesn't decide who cheated. It simply says:</w:t>
      </w:r>
    </w:p>
    <w:p>
      <w:pPr>
        <w:spacing w:after="80"/>
      </w:pPr>
      <w:r>
        <w:rPr>
          <w:rFonts w:ascii="Calibri" w:hAnsi="Calibri"/>
          <w:b w:val="0"/>
          <w:i w:val="0"/>
          <w:sz w:val="20"/>
        </w:rPr>
        <w:t>*"Hey invigilator, Student in Row 3, Seat 7 has been looking at their neighbor's paper for 15 seconds. You might want to check."*</w:t>
      </w:r>
    </w:p>
    <w:p>
      <w:pPr>
        <w:pStyle w:val="Heading2"/>
      </w:pPr>
      <w:r>
        <w:rPr>
          <w:rFonts w:ascii="Calibri" w:hAnsi="Calibri"/>
        </w:rPr>
        <w:t>How It Works (The Pipeline)</w:t>
      </w:r>
    </w:p>
    <w:p>
      <w:pPr>
        <w:spacing w:after="80"/>
      </w:pPr>
      <w:r>
        <w:rPr>
          <w:rFonts w:ascii="Calibri" w:hAnsi="Calibri"/>
          <w:b w:val="0"/>
          <w:i w:val="0"/>
          <w:sz w:val="20"/>
        </w:rPr>
        <w:t>Here's the complete flow from camera to alert:</w:t>
      </w:r>
    </w:p>
    <w:p>
      <w:pPr>
        <w:spacing w:after="80"/>
      </w:pPr>
      <w:r>
        <w:rPr>
          <w:rFonts w:ascii="Calibri" w:hAnsi="Calibri"/>
          <w:b w:val="0"/>
          <w:i w:val="0"/>
          <w:color w:val="505050"/>
          <w:sz w:val="18"/>
        </w:rPr>
        <w:t>Step 1: CAMERAS capture video</w:t>
        <w:br/>
        <w:t xml:space="preserve">    |</w:t>
        <w:br/>
        <w:t xml:space="preserve">    v</w:t>
        <w:br/>
        <w:t>Step 2: AI PROCESSES each frame</w:t>
        <w:br/>
        <w:t xml:space="preserve">    |</w:t>
        <w:br/>
        <w:t xml:space="preserve">    v</w:t>
        <w:br/>
        <w:t>Step 3: AI DETECTS suspicious behavior</w:t>
        <w:br/>
        <w:t xml:space="preserve">    |</w:t>
        <w:br/>
        <w:t xml:space="preserve">    v</w:t>
        <w:br/>
        <w:t>Step 4: AI ALERTS the invigilator</w:t>
        <w:br/>
        <w:t xml:space="preserve">    |</w:t>
        <w:br/>
        <w:t xml:space="preserve">    v</w:t>
        <w:br/>
        <w:t>Step 5: HUMAN DECIDES what to do</w:t>
      </w:r>
    </w:p>
    <w:p>
      <w:pPr>
        <w:pStyle w:val="Heading3"/>
      </w:pPr>
      <w:r>
        <w:rPr>
          <w:rFonts w:ascii="Calibri" w:hAnsi="Calibri"/>
        </w:rPr>
        <w:t>Step-by-Step Breakdown:</w:t>
      </w:r>
    </w:p>
    <w:p>
      <w:pPr>
        <w:spacing w:after="80"/>
      </w:pPr>
      <w:r>
        <w:rPr>
          <w:rFonts w:ascii="Calibri" w:hAnsi="Calibri"/>
          <w:b w:val="0"/>
          <w:i w:val="0"/>
          <w:sz w:val="20"/>
        </w:rPr>
        <w:t>Step 1 - Video Input:</w:t>
      </w:r>
    </w:p>
    <w:p>
      <w:pPr>
        <w:spacing w:after="80"/>
      </w:pPr>
      <w:r>
        <w:rPr>
          <w:rFonts w:ascii="Calibri" w:hAnsi="Calibri"/>
          <w:b w:val="0"/>
          <w:i w:val="0"/>
          <w:sz w:val="20"/>
        </w:rPr>
        <w:t>Cameras in the exam hall continuously capture video. Each camera covers a section of students.</w:t>
      </w:r>
    </w:p>
    <w:p>
      <w:pPr>
        <w:spacing w:after="80"/>
      </w:pPr>
      <w:r>
        <w:rPr>
          <w:rFonts w:ascii="Calibri" w:hAnsi="Calibri"/>
          <w:b w:val="0"/>
          <w:i w:val="0"/>
          <w:sz w:val="20"/>
        </w:rPr>
        <w:t>Step 2 - AI Processing:</w:t>
      </w:r>
    </w:p>
    <w:p>
      <w:pPr>
        <w:spacing w:after="80"/>
      </w:pPr>
      <w:r>
        <w:rPr>
          <w:rFonts w:ascii="Calibri" w:hAnsi="Calibri"/>
          <w:b w:val="0"/>
          <w:i w:val="0"/>
          <w:sz w:val="20"/>
        </w:rPr>
        <w:t>Every frame (image) from every camera is sent to the AI system. The AI looks at each frame and asks: "What's happening here?"</w:t>
      </w:r>
    </w:p>
    <w:p>
      <w:pPr>
        <w:spacing w:after="80"/>
      </w:pPr>
      <w:r>
        <w:rPr>
          <w:rFonts w:ascii="Calibri" w:hAnsi="Calibri"/>
          <w:b w:val="0"/>
          <w:i w:val="0"/>
          <w:sz w:val="20"/>
        </w:rPr>
        <w:t>Step 3 - Detection:</w:t>
      </w:r>
    </w:p>
    <w:p>
      <w:pPr>
        <w:spacing w:after="80"/>
      </w:pPr>
      <w:r>
        <w:rPr>
          <w:rFonts w:ascii="Calibri" w:hAnsi="Calibri"/>
          <w:b w:val="0"/>
          <w:i w:val="0"/>
          <w:sz w:val="20"/>
        </w:rPr>
        <w:t>The AI looks for specific things:</w:t>
      </w:r>
    </w:p>
    <w:p>
      <w:pPr>
        <w:pStyle w:val="ListBullet"/>
        <w:spacing w:after="40"/>
      </w:pPr>
      <w:r>
        <w:rPr>
          <w:rFonts w:ascii="Calibri" w:hAnsi="Calibri"/>
          <w:b w:val="0"/>
          <w:i w:val="0"/>
          <w:sz w:val="20"/>
        </w:rPr>
        <w:t>Is someone looking at another's paper?</w:t>
      </w:r>
    </w:p>
    <w:p>
      <w:pPr>
        <w:pStyle w:val="ListBullet"/>
        <w:spacing w:after="40"/>
      </w:pPr>
      <w:r>
        <w:rPr>
          <w:rFonts w:ascii="Calibri" w:hAnsi="Calibri"/>
          <w:b w:val="0"/>
          <w:i w:val="0"/>
          <w:sz w:val="20"/>
        </w:rPr>
        <w:t>Is there a phone visible?</w:t>
      </w:r>
    </w:p>
    <w:p>
      <w:pPr>
        <w:pStyle w:val="ListBullet"/>
        <w:spacing w:after="40"/>
      </w:pPr>
      <w:r>
        <w:rPr>
          <w:rFonts w:ascii="Calibri" w:hAnsi="Calibri"/>
          <w:b w:val="0"/>
          <w:i w:val="0"/>
          <w:sz w:val="20"/>
        </w:rPr>
        <w:t>Is someone passing notes?</w:t>
      </w:r>
    </w:p>
    <w:p>
      <w:pPr>
        <w:pStyle w:val="ListBullet"/>
        <w:spacing w:after="40"/>
      </w:pPr>
      <w:r>
        <w:rPr>
          <w:rFonts w:ascii="Calibri" w:hAnsi="Calibri"/>
          <w:b w:val="0"/>
          <w:i w:val="0"/>
          <w:sz w:val="20"/>
        </w:rPr>
        <w:t>Is behavior unusual compared to normal exam-taking?</w:t>
      </w:r>
    </w:p>
    <w:p>
      <w:pPr>
        <w:spacing w:after="80"/>
      </w:pPr>
      <w:r>
        <w:rPr>
          <w:rFonts w:ascii="Calibri" w:hAnsi="Calibri"/>
          <w:b w:val="0"/>
          <w:i w:val="0"/>
          <w:sz w:val="20"/>
        </w:rPr>
        <w:t>Step 4 - Alert:</w:t>
      </w:r>
    </w:p>
    <w:p>
      <w:pPr>
        <w:spacing w:after="80"/>
      </w:pPr>
      <w:r>
        <w:rPr>
          <w:rFonts w:ascii="Calibri" w:hAnsi="Calibri"/>
          <w:b w:val="0"/>
          <w:i w:val="0"/>
          <w:sz w:val="20"/>
        </w:rPr>
        <w:t>If the AI is suspicious enough (above a confidence threshold), it sends an alert to the invigilator's dashboard with:</w:t>
      </w:r>
    </w:p>
    <w:p>
      <w:pPr>
        <w:pStyle w:val="ListBullet"/>
        <w:spacing w:after="40"/>
      </w:pPr>
      <w:r>
        <w:rPr>
          <w:rFonts w:ascii="Calibri" w:hAnsi="Calibri"/>
          <w:b w:val="0"/>
          <w:i w:val="0"/>
          <w:sz w:val="20"/>
        </w:rPr>
        <w:t>Which student (location in the hall)</w:t>
      </w:r>
    </w:p>
    <w:p>
      <w:pPr>
        <w:pStyle w:val="ListBullet"/>
        <w:spacing w:after="40"/>
      </w:pPr>
      <w:r>
        <w:rPr>
          <w:rFonts w:ascii="Calibri" w:hAnsi="Calibri"/>
          <w:b w:val="0"/>
          <w:i w:val="0"/>
          <w:sz w:val="20"/>
        </w:rPr>
        <w:t>What behavior was detected</w:t>
      </w:r>
    </w:p>
    <w:p>
      <w:pPr>
        <w:pStyle w:val="ListBullet"/>
        <w:spacing w:after="40"/>
      </w:pPr>
      <w:r>
        <w:rPr>
          <w:rFonts w:ascii="Calibri" w:hAnsi="Calibri"/>
          <w:b w:val="0"/>
          <w:i w:val="0"/>
          <w:sz w:val="20"/>
        </w:rPr>
        <w:t>A short video clip of the incident</w:t>
      </w:r>
    </w:p>
    <w:p>
      <w:pPr>
        <w:pStyle w:val="ListBullet"/>
        <w:spacing w:after="40"/>
      </w:pPr>
      <w:r>
        <w:rPr>
          <w:rFonts w:ascii="Calibri" w:hAnsi="Calibri"/>
          <w:b w:val="0"/>
          <w:i w:val="0"/>
          <w:sz w:val="20"/>
        </w:rPr>
        <w:t>Confidence level (how sure the AI is)</w:t>
      </w:r>
    </w:p>
    <w:p>
      <w:pPr>
        <w:spacing w:after="80"/>
      </w:pPr>
      <w:r>
        <w:rPr>
          <w:rFonts w:ascii="Calibri" w:hAnsi="Calibri"/>
          <w:b w:val="0"/>
          <w:i w:val="0"/>
          <w:sz w:val="20"/>
        </w:rPr>
        <w:t>Step 5 - Human Decision:</w:t>
      </w:r>
    </w:p>
    <w:p>
      <w:pPr>
        <w:spacing w:after="80"/>
      </w:pPr>
      <w:r>
        <w:rPr>
          <w:rFonts w:ascii="Calibri" w:hAnsi="Calibri"/>
          <w:b w:val="0"/>
          <w:i w:val="0"/>
          <w:sz w:val="20"/>
        </w:rPr>
        <w:t>The invigilator looks at the alert, watches the clip, and decides:</w:t>
      </w:r>
    </w:p>
    <w:p>
      <w:pPr>
        <w:pStyle w:val="ListBullet"/>
        <w:spacing w:after="40"/>
      </w:pPr>
      <w:r>
        <w:rPr>
          <w:rFonts w:ascii="Calibri" w:hAnsi="Calibri"/>
          <w:b w:val="0"/>
          <w:i w:val="0"/>
          <w:sz w:val="20"/>
        </w:rPr>
        <w:t>False alarm? Dismiss it.</w:t>
      </w:r>
    </w:p>
    <w:p>
      <w:pPr>
        <w:pStyle w:val="ListBullet"/>
        <w:spacing w:after="40"/>
      </w:pPr>
      <w:r>
        <w:rPr>
          <w:rFonts w:ascii="Calibri" w:hAnsi="Calibri"/>
          <w:b w:val="0"/>
          <w:i w:val="0"/>
          <w:sz w:val="20"/>
        </w:rPr>
        <w:t>Looks suspicious? Go check in person.</w:t>
      </w:r>
    </w:p>
    <w:p>
      <w:pPr>
        <w:pStyle w:val="ListBullet"/>
        <w:spacing w:after="40"/>
      </w:pPr>
      <w:r>
        <w:rPr>
          <w:rFonts w:ascii="Calibri" w:hAnsi="Calibri"/>
          <w:b w:val="0"/>
          <w:i w:val="0"/>
          <w:sz w:val="20"/>
        </w:rPr>
        <w:t>Definite cheating? Take action per university rules.</w:t>
      </w:r>
    </w:p>
    <w:p>
      <w:pPr>
        <w:pStyle w:val="Heading2"/>
      </w:pPr>
      <w:r>
        <w:rPr>
          <w:rFonts w:ascii="Calibri" w:hAnsi="Calibri"/>
        </w:rPr>
        <w:t>Core Capabilities</w:t>
      </w:r>
    </w:p>
    <w:p>
      <w:pPr>
        <w:spacing w:after="80"/>
      </w:pPr>
      <w:r>
        <w:rPr>
          <w:rFonts w:ascii="Calibri" w:hAnsi="Calibri"/>
          <w:b w:val="0"/>
          <w:i w:val="0"/>
          <w:sz w:val="20"/>
        </w:rPr>
        <w:t>Here's what ExamGuard can detect and how: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Capability</w:t>
            </w:r>
          </w:p>
        </w:tc>
        <w:tc>
          <w:tcPr>
            <w:tcW w:type="dxa" w:w="2160"/>
          </w:tcPr>
          <w:p>
            <w:r/>
            <w:r>
              <w:rPr>
                <w:rFonts w:ascii="Calibri" w:hAnsi="Calibri"/>
                <w:b/>
                <w:i w:val="0"/>
                <w:sz w:val="18"/>
              </w:rPr>
              <w:t>What It Does</w:t>
            </w:r>
          </w:p>
        </w:tc>
        <w:tc>
          <w:tcPr>
            <w:tcW w:type="dxa" w:w="2160"/>
          </w:tcPr>
          <w:p>
            <w:r/>
            <w:r>
              <w:rPr>
                <w:rFonts w:ascii="Calibri" w:hAnsi="Calibri"/>
                <w:b/>
                <w:i w:val="0"/>
                <w:sz w:val="18"/>
              </w:rPr>
              <w:t>AI Technology</w:t>
            </w:r>
          </w:p>
        </w:tc>
        <w:tc>
          <w:tcPr>
            <w:tcW w:type="dxa" w:w="2160"/>
          </w:tcPr>
          <w:p>
            <w:r/>
            <w:r>
              <w:rPr>
                <w:rFonts w:ascii="Calibri" w:hAnsi="Calibri"/>
                <w:b/>
                <w:i w:val="0"/>
                <w:sz w:val="18"/>
              </w:rPr>
              <w:t>Example</w:t>
            </w:r>
          </w:p>
        </w:tc>
      </w:tr>
      <w:tr>
        <w:tc>
          <w:tcPr>
            <w:tcW w:type="dxa" w:w="2160"/>
          </w:tcPr>
          <w:p>
            <w:r/>
            <w:r>
              <w:rPr>
                <w:rFonts w:ascii="Calibri" w:hAnsi="Calibri"/>
                <w:b w:val="0"/>
                <w:i w:val="0"/>
                <w:sz w:val="18"/>
              </w:rPr>
              <w:t>Face Detection</w:t>
            </w:r>
          </w:p>
        </w:tc>
        <w:tc>
          <w:tcPr>
            <w:tcW w:type="dxa" w:w="2160"/>
          </w:tcPr>
          <w:p>
            <w:r/>
            <w:r>
              <w:rPr>
                <w:rFonts w:ascii="Calibri" w:hAnsi="Calibri"/>
                <w:b w:val="0"/>
                <w:i w:val="0"/>
                <w:sz w:val="18"/>
              </w:rPr>
              <w:t>Finds and identifies every student</w:t>
            </w:r>
          </w:p>
        </w:tc>
        <w:tc>
          <w:tcPr>
            <w:tcW w:type="dxa" w:w="2160"/>
          </w:tcPr>
          <w:p>
            <w:r/>
            <w:r>
              <w:rPr>
                <w:rFonts w:ascii="Calibri" w:hAnsi="Calibri"/>
                <w:b w:val="0"/>
                <w:i w:val="0"/>
                <w:sz w:val="18"/>
              </w:rPr>
              <w:t>YOLO object detection</w:t>
            </w:r>
          </w:p>
        </w:tc>
        <w:tc>
          <w:tcPr>
            <w:tcW w:type="dxa" w:w="2160"/>
          </w:tcPr>
          <w:p>
            <w:r/>
            <w:r>
              <w:rPr>
                <w:rFonts w:ascii="Calibri" w:hAnsi="Calibri"/>
                <w:b w:val="0"/>
                <w:i w:val="0"/>
                <w:sz w:val="18"/>
              </w:rPr>
              <w:t>Locate all 100 faces in the frame</w:t>
            </w:r>
          </w:p>
        </w:tc>
      </w:tr>
      <w:tr>
        <w:tc>
          <w:tcPr>
            <w:tcW w:type="dxa" w:w="2160"/>
          </w:tcPr>
          <w:p>
            <w:r/>
            <w:r>
              <w:rPr>
                <w:rFonts w:ascii="Calibri" w:hAnsi="Calibri"/>
                <w:b w:val="0"/>
                <w:i w:val="0"/>
                <w:sz w:val="18"/>
              </w:rPr>
              <w:t>Gaze Tracking</w:t>
            </w:r>
          </w:p>
        </w:tc>
        <w:tc>
          <w:tcPr>
            <w:tcW w:type="dxa" w:w="2160"/>
          </w:tcPr>
          <w:p>
            <w:r/>
            <w:r>
              <w:rPr>
                <w:rFonts w:ascii="Calibri" w:hAnsi="Calibri"/>
                <w:b w:val="0"/>
                <w:i w:val="0"/>
                <w:sz w:val="18"/>
              </w:rPr>
              <w:t>Where are they looking?</w:t>
            </w:r>
          </w:p>
        </w:tc>
        <w:tc>
          <w:tcPr>
            <w:tcW w:type="dxa" w:w="2160"/>
          </w:tcPr>
          <w:p>
            <w:r/>
            <w:r>
              <w:rPr>
                <w:rFonts w:ascii="Calibri" w:hAnsi="Calibri"/>
                <w:b w:val="0"/>
                <w:i w:val="0"/>
                <w:sz w:val="18"/>
              </w:rPr>
              <w:t>CNN (Convolutional Neural Network)</w:t>
            </w:r>
          </w:p>
        </w:tc>
        <w:tc>
          <w:tcPr>
            <w:tcW w:type="dxa" w:w="2160"/>
          </w:tcPr>
          <w:p>
            <w:r/>
            <w:r>
              <w:rPr>
                <w:rFonts w:ascii="Calibri" w:hAnsi="Calibri"/>
                <w:b w:val="0"/>
                <w:i w:val="0"/>
                <w:sz w:val="18"/>
              </w:rPr>
              <w:t>Student looking left for 10+ seconds</w:t>
            </w:r>
          </w:p>
        </w:tc>
      </w:tr>
      <w:tr>
        <w:tc>
          <w:tcPr>
            <w:tcW w:type="dxa" w:w="2160"/>
          </w:tcPr>
          <w:p>
            <w:r/>
            <w:r>
              <w:rPr>
                <w:rFonts w:ascii="Calibri" w:hAnsi="Calibri"/>
                <w:b w:val="0"/>
                <w:i w:val="0"/>
                <w:sz w:val="18"/>
              </w:rPr>
              <w:t>Object Detection</w:t>
            </w:r>
          </w:p>
        </w:tc>
        <w:tc>
          <w:tcPr>
            <w:tcW w:type="dxa" w:w="2160"/>
          </w:tcPr>
          <w:p>
            <w:r/>
            <w:r>
              <w:rPr>
                <w:rFonts w:ascii="Calibri" w:hAnsi="Calibri"/>
                <w:b w:val="0"/>
                <w:i w:val="0"/>
                <w:sz w:val="18"/>
              </w:rPr>
              <w:t>Spots prohibited items</w:t>
            </w:r>
          </w:p>
        </w:tc>
        <w:tc>
          <w:tcPr>
            <w:tcW w:type="dxa" w:w="2160"/>
          </w:tcPr>
          <w:p>
            <w:r/>
            <w:r>
              <w:rPr>
                <w:rFonts w:ascii="Calibri" w:hAnsi="Calibri"/>
                <w:b w:val="0"/>
                <w:i w:val="0"/>
                <w:sz w:val="18"/>
              </w:rPr>
              <w:t>YOLO</w:t>
            </w:r>
          </w:p>
        </w:tc>
        <w:tc>
          <w:tcPr>
            <w:tcW w:type="dxa" w:w="2160"/>
          </w:tcPr>
          <w:p>
            <w:r/>
            <w:r>
              <w:rPr>
                <w:rFonts w:ascii="Calibri" w:hAnsi="Calibri"/>
                <w:b w:val="0"/>
                <w:i w:val="0"/>
                <w:sz w:val="18"/>
              </w:rPr>
              <w:t>Phone detected under exam paper</w:t>
            </w:r>
          </w:p>
        </w:tc>
      </w:tr>
      <w:tr>
        <w:tc>
          <w:tcPr>
            <w:tcW w:type="dxa" w:w="2160"/>
          </w:tcPr>
          <w:p>
            <w:r/>
            <w:r>
              <w:rPr>
                <w:rFonts w:ascii="Calibri" w:hAnsi="Calibri"/>
                <w:b w:val="0"/>
                <w:i w:val="0"/>
                <w:sz w:val="18"/>
              </w:rPr>
              <w:t>Behavior Analysis</w:t>
            </w:r>
          </w:p>
        </w:tc>
        <w:tc>
          <w:tcPr>
            <w:tcW w:type="dxa" w:w="2160"/>
          </w:tcPr>
          <w:p>
            <w:r/>
            <w:r>
              <w:rPr>
                <w:rFonts w:ascii="Calibri" w:hAnsi="Calibri"/>
                <w:b w:val="0"/>
                <w:i w:val="0"/>
                <w:sz w:val="18"/>
              </w:rPr>
              <w:t>Understands what movements mean</w:t>
            </w:r>
          </w:p>
        </w:tc>
        <w:tc>
          <w:tcPr>
            <w:tcW w:type="dxa" w:w="2160"/>
          </w:tcPr>
          <w:p>
            <w:r/>
            <w:r>
              <w:rPr>
                <w:rFonts w:ascii="Calibri" w:hAnsi="Calibri"/>
                <w:b w:val="0"/>
                <w:i w:val="0"/>
                <w:sz w:val="18"/>
              </w:rPr>
              <w:t>CNN + LSTM (sequence model)</w:t>
            </w:r>
          </w:p>
        </w:tc>
        <w:tc>
          <w:tcPr>
            <w:tcW w:type="dxa" w:w="2160"/>
          </w:tcPr>
          <w:p>
            <w:r/>
            <w:r>
              <w:rPr>
                <w:rFonts w:ascii="Calibri" w:hAnsi="Calibri"/>
                <w:b w:val="0"/>
                <w:i w:val="0"/>
                <w:sz w:val="18"/>
              </w:rPr>
              <w:t>Repeated head turning pattern</w:t>
            </w:r>
          </w:p>
        </w:tc>
      </w:tr>
      <w:tr>
        <w:tc>
          <w:tcPr>
            <w:tcW w:type="dxa" w:w="2160"/>
          </w:tcPr>
          <w:p>
            <w:r/>
            <w:r>
              <w:rPr>
                <w:rFonts w:ascii="Calibri" w:hAnsi="Calibri"/>
                <w:b w:val="0"/>
                <w:i w:val="0"/>
                <w:sz w:val="18"/>
              </w:rPr>
              <w:t>Anomaly Detection</w:t>
            </w:r>
          </w:p>
        </w:tc>
        <w:tc>
          <w:tcPr>
            <w:tcW w:type="dxa" w:w="2160"/>
          </w:tcPr>
          <w:p>
            <w:r/>
            <w:r>
              <w:rPr>
                <w:rFonts w:ascii="Calibri" w:hAnsi="Calibri"/>
                <w:b w:val="0"/>
                <w:i w:val="0"/>
                <w:sz w:val="18"/>
              </w:rPr>
              <w:t>Finds anything unusual</w:t>
            </w:r>
          </w:p>
        </w:tc>
        <w:tc>
          <w:tcPr>
            <w:tcW w:type="dxa" w:w="2160"/>
          </w:tcPr>
          <w:p>
            <w:r/>
            <w:r>
              <w:rPr>
                <w:rFonts w:ascii="Calibri" w:hAnsi="Calibri"/>
                <w:b w:val="0"/>
                <w:i w:val="0"/>
                <w:sz w:val="18"/>
              </w:rPr>
              <w:t>Autoencoder (unsupervised)</w:t>
            </w:r>
          </w:p>
        </w:tc>
        <w:tc>
          <w:tcPr>
            <w:tcW w:type="dxa" w:w="2160"/>
          </w:tcPr>
          <w:p>
            <w:r/>
            <w:r>
              <w:rPr>
                <w:rFonts w:ascii="Calibri" w:hAnsi="Calibri"/>
                <w:b w:val="0"/>
                <w:i w:val="0"/>
                <w:sz w:val="18"/>
              </w:rPr>
              <w:t>Student suddenly very still (hiding something?)</w:t>
            </w:r>
          </w:p>
        </w:tc>
      </w:tr>
      <w:tr>
        <w:tc>
          <w:tcPr>
            <w:tcW w:type="dxa" w:w="2160"/>
          </w:tcPr>
          <w:p>
            <w:r/>
            <w:r>
              <w:rPr>
                <w:rFonts w:ascii="Calibri" w:hAnsi="Calibri"/>
                <w:b w:val="0"/>
                <w:i w:val="0"/>
                <w:sz w:val="18"/>
              </w:rPr>
              <w:t>Alert Decision</w:t>
            </w:r>
          </w:p>
        </w:tc>
        <w:tc>
          <w:tcPr>
            <w:tcW w:type="dxa" w:w="2160"/>
          </w:tcPr>
          <w:p>
            <w:r/>
            <w:r>
              <w:rPr>
                <w:rFonts w:ascii="Calibri" w:hAnsi="Calibri"/>
                <w:b w:val="0"/>
                <w:i w:val="0"/>
                <w:sz w:val="18"/>
              </w:rPr>
              <w:t>When to alert vs ignore</w:t>
            </w:r>
          </w:p>
        </w:tc>
        <w:tc>
          <w:tcPr>
            <w:tcW w:type="dxa" w:w="2160"/>
          </w:tcPr>
          <w:p>
            <w:r/>
            <w:r>
              <w:rPr>
                <w:rFonts w:ascii="Calibri" w:hAnsi="Calibri"/>
                <w:b w:val="0"/>
                <w:i w:val="0"/>
                <w:sz w:val="18"/>
              </w:rPr>
              <w:t>Reinforcement Learning</w:t>
            </w:r>
          </w:p>
        </w:tc>
        <w:tc>
          <w:tcPr>
            <w:tcW w:type="dxa" w:w="2160"/>
          </w:tcPr>
          <w:p>
            <w:r/>
            <w:r>
              <w:rPr>
                <w:rFonts w:ascii="Calibri" w:hAnsi="Calibri"/>
                <w:b w:val="0"/>
                <w:i w:val="0"/>
                <w:sz w:val="18"/>
              </w:rPr>
              <w:t>Don't alert for every head turn, but alert for patterns</w:t>
            </w:r>
          </w:p>
        </w:tc>
      </w:tr>
      <w:tr>
        <w:tc>
          <w:tcPr>
            <w:tcW w:type="dxa" w:w="2160"/>
          </w:tcPr>
          <w:p>
            <w:r/>
            <w:r>
              <w:rPr>
                <w:rFonts w:ascii="Calibri" w:hAnsi="Calibri"/>
                <w:b w:val="0"/>
                <w:i w:val="0"/>
                <w:sz w:val="18"/>
              </w:rPr>
              <w:t>Multi-Camera Tracking</w:t>
            </w:r>
          </w:p>
        </w:tc>
        <w:tc>
          <w:tcPr>
            <w:tcW w:type="dxa" w:w="2160"/>
          </w:tcPr>
          <w:p>
            <w:r/>
            <w:r>
              <w:rPr>
                <w:rFonts w:ascii="Calibri" w:hAnsi="Calibri"/>
                <w:b w:val="0"/>
                <w:i w:val="0"/>
                <w:sz w:val="18"/>
              </w:rPr>
              <w:t>Same student across cameras</w:t>
            </w:r>
          </w:p>
        </w:tc>
        <w:tc>
          <w:tcPr>
            <w:tcW w:type="dxa" w:w="2160"/>
          </w:tcPr>
          <w:p>
            <w:r/>
            <w:r>
              <w:rPr>
                <w:rFonts w:ascii="Calibri" w:hAnsi="Calibri"/>
                <w:b w:val="0"/>
                <w:i w:val="0"/>
                <w:sz w:val="18"/>
              </w:rPr>
              <w:t>Person Re-Identification</w:t>
            </w:r>
          </w:p>
        </w:tc>
        <w:tc>
          <w:tcPr>
            <w:tcW w:type="dxa" w:w="2160"/>
          </w:tcPr>
          <w:p>
            <w:r/>
            <w:r>
              <w:rPr>
                <w:rFonts w:ascii="Calibri" w:hAnsi="Calibri"/>
                <w:b w:val="0"/>
                <w:i w:val="0"/>
                <w:sz w:val="18"/>
              </w:rPr>
              <w:t>Track Student #47 from Camera 1 to Camera 3</w:t>
            </w:r>
          </w:p>
        </w:tc>
      </w:tr>
    </w:tbl>
    <w:p>
      <w:pPr>
        <w:pStyle w:val="Heading2"/>
      </w:pPr>
      <w:r>
        <w:rPr>
          <w:rFonts w:ascii="Calibri" w:hAnsi="Calibri"/>
        </w:rPr>
        <w:t>The Golden Rule: AI Assists, Humans Decide</w:t>
      </w:r>
    </w:p>
    <w:p>
      <w:pPr>
        <w:spacing w:after="80"/>
      </w:pPr>
      <w:r>
        <w:rPr>
          <w:rFonts w:ascii="Calibri" w:hAnsi="Calibri"/>
          <w:b w:val="0"/>
          <w:i w:val="0"/>
          <w:sz w:val="20"/>
        </w:rPr>
        <w:t>This is the most important principle of ExamGuard:</w:t>
      </w:r>
    </w:p>
    <w:p>
      <w:pPr>
        <w:spacing w:after="80"/>
      </w:pPr>
      <w:r>
        <w:rPr>
          <w:rFonts w:ascii="Calibri" w:hAnsi="Calibri"/>
          <w:b w:val="0"/>
          <w:i w:val="0"/>
          <w:color w:val="505050"/>
          <w:sz w:val="18"/>
        </w:rPr>
        <w:t>+--------------------------------------------------+</w:t>
        <w:br/>
        <w:t>|                                                    |</w:t>
        <w:br/>
        <w:t>|   AI is the DETECTOR, not the JUDGE               |</w:t>
        <w:br/>
        <w:t>|                                                    |</w:t>
        <w:br/>
        <w:t>|   - AI watches  --&gt;  Human decides                 |</w:t>
        <w:br/>
        <w:t>|   - AI flags    --&gt;  Human investigates            |</w:t>
        <w:br/>
        <w:t>|   - AI suggests --&gt;  Human takes action            |</w:t>
        <w:br/>
        <w:t>|                                                    |</w:t>
        <w:br/>
        <w:t>|   NO student is ever punished by AI alone.         |</w:t>
        <w:br/>
        <w:t>|                                                    |</w:t>
        <w:br/>
        <w:t>+--------------------------------------------------+</w:t>
      </w:r>
    </w:p>
    <w:p>
      <w:pPr>
        <w:pStyle w:val="Heading3"/>
      </w:pPr>
      <w:r>
        <w:rPr>
          <w:rFonts w:ascii="Calibri" w:hAnsi="Calibri"/>
        </w:rPr>
        <w:t>Why this matters:</w:t>
      </w:r>
    </w:p>
    <w:p>
      <w:pPr>
        <w:pStyle w:val="ListBullet"/>
        <w:spacing w:after="40"/>
      </w:pPr>
      <w:r>
        <w:rPr>
          <w:rFonts w:ascii="Calibri" w:hAnsi="Calibri"/>
          <w:b w:val="0"/>
          <w:i w:val="0"/>
          <w:sz w:val="20"/>
        </w:rPr>
        <w:t>1. AI makes mistakes - It might think scratching your head is suspicious</w:t>
      </w:r>
    </w:p>
    <w:p>
      <w:pPr>
        <w:pStyle w:val="ListBullet"/>
        <w:spacing w:after="40"/>
      </w:pPr>
      <w:r>
        <w:rPr>
          <w:rFonts w:ascii="Calibri" w:hAnsi="Calibri"/>
          <w:b w:val="0"/>
          <w:i w:val="0"/>
          <w:sz w:val="20"/>
        </w:rPr>
        <w:t>2. Context matters - A student looking around might just be thinking</w:t>
      </w:r>
    </w:p>
    <w:p>
      <w:pPr>
        <w:pStyle w:val="ListBullet"/>
        <w:spacing w:after="40"/>
      </w:pPr>
      <w:r>
        <w:rPr>
          <w:rFonts w:ascii="Calibri" w:hAnsi="Calibri"/>
          <w:b w:val="0"/>
          <w:i w:val="0"/>
          <w:sz w:val="20"/>
        </w:rPr>
        <w:t>3. Fairness - A human must review before any accusation</w:t>
      </w:r>
    </w:p>
    <w:p>
      <w:pPr>
        <w:pStyle w:val="ListBullet"/>
        <w:spacing w:after="40"/>
      </w:pPr>
      <w:r>
        <w:rPr>
          <w:rFonts w:ascii="Calibri" w:hAnsi="Calibri"/>
          <w:b w:val="0"/>
          <w:i w:val="0"/>
          <w:sz w:val="20"/>
        </w:rPr>
        <w:t>4. Legal/ethical - Automated punishment without human review is unacceptable</w:t>
      </w:r>
    </w:p>
    <w:p>
      <w:pPr>
        <w:pStyle w:val="Heading2"/>
      </w:pPr>
      <w:r>
        <w:rPr>
          <w:rFonts w:ascii="Calibri" w:hAnsi="Calibri"/>
        </w:rPr>
        <w:t>What ExamGuard is NOT</w:t>
      </w:r>
    </w:p>
    <w:p>
      <w:pPr>
        <w:pStyle w:val="ListBullet"/>
        <w:spacing w:after="40"/>
      </w:pPr>
      <w:r>
        <w:rPr>
          <w:rFonts w:ascii="Calibri" w:hAnsi="Calibri"/>
          <w:b w:val="0"/>
          <w:i w:val="0"/>
          <w:sz w:val="20"/>
        </w:rPr>
        <w:t>It is NOT a replacement for invigilators (it's a tool FOR them)</w:t>
      </w:r>
    </w:p>
    <w:p>
      <w:pPr>
        <w:pStyle w:val="ListBullet"/>
        <w:spacing w:after="40"/>
      </w:pPr>
      <w:r>
        <w:rPr>
          <w:rFonts w:ascii="Calibri" w:hAnsi="Calibri"/>
          <w:b w:val="0"/>
          <w:i w:val="0"/>
          <w:sz w:val="20"/>
        </w:rPr>
        <w:t>It does NOT record for punishment (it flags in real-time)</w:t>
      </w:r>
    </w:p>
    <w:p>
      <w:pPr>
        <w:pStyle w:val="ListBullet"/>
        <w:spacing w:after="40"/>
      </w:pPr>
      <w:r>
        <w:rPr>
          <w:rFonts w:ascii="Calibri" w:hAnsi="Calibri"/>
          <w:b w:val="0"/>
          <w:i w:val="0"/>
          <w:sz w:val="20"/>
        </w:rPr>
        <w:t>It does NOT use facial recognition to identify WHO the student is (it tracks positions, not identities)</w:t>
      </w:r>
    </w:p>
    <w:p>
      <w:pPr>
        <w:pStyle w:val="ListBullet"/>
        <w:spacing w:after="40"/>
      </w:pPr>
      <w:r>
        <w:rPr>
          <w:rFonts w:ascii="Calibri" w:hAnsi="Calibri"/>
          <w:b w:val="0"/>
          <w:i w:val="0"/>
          <w:sz w:val="20"/>
        </w:rPr>
        <w:t>It does NOT make academic decisions</w:t>
      </w:r>
    </w:p>
    <w:p>
      <w:pPr>
        <w:pStyle w:val="Heading2"/>
      </w:pPr>
      <w:r>
        <w:rPr>
          <w:rFonts w:ascii="Calibri" w:hAnsi="Calibri"/>
        </w:rPr>
        <w:t>Why This Project Matters for Your Learning</w:t>
      </w:r>
    </w:p>
    <w:p>
      <w:pPr>
        <w:spacing w:after="80"/>
      </w:pPr>
      <w:r>
        <w:rPr>
          <w:rFonts w:ascii="Calibri" w:hAnsi="Calibri"/>
          <w:b w:val="0"/>
          <w:i w:val="0"/>
          <w:sz w:val="20"/>
        </w:rPr>
        <w:t>Building ExamGuard will teach you:</w:t>
      </w:r>
    </w:p>
    <w:p>
      <w:pPr>
        <w:pStyle w:val="ListBullet"/>
        <w:spacing w:after="40"/>
      </w:pPr>
      <w:r>
        <w:rPr>
          <w:rFonts w:ascii="Calibri" w:hAnsi="Calibri"/>
          <w:b w:val="0"/>
          <w:i w:val="0"/>
          <w:sz w:val="20"/>
        </w:rPr>
        <w:t>1. Computer Vision - Teaching AI to see and understand images</w:t>
      </w:r>
    </w:p>
    <w:p>
      <w:pPr>
        <w:pStyle w:val="ListBullet"/>
        <w:spacing w:after="40"/>
      </w:pPr>
      <w:r>
        <w:rPr>
          <w:rFonts w:ascii="Calibri" w:hAnsi="Calibri"/>
          <w:b w:val="0"/>
          <w:i w:val="0"/>
          <w:sz w:val="20"/>
        </w:rPr>
        <w:t>2. Deep Learning - Building neural networks that learn patterns</w:t>
      </w:r>
    </w:p>
    <w:p>
      <w:pPr>
        <w:pStyle w:val="ListBullet"/>
        <w:spacing w:after="40"/>
      </w:pPr>
      <w:r>
        <w:rPr>
          <w:rFonts w:ascii="Calibri" w:hAnsi="Calibri"/>
          <w:b w:val="0"/>
          <w:i w:val="0"/>
          <w:sz w:val="20"/>
        </w:rPr>
        <w:t>3. Real-time Processing - Handling live video streams</w:t>
      </w:r>
    </w:p>
    <w:p>
      <w:pPr>
        <w:pStyle w:val="ListBullet"/>
        <w:spacing w:after="40"/>
      </w:pPr>
      <w:r>
        <w:rPr>
          <w:rFonts w:ascii="Calibri" w:hAnsi="Calibri"/>
          <w:b w:val="0"/>
          <w:i w:val="0"/>
          <w:sz w:val="20"/>
        </w:rPr>
        <w:t>4. System Design - Building a complete, working AI system</w:t>
      </w:r>
    </w:p>
    <w:p>
      <w:pPr>
        <w:pStyle w:val="ListBullet"/>
        <w:spacing w:after="40"/>
      </w:pPr>
      <w:r>
        <w:rPr>
          <w:rFonts w:ascii="Calibri" w:hAnsi="Calibri"/>
          <w:b w:val="0"/>
          <w:i w:val="0"/>
          <w:sz w:val="20"/>
        </w:rPr>
        <w:t>5. Ethics in AI - Balancing surveillance with fairness</w:t>
      </w:r>
    </w:p>
    <w:p>
      <w:pPr>
        <w:spacing w:after="80"/>
      </w:pPr>
      <w:r>
        <w:rPr>
          <w:rFonts w:ascii="Calibri" w:hAnsi="Calibri"/>
          <w:b w:val="0"/>
          <w:i w:val="0"/>
          <w:sz w:val="20"/>
        </w:rPr>
        <w:t>By the end, you won't just know AI theory. You'll have built a complete, real-world AI system from scratch.</w:t>
      </w:r>
    </w:p>
    <w:p>
      <w:pPr>
        <w:pStyle w:val="Heading2"/>
      </w:pPr>
      <w:r>
        <w:rPr>
          <w:rFonts w:ascii="Calibri" w:hAnsi="Calibri"/>
        </w:rPr>
        <w:t>Quick Summary</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Question</w:t>
            </w:r>
          </w:p>
        </w:tc>
        <w:tc>
          <w:tcPr>
            <w:tcW w:type="dxa" w:w="4320"/>
          </w:tcPr>
          <w:p>
            <w:r/>
            <w:r>
              <w:rPr>
                <w:rFonts w:ascii="Calibri" w:hAnsi="Calibri"/>
                <w:b/>
                <w:i w:val="0"/>
                <w:sz w:val="18"/>
              </w:rPr>
              <w:t>Answer</w:t>
            </w:r>
          </w:p>
        </w:tc>
      </w:tr>
      <w:tr>
        <w:tc>
          <w:tcPr>
            <w:tcW w:type="dxa" w:w="4320"/>
          </w:tcPr>
          <w:p>
            <w:r/>
            <w:r>
              <w:rPr>
                <w:rFonts w:ascii="Calibri" w:hAnsi="Calibri"/>
                <w:b w:val="0"/>
                <w:i w:val="0"/>
                <w:sz w:val="18"/>
              </w:rPr>
              <w:t>What is ExamGuard?</w:t>
            </w:r>
          </w:p>
        </w:tc>
        <w:tc>
          <w:tcPr>
            <w:tcW w:type="dxa" w:w="4320"/>
          </w:tcPr>
          <w:p>
            <w:r/>
            <w:r>
              <w:rPr>
                <w:rFonts w:ascii="Calibri" w:hAnsi="Calibri"/>
                <w:b w:val="0"/>
                <w:i w:val="0"/>
                <w:sz w:val="18"/>
              </w:rPr>
              <w:t>AI-powered exam cheating detection system</w:t>
            </w:r>
          </w:p>
        </w:tc>
      </w:tr>
      <w:tr>
        <w:tc>
          <w:tcPr>
            <w:tcW w:type="dxa" w:w="4320"/>
          </w:tcPr>
          <w:p>
            <w:r/>
            <w:r>
              <w:rPr>
                <w:rFonts w:ascii="Calibri" w:hAnsi="Calibri"/>
                <w:b w:val="0"/>
                <w:i w:val="0"/>
                <w:sz w:val="18"/>
              </w:rPr>
              <w:t>What does it detect?</w:t>
            </w:r>
          </w:p>
        </w:tc>
        <w:tc>
          <w:tcPr>
            <w:tcW w:type="dxa" w:w="4320"/>
          </w:tcPr>
          <w:p>
            <w:r/>
            <w:r>
              <w:rPr>
                <w:rFonts w:ascii="Calibri" w:hAnsi="Calibri"/>
                <w:b w:val="0"/>
                <w:i w:val="0"/>
                <w:sz w:val="18"/>
              </w:rPr>
              <w:t>Phones, wandering eyes, passing notes, unusual behavior</w:t>
            </w:r>
          </w:p>
        </w:tc>
      </w:tr>
      <w:tr>
        <w:tc>
          <w:tcPr>
            <w:tcW w:type="dxa" w:w="4320"/>
          </w:tcPr>
          <w:p>
            <w:r/>
            <w:r>
              <w:rPr>
                <w:rFonts w:ascii="Calibri" w:hAnsi="Calibri"/>
                <w:b w:val="0"/>
                <w:i w:val="0"/>
                <w:sz w:val="18"/>
              </w:rPr>
              <w:t>Who makes decisions?</w:t>
            </w:r>
          </w:p>
        </w:tc>
        <w:tc>
          <w:tcPr>
            <w:tcW w:type="dxa" w:w="4320"/>
          </w:tcPr>
          <w:p>
            <w:r/>
            <w:r>
              <w:rPr>
                <w:rFonts w:ascii="Calibri" w:hAnsi="Calibri"/>
                <w:b w:val="0"/>
                <w:i w:val="0"/>
                <w:sz w:val="18"/>
              </w:rPr>
              <w:t>Human invigilators (AI only flags)</w:t>
            </w:r>
          </w:p>
        </w:tc>
      </w:tr>
      <w:tr>
        <w:tc>
          <w:tcPr>
            <w:tcW w:type="dxa" w:w="4320"/>
          </w:tcPr>
          <w:p>
            <w:r/>
            <w:r>
              <w:rPr>
                <w:rFonts w:ascii="Calibri" w:hAnsi="Calibri"/>
                <w:b w:val="0"/>
                <w:i w:val="0"/>
                <w:sz w:val="18"/>
              </w:rPr>
              <w:t>What AI is used?</w:t>
            </w:r>
          </w:p>
        </w:tc>
        <w:tc>
          <w:tcPr>
            <w:tcW w:type="dxa" w:w="4320"/>
          </w:tcPr>
          <w:p>
            <w:r/>
            <w:r>
              <w:rPr>
                <w:rFonts w:ascii="Calibri" w:hAnsi="Calibri"/>
                <w:b w:val="0"/>
                <w:i w:val="0"/>
                <w:sz w:val="18"/>
              </w:rPr>
              <w:t>YOLO, CNN, LSTM, Autoencoder, Reinforcement Learning</w:t>
            </w:r>
          </w:p>
        </w:tc>
      </w:tr>
      <w:tr>
        <w:tc>
          <w:tcPr>
            <w:tcW w:type="dxa" w:w="4320"/>
          </w:tcPr>
          <w:p>
            <w:r/>
            <w:r>
              <w:rPr>
                <w:rFonts w:ascii="Calibri" w:hAnsi="Calibri"/>
                <w:b w:val="0"/>
                <w:i w:val="0"/>
                <w:sz w:val="18"/>
              </w:rPr>
              <w:t>Is it a camera system?</w:t>
            </w:r>
          </w:p>
        </w:tc>
        <w:tc>
          <w:tcPr>
            <w:tcW w:type="dxa" w:w="4320"/>
          </w:tcPr>
          <w:p>
            <w:r/>
            <w:r>
              <w:rPr>
                <w:rFonts w:ascii="Calibri" w:hAnsi="Calibri"/>
                <w:b w:val="0"/>
                <w:i w:val="0"/>
                <w:sz w:val="18"/>
              </w:rPr>
              <w:t>It uses existing cameras + AI software</w:t>
            </w:r>
          </w:p>
        </w:tc>
      </w:tr>
      <w:tr>
        <w:tc>
          <w:tcPr>
            <w:tcW w:type="dxa" w:w="4320"/>
          </w:tcPr>
          <w:p>
            <w:r/>
            <w:r>
              <w:rPr>
                <w:rFonts w:ascii="Calibri" w:hAnsi="Calibri"/>
                <w:b w:val="0"/>
                <w:i w:val="0"/>
                <w:sz w:val="18"/>
              </w:rPr>
              <w:t>Does it replace humans?</w:t>
            </w:r>
          </w:p>
        </w:tc>
        <w:tc>
          <w:tcPr>
            <w:tcW w:type="dxa" w:w="4320"/>
          </w:tcPr>
          <w:p>
            <w:r/>
            <w:r>
              <w:rPr>
                <w:rFonts w:ascii="Calibri" w:hAnsi="Calibri"/>
                <w:b w:val="0"/>
                <w:i w:val="0"/>
                <w:sz w:val="18"/>
              </w:rPr>
              <w:t>No, it helps humans do their job better</w:t>
            </w:r>
          </w:p>
        </w:tc>
      </w:tr>
    </w:tbl>
    <w:p>
      <w:r>
        <w:br w:type="page"/>
      </w:r>
    </w:p>
    <w:p>
      <w:pPr>
        <w:pStyle w:val="Heading1"/>
      </w:pPr>
      <w:r>
        <w:rPr>
          <w:rFonts w:ascii="Calibri" w:hAnsi="Calibri"/>
        </w:rPr>
        <w:t>ExamGuard System Architecture</w:t>
      </w:r>
    </w:p>
    <w:p>
      <w:pPr>
        <w:pStyle w:val="Heading2"/>
      </w:pPr>
      <w:r>
        <w:rPr>
          <w:rFonts w:ascii="Calibri" w:hAnsi="Calibri"/>
        </w:rPr>
        <w:t>What is System Architecture?</w:t>
      </w:r>
    </w:p>
    <w:p>
      <w:pPr>
        <w:spacing w:after="80"/>
      </w:pPr>
      <w:r>
        <w:rPr>
          <w:rFonts w:ascii="Calibri" w:hAnsi="Calibri"/>
          <w:b w:val="0"/>
          <w:i w:val="0"/>
          <w:sz w:val="20"/>
        </w:rPr>
        <w:t>System architecture is the blueprint of how all the parts of a system connect together. Just like a building has a blueprint showing where walls, doors, and wires go, ExamGuard has an architecture showing how cameras, AI models, and dashboards connect.</w:t>
      </w:r>
    </w:p>
    <w:p>
      <w:pPr>
        <w:spacing w:after="80"/>
      </w:pPr>
      <w:r>
        <w:rPr>
          <w:rFonts w:ascii="Calibri" w:hAnsi="Calibri"/>
          <w:b w:val="0"/>
          <w:i w:val="0"/>
          <w:sz w:val="20"/>
        </w:rPr>
        <w:t>Before writing a single line of code, you need to understand the big picture.</w:t>
      </w:r>
    </w:p>
    <w:p>
      <w:pPr>
        <w:pStyle w:val="Heading2"/>
      </w:pPr>
      <w:r>
        <w:rPr>
          <w:rFonts w:ascii="Calibri" w:hAnsi="Calibri"/>
        </w:rPr>
        <w:t>Hardware Setup</w:t>
      </w:r>
    </w:p>
    <w:p>
      <w:pPr>
        <w:pStyle w:val="Heading3"/>
      </w:pPr>
      <w:r>
        <w:rPr>
          <w:rFonts w:ascii="Calibri" w:hAnsi="Calibri"/>
        </w:rPr>
        <w:t>Exam Hall Cameras</w:t>
      </w:r>
    </w:p>
    <w:p>
      <w:pPr>
        <w:spacing w:after="80"/>
      </w:pPr>
      <w:r>
        <w:rPr>
          <w:rFonts w:ascii="Calibri" w:hAnsi="Calibri"/>
          <w:b w:val="0"/>
          <w:i w:val="0"/>
          <w:color w:val="505050"/>
          <w:sz w:val="18"/>
        </w:rPr>
        <w:t>+-----------------------------------------------------------+</w:t>
        <w:br/>
        <w:t>|                     EXAM HALL                              |</w:t>
        <w:br/>
        <w:t>|                                                            |</w:t>
        <w:br/>
        <w:t>|   [CAM 1]          [CAM 2]          [CAM 3]               |</w:t>
        <w:br/>
        <w:t>|   (Front-Left)     (Front-Center)   (Front-Right)          |</w:t>
        <w:br/>
        <w:t>|                                                            |</w:t>
        <w:br/>
        <w:t>|   Student Student Student Student Student Student          |</w:t>
        <w:br/>
        <w:t>|   Student Student Student Student Student Student          |</w:t>
        <w:br/>
        <w:t>|   Student Student Student Student Student Student          |</w:t>
        <w:br/>
        <w:t>|   Student Student Student Student Student Student          |</w:t>
        <w:br/>
        <w:t>|   Student Student Student Student Student Student          |</w:t>
        <w:br/>
        <w:t>|                                                            |</w:t>
        <w:br/>
        <w:t>|           [CAM 4]              [CAM 5]                     |</w:t>
        <w:br/>
        <w:t>|           (Back-Left)          (Back-Right)                 |</w:t>
        <w:br/>
        <w:t>+-----------------------------------------------------------+</w:t>
      </w:r>
    </w:p>
    <w:p>
      <w:pPr>
        <w:spacing w:after="80"/>
      </w:pPr>
      <w:r>
        <w:rPr>
          <w:rFonts w:ascii="Calibri" w:hAnsi="Calibri"/>
          <w:b w:val="0"/>
          <w:i w:val="0"/>
          <w:sz w:val="20"/>
        </w:rPr>
        <w:t>Why 5 cameras per hall?</w:t>
      </w:r>
    </w:p>
    <w:p>
      <w:pPr>
        <w:pStyle w:val="ListBullet"/>
        <w:spacing w:after="40"/>
      </w:pPr>
      <w:r>
        <w:rPr>
          <w:rFonts w:ascii="Calibri" w:hAnsi="Calibri"/>
          <w:b w:val="0"/>
          <w:i w:val="0"/>
          <w:sz w:val="20"/>
        </w:rPr>
        <w:t>3 front cameras: Cover the faces and upper body of students (gaze detection needs to see eyes)</w:t>
      </w:r>
    </w:p>
    <w:p>
      <w:pPr>
        <w:pStyle w:val="ListBullet"/>
        <w:spacing w:after="40"/>
      </w:pPr>
      <w:r>
        <w:rPr>
          <w:rFonts w:ascii="Calibri" w:hAnsi="Calibri"/>
          <w:b w:val="0"/>
          <w:i w:val="0"/>
          <w:sz w:val="20"/>
        </w:rPr>
        <w:t>2 back cameras: Cover the desks and hands (object detection needs to see what's on the desk)</w:t>
      </w:r>
    </w:p>
    <w:p>
      <w:pPr>
        <w:pStyle w:val="ListBullet"/>
        <w:spacing w:after="40"/>
      </w:pPr>
      <w:r>
        <w:rPr>
          <w:rFonts w:ascii="Calibri" w:hAnsi="Calibri"/>
          <w:b w:val="0"/>
          <w:i w:val="0"/>
          <w:sz w:val="20"/>
        </w:rPr>
        <w:t>Overlapping coverage ensures no blind spots</w:t>
      </w:r>
    </w:p>
    <w:p>
      <w:pPr>
        <w:pStyle w:val="Heading3"/>
      </w:pPr>
      <w:r>
        <w:rPr>
          <w:rFonts w:ascii="Calibri" w:hAnsi="Calibri"/>
        </w:rPr>
        <w:t>Control Room</w:t>
      </w:r>
    </w:p>
    <w:p>
      <w:pPr>
        <w:spacing w:after="80"/>
      </w:pPr>
      <w:r>
        <w:rPr>
          <w:rFonts w:ascii="Calibri" w:hAnsi="Calibri"/>
          <w:b w:val="0"/>
          <w:i w:val="0"/>
          <w:color w:val="505050"/>
          <w:sz w:val="18"/>
        </w:rPr>
        <w:t>+------------------------------------------+</w:t>
        <w:br/>
        <w:t>|              CONTROL ROOM                 |</w:t>
        <w:br/>
        <w:t>|                                          |</w:t>
        <w:br/>
        <w:t>|   [Processing Server]  [Dashboard PC]    |</w:t>
        <w:br/>
        <w:t>|   - GPU for AI         - Alert screen    |</w:t>
        <w:br/>
        <w:t>|   - Receives feeds     - Video clips     |</w:t>
        <w:br/>
        <w:t>|   - Runs models        - Statistics      |</w:t>
        <w:br/>
        <w:t>|                                          |</w:t>
        <w:br/>
        <w:t>|   [Invigilator 1]     [Invigilator 2]   |</w:t>
        <w:br/>
        <w:t>|   Watching alerts      Patrolling hall   |</w:t>
        <w:br/>
        <w:t>|                                          |</w:t>
        <w:br/>
        <w:t>+------------------------------------------+</w:t>
      </w:r>
    </w:p>
    <w:p>
      <w:pPr>
        <w:pStyle w:val="Heading2"/>
      </w:pPr>
      <w:r>
        <w:rPr>
          <w:rFonts w:ascii="Calibri" w:hAnsi="Calibri"/>
        </w:rPr>
        <w:t>Software Architecture: The 5 Layers</w:t>
      </w:r>
    </w:p>
    <w:p>
      <w:pPr>
        <w:spacing w:after="80"/>
      </w:pPr>
      <w:r>
        <w:rPr>
          <w:rFonts w:ascii="Calibri" w:hAnsi="Calibri"/>
          <w:b w:val="0"/>
          <w:i w:val="0"/>
          <w:sz w:val="20"/>
        </w:rPr>
        <w:t>ExamGuard's software is organized into 5 layers, like floors of a building. Each layer has a specific job, and data flows from Layer 1 down to Layer 5.</w:t>
      </w:r>
    </w:p>
    <w:p>
      <w:pPr>
        <w:spacing w:after="80"/>
      </w:pPr>
      <w:r>
        <w:rPr>
          <w:rFonts w:ascii="Calibri" w:hAnsi="Calibri"/>
          <w:b w:val="0"/>
          <w:i w:val="0"/>
          <w:color w:val="505050"/>
          <w:sz w:val="18"/>
        </w:rPr>
        <w:t>+=======================================================+</w:t>
        <w:br/>
        <w:t>|  LAYER 5: OUTPUT                                       |</w:t>
        <w:br/>
        <w:t>|  Dashboard, Alerts, Reports                            |</w:t>
        <w:br/>
        <w:t>+=======================================================+</w:t>
        <w:br/>
        <w:t xml:space="preserve">                        ^</w:t>
        <w:br/>
        <w:t xml:space="preserve">                        |</w:t>
        <w:br/>
        <w:t>+=======================================================+</w:t>
        <w:br/>
        <w:t>|  LAYER 4: DECISION                                     |</w:t>
        <w:br/>
        <w:t>|  Reinforcement Learning Agent                          |</w:t>
        <w:br/>
        <w:t>|  "Should I alert or wait?"                             |</w:t>
        <w:br/>
        <w:t>+=======================================================+</w:t>
        <w:br/>
        <w:t xml:space="preserve">                        ^</w:t>
        <w:br/>
        <w:t xml:space="preserve">                        |</w:t>
        <w:br/>
        <w:t>+=======================================================+</w:t>
        <w:br/>
        <w:t>|  LAYER 3: ANALYSIS                                     |</w:t>
        <w:br/>
        <w:t>|  Behavior Patterns + Anomaly Detection                 |</w:t>
        <w:br/>
        <w:t>|  "Is this behavior suspicious?"                        |</w:t>
        <w:br/>
        <w:t>+=======================================================+</w:t>
        <w:br/>
        <w:t xml:space="preserve">                        ^</w:t>
        <w:br/>
        <w:t xml:space="preserve">                        |</w:t>
        <w:br/>
        <w:t>+=======================================================+</w:t>
        <w:br/>
        <w:t>|  LAYER 2: DETECTION                                    |</w:t>
        <w:br/>
        <w:t>|  YOLO (objects) + CNN (gaze/faces)                     |</w:t>
        <w:br/>
        <w:t>|  "What do I see in this frame?"                        |</w:t>
        <w:br/>
        <w:t>+=======================================================+</w:t>
        <w:br/>
        <w:t xml:space="preserve">                        ^</w:t>
        <w:br/>
        <w:t xml:space="preserve">                        |</w:t>
        <w:br/>
        <w:t>+=======================================================+</w:t>
        <w:br/>
        <w:t>|  LAYER 1: VIDEO INPUT                                  |</w:t>
        <w:br/>
        <w:t>|  Camera feeds, Frame extraction                        |</w:t>
        <w:br/>
        <w:t>|  "Capture video from all cameras"                      |</w:t>
        <w:br/>
        <w:t>+=======================================================+</w:t>
      </w:r>
    </w:p>
    <w:p>
      <w:pPr>
        <w:pStyle w:val="Heading2"/>
      </w:pPr>
      <w:r>
        <w:rPr>
          <w:rFonts w:ascii="Calibri" w:hAnsi="Calibri"/>
        </w:rPr>
        <w:t>Layer-by-Layer Explanation</w:t>
      </w:r>
    </w:p>
    <w:p>
      <w:pPr>
        <w:pStyle w:val="Heading3"/>
      </w:pPr>
      <w:r>
        <w:rPr>
          <w:rFonts w:ascii="Calibri" w:hAnsi="Calibri"/>
        </w:rPr>
        <w:t>Layer 1: Video Input</w:t>
      </w:r>
    </w:p>
    <w:p>
      <w:pPr>
        <w:spacing w:after="80"/>
      </w:pPr>
      <w:r>
        <w:rPr>
          <w:rFonts w:ascii="Calibri" w:hAnsi="Calibri"/>
          <w:b w:val="0"/>
          <w:i w:val="0"/>
          <w:sz w:val="20"/>
        </w:rPr>
        <w:t>What it does: Captures live video from all cameras and converts it into individual frames (images) that AI can process.</w:t>
      </w:r>
    </w:p>
    <w:p>
      <w:pPr>
        <w:spacing w:after="80"/>
      </w:pPr>
      <w:r>
        <w:rPr>
          <w:rFonts w:ascii="Calibri" w:hAnsi="Calibri"/>
          <w:b w:val="0"/>
          <w:i w:val="0"/>
          <w:sz w:val="20"/>
        </w:rPr>
        <w:t>Think of it like: Your eyes - they take in raw light and send images to your brain.</w:t>
      </w:r>
    </w:p>
    <w:p>
      <w:pPr>
        <w:spacing w:after="80"/>
      </w:pPr>
      <w:r>
        <w:rPr>
          <w:rFonts w:ascii="Calibri" w:hAnsi="Calibri"/>
          <w:b w:val="0"/>
          <w:i w:val="0"/>
          <w:sz w:val="20"/>
        </w:rPr>
        <w:t>Technical details:</w:t>
      </w:r>
    </w:p>
    <w:p>
      <w:pPr>
        <w:pStyle w:val="ListBullet"/>
        <w:spacing w:after="40"/>
      </w:pPr>
      <w:r>
        <w:rPr>
          <w:rFonts w:ascii="Calibri" w:hAnsi="Calibri"/>
          <w:b w:val="0"/>
          <w:i w:val="0"/>
          <w:sz w:val="20"/>
        </w:rPr>
        <w:t>Each camera produces 30 frames per second (fps)</w:t>
      </w:r>
    </w:p>
    <w:p>
      <w:pPr>
        <w:pStyle w:val="ListBullet"/>
        <w:spacing w:after="40"/>
      </w:pPr>
      <w:r>
        <w:rPr>
          <w:rFonts w:ascii="Calibri" w:hAnsi="Calibri"/>
          <w:b w:val="0"/>
          <w:i w:val="0"/>
          <w:sz w:val="20"/>
        </w:rPr>
        <w:t>Each frame is an image (e.g., 1920x1080 pixels)</w:t>
      </w:r>
    </w:p>
    <w:p>
      <w:pPr>
        <w:pStyle w:val="ListBullet"/>
        <w:spacing w:after="40"/>
      </w:pPr>
      <w:r>
        <w:rPr>
          <w:rFonts w:ascii="Calibri" w:hAnsi="Calibri"/>
          <w:b w:val="0"/>
          <w:i w:val="0"/>
          <w:sz w:val="20"/>
        </w:rPr>
        <w:t>Frames are stored as NumPy arrays (matrices of numbers)</w:t>
      </w:r>
    </w:p>
    <w:p>
      <w:pPr>
        <w:pStyle w:val="ListBullet"/>
        <w:spacing w:after="40"/>
      </w:pPr>
      <w:r>
        <w:rPr>
          <w:rFonts w:ascii="Calibri" w:hAnsi="Calibri"/>
          <w:b w:val="0"/>
          <w:i w:val="0"/>
          <w:sz w:val="20"/>
        </w:rPr>
        <w:t>Multiple camera feeds are handled simultaneously</w:t>
      </w:r>
    </w:p>
    <w:p>
      <w:pPr>
        <w:spacing w:after="80"/>
      </w:pPr>
      <w:r>
        <w:rPr>
          <w:rFonts w:ascii="Calibri" w:hAnsi="Calibri"/>
          <w:b w:val="0"/>
          <w:i w:val="0"/>
          <w:sz w:val="20"/>
        </w:rPr>
        <w:t>ExamGuard specifics:</w:t>
      </w:r>
    </w:p>
    <w:p>
      <w:pPr>
        <w:pStyle w:val="ListBullet"/>
        <w:spacing w:after="40"/>
      </w:pPr>
      <w:r>
        <w:rPr>
          <w:rFonts w:ascii="Calibri" w:hAnsi="Calibri"/>
          <w:b w:val="0"/>
          <w:i w:val="0"/>
          <w:sz w:val="20"/>
        </w:rPr>
        <w:t>5 cameras per hall, each at 30 fps = 150 frames per second per hall</w:t>
      </w:r>
    </w:p>
    <w:p>
      <w:pPr>
        <w:pStyle w:val="ListBullet"/>
        <w:spacing w:after="40"/>
      </w:pPr>
      <w:r>
        <w:rPr>
          <w:rFonts w:ascii="Calibri" w:hAnsi="Calibri"/>
          <w:b w:val="0"/>
          <w:i w:val="0"/>
          <w:sz w:val="20"/>
        </w:rPr>
        <w:t>Smart FPS: Only process 5-10 fps normally, jump to 30 fps when something looks suspicious</w:t>
      </w:r>
    </w:p>
    <w:p>
      <w:pPr>
        <w:pStyle w:val="ListBullet"/>
        <w:spacing w:after="40"/>
      </w:pPr>
      <w:r>
        <w:rPr>
          <w:rFonts w:ascii="Calibri" w:hAnsi="Calibri"/>
          <w:b w:val="0"/>
          <w:i w:val="0"/>
          <w:sz w:val="20"/>
        </w:rPr>
        <w:t>Frames are resized to 416x416 or 640x640 for the AI models</w:t>
      </w:r>
    </w:p>
    <w:p>
      <w:pPr>
        <w:spacing w:after="80"/>
      </w:pPr>
      <w:r>
        <w:rPr>
          <w:rFonts w:ascii="Calibri" w:hAnsi="Calibri"/>
          <w:b w:val="0"/>
          <w:i w:val="0"/>
          <w:color w:val="505050"/>
          <w:sz w:val="18"/>
        </w:rPr>
        <w:t>Camera Feed → Decode Video → Extract Frames → Resize → Send to Layer 2</w:t>
      </w:r>
    </w:p>
    <w:p>
      <w:pPr>
        <w:pStyle w:val="Heading3"/>
      </w:pPr>
      <w:r>
        <w:rPr>
          <w:rFonts w:ascii="Calibri" w:hAnsi="Calibri"/>
        </w:rPr>
        <w:t>Layer 2: Detection (YOLO + CNN)</w:t>
      </w:r>
    </w:p>
    <w:p>
      <w:pPr>
        <w:spacing w:after="80"/>
      </w:pPr>
      <w:r>
        <w:rPr>
          <w:rFonts w:ascii="Calibri" w:hAnsi="Calibri"/>
          <w:b w:val="0"/>
          <w:i w:val="0"/>
          <w:sz w:val="20"/>
        </w:rPr>
        <w:t>What it does: Looks at each frame and identifies WHAT is in it. This layer answers: "What objects and people do I see?"</w:t>
      </w:r>
    </w:p>
    <w:p>
      <w:pPr>
        <w:spacing w:after="80"/>
      </w:pPr>
      <w:r>
        <w:rPr>
          <w:rFonts w:ascii="Calibri" w:hAnsi="Calibri"/>
          <w:b w:val="0"/>
          <w:i w:val="0"/>
          <w:sz w:val="20"/>
        </w:rPr>
        <w:t>Think of it like: Your brain recognizing faces, objects, and body positions in a photo.</w:t>
      </w:r>
    </w:p>
    <w:p>
      <w:pPr>
        <w:spacing w:after="80"/>
      </w:pPr>
      <w:r>
        <w:rPr>
          <w:rFonts w:ascii="Calibri" w:hAnsi="Calibri"/>
          <w:b w:val="0"/>
          <w:i w:val="0"/>
          <w:sz w:val="20"/>
        </w:rPr>
        <w:t>Models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Model</w:t>
            </w:r>
          </w:p>
        </w:tc>
        <w:tc>
          <w:tcPr>
            <w:tcW w:type="dxa" w:w="2880"/>
          </w:tcPr>
          <w:p>
            <w:r/>
            <w:r>
              <w:rPr>
                <w:rFonts w:ascii="Calibri" w:hAnsi="Calibri"/>
                <w:b/>
                <w:i w:val="0"/>
                <w:sz w:val="18"/>
              </w:rPr>
              <w:t>Job</w:t>
            </w:r>
          </w:p>
        </w:tc>
        <w:tc>
          <w:tcPr>
            <w:tcW w:type="dxa" w:w="2880"/>
          </w:tcPr>
          <w:p>
            <w:r/>
            <w:r>
              <w:rPr>
                <w:rFonts w:ascii="Calibri" w:hAnsi="Calibri"/>
                <w:b/>
                <w:i w:val="0"/>
                <w:sz w:val="18"/>
              </w:rPr>
              <w:t>Output</w:t>
            </w:r>
          </w:p>
        </w:tc>
      </w:tr>
      <w:tr>
        <w:tc>
          <w:tcPr>
            <w:tcW w:type="dxa" w:w="2880"/>
          </w:tcPr>
          <w:p>
            <w:r/>
            <w:r>
              <w:rPr>
                <w:rFonts w:ascii="Calibri" w:hAnsi="Calibri"/>
                <w:b w:val="0"/>
                <w:i w:val="0"/>
                <w:sz w:val="18"/>
              </w:rPr>
              <w:t>YOLOv8</w:t>
            </w:r>
          </w:p>
        </w:tc>
        <w:tc>
          <w:tcPr>
            <w:tcW w:type="dxa" w:w="2880"/>
          </w:tcPr>
          <w:p>
            <w:r/>
            <w:r>
              <w:rPr>
                <w:rFonts w:ascii="Calibri" w:hAnsi="Calibri"/>
                <w:b w:val="0"/>
                <w:i w:val="0"/>
                <w:sz w:val="18"/>
              </w:rPr>
              <w:t>Find objects (phones, chits, books)</w:t>
            </w:r>
          </w:p>
        </w:tc>
        <w:tc>
          <w:tcPr>
            <w:tcW w:type="dxa" w:w="2880"/>
          </w:tcPr>
          <w:p>
            <w:r/>
            <w:r>
              <w:rPr>
                <w:rFonts w:ascii="Calibri" w:hAnsi="Calibri"/>
                <w:b w:val="0"/>
                <w:i w:val="0"/>
                <w:sz w:val="18"/>
              </w:rPr>
              <w:t>Bounding boxes + labels</w:t>
            </w:r>
          </w:p>
        </w:tc>
      </w:tr>
      <w:tr>
        <w:tc>
          <w:tcPr>
            <w:tcW w:type="dxa" w:w="2880"/>
          </w:tcPr>
          <w:p>
            <w:r/>
            <w:r>
              <w:rPr>
                <w:rFonts w:ascii="Calibri" w:hAnsi="Calibri"/>
                <w:b w:val="0"/>
                <w:i w:val="0"/>
                <w:sz w:val="18"/>
              </w:rPr>
              <w:t>CNN (face)</w:t>
            </w:r>
          </w:p>
        </w:tc>
        <w:tc>
          <w:tcPr>
            <w:tcW w:type="dxa" w:w="2880"/>
          </w:tcPr>
          <w:p>
            <w:r/>
            <w:r>
              <w:rPr>
                <w:rFonts w:ascii="Calibri" w:hAnsi="Calibri"/>
                <w:b w:val="0"/>
                <w:i w:val="0"/>
                <w:sz w:val="18"/>
              </w:rPr>
              <w:t>Detect and locate faces</w:t>
            </w:r>
          </w:p>
        </w:tc>
        <w:tc>
          <w:tcPr>
            <w:tcW w:type="dxa" w:w="2880"/>
          </w:tcPr>
          <w:p>
            <w:r/>
            <w:r>
              <w:rPr>
                <w:rFonts w:ascii="Calibri" w:hAnsi="Calibri"/>
                <w:b w:val="0"/>
                <w:i w:val="0"/>
                <w:sz w:val="18"/>
              </w:rPr>
              <w:t>Face positions</w:t>
            </w:r>
          </w:p>
        </w:tc>
      </w:tr>
      <w:tr>
        <w:tc>
          <w:tcPr>
            <w:tcW w:type="dxa" w:w="2880"/>
          </w:tcPr>
          <w:p>
            <w:r/>
            <w:r>
              <w:rPr>
                <w:rFonts w:ascii="Calibri" w:hAnsi="Calibri"/>
                <w:b w:val="0"/>
                <w:i w:val="0"/>
                <w:sz w:val="18"/>
              </w:rPr>
              <w:t>CNN (gaze)</w:t>
            </w:r>
          </w:p>
        </w:tc>
        <w:tc>
          <w:tcPr>
            <w:tcW w:type="dxa" w:w="2880"/>
          </w:tcPr>
          <w:p>
            <w:r/>
            <w:r>
              <w:rPr>
                <w:rFonts w:ascii="Calibri" w:hAnsi="Calibri"/>
                <w:b w:val="0"/>
                <w:i w:val="0"/>
                <w:sz w:val="18"/>
              </w:rPr>
              <w:t>Determine eye/head direction</w:t>
            </w:r>
          </w:p>
        </w:tc>
        <w:tc>
          <w:tcPr>
            <w:tcW w:type="dxa" w:w="2880"/>
          </w:tcPr>
          <w:p>
            <w:r/>
            <w:r>
              <w:rPr>
                <w:rFonts w:ascii="Calibri" w:hAnsi="Calibri"/>
                <w:b w:val="0"/>
                <w:i w:val="0"/>
                <w:sz w:val="18"/>
              </w:rPr>
              <w:t>Gaze angle (left, right, down, etc.)</w:t>
            </w:r>
          </w:p>
        </w:tc>
      </w:tr>
      <w:tr>
        <w:tc>
          <w:tcPr>
            <w:tcW w:type="dxa" w:w="2880"/>
          </w:tcPr>
          <w:p>
            <w:r/>
            <w:r>
              <w:rPr>
                <w:rFonts w:ascii="Calibri" w:hAnsi="Calibri"/>
                <w:b w:val="0"/>
                <w:i w:val="0"/>
                <w:sz w:val="18"/>
              </w:rPr>
              <w:t>Pose Estimator</w:t>
            </w:r>
          </w:p>
        </w:tc>
        <w:tc>
          <w:tcPr>
            <w:tcW w:type="dxa" w:w="2880"/>
          </w:tcPr>
          <w:p>
            <w:r/>
            <w:r>
              <w:rPr>
                <w:rFonts w:ascii="Calibri" w:hAnsi="Calibri"/>
                <w:b w:val="0"/>
                <w:i w:val="0"/>
                <w:sz w:val="18"/>
              </w:rPr>
              <w:t>Detect body posture</w:t>
            </w:r>
          </w:p>
        </w:tc>
        <w:tc>
          <w:tcPr>
            <w:tcW w:type="dxa" w:w="2880"/>
          </w:tcPr>
          <w:p>
            <w:r/>
            <w:r>
              <w:rPr>
                <w:rFonts w:ascii="Calibri" w:hAnsi="Calibri"/>
                <w:b w:val="0"/>
                <w:i w:val="0"/>
                <w:sz w:val="18"/>
              </w:rPr>
              <w:t>Skeleton points (shoulders, elbows, wrists)</w:t>
            </w:r>
          </w:p>
        </w:tc>
      </w:tr>
    </w:tbl>
    <w:p>
      <w:pPr>
        <w:spacing w:after="80"/>
      </w:pPr>
      <w:r>
        <w:rPr>
          <w:rFonts w:ascii="Calibri" w:hAnsi="Calibri"/>
          <w:b w:val="0"/>
          <w:i w:val="0"/>
          <w:sz w:val="20"/>
        </w:rPr>
        <w:t>ExamGuard specifics:</w:t>
      </w:r>
    </w:p>
    <w:p>
      <w:pPr>
        <w:pStyle w:val="ListBullet"/>
        <w:spacing w:after="40"/>
      </w:pPr>
      <w:r>
        <w:rPr>
          <w:rFonts w:ascii="Calibri" w:hAnsi="Calibri"/>
          <w:b w:val="0"/>
          <w:i w:val="0"/>
          <w:sz w:val="20"/>
        </w:rPr>
        <w:t>YOLO scans each frame for prohibited items (phone, paper chit, earpiece)</w:t>
      </w:r>
    </w:p>
    <w:p>
      <w:pPr>
        <w:pStyle w:val="ListBullet"/>
        <w:spacing w:after="40"/>
      </w:pPr>
      <w:r>
        <w:rPr>
          <w:rFonts w:ascii="Calibri" w:hAnsi="Calibri"/>
          <w:b w:val="0"/>
          <w:i w:val="0"/>
          <w:sz w:val="20"/>
        </w:rPr>
        <w:t>Face CNN locates every student's face and tracks their gaze direction</w:t>
      </w:r>
    </w:p>
    <w:p>
      <w:pPr>
        <w:pStyle w:val="ListBullet"/>
        <w:spacing w:after="40"/>
      </w:pPr>
      <w:r>
        <w:rPr>
          <w:rFonts w:ascii="Calibri" w:hAnsi="Calibri"/>
          <w:b w:val="0"/>
          <w:i w:val="0"/>
          <w:sz w:val="20"/>
        </w:rPr>
        <w:t>Pose estimation sees if someone is leaning toward a neighbor</w:t>
      </w:r>
    </w:p>
    <w:p>
      <w:pPr>
        <w:spacing w:after="80"/>
      </w:pPr>
      <w:r>
        <w:rPr>
          <w:rFonts w:ascii="Calibri" w:hAnsi="Calibri"/>
          <w:b w:val="0"/>
          <w:i w:val="0"/>
          <w:color w:val="505050"/>
          <w:sz w:val="18"/>
        </w:rPr>
        <w:t>Frame → YOLO (find objects) → CNN (analyze faces/gaze) → Pose (body position) → Send to Layer 3</w:t>
      </w:r>
    </w:p>
    <w:p>
      <w:pPr>
        <w:pStyle w:val="Heading3"/>
      </w:pPr>
      <w:r>
        <w:rPr>
          <w:rFonts w:ascii="Calibri" w:hAnsi="Calibri"/>
        </w:rPr>
        <w:t>Layer 3: Analysis (Behavior + Anomaly)</w:t>
      </w:r>
    </w:p>
    <w:p>
      <w:pPr>
        <w:spacing w:after="80"/>
      </w:pPr>
      <w:r>
        <w:rPr>
          <w:rFonts w:ascii="Calibri" w:hAnsi="Calibri"/>
          <w:b w:val="0"/>
          <w:i w:val="0"/>
          <w:sz w:val="20"/>
        </w:rPr>
        <w:t>What it does: Takes the detections from Layer 2 and asks: "Is this behavior suspicious?" This layer looks at PATTERNS over time, not just single frames.</w:t>
      </w:r>
    </w:p>
    <w:p>
      <w:pPr>
        <w:spacing w:after="80"/>
      </w:pPr>
      <w:r>
        <w:rPr>
          <w:rFonts w:ascii="Calibri" w:hAnsi="Calibri"/>
          <w:b w:val="0"/>
          <w:i w:val="0"/>
          <w:sz w:val="20"/>
        </w:rPr>
        <w:t>Think of it like: The difference between seeing someone look left once (normal) vs. looking left 15 times in 2 minutes (suspicious).</w:t>
      </w:r>
    </w:p>
    <w:p>
      <w:pPr>
        <w:spacing w:after="80"/>
      </w:pPr>
      <w:r>
        <w:rPr>
          <w:rFonts w:ascii="Calibri" w:hAnsi="Calibri"/>
          <w:b w:val="0"/>
          <w:i w:val="0"/>
          <w:sz w:val="20"/>
        </w:rPr>
        <w:t>Models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Model</w:t>
            </w:r>
          </w:p>
        </w:tc>
        <w:tc>
          <w:tcPr>
            <w:tcW w:type="dxa" w:w="2880"/>
          </w:tcPr>
          <w:p>
            <w:r/>
            <w:r>
              <w:rPr>
                <w:rFonts w:ascii="Calibri" w:hAnsi="Calibri"/>
                <w:b/>
                <w:i w:val="0"/>
                <w:sz w:val="18"/>
              </w:rPr>
              <w:t>Job</w:t>
            </w:r>
          </w:p>
        </w:tc>
        <w:tc>
          <w:tcPr>
            <w:tcW w:type="dxa" w:w="2880"/>
          </w:tcPr>
          <w:p>
            <w:r/>
            <w:r>
              <w:rPr>
                <w:rFonts w:ascii="Calibri" w:hAnsi="Calibri"/>
                <w:b/>
                <w:i w:val="0"/>
                <w:sz w:val="18"/>
              </w:rPr>
              <w:t>How</w:t>
            </w:r>
          </w:p>
        </w:tc>
      </w:tr>
      <w:tr>
        <w:tc>
          <w:tcPr>
            <w:tcW w:type="dxa" w:w="2880"/>
          </w:tcPr>
          <w:p>
            <w:r/>
            <w:r>
              <w:rPr>
                <w:rFonts w:ascii="Calibri" w:hAnsi="Calibri"/>
                <w:b w:val="0"/>
                <w:i w:val="0"/>
                <w:sz w:val="18"/>
              </w:rPr>
              <w:t>CNN + LSTM</w:t>
            </w:r>
          </w:p>
        </w:tc>
        <w:tc>
          <w:tcPr>
            <w:tcW w:type="dxa" w:w="2880"/>
          </w:tcPr>
          <w:p>
            <w:r/>
            <w:r>
              <w:rPr>
                <w:rFonts w:ascii="Calibri" w:hAnsi="Calibri"/>
                <w:b w:val="0"/>
                <w:i w:val="0"/>
                <w:sz w:val="18"/>
              </w:rPr>
              <w:t>Analyze behavior sequences</w:t>
            </w:r>
          </w:p>
        </w:tc>
        <w:tc>
          <w:tcPr>
            <w:tcW w:type="dxa" w:w="2880"/>
          </w:tcPr>
          <w:p>
            <w:r/>
            <w:r>
              <w:rPr>
                <w:rFonts w:ascii="Calibri" w:hAnsi="Calibri"/>
                <w:b w:val="0"/>
                <w:i w:val="0"/>
                <w:sz w:val="18"/>
              </w:rPr>
              <w:t>Watches patterns over 30-60 seconds</w:t>
            </w:r>
          </w:p>
        </w:tc>
      </w:tr>
      <w:tr>
        <w:tc>
          <w:tcPr>
            <w:tcW w:type="dxa" w:w="2880"/>
          </w:tcPr>
          <w:p>
            <w:r/>
            <w:r>
              <w:rPr>
                <w:rFonts w:ascii="Calibri" w:hAnsi="Calibri"/>
                <w:b w:val="0"/>
                <w:i w:val="0"/>
                <w:sz w:val="18"/>
              </w:rPr>
              <w:t>Autoencoder</w:t>
            </w:r>
          </w:p>
        </w:tc>
        <w:tc>
          <w:tcPr>
            <w:tcW w:type="dxa" w:w="2880"/>
          </w:tcPr>
          <w:p>
            <w:r/>
            <w:r>
              <w:rPr>
                <w:rFonts w:ascii="Calibri" w:hAnsi="Calibri"/>
                <w:b w:val="0"/>
                <w:i w:val="0"/>
                <w:sz w:val="18"/>
              </w:rPr>
              <w:t>Find anomalies</w:t>
            </w:r>
          </w:p>
        </w:tc>
        <w:tc>
          <w:tcPr>
            <w:tcW w:type="dxa" w:w="2880"/>
          </w:tcPr>
          <w:p>
            <w:r/>
            <w:r>
              <w:rPr>
                <w:rFonts w:ascii="Calibri" w:hAnsi="Calibri"/>
                <w:b w:val="0"/>
                <w:i w:val="0"/>
                <w:sz w:val="18"/>
              </w:rPr>
              <w:t>Learns what "normal" looks like, flags anything different</w:t>
            </w:r>
          </w:p>
        </w:tc>
      </w:tr>
      <w:tr>
        <w:tc>
          <w:tcPr>
            <w:tcW w:type="dxa" w:w="2880"/>
          </w:tcPr>
          <w:p>
            <w:r/>
            <w:r>
              <w:rPr>
                <w:rFonts w:ascii="Calibri" w:hAnsi="Calibri"/>
                <w:b w:val="0"/>
                <w:i w:val="0"/>
                <w:sz w:val="18"/>
              </w:rPr>
              <w:t>K-Means Clustering</w:t>
            </w:r>
          </w:p>
        </w:tc>
        <w:tc>
          <w:tcPr>
            <w:tcW w:type="dxa" w:w="2880"/>
          </w:tcPr>
          <w:p>
            <w:r/>
            <w:r>
              <w:rPr>
                <w:rFonts w:ascii="Calibri" w:hAnsi="Calibri"/>
                <w:b w:val="0"/>
                <w:i w:val="0"/>
                <w:sz w:val="18"/>
              </w:rPr>
              <w:t>Group similar behaviors</w:t>
            </w:r>
          </w:p>
        </w:tc>
        <w:tc>
          <w:tcPr>
            <w:tcW w:type="dxa" w:w="2880"/>
          </w:tcPr>
          <w:p>
            <w:r/>
            <w:r>
              <w:rPr>
                <w:rFonts w:ascii="Calibri" w:hAnsi="Calibri"/>
                <w:b w:val="0"/>
                <w:i w:val="0"/>
                <w:sz w:val="18"/>
              </w:rPr>
              <w:t>Finds patterns in student movements</w:t>
            </w:r>
          </w:p>
        </w:tc>
      </w:tr>
    </w:tbl>
    <w:p>
      <w:pPr>
        <w:spacing w:after="80"/>
      </w:pPr>
      <w:r>
        <w:rPr>
          <w:rFonts w:ascii="Calibri" w:hAnsi="Calibri"/>
          <w:b w:val="0"/>
          <w:i w:val="0"/>
          <w:sz w:val="20"/>
        </w:rPr>
        <w:t>ExamGuard specifics:</w:t>
      </w:r>
    </w:p>
    <w:p>
      <w:pPr>
        <w:pStyle w:val="ListBullet"/>
        <w:spacing w:after="40"/>
      </w:pPr>
      <w:r>
        <w:rPr>
          <w:rFonts w:ascii="Calibri" w:hAnsi="Calibri"/>
          <w:b w:val="0"/>
          <w:i w:val="0"/>
          <w:sz w:val="20"/>
        </w:rPr>
        <w:t>LSTM (Long Short-Term Memory) remembers what happened in previous frames</w:t>
      </w:r>
    </w:p>
    <w:p>
      <w:pPr>
        <w:pStyle w:val="ListBullet"/>
        <w:spacing w:after="40"/>
      </w:pPr>
      <w:r>
        <w:rPr>
          <w:rFonts w:ascii="Calibri" w:hAnsi="Calibri"/>
          <w:b w:val="0"/>
          <w:i w:val="0"/>
          <w:sz w:val="20"/>
        </w:rPr>
        <w:t>A single head turn = normal. Repeated head turns toward same student = suspicious</w:t>
      </w:r>
    </w:p>
    <w:p>
      <w:pPr>
        <w:pStyle w:val="ListBullet"/>
        <w:spacing w:after="40"/>
      </w:pPr>
      <w:r>
        <w:rPr>
          <w:rFonts w:ascii="Calibri" w:hAnsi="Calibri"/>
          <w:b w:val="0"/>
          <w:i w:val="0"/>
          <w:sz w:val="20"/>
        </w:rPr>
        <w:t>Autoencoder learns "normal exam behavior" and flags anything it hasn't seen before</w:t>
      </w:r>
    </w:p>
    <w:p>
      <w:pPr>
        <w:pStyle w:val="ListBullet"/>
        <w:spacing w:after="40"/>
      </w:pPr>
      <w:r>
        <w:rPr>
          <w:rFonts w:ascii="Calibri" w:hAnsi="Calibri"/>
          <w:b w:val="0"/>
          <w:i w:val="0"/>
          <w:sz w:val="20"/>
        </w:rPr>
        <w:t>K-Means groups students by behavior patterns (cluster of students all looking same direction?)</w:t>
      </w:r>
    </w:p>
    <w:p>
      <w:pPr>
        <w:spacing w:after="80"/>
      </w:pPr>
      <w:r>
        <w:rPr>
          <w:rFonts w:ascii="Calibri" w:hAnsi="Calibri"/>
          <w:b w:val="0"/>
          <w:i w:val="0"/>
          <w:color w:val="505050"/>
          <w:sz w:val="18"/>
        </w:rPr>
        <w:t>Detections over time → LSTM (sequence patterns) → Autoencoder (anomaly check) → Suspicion score → Send to Layer 4</w:t>
      </w:r>
    </w:p>
    <w:p>
      <w:pPr>
        <w:pStyle w:val="Heading3"/>
      </w:pPr>
      <w:r>
        <w:rPr>
          <w:rFonts w:ascii="Calibri" w:hAnsi="Calibri"/>
        </w:rPr>
        <w:t>Layer 4: Decision (Reinforcement Learning)</w:t>
      </w:r>
    </w:p>
    <w:p>
      <w:pPr>
        <w:spacing w:after="80"/>
      </w:pPr>
      <w:r>
        <w:rPr>
          <w:rFonts w:ascii="Calibri" w:hAnsi="Calibri"/>
          <w:b w:val="0"/>
          <w:i w:val="0"/>
          <w:sz w:val="20"/>
        </w:rPr>
        <w:t>What it does: Decides WHETHER and WHEN to alert the invigilator. Not every suspicious detection should trigger an alert.</w:t>
      </w:r>
    </w:p>
    <w:p>
      <w:pPr>
        <w:spacing w:after="80"/>
      </w:pPr>
      <w:r>
        <w:rPr>
          <w:rFonts w:ascii="Calibri" w:hAnsi="Calibri"/>
          <w:b w:val="0"/>
          <w:i w:val="0"/>
          <w:sz w:val="20"/>
        </w:rPr>
        <w:t>Think of it like: A smart filter that learns from feedback. If it sends too many false alarms, invigilators start ignoring alerts. If it misses real cheating, it's useless.</w:t>
      </w:r>
    </w:p>
    <w:p>
      <w:pPr>
        <w:spacing w:after="80"/>
      </w:pPr>
      <w:r>
        <w:rPr>
          <w:rFonts w:ascii="Calibri" w:hAnsi="Calibri"/>
          <w:b w:val="0"/>
          <w:i w:val="0"/>
          <w:sz w:val="20"/>
        </w:rPr>
        <w:t>Model used:</w:t>
      </w:r>
    </w:p>
    <w:p>
      <w:pPr>
        <w:pStyle w:val="ListBullet"/>
        <w:spacing w:after="40"/>
      </w:pPr>
      <w:r>
        <w:rPr>
          <w:rFonts w:ascii="Calibri" w:hAnsi="Calibri"/>
          <w:b w:val="0"/>
          <w:i w:val="0"/>
          <w:sz w:val="20"/>
        </w:rPr>
        <w:t>Deep Q-Network (DQN) or PPO - Reinforcement Learning agent</w:t>
      </w:r>
    </w:p>
    <w:p>
      <w:pPr>
        <w:spacing w:after="80"/>
      </w:pPr>
      <w:r>
        <w:rPr>
          <w:rFonts w:ascii="Calibri" w:hAnsi="Calibri"/>
          <w:b w:val="0"/>
          <w:i w:val="0"/>
          <w:sz w:val="20"/>
        </w:rPr>
        <w:t>The balance:</w:t>
      </w:r>
    </w:p>
    <w:p>
      <w:pPr>
        <w:spacing w:after="80"/>
      </w:pPr>
      <w:r>
        <w:rPr>
          <w:rFonts w:ascii="Calibri" w:hAnsi="Calibri"/>
          <w:b w:val="0"/>
          <w:i w:val="0"/>
          <w:color w:val="505050"/>
          <w:sz w:val="18"/>
        </w:rPr>
        <w:t>Too many alerts (false alarms) → Invigilator ignores all alerts → System becomes useless</w:t>
        <w:br/>
        <w:t>Too few alerts (missed cheating) → Cheating goes undetected → System is useless</w:t>
        <w:br/>
        <w:br/>
        <w:t>GOAL: Just the right amount of HIGH-QUALITY alerts</w:t>
      </w:r>
    </w:p>
    <w:p>
      <w:pPr>
        <w:spacing w:after="80"/>
      </w:pPr>
      <w:r>
        <w:rPr>
          <w:rFonts w:ascii="Calibri" w:hAnsi="Calibri"/>
          <w:b w:val="0"/>
          <w:i w:val="0"/>
          <w:sz w:val="20"/>
        </w:rPr>
        <w:t>ExamGuard specifics:</w:t>
      </w:r>
    </w:p>
    <w:p>
      <w:pPr>
        <w:pStyle w:val="ListBullet"/>
        <w:spacing w:after="40"/>
      </w:pPr>
      <w:r>
        <w:rPr>
          <w:rFonts w:ascii="Calibri" w:hAnsi="Calibri"/>
          <w:b w:val="0"/>
          <w:i w:val="0"/>
          <w:sz w:val="20"/>
        </w:rPr>
        <w:t>The RL agent receives a "suspicion score" from Layer 3</w:t>
      </w:r>
    </w:p>
    <w:p>
      <w:pPr>
        <w:pStyle w:val="ListBullet"/>
        <w:spacing w:after="40"/>
      </w:pPr>
      <w:r>
        <w:rPr>
          <w:rFonts w:ascii="Calibri" w:hAnsi="Calibri"/>
          <w:b w:val="0"/>
          <w:i w:val="0"/>
          <w:sz w:val="20"/>
        </w:rPr>
        <w:t>It decides: Alert now? Wait for more evidence? Ignore?</w:t>
      </w:r>
    </w:p>
    <w:p>
      <w:pPr>
        <w:pStyle w:val="ListBullet"/>
        <w:spacing w:after="40"/>
      </w:pPr>
      <w:r>
        <w:rPr>
          <w:rFonts w:ascii="Calibri" w:hAnsi="Calibri"/>
          <w:b w:val="0"/>
          <w:i w:val="0"/>
          <w:sz w:val="20"/>
        </w:rPr>
        <w:t>It learns from invigilator feedback (was the alert helpful or not?)</w:t>
      </w:r>
    </w:p>
    <w:p>
      <w:pPr>
        <w:pStyle w:val="ListBullet"/>
        <w:spacing w:after="40"/>
      </w:pPr>
      <w:r>
        <w:rPr>
          <w:rFonts w:ascii="Calibri" w:hAnsi="Calibri"/>
          <w:b w:val="0"/>
          <w:i w:val="0"/>
          <w:sz w:val="20"/>
        </w:rPr>
        <w:t>Over time, it gets better at knowing when to alert</w:t>
      </w:r>
    </w:p>
    <w:p>
      <w:pPr>
        <w:spacing w:after="80"/>
      </w:pPr>
      <w:r>
        <w:rPr>
          <w:rFonts w:ascii="Calibri" w:hAnsi="Calibri"/>
          <w:b w:val="0"/>
          <w:i w:val="0"/>
          <w:color w:val="505050"/>
          <w:sz w:val="18"/>
        </w:rPr>
        <w:t>Suspicion score → RL Agent (alert decision) → If yes → Send to Layer 5</w:t>
      </w:r>
    </w:p>
    <w:p>
      <w:pPr>
        <w:pStyle w:val="Heading3"/>
      </w:pPr>
      <w:r>
        <w:rPr>
          <w:rFonts w:ascii="Calibri" w:hAnsi="Calibri"/>
        </w:rPr>
        <w:t>Layer 5: Output (Dashboard + Alerts)</w:t>
      </w:r>
    </w:p>
    <w:p>
      <w:pPr>
        <w:spacing w:after="80"/>
      </w:pPr>
      <w:r>
        <w:rPr>
          <w:rFonts w:ascii="Calibri" w:hAnsi="Calibri"/>
          <w:b w:val="0"/>
          <w:i w:val="0"/>
          <w:sz w:val="20"/>
        </w:rPr>
        <w:t>What it does: Shows everything to the invigilator in a clear, easy-to-use interface.</w:t>
      </w:r>
    </w:p>
    <w:p>
      <w:pPr>
        <w:spacing w:after="80"/>
      </w:pPr>
      <w:r>
        <w:rPr>
          <w:rFonts w:ascii="Calibri" w:hAnsi="Calibri"/>
          <w:b w:val="0"/>
          <w:i w:val="0"/>
          <w:sz w:val="20"/>
        </w:rPr>
        <w:t>Think of it like: The screen and speakers in a car - they show you the information from all the sensors.</w:t>
      </w:r>
    </w:p>
    <w:p>
      <w:pPr>
        <w:spacing w:after="80"/>
      </w:pPr>
      <w:r>
        <w:rPr>
          <w:rFonts w:ascii="Calibri" w:hAnsi="Calibri"/>
          <w:b w:val="0"/>
          <w:i w:val="0"/>
          <w:sz w:val="20"/>
        </w:rPr>
        <w:t>Components: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Component</w:t>
            </w:r>
          </w:p>
        </w:tc>
        <w:tc>
          <w:tcPr>
            <w:tcW w:type="dxa" w:w="4320"/>
          </w:tcPr>
          <w:p>
            <w:r/>
            <w:r>
              <w:rPr>
                <w:rFonts w:ascii="Calibri" w:hAnsi="Calibri"/>
                <w:b/>
                <w:i w:val="0"/>
                <w:sz w:val="18"/>
              </w:rPr>
              <w:t>What It Shows</w:t>
            </w:r>
          </w:p>
        </w:tc>
      </w:tr>
      <w:tr>
        <w:tc>
          <w:tcPr>
            <w:tcW w:type="dxa" w:w="4320"/>
          </w:tcPr>
          <w:p>
            <w:r/>
            <w:r>
              <w:rPr>
                <w:rFonts w:ascii="Calibri" w:hAnsi="Calibri"/>
                <w:b w:val="0"/>
                <w:i w:val="0"/>
                <w:sz w:val="18"/>
              </w:rPr>
              <w:t>Live Dashboard</w:t>
            </w:r>
          </w:p>
        </w:tc>
        <w:tc>
          <w:tcPr>
            <w:tcW w:type="dxa" w:w="4320"/>
          </w:tcPr>
          <w:p>
            <w:r/>
            <w:r>
              <w:rPr>
                <w:rFonts w:ascii="Calibri" w:hAnsi="Calibri"/>
                <w:b w:val="0"/>
                <w:i w:val="0"/>
                <w:sz w:val="18"/>
              </w:rPr>
              <w:t>All camera feeds with colored overlays (green = normal, yellow = watch, red = alert)</w:t>
            </w:r>
          </w:p>
        </w:tc>
      </w:tr>
      <w:tr>
        <w:tc>
          <w:tcPr>
            <w:tcW w:type="dxa" w:w="4320"/>
          </w:tcPr>
          <w:p>
            <w:r/>
            <w:r>
              <w:rPr>
                <w:rFonts w:ascii="Calibri" w:hAnsi="Calibri"/>
                <w:b w:val="0"/>
                <w:i w:val="0"/>
                <w:sz w:val="18"/>
              </w:rPr>
              <w:t>Alert Panel</w:t>
            </w:r>
          </w:p>
        </w:tc>
        <w:tc>
          <w:tcPr>
            <w:tcW w:type="dxa" w:w="4320"/>
          </w:tcPr>
          <w:p>
            <w:r/>
            <w:r>
              <w:rPr>
                <w:rFonts w:ascii="Calibri" w:hAnsi="Calibri"/>
                <w:b w:val="0"/>
                <w:i w:val="0"/>
                <w:sz w:val="18"/>
              </w:rPr>
              <w:t>New alerts with video clips, confidence level, and description</w:t>
            </w:r>
          </w:p>
        </w:tc>
      </w:tr>
      <w:tr>
        <w:tc>
          <w:tcPr>
            <w:tcW w:type="dxa" w:w="4320"/>
          </w:tcPr>
          <w:p>
            <w:r/>
            <w:r>
              <w:rPr>
                <w:rFonts w:ascii="Calibri" w:hAnsi="Calibri"/>
                <w:b w:val="0"/>
                <w:i w:val="0"/>
                <w:sz w:val="18"/>
              </w:rPr>
              <w:t>History Log</w:t>
            </w:r>
          </w:p>
        </w:tc>
        <w:tc>
          <w:tcPr>
            <w:tcW w:type="dxa" w:w="4320"/>
          </w:tcPr>
          <w:p>
            <w:r/>
            <w:r>
              <w:rPr>
                <w:rFonts w:ascii="Calibri" w:hAnsi="Calibri"/>
                <w:b w:val="0"/>
                <w:i w:val="0"/>
                <w:sz w:val="18"/>
              </w:rPr>
              <w:t>All alerts from the current exam session</w:t>
            </w:r>
          </w:p>
        </w:tc>
      </w:tr>
      <w:tr>
        <w:tc>
          <w:tcPr>
            <w:tcW w:type="dxa" w:w="4320"/>
          </w:tcPr>
          <w:p>
            <w:r/>
            <w:r>
              <w:rPr>
                <w:rFonts w:ascii="Calibri" w:hAnsi="Calibri"/>
                <w:b w:val="0"/>
                <w:i w:val="0"/>
                <w:sz w:val="18"/>
              </w:rPr>
              <w:t>Statistics</w:t>
            </w:r>
          </w:p>
        </w:tc>
        <w:tc>
          <w:tcPr>
            <w:tcW w:type="dxa" w:w="4320"/>
          </w:tcPr>
          <w:p>
            <w:r/>
            <w:r>
              <w:rPr>
                <w:rFonts w:ascii="Calibri" w:hAnsi="Calibri"/>
                <w:b w:val="0"/>
                <w:i w:val="0"/>
                <w:sz w:val="18"/>
              </w:rPr>
              <w:t>How many alerts, which areas are most active, patterns</w:t>
            </w:r>
          </w:p>
        </w:tc>
      </w:tr>
      <w:tr>
        <w:tc>
          <w:tcPr>
            <w:tcW w:type="dxa" w:w="4320"/>
          </w:tcPr>
          <w:p>
            <w:r/>
            <w:r>
              <w:rPr>
                <w:rFonts w:ascii="Calibri" w:hAnsi="Calibri"/>
                <w:b w:val="0"/>
                <w:i w:val="0"/>
                <w:sz w:val="18"/>
              </w:rPr>
              <w:t>Feedback Buttons</w:t>
            </w:r>
          </w:p>
        </w:tc>
        <w:tc>
          <w:tcPr>
            <w:tcW w:type="dxa" w:w="4320"/>
          </w:tcPr>
          <w:p>
            <w:r/>
            <w:r>
              <w:rPr>
                <w:rFonts w:ascii="Calibri" w:hAnsi="Calibri"/>
                <w:b w:val="0"/>
                <w:i w:val="0"/>
                <w:sz w:val="18"/>
              </w:rPr>
              <w:t>"Correct alert" / "False alarm" (trains the RL agent)</w:t>
            </w:r>
          </w:p>
        </w:tc>
      </w:tr>
    </w:tbl>
    <w:p>
      <w:pPr>
        <w:spacing w:after="80"/>
      </w:pPr>
      <w:r>
        <w:rPr>
          <w:rFonts w:ascii="Calibri" w:hAnsi="Calibri"/>
          <w:b w:val="0"/>
          <w:i w:val="0"/>
          <w:color w:val="505050"/>
          <w:sz w:val="18"/>
        </w:rPr>
        <w:t>Alert data → Dashboard (visual display) → Invigilator sees and acts → Feedback → Back to Layer 4</w:t>
      </w:r>
    </w:p>
    <w:p>
      <w:pPr>
        <w:pStyle w:val="Heading2"/>
      </w:pPr>
      <w:r>
        <w:rPr>
          <w:rFonts w:ascii="Calibri" w:hAnsi="Calibri"/>
        </w:rPr>
        <w:t>Complete Data Flow Diagram</w:t>
      </w:r>
    </w:p>
    <w:p>
      <w:pPr>
        <w:spacing w:after="80"/>
      </w:pPr>
      <w:r>
        <w:rPr>
          <w:rFonts w:ascii="Calibri" w:hAnsi="Calibri"/>
          <w:b w:val="0"/>
          <w:i w:val="0"/>
          <w:sz w:val="20"/>
        </w:rPr>
        <w:t>Here's how data flows through the entire system from start to finish:</w:t>
      </w:r>
    </w:p>
    <w:p>
      <w:pPr>
        <w:spacing w:after="80"/>
      </w:pPr>
      <w:r>
        <w:rPr>
          <w:rFonts w:ascii="Calibri" w:hAnsi="Calibri"/>
          <w:b w:val="0"/>
          <w:i w:val="0"/>
          <w:color w:val="505050"/>
          <w:sz w:val="18"/>
        </w:rPr>
        <w:t>[Camera 1] [Camera 2] [Camera 3] [Camera 4] [Camera 5]</w:t>
        <w:br/>
        <w:t xml:space="preserve">     |          |          |          |          |</w:t>
        <w:br/>
        <w:t xml:space="preserve">     +----------+----------+----------+----------+</w:t>
        <w:br/>
        <w:t xml:space="preserve">                           |</w:t>
        <w:br/>
        <w:t xml:space="preserve">                    LAYER 1: VIDEO INPUT</w:t>
        <w:br/>
        <w:t xml:space="preserve">                    - Extract frames</w:t>
        <w:br/>
        <w:t xml:space="preserve">                    - Resize to 640x640</w:t>
        <w:br/>
        <w:t xml:space="preserve">                    - Smart FPS selection</w:t>
        <w:br/>
        <w:t xml:space="preserve">                           |</w:t>
        <w:br/>
        <w:t xml:space="preserve">                    LAYER 2: DETECTION</w:t>
        <w:br/>
        <w:t xml:space="preserve">                    - YOLO: "Phone detected!" (85% confidence)</w:t>
        <w:br/>
        <w:t xml:space="preserve">                    - CNN: "Face looking left" (72% confidence)</w:t>
        <w:br/>
        <w:t xml:space="preserve">                    - Pose: "Leaning toward neighbor"</w:t>
        <w:br/>
        <w:t xml:space="preserve">                           |</w:t>
        <w:br/>
        <w:t xml:space="preserve">                    LAYER 3: ANALYSIS</w:t>
        <w:br/>
        <w:t xml:space="preserve">                    - LSTM: "Looking left 8 times in 2 min"</w:t>
        <w:br/>
        <w:t xml:space="preserve">                    - Autoencoder: "Unusual stillness detected"</w:t>
        <w:br/>
        <w:t xml:space="preserve">                    - Suspicion score: 0.78 / 1.00</w:t>
        <w:br/>
        <w:t xml:space="preserve">                           |</w:t>
        <w:br/>
        <w:t xml:space="preserve">                    LAYER 4: DECISION</w:t>
        <w:br/>
        <w:t xml:space="preserve">                    - RL Agent: "Score 0.78 &gt; threshold 0.70"</w:t>
        <w:br/>
        <w:t xml:space="preserve">                    - Decision: SEND ALERT</w:t>
        <w:br/>
        <w:t xml:space="preserve">                           |</w:t>
        <w:br/>
        <w:t xml:space="preserve">                    LAYER 5: OUTPUT</w:t>
        <w:br/>
        <w:t xml:space="preserve">                    +----------------------------------+</w:t>
        <w:br/>
        <w:t xml:space="preserve">                    | ALERT: Row 3, Seat 7             |</w:t>
        <w:br/>
        <w:t xml:space="preserve">                    | Behavior: Repeated gaze left     |</w:t>
        <w:br/>
        <w:t xml:space="preserve">                    | Confidence: 78%                  |</w:t>
        <w:br/>
        <w:t xml:space="preserve">                    | [View Clip] [Dismiss] [Confirm]  |</w:t>
        <w:br/>
        <w:t xml:space="preserve">                    +----------------------------------+</w:t>
        <w:br/>
        <w:t xml:space="preserve">                           |</w:t>
        <w:br/>
        <w:t xml:space="preserve">                    INVIGILATOR DECIDES</w:t>
        <w:br/>
        <w:t xml:space="preserve">                    - Clicks "Confirm" → walks to check</w:t>
        <w:br/>
        <w:t xml:space="preserve">                    - Feedback sent to Layer 4 for learning</w:t>
      </w:r>
    </w:p>
    <w:p>
      <w:pPr>
        <w:pStyle w:val="Heading2"/>
      </w:pPr>
      <w:r>
        <w:rPr>
          <w:rFonts w:ascii="Calibri" w:hAnsi="Calibri"/>
        </w:rPr>
        <w:t>Why This Architecture?</w:t>
      </w:r>
    </w:p>
    <w:p>
      <w:pPr>
        <w:spacing w:after="80"/>
      </w:pPr>
      <w:r>
        <w:rPr>
          <w:rFonts w:ascii="Calibri" w:hAnsi="Calibri"/>
          <w:b w:val="0"/>
          <w:i w:val="0"/>
          <w:sz w:val="20"/>
        </w:rPr>
        <w:t>Why layers?</w:t>
      </w:r>
    </w:p>
    <w:p>
      <w:pPr>
        <w:pStyle w:val="ListBullet"/>
        <w:spacing w:after="40"/>
      </w:pPr>
      <w:r>
        <w:rPr>
          <w:rFonts w:ascii="Calibri" w:hAnsi="Calibri"/>
          <w:b w:val="0"/>
          <w:i w:val="0"/>
          <w:sz w:val="20"/>
        </w:rPr>
        <w:t>Each layer has ONE clear job</w:t>
      </w:r>
    </w:p>
    <w:p>
      <w:pPr>
        <w:pStyle w:val="ListBullet"/>
        <w:spacing w:after="40"/>
      </w:pPr>
      <w:r>
        <w:rPr>
          <w:rFonts w:ascii="Calibri" w:hAnsi="Calibri"/>
          <w:b w:val="0"/>
          <w:i w:val="0"/>
          <w:sz w:val="20"/>
        </w:rPr>
        <w:t>You can improve one layer without breaking others</w:t>
      </w:r>
    </w:p>
    <w:p>
      <w:pPr>
        <w:pStyle w:val="ListBullet"/>
        <w:spacing w:after="40"/>
      </w:pPr>
      <w:r>
        <w:rPr>
          <w:rFonts w:ascii="Calibri" w:hAnsi="Calibri"/>
          <w:b w:val="0"/>
          <w:i w:val="0"/>
          <w:sz w:val="20"/>
        </w:rPr>
        <w:t>Easy to test each part separately</w:t>
      </w:r>
    </w:p>
    <w:p>
      <w:pPr>
        <w:pStyle w:val="ListBullet"/>
        <w:spacing w:after="40"/>
      </w:pPr>
      <w:r>
        <w:rPr>
          <w:rFonts w:ascii="Calibri" w:hAnsi="Calibri"/>
          <w:b w:val="0"/>
          <w:i w:val="0"/>
          <w:sz w:val="20"/>
        </w:rPr>
        <w:t>Easy to understand and explain</w:t>
      </w:r>
    </w:p>
    <w:p>
      <w:pPr>
        <w:spacing w:after="80"/>
      </w:pPr>
      <w:r>
        <w:rPr>
          <w:rFonts w:ascii="Calibri" w:hAnsi="Calibri"/>
          <w:b w:val="0"/>
          <w:i w:val="0"/>
          <w:sz w:val="20"/>
        </w:rPr>
        <w:t>Why these specific models?</w:t>
      </w:r>
    </w:p>
    <w:p>
      <w:pPr>
        <w:pStyle w:val="ListBullet"/>
        <w:spacing w:after="40"/>
      </w:pPr>
      <w:r>
        <w:rPr>
          <w:rFonts w:ascii="Calibri" w:hAnsi="Calibri"/>
          <w:b w:val="0"/>
          <w:i w:val="0"/>
          <w:sz w:val="20"/>
        </w:rPr>
        <w:t>YOLO is the fastest object detector (real-time!)</w:t>
      </w:r>
    </w:p>
    <w:p>
      <w:pPr>
        <w:pStyle w:val="ListBullet"/>
        <w:spacing w:after="40"/>
      </w:pPr>
      <w:r>
        <w:rPr>
          <w:rFonts w:ascii="Calibri" w:hAnsi="Calibri"/>
          <w:b w:val="0"/>
          <w:i w:val="0"/>
          <w:sz w:val="20"/>
        </w:rPr>
        <w:t>CNN is the standard for image analysis</w:t>
      </w:r>
    </w:p>
    <w:p>
      <w:pPr>
        <w:pStyle w:val="ListBullet"/>
        <w:spacing w:after="40"/>
      </w:pPr>
      <w:r>
        <w:rPr>
          <w:rFonts w:ascii="Calibri" w:hAnsi="Calibri"/>
          <w:b w:val="0"/>
          <w:i w:val="0"/>
          <w:sz w:val="20"/>
        </w:rPr>
        <w:t>LSTM handles sequences (video = sequence of frames)</w:t>
      </w:r>
    </w:p>
    <w:p>
      <w:pPr>
        <w:pStyle w:val="ListBullet"/>
        <w:spacing w:after="40"/>
      </w:pPr>
      <w:r>
        <w:rPr>
          <w:rFonts w:ascii="Calibri" w:hAnsi="Calibri"/>
          <w:b w:val="0"/>
          <w:i w:val="0"/>
          <w:sz w:val="20"/>
        </w:rPr>
        <w:t>Autoencoder is perfect for "find the unusual thing"</w:t>
      </w:r>
    </w:p>
    <w:p>
      <w:pPr>
        <w:pStyle w:val="ListBullet"/>
        <w:spacing w:after="40"/>
      </w:pPr>
      <w:r>
        <w:rPr>
          <w:rFonts w:ascii="Calibri" w:hAnsi="Calibri"/>
          <w:b w:val="0"/>
          <w:i w:val="0"/>
          <w:sz w:val="20"/>
        </w:rPr>
        <w:t>RL learns from feedback (gets better over time)</w:t>
      </w:r>
    </w:p>
    <w:p>
      <w:pPr>
        <w:spacing w:after="80"/>
      </w:pPr>
      <w:r>
        <w:rPr>
          <w:rFonts w:ascii="Calibri" w:hAnsi="Calibri"/>
          <w:b w:val="0"/>
          <w:i w:val="0"/>
          <w:sz w:val="20"/>
        </w:rPr>
        <w:t>Why not one big model?</w:t>
      </w:r>
    </w:p>
    <w:p>
      <w:pPr>
        <w:pStyle w:val="ListBullet"/>
        <w:spacing w:after="40"/>
      </w:pPr>
      <w:r>
        <w:rPr>
          <w:rFonts w:ascii="Calibri" w:hAnsi="Calibri"/>
          <w:b w:val="0"/>
          <w:i w:val="0"/>
          <w:sz w:val="20"/>
        </w:rPr>
        <w:t>One model can't do everything well</w:t>
      </w:r>
    </w:p>
    <w:p>
      <w:pPr>
        <w:pStyle w:val="ListBullet"/>
        <w:spacing w:after="40"/>
      </w:pPr>
      <w:r>
        <w:rPr>
          <w:rFonts w:ascii="Calibri" w:hAnsi="Calibri"/>
          <w:b w:val="0"/>
          <w:i w:val="0"/>
          <w:sz w:val="20"/>
        </w:rPr>
        <w:t>Separate models = each specialized for its task</w:t>
      </w:r>
    </w:p>
    <w:p>
      <w:pPr>
        <w:pStyle w:val="ListBullet"/>
        <w:spacing w:after="40"/>
      </w:pPr>
      <w:r>
        <w:rPr>
          <w:rFonts w:ascii="Calibri" w:hAnsi="Calibri"/>
          <w:b w:val="0"/>
          <w:i w:val="0"/>
          <w:sz w:val="20"/>
        </w:rPr>
        <w:t>If one model fails, others still work</w:t>
      </w:r>
    </w:p>
    <w:p>
      <w:pPr>
        <w:pStyle w:val="ListBullet"/>
        <w:spacing w:after="40"/>
      </w:pPr>
      <w:r>
        <w:rPr>
          <w:rFonts w:ascii="Calibri" w:hAnsi="Calibri"/>
          <w:b w:val="0"/>
          <w:i w:val="0"/>
          <w:sz w:val="20"/>
        </w:rPr>
        <w:t>Easier to train and debug</w:t>
      </w:r>
    </w:p>
    <w:p>
      <w:pPr>
        <w:pStyle w:val="Heading2"/>
      </w:pPr>
      <w:r>
        <w:rPr>
          <w:rFonts w:ascii="Calibri" w:hAnsi="Calibri"/>
        </w:rPr>
        <w:t>What You'll Build</w:t>
      </w:r>
    </w:p>
    <w:p>
      <w:pPr>
        <w:spacing w:after="80"/>
      </w:pPr>
      <w:r>
        <w:rPr>
          <w:rFonts w:ascii="Calibri" w:hAnsi="Calibri"/>
          <w:b w:val="0"/>
          <w:i w:val="0"/>
          <w:sz w:val="20"/>
        </w:rPr>
        <w:t>You won't build all 5 layers at once. Here's the order:</w:t>
      </w:r>
    </w:p>
    <w:p>
      <w:pPr>
        <w:pStyle w:val="ListBullet"/>
        <w:spacing w:after="40"/>
      </w:pPr>
      <w:r>
        <w:rPr>
          <w:rFonts w:ascii="Calibri" w:hAnsi="Calibri"/>
          <w:b w:val="0"/>
          <w:i w:val="0"/>
          <w:sz w:val="20"/>
        </w:rPr>
        <w:t>1. Phase 1: Foundation knowledge (DONE)</w:t>
      </w:r>
    </w:p>
    <w:p>
      <w:pPr>
        <w:pStyle w:val="ListBullet"/>
        <w:spacing w:after="40"/>
      </w:pPr>
      <w:r>
        <w:rPr>
          <w:rFonts w:ascii="Calibri" w:hAnsi="Calibri"/>
          <w:b w:val="0"/>
          <w:i w:val="0"/>
          <w:sz w:val="20"/>
        </w:rPr>
        <w:t>2. Phase 2: Python + Libraries (build tools)</w:t>
      </w:r>
    </w:p>
    <w:p>
      <w:pPr>
        <w:pStyle w:val="ListBullet"/>
        <w:spacing w:after="40"/>
      </w:pPr>
      <w:r>
        <w:rPr>
          <w:rFonts w:ascii="Calibri" w:hAnsi="Calibri"/>
          <w:b w:val="0"/>
          <w:i w:val="0"/>
          <w:sz w:val="20"/>
        </w:rPr>
        <w:t>3. Phase 3: Core ML (learn to train models)</w:t>
      </w:r>
    </w:p>
    <w:p>
      <w:pPr>
        <w:pStyle w:val="ListBullet"/>
        <w:spacing w:after="40"/>
      </w:pPr>
      <w:r>
        <w:rPr>
          <w:rFonts w:ascii="Calibri" w:hAnsi="Calibri"/>
          <w:b w:val="0"/>
          <w:i w:val="0"/>
          <w:sz w:val="20"/>
        </w:rPr>
        <w:t>4. Phase 4: Computer Vision + YOLO (Layer 2)</w:t>
      </w:r>
    </w:p>
    <w:p>
      <w:pPr>
        <w:pStyle w:val="ListBullet"/>
        <w:spacing w:after="40"/>
      </w:pPr>
      <w:r>
        <w:rPr>
          <w:rFonts w:ascii="Calibri" w:hAnsi="Calibri"/>
          <w:b w:val="0"/>
          <w:i w:val="0"/>
          <w:sz w:val="20"/>
        </w:rPr>
        <w:t>5. Phase 5: Deep Learning + LSTM (Layer 3)</w:t>
      </w:r>
    </w:p>
    <w:p>
      <w:pPr>
        <w:pStyle w:val="ListBullet"/>
        <w:spacing w:after="40"/>
      </w:pPr>
      <w:r>
        <w:rPr>
          <w:rFonts w:ascii="Calibri" w:hAnsi="Calibri"/>
          <w:b w:val="0"/>
          <w:i w:val="0"/>
          <w:sz w:val="20"/>
        </w:rPr>
        <w:t>6. Phase 6: Reinforcement Learning (Layer 4)</w:t>
      </w:r>
    </w:p>
    <w:p>
      <w:pPr>
        <w:pStyle w:val="ListBullet"/>
        <w:spacing w:after="40"/>
      </w:pPr>
      <w:r>
        <w:rPr>
          <w:rFonts w:ascii="Calibri" w:hAnsi="Calibri"/>
          <w:b w:val="0"/>
          <w:i w:val="0"/>
          <w:sz w:val="20"/>
        </w:rPr>
        <w:t>7. Phase 7: Integration (connect all layers)</w:t>
      </w:r>
    </w:p>
    <w:p>
      <w:pPr>
        <w:spacing w:after="80"/>
      </w:pPr>
      <w:r>
        <w:rPr>
          <w:rFonts w:ascii="Calibri" w:hAnsi="Calibri"/>
          <w:b w:val="0"/>
          <w:i w:val="0"/>
          <w:sz w:val="20"/>
        </w:rPr>
        <w:t>Each phase builds on the previous one. By the end, you'll have the complete system.</w:t>
      </w:r>
    </w:p>
    <w:p>
      <w:r>
        <w:br w:type="page"/>
      </w:r>
    </w:p>
    <w:p>
      <w:pPr>
        <w:pStyle w:val="Heading1"/>
      </w:pPr>
      <w:r>
        <w:rPr>
          <w:rFonts w:ascii="Calibri" w:hAnsi="Calibri"/>
        </w:rPr>
        <w:t>Multi-Camera Handling in ExamGuard</w:t>
      </w:r>
    </w:p>
    <w:p>
      <w:pPr>
        <w:pStyle w:val="Heading2"/>
      </w:pPr>
      <w:r>
        <w:rPr>
          <w:rFonts w:ascii="Calibri" w:hAnsi="Calibri"/>
        </w:rPr>
        <w:t>The Challenge: Scale</w:t>
      </w:r>
    </w:p>
    <w:p>
      <w:pPr>
        <w:spacing w:after="80"/>
      </w:pPr>
      <w:r>
        <w:rPr>
          <w:rFonts w:ascii="Calibri" w:hAnsi="Calibri"/>
          <w:b w:val="0"/>
          <w:i w:val="0"/>
          <w:sz w:val="20"/>
        </w:rPr>
        <w:t>Let's do the math for a real university exam:</w:t>
      </w:r>
    </w:p>
    <w:p>
      <w:pPr>
        <w:spacing w:after="80"/>
      </w:pPr>
      <w:r>
        <w:rPr>
          <w:rFonts w:ascii="Calibri" w:hAnsi="Calibri"/>
          <w:b w:val="0"/>
          <w:i w:val="0"/>
          <w:color w:val="505050"/>
          <w:sz w:val="18"/>
        </w:rPr>
        <w:t>50 exam halls</w:t>
        <w:br/>
        <w:t>x 4-5 cameras per hall</w:t>
        <w:br/>
        <w:t>= 200+ cameras</w:t>
        <w:br/>
        <w:br/>
        <w:t>Each camera at 30 fps</w:t>
        <w:br/>
        <w:t>= 200 x 30 = 6,000 frames per second</w:t>
        <w:br/>
        <w:br/>
        <w:t>Each frame is 1920x1080 pixels</w:t>
        <w:br/>
        <w:t>= 6,000 x 6.2 MB = ~37 GB per second of raw data</w:t>
      </w:r>
    </w:p>
    <w:p>
      <w:pPr>
        <w:spacing w:after="80"/>
      </w:pPr>
      <w:r>
        <w:rPr>
          <w:rFonts w:ascii="Calibri" w:hAnsi="Calibri"/>
          <w:b w:val="0"/>
          <w:i w:val="0"/>
          <w:sz w:val="20"/>
        </w:rPr>
        <w:t>That's 37 gigabytes of data EVERY SECOND.</w:t>
      </w:r>
    </w:p>
    <w:p>
      <w:pPr>
        <w:spacing w:after="80"/>
      </w:pPr>
      <w:r>
        <w:rPr>
          <w:rFonts w:ascii="Calibri" w:hAnsi="Calibri"/>
          <w:b w:val="0"/>
          <w:i w:val="0"/>
          <w:sz w:val="20"/>
        </w:rPr>
        <w:t>No single computer can process all of this in real-time. We need smart strategies.</w:t>
      </w:r>
    </w:p>
    <w:p>
      <w:pPr>
        <w:pStyle w:val="Heading2"/>
      </w:pPr>
      <w:r>
        <w:rPr>
          <w:rFonts w:ascii="Calibri" w:hAnsi="Calibri"/>
        </w:rPr>
        <w:t>Solution 1: Edge Processing</w:t>
      </w:r>
    </w:p>
    <w:p>
      <w:pPr>
        <w:pStyle w:val="Heading3"/>
      </w:pPr>
      <w:r>
        <w:rPr>
          <w:rFonts w:ascii="Calibri" w:hAnsi="Calibri"/>
        </w:rPr>
        <w:t>What is Edge Processing?</w:t>
      </w:r>
    </w:p>
    <w:p>
      <w:pPr>
        <w:spacing w:after="80"/>
      </w:pPr>
      <w:r>
        <w:rPr>
          <w:rFonts w:ascii="Calibri" w:hAnsi="Calibri"/>
          <w:b w:val="0"/>
          <w:i w:val="0"/>
          <w:sz w:val="20"/>
        </w:rPr>
        <w:t>Instead of sending ALL video to one central server, we process video RIGHT AT THE CAMERA (or near it) and only send the interesting parts.</w:t>
      </w:r>
    </w:p>
    <w:p>
      <w:pPr>
        <w:spacing w:after="80"/>
      </w:pPr>
      <w:r>
        <w:rPr>
          <w:rFonts w:ascii="Calibri" w:hAnsi="Calibri"/>
          <w:b w:val="0"/>
          <w:i w:val="0"/>
          <w:color w:val="505050"/>
          <w:sz w:val="18"/>
        </w:rPr>
        <w:t>WITHOUT Edge Processing:</w:t>
        <w:br/>
        <w:t>[Camera] ---(full video stream)---&gt; [Central Server]</w:t>
        <w:br/>
        <w:t>= Massive bandwidth, server overloaded</w:t>
        <w:br/>
        <w:br/>
        <w:t>WITH Edge Processing:</w:t>
        <w:br/>
        <w:t>[Camera + Small AI Chip] ---(only suspicious clips)---&gt; [Central Server]</w:t>
        <w:br/>
        <w:t>= 90% less data, server handles easily</w:t>
      </w:r>
    </w:p>
    <w:p>
      <w:pPr>
        <w:pStyle w:val="Heading3"/>
      </w:pPr>
      <w:r>
        <w:rPr>
          <w:rFonts w:ascii="Calibri" w:hAnsi="Calibri"/>
        </w:rPr>
        <w:t>How it works for ExamGuard:</w:t>
      </w:r>
    </w:p>
    <w:p>
      <w:pPr>
        <w:pStyle w:val="ListBullet"/>
        <w:spacing w:after="40"/>
      </w:pPr>
      <w:r>
        <w:rPr>
          <w:rFonts w:ascii="Calibri" w:hAnsi="Calibri"/>
          <w:b w:val="0"/>
          <w:i w:val="0"/>
          <w:sz w:val="20"/>
        </w:rPr>
        <w:t>1. A small AI chip (like NVIDIA Jetson) sits next to each camera</w:t>
      </w:r>
    </w:p>
    <w:p>
      <w:pPr>
        <w:pStyle w:val="ListBullet"/>
        <w:spacing w:after="40"/>
      </w:pPr>
      <w:r>
        <w:rPr>
          <w:rFonts w:ascii="Calibri" w:hAnsi="Calibri"/>
          <w:b w:val="0"/>
          <w:i w:val="0"/>
          <w:sz w:val="20"/>
        </w:rPr>
        <w:t>2. It runs a lightweight YOLO model locally</w:t>
      </w:r>
    </w:p>
    <w:p>
      <w:pPr>
        <w:pStyle w:val="ListBullet"/>
        <w:spacing w:after="40"/>
      </w:pPr>
      <w:r>
        <w:rPr>
          <w:rFonts w:ascii="Calibri" w:hAnsi="Calibri"/>
          <w:b w:val="0"/>
          <w:i w:val="0"/>
          <w:sz w:val="20"/>
        </w:rPr>
        <w:t>3. It quickly checks: "Is anything suspicious happening?"</w:t>
      </w:r>
    </w:p>
    <w:p>
      <w:pPr>
        <w:pStyle w:val="ListBullet"/>
        <w:spacing w:after="40"/>
      </w:pPr>
      <w:r>
        <w:rPr>
          <w:rFonts w:ascii="Calibri" w:hAnsi="Calibri"/>
          <w:b w:val="0"/>
          <w:i w:val="0"/>
          <w:sz w:val="20"/>
        </w:rPr>
        <w:t>4. If NO: Send nothing (or just a thumbnail every 5 seconds)</w:t>
      </w:r>
    </w:p>
    <w:p>
      <w:pPr>
        <w:pStyle w:val="ListBullet"/>
        <w:spacing w:after="40"/>
      </w:pPr>
      <w:r>
        <w:rPr>
          <w:rFonts w:ascii="Calibri" w:hAnsi="Calibri"/>
          <w:b w:val="0"/>
          <w:i w:val="0"/>
          <w:sz w:val="20"/>
        </w:rPr>
        <w:t>5. If YES: Send the full-quality clip to the central server for detailed analysis</w:t>
      </w:r>
    </w:p>
    <w:p>
      <w:pPr>
        <w:pStyle w:val="Heading3"/>
      </w:pPr>
      <w:r>
        <w:rPr>
          <w:rFonts w:ascii="Calibri" w:hAnsi="Calibri"/>
        </w:rPr>
        <w:t>The result:</w:t>
      </w:r>
    </w:p>
    <w:p>
      <w:pPr>
        <w:spacing w:after="80"/>
      </w:pPr>
      <w:r>
        <w:rPr>
          <w:rFonts w:ascii="Calibri" w:hAnsi="Calibri"/>
          <w:b w:val="0"/>
          <w:i w:val="0"/>
          <w:color w:val="505050"/>
          <w:sz w:val="18"/>
        </w:rPr>
        <w:t>Before edge processing: 6,000 fps to process centrally</w:t>
        <w:br/>
        <w:t>After edge processing:  ~600 fps to process centrally (90% reduction!)</w:t>
      </w:r>
    </w:p>
    <w:p>
      <w:pPr>
        <w:spacing w:after="80"/>
      </w:pPr>
      <w:r>
        <w:rPr>
          <w:rFonts w:ascii="Calibri" w:hAnsi="Calibri"/>
          <w:b w:val="0"/>
          <w:i w:val="0"/>
          <w:sz w:val="20"/>
        </w:rPr>
        <w:t>Most of the time, students are just writing their exam. Nothing to send. Only when something looks off does the full video get analyzed.</w:t>
      </w:r>
    </w:p>
    <w:p>
      <w:pPr>
        <w:pStyle w:val="Heading2"/>
      </w:pPr>
      <w:r>
        <w:rPr>
          <w:rFonts w:ascii="Calibri" w:hAnsi="Calibri"/>
        </w:rPr>
        <w:t>Solution 2: Person Re-Identification (Re-ID)</w:t>
      </w:r>
    </w:p>
    <w:p>
      <w:pPr>
        <w:pStyle w:val="Heading3"/>
      </w:pPr>
      <w:r>
        <w:rPr>
          <w:rFonts w:ascii="Calibri" w:hAnsi="Calibri"/>
        </w:rPr>
        <w:t>The Problem</w:t>
      </w:r>
    </w:p>
    <w:p>
      <w:pPr>
        <w:spacing w:after="80"/>
      </w:pPr>
      <w:r>
        <w:rPr>
          <w:rFonts w:ascii="Calibri" w:hAnsi="Calibri"/>
          <w:b w:val="0"/>
          <w:i w:val="0"/>
          <w:sz w:val="20"/>
        </w:rPr>
        <w:t>A student might appear on Camera 1 (front view) and Camera 4 (side view). The AI sees two different images. How does it know it's the SAME student?</w:t>
      </w:r>
    </w:p>
    <w:p>
      <w:pPr>
        <w:spacing w:after="80"/>
      </w:pPr>
      <w:r>
        <w:rPr>
          <w:rFonts w:ascii="Calibri" w:hAnsi="Calibri"/>
          <w:b w:val="0"/>
          <w:i w:val="0"/>
          <w:color w:val="505050"/>
          <w:sz w:val="18"/>
        </w:rPr>
        <w:t>Camera 1 sees: [Face from front, blue shirt]</w:t>
        <w:br/>
        <w:t>Camera 4 sees: [Side profile, blue shirt]</w:t>
        <w:br/>
        <w:br/>
        <w:t>Are these the same person? The AI needs to figure this out.</w:t>
      </w:r>
    </w:p>
    <w:p>
      <w:pPr>
        <w:pStyle w:val="Heading3"/>
      </w:pPr>
      <w:r>
        <w:rPr>
          <w:rFonts w:ascii="Calibri" w:hAnsi="Calibri"/>
        </w:rPr>
        <w:t>What is Person Re-ID?</w:t>
      </w:r>
    </w:p>
    <w:p>
      <w:pPr>
        <w:spacing w:after="80"/>
      </w:pPr>
      <w:r>
        <w:rPr>
          <w:rFonts w:ascii="Calibri" w:hAnsi="Calibri"/>
          <w:b w:val="0"/>
          <w:i w:val="0"/>
          <w:sz w:val="20"/>
        </w:rPr>
        <w:t>Person Re-Identification is a special AI model that creates a unique "signature" for each person based on their appearance (clothing, body shape, hair) so they can be recognized across different cameras.</w:t>
      </w:r>
    </w:p>
    <w:p>
      <w:pPr>
        <w:pStyle w:val="Heading3"/>
      </w:pPr>
      <w:r>
        <w:rPr>
          <w:rFonts w:ascii="Calibri" w:hAnsi="Calibri"/>
        </w:rPr>
        <w:t>Why it matters for ExamGuard:</w:t>
      </w:r>
    </w:p>
    <w:p>
      <w:pPr>
        <w:pStyle w:val="ListBullet"/>
        <w:spacing w:after="40"/>
      </w:pPr>
      <w:r>
        <w:rPr>
          <w:rFonts w:ascii="Calibri" w:hAnsi="Calibri"/>
          <w:b w:val="0"/>
          <w:i w:val="0"/>
          <w:sz w:val="20"/>
        </w:rPr>
        <w:t>Tracking behavior across views: If Camera 1 sees Student A looking suspicious, and Camera 4 has a better angle, the system needs to know it's the SAME student</w:t>
      </w:r>
    </w:p>
    <w:p>
      <w:pPr>
        <w:pStyle w:val="ListBullet"/>
        <w:spacing w:after="40"/>
      </w:pPr>
      <w:r>
        <w:rPr>
          <w:rFonts w:ascii="Calibri" w:hAnsi="Calibri"/>
          <w:b w:val="0"/>
          <w:i w:val="0"/>
          <w:sz w:val="20"/>
        </w:rPr>
        <w:t>Complete behavior picture: Combine observations from multiple cameras for more accurate detection</w:t>
      </w:r>
    </w:p>
    <w:p>
      <w:pPr>
        <w:pStyle w:val="ListBullet"/>
        <w:spacing w:after="40"/>
      </w:pPr>
      <w:r>
        <w:rPr>
          <w:rFonts w:ascii="Calibri" w:hAnsi="Calibri"/>
          <w:b w:val="0"/>
          <w:i w:val="0"/>
          <w:sz w:val="20"/>
        </w:rPr>
        <w:t>Avoid double alerts: Don't alert twice for the same incident seen by two cameras</w:t>
      </w:r>
    </w:p>
    <w:p>
      <w:pPr>
        <w:pStyle w:val="Heading3"/>
      </w:pPr>
      <w:r>
        <w:rPr>
          <w:rFonts w:ascii="Calibri" w:hAnsi="Calibri"/>
        </w:rPr>
        <w:t>How it works:</w:t>
      </w:r>
    </w:p>
    <w:p>
      <w:pPr>
        <w:spacing w:after="80"/>
      </w:pPr>
      <w:r>
        <w:rPr>
          <w:rFonts w:ascii="Calibri" w:hAnsi="Calibri"/>
          <w:b w:val="0"/>
          <w:i w:val="0"/>
          <w:color w:val="505050"/>
          <w:sz w:val="18"/>
        </w:rPr>
        <w:t>Camera 1 frame → Re-ID Model → Feature vector [0.23, 0.87, 0.12, ...]</w:t>
        <w:br/>
        <w:t>Camera 4 frame → Re-ID Model → Feature vector [0.25, 0.85, 0.14, ...]</w:t>
        <w:br/>
        <w:br/>
        <w:t>Compare vectors → Very similar! → Same person!</w:t>
      </w:r>
    </w:p>
    <w:p>
      <w:pPr>
        <w:spacing w:after="80"/>
      </w:pPr>
      <w:r>
        <w:rPr>
          <w:rFonts w:ascii="Calibri" w:hAnsi="Calibri"/>
          <w:b w:val="0"/>
          <w:i w:val="0"/>
          <w:sz w:val="20"/>
        </w:rPr>
        <w:t>The model converts each person's appearance into a list of numbers (feature vector). Similar people have similar vectors.</w:t>
      </w:r>
    </w:p>
    <w:p>
      <w:pPr>
        <w:pStyle w:val="Heading2"/>
      </w:pPr>
      <w:r>
        <w:rPr>
          <w:rFonts w:ascii="Calibri" w:hAnsi="Calibri"/>
        </w:rPr>
        <w:t>Solution 3: Smart FPS (Adaptive Frame Rate)</w:t>
      </w:r>
    </w:p>
    <w:p>
      <w:pPr>
        <w:pStyle w:val="Heading3"/>
      </w:pPr>
      <w:r>
        <w:rPr>
          <w:rFonts w:ascii="Calibri" w:hAnsi="Calibri"/>
        </w:rPr>
        <w:t>The Idea</w:t>
      </w:r>
    </w:p>
    <w:p>
      <w:pPr>
        <w:spacing w:after="80"/>
      </w:pPr>
      <w:r>
        <w:rPr>
          <w:rFonts w:ascii="Calibri" w:hAnsi="Calibri"/>
          <w:b w:val="0"/>
          <w:i w:val="0"/>
          <w:sz w:val="20"/>
        </w:rPr>
        <w:t>Why process 30 frames per second when nothing is happening? Save processing power for when it matters.</w:t>
      </w:r>
    </w:p>
    <w:p>
      <w:pPr>
        <w:spacing w:after="80"/>
      </w:pPr>
      <w:r>
        <w:rPr>
          <w:rFonts w:ascii="Calibri" w:hAnsi="Calibri"/>
          <w:b w:val="0"/>
          <w:i w:val="0"/>
          <w:color w:val="505050"/>
          <w:sz w:val="18"/>
        </w:rPr>
        <w:t>NORMAL MODE (nothing suspicious):</w:t>
        <w:br/>
        <w:t>- Process 5-10 frames per second</w:t>
        <w:br/>
        <w:t>- Quick scan for any changes</w:t>
        <w:br/>
        <w:t>- Low CPU/GPU usage</w:t>
        <w:br/>
        <w:br/>
        <w:t>ALERT MODE (something detected):</w:t>
        <w:br/>
        <w:t>- Jump to 25-30 frames per second</w:t>
        <w:br/>
        <w:t>- Detailed analysis of every frame</w:t>
        <w:br/>
        <w:t>- Full model pipeline activated</w:t>
        <w:br/>
        <w:br/>
        <w:t>REVIEW MODE (incident being reviewed):</w:t>
        <w:br/>
        <w:t>- Record at full 30 fps</w:t>
        <w:br/>
        <w:t>- Save high-quality clip for invigilator</w:t>
        <w:br/>
        <w:t>- Keep processing for 30 seconds after incident</w:t>
      </w:r>
    </w:p>
    <w:p>
      <w:pPr>
        <w:pStyle w:val="Heading3"/>
      </w:pPr>
      <w:r>
        <w:rPr>
          <w:rFonts w:ascii="Calibri" w:hAnsi="Calibri"/>
        </w:rPr>
        <w:t>ExamGuard implementation: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State</w:t>
            </w:r>
          </w:p>
        </w:tc>
        <w:tc>
          <w:tcPr>
            <w:tcW w:type="dxa" w:w="2160"/>
          </w:tcPr>
          <w:p>
            <w:r/>
            <w:r>
              <w:rPr>
                <w:rFonts w:ascii="Calibri" w:hAnsi="Calibri"/>
                <w:b/>
                <w:i w:val="0"/>
                <w:sz w:val="18"/>
              </w:rPr>
              <w:t>FPS</w:t>
            </w:r>
          </w:p>
        </w:tc>
        <w:tc>
          <w:tcPr>
            <w:tcW w:type="dxa" w:w="2160"/>
          </w:tcPr>
          <w:p>
            <w:r/>
            <w:r>
              <w:rPr>
                <w:rFonts w:ascii="Calibri" w:hAnsi="Calibri"/>
                <w:b/>
                <w:i w:val="0"/>
                <w:sz w:val="18"/>
              </w:rPr>
              <w:t>Processing</w:t>
            </w:r>
          </w:p>
        </w:tc>
        <w:tc>
          <w:tcPr>
            <w:tcW w:type="dxa" w:w="2160"/>
          </w:tcPr>
          <w:p>
            <w:r/>
            <w:r>
              <w:rPr>
                <w:rFonts w:ascii="Calibri" w:hAnsi="Calibri"/>
                <w:b/>
                <w:i w:val="0"/>
                <w:sz w:val="18"/>
              </w:rPr>
              <w:t>Trigger</w:t>
            </w:r>
          </w:p>
        </w:tc>
      </w:tr>
      <w:tr>
        <w:tc>
          <w:tcPr>
            <w:tcW w:type="dxa" w:w="2160"/>
          </w:tcPr>
          <w:p>
            <w:r/>
            <w:r>
              <w:rPr>
                <w:rFonts w:ascii="Calibri" w:hAnsi="Calibri"/>
                <w:b w:val="0"/>
                <w:i w:val="0"/>
                <w:sz w:val="18"/>
              </w:rPr>
              <w:t>Idle</w:t>
            </w:r>
          </w:p>
        </w:tc>
        <w:tc>
          <w:tcPr>
            <w:tcW w:type="dxa" w:w="2160"/>
          </w:tcPr>
          <w:p>
            <w:r/>
            <w:r>
              <w:rPr>
                <w:rFonts w:ascii="Calibri" w:hAnsi="Calibri"/>
                <w:b w:val="0"/>
                <w:i w:val="0"/>
                <w:sz w:val="18"/>
              </w:rPr>
              <w:t>5 fps</w:t>
            </w:r>
          </w:p>
        </w:tc>
        <w:tc>
          <w:tcPr>
            <w:tcW w:type="dxa" w:w="2160"/>
          </w:tcPr>
          <w:p>
            <w:r/>
            <w:r>
              <w:rPr>
                <w:rFonts w:ascii="Calibri" w:hAnsi="Calibri"/>
                <w:b w:val="0"/>
                <w:i w:val="0"/>
                <w:sz w:val="18"/>
              </w:rPr>
              <w:t>Basic motion detection only</w:t>
            </w:r>
          </w:p>
        </w:tc>
        <w:tc>
          <w:tcPr>
            <w:tcW w:type="dxa" w:w="2160"/>
          </w:tcPr>
          <w:p>
            <w:r/>
            <w:r>
              <w:rPr>
                <w:rFonts w:ascii="Calibri" w:hAnsi="Calibri"/>
                <w:b w:val="0"/>
                <w:i w:val="0"/>
                <w:sz w:val="18"/>
              </w:rPr>
              <w:t>Default state</w:t>
            </w:r>
          </w:p>
        </w:tc>
      </w:tr>
      <w:tr>
        <w:tc>
          <w:tcPr>
            <w:tcW w:type="dxa" w:w="2160"/>
          </w:tcPr>
          <w:p>
            <w:r/>
            <w:r>
              <w:rPr>
                <w:rFonts w:ascii="Calibri" w:hAnsi="Calibri"/>
                <w:b w:val="0"/>
                <w:i w:val="0"/>
                <w:sz w:val="18"/>
              </w:rPr>
              <w:t>Watch</w:t>
            </w:r>
          </w:p>
        </w:tc>
        <w:tc>
          <w:tcPr>
            <w:tcW w:type="dxa" w:w="2160"/>
          </w:tcPr>
          <w:p>
            <w:r/>
            <w:r>
              <w:rPr>
                <w:rFonts w:ascii="Calibri" w:hAnsi="Calibri"/>
                <w:b w:val="0"/>
                <w:i w:val="0"/>
                <w:sz w:val="18"/>
              </w:rPr>
              <w:t>10 fps</w:t>
            </w:r>
          </w:p>
        </w:tc>
        <w:tc>
          <w:tcPr>
            <w:tcW w:type="dxa" w:w="2160"/>
          </w:tcPr>
          <w:p>
            <w:r/>
            <w:r>
              <w:rPr>
                <w:rFonts w:ascii="Calibri" w:hAnsi="Calibri"/>
                <w:b w:val="0"/>
                <w:i w:val="0"/>
                <w:sz w:val="18"/>
              </w:rPr>
              <w:t>YOLO + face detection</w:t>
            </w:r>
          </w:p>
        </w:tc>
        <w:tc>
          <w:tcPr>
            <w:tcW w:type="dxa" w:w="2160"/>
          </w:tcPr>
          <w:p>
            <w:r/>
            <w:r>
              <w:rPr>
                <w:rFonts w:ascii="Calibri" w:hAnsi="Calibri"/>
                <w:b w:val="0"/>
                <w:i w:val="0"/>
                <w:sz w:val="18"/>
              </w:rPr>
              <w:t>Any motion detected</w:t>
            </w:r>
          </w:p>
        </w:tc>
      </w:tr>
      <w:tr>
        <w:tc>
          <w:tcPr>
            <w:tcW w:type="dxa" w:w="2160"/>
          </w:tcPr>
          <w:p>
            <w:r/>
            <w:r>
              <w:rPr>
                <w:rFonts w:ascii="Calibri" w:hAnsi="Calibri"/>
                <w:b w:val="0"/>
                <w:i w:val="0"/>
                <w:sz w:val="18"/>
              </w:rPr>
              <w:t>Suspicious</w:t>
            </w:r>
          </w:p>
        </w:tc>
        <w:tc>
          <w:tcPr>
            <w:tcW w:type="dxa" w:w="2160"/>
          </w:tcPr>
          <w:p>
            <w:r/>
            <w:r>
              <w:rPr>
                <w:rFonts w:ascii="Calibri" w:hAnsi="Calibri"/>
                <w:b w:val="0"/>
                <w:i w:val="0"/>
                <w:sz w:val="18"/>
              </w:rPr>
              <w:t>20 fps</w:t>
            </w:r>
          </w:p>
        </w:tc>
        <w:tc>
          <w:tcPr>
            <w:tcW w:type="dxa" w:w="2160"/>
          </w:tcPr>
          <w:p>
            <w:r/>
            <w:r>
              <w:rPr>
                <w:rFonts w:ascii="Calibri" w:hAnsi="Calibri"/>
                <w:b w:val="0"/>
                <w:i w:val="0"/>
                <w:sz w:val="18"/>
              </w:rPr>
              <w:t>Full detection pipeline</w:t>
            </w:r>
          </w:p>
        </w:tc>
        <w:tc>
          <w:tcPr>
            <w:tcW w:type="dxa" w:w="2160"/>
          </w:tcPr>
          <w:p>
            <w:r/>
            <w:r>
              <w:rPr>
                <w:rFonts w:ascii="Calibri" w:hAnsi="Calibri"/>
                <w:b w:val="0"/>
                <w:i w:val="0"/>
                <w:sz w:val="18"/>
              </w:rPr>
              <w:t>Object or gaze anomaly</w:t>
            </w:r>
          </w:p>
        </w:tc>
      </w:tr>
      <w:tr>
        <w:tc>
          <w:tcPr>
            <w:tcW w:type="dxa" w:w="2160"/>
          </w:tcPr>
          <w:p>
            <w:r/>
            <w:r>
              <w:rPr>
                <w:rFonts w:ascii="Calibri" w:hAnsi="Calibri"/>
                <w:b w:val="0"/>
                <w:i w:val="0"/>
                <w:sz w:val="18"/>
              </w:rPr>
              <w:t>Alert</w:t>
            </w:r>
          </w:p>
        </w:tc>
        <w:tc>
          <w:tcPr>
            <w:tcW w:type="dxa" w:w="2160"/>
          </w:tcPr>
          <w:p>
            <w:r/>
            <w:r>
              <w:rPr>
                <w:rFonts w:ascii="Calibri" w:hAnsi="Calibri"/>
                <w:b w:val="0"/>
                <w:i w:val="0"/>
                <w:sz w:val="18"/>
              </w:rPr>
              <w:t>30 fps</w:t>
            </w:r>
          </w:p>
        </w:tc>
        <w:tc>
          <w:tcPr>
            <w:tcW w:type="dxa" w:w="2160"/>
          </w:tcPr>
          <w:p>
            <w:r/>
            <w:r>
              <w:rPr>
                <w:rFonts w:ascii="Calibri" w:hAnsi="Calibri"/>
                <w:b w:val="0"/>
                <w:i w:val="0"/>
                <w:sz w:val="18"/>
              </w:rPr>
              <w:t>All models + recording</w:t>
            </w:r>
          </w:p>
        </w:tc>
        <w:tc>
          <w:tcPr>
            <w:tcW w:type="dxa" w:w="2160"/>
          </w:tcPr>
          <w:p>
            <w:r/>
            <w:r>
              <w:rPr>
                <w:rFonts w:ascii="Calibri" w:hAnsi="Calibri"/>
                <w:b w:val="0"/>
                <w:i w:val="0"/>
                <w:sz w:val="18"/>
              </w:rPr>
              <w:t>High suspicion score</w:t>
            </w:r>
          </w:p>
        </w:tc>
      </w:tr>
    </w:tbl>
    <w:p>
      <w:pPr>
        <w:pStyle w:val="Heading3"/>
      </w:pPr>
      <w:r>
        <w:rPr>
          <w:rFonts w:ascii="Calibri" w:hAnsi="Calibri"/>
        </w:rPr>
        <w:t>Why this saves resources:</w:t>
      </w:r>
    </w:p>
    <w:p>
      <w:pPr>
        <w:spacing w:after="80"/>
      </w:pPr>
      <w:r>
        <w:rPr>
          <w:rFonts w:ascii="Calibri" w:hAnsi="Calibri"/>
          <w:b w:val="0"/>
          <w:i w:val="0"/>
          <w:color w:val="505050"/>
          <w:sz w:val="18"/>
        </w:rPr>
        <w:t>Without Smart FPS: 200 cameras x 30 fps = 6,000 fps to process</w:t>
        <w:br/>
        <w:t>With Smart FPS:    200 cameras x avg 8 fps = 1,600 fps to process</w:t>
        <w:br/>
        <w:br/>
        <w:t>That's a 73% reduction in processing load!</w:t>
      </w:r>
    </w:p>
    <w:p>
      <w:pPr>
        <w:spacing w:after="80"/>
      </w:pPr>
      <w:r>
        <w:rPr>
          <w:rFonts w:ascii="Calibri" w:hAnsi="Calibri"/>
          <w:b w:val="0"/>
          <w:i w:val="0"/>
          <w:sz w:val="20"/>
        </w:rPr>
        <w:t>At any given moment, most cameras are in "Idle" or "Watch" mode. Only a few cameras with active suspicion need full processing.</w:t>
      </w:r>
    </w:p>
    <w:p>
      <w:pPr>
        <w:pStyle w:val="Heading2"/>
      </w:pPr>
      <w:r>
        <w:rPr>
          <w:rFonts w:ascii="Calibri" w:hAnsi="Calibri"/>
        </w:rPr>
        <w:t>Solution 4: GPU Parallel Processing</w:t>
      </w:r>
    </w:p>
    <w:p>
      <w:pPr>
        <w:pStyle w:val="Heading3"/>
      </w:pPr>
      <w:r>
        <w:rPr>
          <w:rFonts w:ascii="Calibri" w:hAnsi="Calibri"/>
        </w:rPr>
        <w:t>What is Parallel Processing?</w:t>
      </w:r>
    </w:p>
    <w:p>
      <w:pPr>
        <w:spacing w:after="80"/>
      </w:pPr>
      <w:r>
        <w:rPr>
          <w:rFonts w:ascii="Calibri" w:hAnsi="Calibri"/>
          <w:b w:val="0"/>
          <w:i w:val="0"/>
          <w:sz w:val="20"/>
        </w:rPr>
        <w:t>A GPU (Graphics Processing Unit) can process many things at the same time. While a CPU processes tasks one by one, a GPU can handle hundreds simultaneously.</w:t>
      </w:r>
    </w:p>
    <w:p>
      <w:pPr>
        <w:spacing w:after="80"/>
      </w:pPr>
      <w:r>
        <w:rPr>
          <w:rFonts w:ascii="Calibri" w:hAnsi="Calibri"/>
          <w:b w:val="0"/>
          <w:i w:val="0"/>
          <w:color w:val="505050"/>
          <w:sz w:val="18"/>
        </w:rPr>
        <w:t>CPU (one task at a time):</w:t>
        <w:br/>
        <w:t>Frame 1 → Process → Done</w:t>
        <w:br/>
        <w:t>Frame 2 → Process → Done</w:t>
        <w:br/>
        <w:t>Frame 3 → Process → Done</w:t>
        <w:br/>
        <w:t>Total: 3 units of time</w:t>
        <w:br/>
        <w:br/>
        <w:t>GPU (many tasks at once):</w:t>
        <w:br/>
        <w:t>Frame 1 → Process ↘</w:t>
        <w:br/>
        <w:t>Frame 2 → Process → All done!</w:t>
        <w:br/>
        <w:t>Frame 3 → Process ↗</w:t>
        <w:br/>
        <w:t>Total: 1 unit of time</w:t>
      </w:r>
    </w:p>
    <w:p>
      <w:pPr>
        <w:pStyle w:val="Heading3"/>
      </w:pPr>
      <w:r>
        <w:rPr>
          <w:rFonts w:ascii="Calibri" w:hAnsi="Calibri"/>
        </w:rPr>
        <w:t>How ExamGuard uses GPUs:</w:t>
      </w:r>
    </w:p>
    <w:p>
      <w:pPr>
        <w:spacing w:after="80"/>
      </w:pPr>
      <w:r>
        <w:rPr>
          <w:rFonts w:ascii="Calibri" w:hAnsi="Calibri"/>
          <w:b w:val="0"/>
          <w:i w:val="0"/>
          <w:sz w:val="20"/>
        </w:rPr>
        <w:t>One GPU can handle 20-30 camera feeds simultaneously by:</w:t>
      </w:r>
    </w:p>
    <w:p>
      <w:pPr>
        <w:pStyle w:val="ListBullet"/>
        <w:spacing w:after="40"/>
      </w:pPr>
      <w:r>
        <w:rPr>
          <w:rFonts w:ascii="Calibri" w:hAnsi="Calibri"/>
          <w:b w:val="0"/>
          <w:i w:val="0"/>
          <w:sz w:val="20"/>
        </w:rPr>
        <w:t>1. Batching: Collect frames from 20 cameras, process them all at once</w:t>
      </w:r>
    </w:p>
    <w:p>
      <w:pPr>
        <w:pStyle w:val="ListBullet"/>
        <w:spacing w:after="40"/>
      </w:pPr>
      <w:r>
        <w:rPr>
          <w:rFonts w:ascii="Calibri" w:hAnsi="Calibri"/>
          <w:b w:val="0"/>
          <w:i w:val="0"/>
          <w:sz w:val="20"/>
        </w:rPr>
        <w:t>2. Model sharing: One copy of YOLO in GPU memory processes all frames</w:t>
      </w:r>
    </w:p>
    <w:p>
      <w:pPr>
        <w:pStyle w:val="ListBullet"/>
        <w:spacing w:after="40"/>
      </w:pPr>
      <w:r>
        <w:rPr>
          <w:rFonts w:ascii="Calibri" w:hAnsi="Calibri"/>
          <w:b w:val="0"/>
          <w:i w:val="0"/>
          <w:sz w:val="20"/>
        </w:rPr>
        <w:t>3. Pipeline overlap: While GPU processes batch 1, CPU prepares batch 2</w:t>
      </w:r>
    </w:p>
    <w:p>
      <w:pPr>
        <w:spacing w:after="80"/>
      </w:pPr>
      <w:r>
        <w:rPr>
          <w:rFonts w:ascii="Calibri" w:hAnsi="Calibri"/>
          <w:b w:val="0"/>
          <w:i w:val="0"/>
          <w:color w:val="505050"/>
          <w:sz w:val="18"/>
        </w:rPr>
        <w:t>GPU processes:   [Batch 1: Cams 1-20] [Batch 2: Cams 21-40] [Batch 3: Cams 41-60]</w:t>
        <w:br/>
        <w:t>CPU prepares:    [Batch 2 ready]       [Batch 3 ready]        [Batch 4 ready]</w:t>
        <w:br/>
        <w:br/>
        <w:t>They work in parallel = no waiting!</w:t>
      </w:r>
    </w:p>
    <w:p>
      <w:pPr>
        <w:pStyle w:val="Heading3"/>
      </w:pPr>
      <w:r>
        <w:rPr>
          <w:rFonts w:ascii="Calibri" w:hAnsi="Calibri"/>
        </w:rPr>
        <w:t>GPU requirements by scale: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Scale</w:t>
            </w:r>
          </w:p>
        </w:tc>
        <w:tc>
          <w:tcPr>
            <w:tcW w:type="dxa" w:w="2160"/>
          </w:tcPr>
          <w:p>
            <w:r/>
            <w:r>
              <w:rPr>
                <w:rFonts w:ascii="Calibri" w:hAnsi="Calibri"/>
                <w:b/>
                <w:i w:val="0"/>
                <w:sz w:val="18"/>
              </w:rPr>
              <w:t>Cameras</w:t>
            </w:r>
          </w:p>
        </w:tc>
        <w:tc>
          <w:tcPr>
            <w:tcW w:type="dxa" w:w="2160"/>
          </w:tcPr>
          <w:p>
            <w:r/>
            <w:r>
              <w:rPr>
                <w:rFonts w:ascii="Calibri" w:hAnsi="Calibri"/>
                <w:b/>
                <w:i w:val="0"/>
                <w:sz w:val="18"/>
              </w:rPr>
              <w:t>Recommended GPU</w:t>
            </w:r>
          </w:p>
        </w:tc>
        <w:tc>
          <w:tcPr>
            <w:tcW w:type="dxa" w:w="2160"/>
          </w:tcPr>
          <w:p>
            <w:r/>
            <w:r>
              <w:rPr>
                <w:rFonts w:ascii="Calibri" w:hAnsi="Calibri"/>
                <w:b/>
                <w:i w:val="0"/>
                <w:sz w:val="18"/>
              </w:rPr>
              <w:t>Number of GPUs</w:t>
            </w:r>
          </w:p>
        </w:tc>
      </w:tr>
      <w:tr>
        <w:tc>
          <w:tcPr>
            <w:tcW w:type="dxa" w:w="2160"/>
          </w:tcPr>
          <w:p>
            <w:r/>
            <w:r>
              <w:rPr>
                <w:rFonts w:ascii="Calibri" w:hAnsi="Calibri"/>
                <w:b w:val="0"/>
                <w:i w:val="0"/>
                <w:sz w:val="18"/>
              </w:rPr>
              <w:t>Small (1-2 halls)</w:t>
            </w:r>
          </w:p>
        </w:tc>
        <w:tc>
          <w:tcPr>
            <w:tcW w:type="dxa" w:w="2160"/>
          </w:tcPr>
          <w:p>
            <w:r/>
            <w:r>
              <w:rPr>
                <w:rFonts w:ascii="Calibri" w:hAnsi="Calibri"/>
                <w:b w:val="0"/>
                <w:i w:val="0"/>
                <w:sz w:val="18"/>
              </w:rPr>
              <w:t>5-10</w:t>
            </w:r>
          </w:p>
        </w:tc>
        <w:tc>
          <w:tcPr>
            <w:tcW w:type="dxa" w:w="2160"/>
          </w:tcPr>
          <w:p>
            <w:r/>
            <w:r>
              <w:rPr>
                <w:rFonts w:ascii="Calibri" w:hAnsi="Calibri"/>
                <w:b w:val="0"/>
                <w:i w:val="0"/>
                <w:sz w:val="18"/>
              </w:rPr>
              <w:t>NVIDIA RTX 3060</w:t>
            </w:r>
          </w:p>
        </w:tc>
        <w:tc>
          <w:tcPr>
            <w:tcW w:type="dxa" w:w="2160"/>
          </w:tcPr>
          <w:p>
            <w:r/>
            <w:r>
              <w:rPr>
                <w:rFonts w:ascii="Calibri" w:hAnsi="Calibri"/>
                <w:b w:val="0"/>
                <w:i w:val="0"/>
                <w:sz w:val="18"/>
              </w:rPr>
              <w:t>1</w:t>
            </w:r>
          </w:p>
        </w:tc>
      </w:tr>
      <w:tr>
        <w:tc>
          <w:tcPr>
            <w:tcW w:type="dxa" w:w="2160"/>
          </w:tcPr>
          <w:p>
            <w:r/>
            <w:r>
              <w:rPr>
                <w:rFonts w:ascii="Calibri" w:hAnsi="Calibri"/>
                <w:b w:val="0"/>
                <w:i w:val="0"/>
                <w:sz w:val="18"/>
              </w:rPr>
              <w:t>Medium (5-10 halls)</w:t>
            </w:r>
          </w:p>
        </w:tc>
        <w:tc>
          <w:tcPr>
            <w:tcW w:type="dxa" w:w="2160"/>
          </w:tcPr>
          <w:p>
            <w:r/>
            <w:r>
              <w:rPr>
                <w:rFonts w:ascii="Calibri" w:hAnsi="Calibri"/>
                <w:b w:val="0"/>
                <w:i w:val="0"/>
                <w:sz w:val="18"/>
              </w:rPr>
              <w:t>25-50</w:t>
            </w:r>
          </w:p>
        </w:tc>
        <w:tc>
          <w:tcPr>
            <w:tcW w:type="dxa" w:w="2160"/>
          </w:tcPr>
          <w:p>
            <w:r/>
            <w:r>
              <w:rPr>
                <w:rFonts w:ascii="Calibri" w:hAnsi="Calibri"/>
                <w:b w:val="0"/>
                <w:i w:val="0"/>
                <w:sz w:val="18"/>
              </w:rPr>
              <w:t>NVIDIA RTX 4090</w:t>
            </w:r>
          </w:p>
        </w:tc>
        <w:tc>
          <w:tcPr>
            <w:tcW w:type="dxa" w:w="2160"/>
          </w:tcPr>
          <w:p>
            <w:r/>
            <w:r>
              <w:rPr>
                <w:rFonts w:ascii="Calibri" w:hAnsi="Calibri"/>
                <w:b w:val="0"/>
                <w:i w:val="0"/>
                <w:sz w:val="18"/>
              </w:rPr>
              <w:t>2</w:t>
            </w:r>
          </w:p>
        </w:tc>
      </w:tr>
      <w:tr>
        <w:tc>
          <w:tcPr>
            <w:tcW w:type="dxa" w:w="2160"/>
          </w:tcPr>
          <w:p>
            <w:r/>
            <w:r>
              <w:rPr>
                <w:rFonts w:ascii="Calibri" w:hAnsi="Calibri"/>
                <w:b w:val="0"/>
                <w:i w:val="0"/>
                <w:sz w:val="18"/>
              </w:rPr>
              <w:t>Large (10-20 halls)</w:t>
            </w:r>
          </w:p>
        </w:tc>
        <w:tc>
          <w:tcPr>
            <w:tcW w:type="dxa" w:w="2160"/>
          </w:tcPr>
          <w:p>
            <w:r/>
            <w:r>
              <w:rPr>
                <w:rFonts w:ascii="Calibri" w:hAnsi="Calibri"/>
                <w:b w:val="0"/>
                <w:i w:val="0"/>
                <w:sz w:val="18"/>
              </w:rPr>
              <w:t>50-100</w:t>
            </w:r>
          </w:p>
        </w:tc>
        <w:tc>
          <w:tcPr>
            <w:tcW w:type="dxa" w:w="2160"/>
          </w:tcPr>
          <w:p>
            <w:r/>
            <w:r>
              <w:rPr>
                <w:rFonts w:ascii="Calibri" w:hAnsi="Calibri"/>
                <w:b w:val="0"/>
                <w:i w:val="0"/>
                <w:sz w:val="18"/>
              </w:rPr>
              <w:t>NVIDIA A100</w:t>
            </w:r>
          </w:p>
        </w:tc>
        <w:tc>
          <w:tcPr>
            <w:tcW w:type="dxa" w:w="2160"/>
          </w:tcPr>
          <w:p>
            <w:r/>
            <w:r>
              <w:rPr>
                <w:rFonts w:ascii="Calibri" w:hAnsi="Calibri"/>
                <w:b w:val="0"/>
                <w:i w:val="0"/>
                <w:sz w:val="18"/>
              </w:rPr>
              <w:t>2-4</w:t>
            </w:r>
          </w:p>
        </w:tc>
      </w:tr>
      <w:tr>
        <w:tc>
          <w:tcPr>
            <w:tcW w:type="dxa" w:w="2160"/>
          </w:tcPr>
          <w:p>
            <w:r/>
            <w:r>
              <w:rPr>
                <w:rFonts w:ascii="Calibri" w:hAnsi="Calibri"/>
                <w:b w:val="0"/>
                <w:i w:val="0"/>
                <w:sz w:val="18"/>
              </w:rPr>
              <w:t>University-wide (50+ halls)</w:t>
            </w:r>
          </w:p>
        </w:tc>
        <w:tc>
          <w:tcPr>
            <w:tcW w:type="dxa" w:w="2160"/>
          </w:tcPr>
          <w:p>
            <w:r/>
            <w:r>
              <w:rPr>
                <w:rFonts w:ascii="Calibri" w:hAnsi="Calibri"/>
                <w:b w:val="0"/>
                <w:i w:val="0"/>
                <w:sz w:val="18"/>
              </w:rPr>
              <w:t>200+</w:t>
            </w:r>
          </w:p>
        </w:tc>
        <w:tc>
          <w:tcPr>
            <w:tcW w:type="dxa" w:w="2160"/>
          </w:tcPr>
          <w:p>
            <w:r/>
            <w:r>
              <w:rPr>
                <w:rFonts w:ascii="Calibri" w:hAnsi="Calibri"/>
                <w:b w:val="0"/>
                <w:i w:val="0"/>
                <w:sz w:val="18"/>
              </w:rPr>
              <w:t>NVIDIA A100 cluster</w:t>
            </w:r>
          </w:p>
        </w:tc>
        <w:tc>
          <w:tcPr>
            <w:tcW w:type="dxa" w:w="2160"/>
          </w:tcPr>
          <w:p>
            <w:r/>
            <w:r>
              <w:rPr>
                <w:rFonts w:ascii="Calibri" w:hAnsi="Calibri"/>
                <w:b w:val="0"/>
                <w:i w:val="0"/>
                <w:sz w:val="18"/>
              </w:rPr>
              <w:t>8+</w:t>
            </w:r>
          </w:p>
        </w:tc>
      </w:tr>
    </w:tbl>
    <w:p>
      <w:pPr>
        <w:pStyle w:val="Heading2"/>
      </w:pPr>
      <w:r>
        <w:rPr>
          <w:rFonts w:ascii="Calibri" w:hAnsi="Calibri"/>
        </w:rPr>
        <w:t>Scaling Table: How ExamGuard Grows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r>
          </w:p>
        </w:tc>
        <w:tc>
          <w:tcPr>
            <w:tcW w:type="dxa" w:w="2160"/>
          </w:tcPr>
          <w:p>
            <w:r/>
            <w:r>
              <w:rPr>
                <w:rFonts w:ascii="Calibri" w:hAnsi="Calibri"/>
                <w:b/>
                <w:i w:val="0"/>
                <w:sz w:val="18"/>
              </w:rPr>
              <w:t>Small Setup</w:t>
            </w:r>
          </w:p>
        </w:tc>
        <w:tc>
          <w:tcPr>
            <w:tcW w:type="dxa" w:w="2160"/>
          </w:tcPr>
          <w:p>
            <w:r/>
            <w:r>
              <w:rPr>
                <w:rFonts w:ascii="Calibri" w:hAnsi="Calibri"/>
                <w:b/>
                <w:i w:val="0"/>
                <w:sz w:val="18"/>
              </w:rPr>
              <w:t>Medium Setup</w:t>
            </w:r>
          </w:p>
        </w:tc>
        <w:tc>
          <w:tcPr>
            <w:tcW w:type="dxa" w:w="2160"/>
          </w:tcPr>
          <w:p>
            <w:r/>
            <w:r>
              <w:rPr>
                <w:rFonts w:ascii="Calibri" w:hAnsi="Calibri"/>
                <w:b/>
                <w:i w:val="0"/>
                <w:sz w:val="18"/>
              </w:rPr>
              <w:t>Large Setup</w:t>
            </w:r>
          </w:p>
        </w:tc>
      </w:tr>
      <w:tr>
        <w:tc>
          <w:tcPr>
            <w:tcW w:type="dxa" w:w="2160"/>
          </w:tcPr>
          <w:p>
            <w:r/>
            <w:r>
              <w:rPr>
                <w:rFonts w:ascii="Calibri" w:hAnsi="Calibri"/>
                <w:b w:val="0"/>
                <w:i w:val="0"/>
                <w:sz w:val="18"/>
              </w:rPr>
              <w:t>Exam Halls</w:t>
            </w:r>
          </w:p>
        </w:tc>
        <w:tc>
          <w:tcPr>
            <w:tcW w:type="dxa" w:w="2160"/>
          </w:tcPr>
          <w:p>
            <w:r/>
            <w:r>
              <w:rPr>
                <w:rFonts w:ascii="Calibri" w:hAnsi="Calibri"/>
                <w:b w:val="0"/>
                <w:i w:val="0"/>
                <w:sz w:val="18"/>
              </w:rPr>
              <w:t>1-2</w:t>
            </w:r>
          </w:p>
        </w:tc>
        <w:tc>
          <w:tcPr>
            <w:tcW w:type="dxa" w:w="2160"/>
          </w:tcPr>
          <w:p>
            <w:r/>
            <w:r>
              <w:rPr>
                <w:rFonts w:ascii="Calibri" w:hAnsi="Calibri"/>
                <w:b w:val="0"/>
                <w:i w:val="0"/>
                <w:sz w:val="18"/>
              </w:rPr>
              <w:t>5-10</w:t>
            </w:r>
          </w:p>
        </w:tc>
        <w:tc>
          <w:tcPr>
            <w:tcW w:type="dxa" w:w="2160"/>
          </w:tcPr>
          <w:p>
            <w:r/>
            <w:r>
              <w:rPr>
                <w:rFonts w:ascii="Calibri" w:hAnsi="Calibri"/>
                <w:b w:val="0"/>
                <w:i w:val="0"/>
                <w:sz w:val="18"/>
              </w:rPr>
              <w:t>50+</w:t>
            </w:r>
          </w:p>
        </w:tc>
      </w:tr>
      <w:tr>
        <w:tc>
          <w:tcPr>
            <w:tcW w:type="dxa" w:w="2160"/>
          </w:tcPr>
          <w:p>
            <w:r/>
            <w:r>
              <w:rPr>
                <w:rFonts w:ascii="Calibri" w:hAnsi="Calibri"/>
                <w:b w:val="0"/>
                <w:i w:val="0"/>
                <w:sz w:val="18"/>
              </w:rPr>
              <w:t>Cameras</w:t>
            </w:r>
          </w:p>
        </w:tc>
        <w:tc>
          <w:tcPr>
            <w:tcW w:type="dxa" w:w="2160"/>
          </w:tcPr>
          <w:p>
            <w:r/>
            <w:r>
              <w:rPr>
                <w:rFonts w:ascii="Calibri" w:hAnsi="Calibri"/>
                <w:b w:val="0"/>
                <w:i w:val="0"/>
                <w:sz w:val="18"/>
              </w:rPr>
              <w:t>5-10</w:t>
            </w:r>
          </w:p>
        </w:tc>
        <w:tc>
          <w:tcPr>
            <w:tcW w:type="dxa" w:w="2160"/>
          </w:tcPr>
          <w:p>
            <w:r/>
            <w:r>
              <w:rPr>
                <w:rFonts w:ascii="Calibri" w:hAnsi="Calibri"/>
                <w:b w:val="0"/>
                <w:i w:val="0"/>
                <w:sz w:val="18"/>
              </w:rPr>
              <w:t>25-50</w:t>
            </w:r>
          </w:p>
        </w:tc>
        <w:tc>
          <w:tcPr>
            <w:tcW w:type="dxa" w:w="2160"/>
          </w:tcPr>
          <w:p>
            <w:r/>
            <w:r>
              <w:rPr>
                <w:rFonts w:ascii="Calibri" w:hAnsi="Calibri"/>
                <w:b w:val="0"/>
                <w:i w:val="0"/>
                <w:sz w:val="18"/>
              </w:rPr>
              <w:t>200+</w:t>
            </w:r>
          </w:p>
        </w:tc>
      </w:tr>
      <w:tr>
        <w:tc>
          <w:tcPr>
            <w:tcW w:type="dxa" w:w="2160"/>
          </w:tcPr>
          <w:p>
            <w:r/>
            <w:r>
              <w:rPr>
                <w:rFonts w:ascii="Calibri" w:hAnsi="Calibri"/>
                <w:b w:val="0"/>
                <w:i w:val="0"/>
                <w:sz w:val="18"/>
              </w:rPr>
              <w:t>Students</w:t>
            </w:r>
          </w:p>
        </w:tc>
        <w:tc>
          <w:tcPr>
            <w:tcW w:type="dxa" w:w="2160"/>
          </w:tcPr>
          <w:p>
            <w:r/>
            <w:r>
              <w:rPr>
                <w:rFonts w:ascii="Calibri" w:hAnsi="Calibri"/>
                <w:b w:val="0"/>
                <w:i w:val="0"/>
                <w:sz w:val="18"/>
              </w:rPr>
              <w:t>50-100</w:t>
            </w:r>
          </w:p>
        </w:tc>
        <w:tc>
          <w:tcPr>
            <w:tcW w:type="dxa" w:w="2160"/>
          </w:tcPr>
          <w:p>
            <w:r/>
            <w:r>
              <w:rPr>
                <w:rFonts w:ascii="Calibri" w:hAnsi="Calibri"/>
                <w:b w:val="0"/>
                <w:i w:val="0"/>
                <w:sz w:val="18"/>
              </w:rPr>
              <w:t>250-500</w:t>
            </w:r>
          </w:p>
        </w:tc>
        <w:tc>
          <w:tcPr>
            <w:tcW w:type="dxa" w:w="2160"/>
          </w:tcPr>
          <w:p>
            <w:r/>
            <w:r>
              <w:rPr>
                <w:rFonts w:ascii="Calibri" w:hAnsi="Calibri"/>
                <w:b w:val="0"/>
                <w:i w:val="0"/>
                <w:sz w:val="18"/>
              </w:rPr>
              <w:t>2,500+</w:t>
            </w:r>
          </w:p>
        </w:tc>
      </w:tr>
      <w:tr>
        <w:tc>
          <w:tcPr>
            <w:tcW w:type="dxa" w:w="2160"/>
          </w:tcPr>
          <w:p>
            <w:r/>
            <w:r>
              <w:rPr>
                <w:rFonts w:ascii="Calibri" w:hAnsi="Calibri"/>
                <w:b w:val="0"/>
                <w:i w:val="0"/>
                <w:sz w:val="18"/>
              </w:rPr>
              <w:t>Raw FPS</w:t>
            </w:r>
          </w:p>
        </w:tc>
        <w:tc>
          <w:tcPr>
            <w:tcW w:type="dxa" w:w="2160"/>
          </w:tcPr>
          <w:p>
            <w:r/>
            <w:r>
              <w:rPr>
                <w:rFonts w:ascii="Calibri" w:hAnsi="Calibri"/>
                <w:b w:val="0"/>
                <w:i w:val="0"/>
                <w:sz w:val="18"/>
              </w:rPr>
              <w:t>150-300</w:t>
            </w:r>
          </w:p>
        </w:tc>
        <w:tc>
          <w:tcPr>
            <w:tcW w:type="dxa" w:w="2160"/>
          </w:tcPr>
          <w:p>
            <w:r/>
            <w:r>
              <w:rPr>
                <w:rFonts w:ascii="Calibri" w:hAnsi="Calibri"/>
                <w:b w:val="0"/>
                <w:i w:val="0"/>
                <w:sz w:val="18"/>
              </w:rPr>
              <w:t>750-1,500</w:t>
            </w:r>
          </w:p>
        </w:tc>
        <w:tc>
          <w:tcPr>
            <w:tcW w:type="dxa" w:w="2160"/>
          </w:tcPr>
          <w:p>
            <w:r/>
            <w:r>
              <w:rPr>
                <w:rFonts w:ascii="Calibri" w:hAnsi="Calibri"/>
                <w:b w:val="0"/>
                <w:i w:val="0"/>
                <w:sz w:val="18"/>
              </w:rPr>
              <w:t>6,000+</w:t>
            </w:r>
          </w:p>
        </w:tc>
      </w:tr>
      <w:tr>
        <w:tc>
          <w:tcPr>
            <w:tcW w:type="dxa" w:w="2160"/>
          </w:tcPr>
          <w:p>
            <w:r/>
            <w:r>
              <w:rPr>
                <w:rFonts w:ascii="Calibri" w:hAnsi="Calibri"/>
                <w:b w:val="0"/>
                <w:i w:val="0"/>
                <w:sz w:val="18"/>
              </w:rPr>
              <w:t>With Smart FPS</w:t>
            </w:r>
          </w:p>
        </w:tc>
        <w:tc>
          <w:tcPr>
            <w:tcW w:type="dxa" w:w="2160"/>
          </w:tcPr>
          <w:p>
            <w:r/>
            <w:r>
              <w:rPr>
                <w:rFonts w:ascii="Calibri" w:hAnsi="Calibri"/>
                <w:b w:val="0"/>
                <w:i w:val="0"/>
                <w:sz w:val="18"/>
              </w:rPr>
              <w:t>40-80</w:t>
            </w:r>
          </w:p>
        </w:tc>
        <w:tc>
          <w:tcPr>
            <w:tcW w:type="dxa" w:w="2160"/>
          </w:tcPr>
          <w:p>
            <w:r/>
            <w:r>
              <w:rPr>
                <w:rFonts w:ascii="Calibri" w:hAnsi="Calibri"/>
                <w:b w:val="0"/>
                <w:i w:val="0"/>
                <w:sz w:val="18"/>
              </w:rPr>
              <w:t>200-400</w:t>
            </w:r>
          </w:p>
        </w:tc>
        <w:tc>
          <w:tcPr>
            <w:tcW w:type="dxa" w:w="2160"/>
          </w:tcPr>
          <w:p>
            <w:r/>
            <w:r>
              <w:rPr>
                <w:rFonts w:ascii="Calibri" w:hAnsi="Calibri"/>
                <w:b w:val="0"/>
                <w:i w:val="0"/>
                <w:sz w:val="18"/>
              </w:rPr>
              <w:t>1,600+</w:t>
            </w:r>
          </w:p>
        </w:tc>
      </w:tr>
      <w:tr>
        <w:tc>
          <w:tcPr>
            <w:tcW w:type="dxa" w:w="2160"/>
          </w:tcPr>
          <w:p>
            <w:r/>
            <w:r>
              <w:rPr>
                <w:rFonts w:ascii="Calibri" w:hAnsi="Calibri"/>
                <w:b w:val="0"/>
                <w:i w:val="0"/>
                <w:sz w:val="18"/>
              </w:rPr>
              <w:t>With Edge Processing</w:t>
            </w:r>
          </w:p>
        </w:tc>
        <w:tc>
          <w:tcPr>
            <w:tcW w:type="dxa" w:w="2160"/>
          </w:tcPr>
          <w:p>
            <w:r/>
            <w:r>
              <w:rPr>
                <w:rFonts w:ascii="Calibri" w:hAnsi="Calibri"/>
                <w:b w:val="0"/>
                <w:i w:val="0"/>
                <w:sz w:val="18"/>
              </w:rPr>
              <w:t>Not needed</w:t>
            </w:r>
          </w:p>
        </w:tc>
        <w:tc>
          <w:tcPr>
            <w:tcW w:type="dxa" w:w="2160"/>
          </w:tcPr>
          <w:p>
            <w:r/>
            <w:r>
              <w:rPr>
                <w:rFonts w:ascii="Calibri" w:hAnsi="Calibri"/>
                <w:b w:val="0"/>
                <w:i w:val="0"/>
                <w:sz w:val="18"/>
              </w:rPr>
              <w:t>60-120</w:t>
            </w:r>
          </w:p>
        </w:tc>
        <w:tc>
          <w:tcPr>
            <w:tcW w:type="dxa" w:w="2160"/>
          </w:tcPr>
          <w:p>
            <w:r/>
            <w:r>
              <w:rPr>
                <w:rFonts w:ascii="Calibri" w:hAnsi="Calibri"/>
                <w:b w:val="0"/>
                <w:i w:val="0"/>
                <w:sz w:val="18"/>
              </w:rPr>
              <w:t>160-400</w:t>
            </w:r>
          </w:p>
        </w:tc>
      </w:tr>
      <w:tr>
        <w:tc>
          <w:tcPr>
            <w:tcW w:type="dxa" w:w="2160"/>
          </w:tcPr>
          <w:p>
            <w:r/>
            <w:r>
              <w:rPr>
                <w:rFonts w:ascii="Calibri" w:hAnsi="Calibri"/>
                <w:b w:val="0"/>
                <w:i w:val="0"/>
                <w:sz w:val="18"/>
              </w:rPr>
              <w:t>GPUs Needed</w:t>
            </w:r>
          </w:p>
        </w:tc>
        <w:tc>
          <w:tcPr>
            <w:tcW w:type="dxa" w:w="2160"/>
          </w:tcPr>
          <w:p>
            <w:r/>
            <w:r>
              <w:rPr>
                <w:rFonts w:ascii="Calibri" w:hAnsi="Calibri"/>
                <w:b w:val="0"/>
                <w:i w:val="0"/>
                <w:sz w:val="18"/>
              </w:rPr>
              <w:t>1 (consumer)</w:t>
            </w:r>
          </w:p>
        </w:tc>
        <w:tc>
          <w:tcPr>
            <w:tcW w:type="dxa" w:w="2160"/>
          </w:tcPr>
          <w:p>
            <w:r/>
            <w:r>
              <w:rPr>
                <w:rFonts w:ascii="Calibri" w:hAnsi="Calibri"/>
                <w:b w:val="0"/>
                <w:i w:val="0"/>
                <w:sz w:val="18"/>
              </w:rPr>
              <w:t>1-2 (prosumer)</w:t>
            </w:r>
          </w:p>
        </w:tc>
        <w:tc>
          <w:tcPr>
            <w:tcW w:type="dxa" w:w="2160"/>
          </w:tcPr>
          <w:p>
            <w:r/>
            <w:r>
              <w:rPr>
                <w:rFonts w:ascii="Calibri" w:hAnsi="Calibri"/>
                <w:b w:val="0"/>
                <w:i w:val="0"/>
                <w:sz w:val="18"/>
              </w:rPr>
              <w:t>4-8 (server)</w:t>
            </w:r>
          </w:p>
        </w:tc>
      </w:tr>
      <w:tr>
        <w:tc>
          <w:tcPr>
            <w:tcW w:type="dxa" w:w="2160"/>
          </w:tcPr>
          <w:p>
            <w:r/>
            <w:r>
              <w:rPr>
                <w:rFonts w:ascii="Calibri" w:hAnsi="Calibri"/>
                <w:b w:val="0"/>
                <w:i w:val="0"/>
                <w:sz w:val="18"/>
              </w:rPr>
              <w:t>Processing Server</w:t>
            </w:r>
          </w:p>
        </w:tc>
        <w:tc>
          <w:tcPr>
            <w:tcW w:type="dxa" w:w="2160"/>
          </w:tcPr>
          <w:p>
            <w:r/>
            <w:r>
              <w:rPr>
                <w:rFonts w:ascii="Calibri" w:hAnsi="Calibri"/>
                <w:b w:val="0"/>
                <w:i w:val="0"/>
                <w:sz w:val="18"/>
              </w:rPr>
              <w:t>1 desktop PC</w:t>
            </w:r>
          </w:p>
        </w:tc>
        <w:tc>
          <w:tcPr>
            <w:tcW w:type="dxa" w:w="2160"/>
          </w:tcPr>
          <w:p>
            <w:r/>
            <w:r>
              <w:rPr>
                <w:rFonts w:ascii="Calibri" w:hAnsi="Calibri"/>
                <w:b w:val="0"/>
                <w:i w:val="0"/>
                <w:sz w:val="18"/>
              </w:rPr>
              <w:t>1 workstation</w:t>
            </w:r>
          </w:p>
        </w:tc>
        <w:tc>
          <w:tcPr>
            <w:tcW w:type="dxa" w:w="2160"/>
          </w:tcPr>
          <w:p>
            <w:r/>
            <w:r>
              <w:rPr>
                <w:rFonts w:ascii="Calibri" w:hAnsi="Calibri"/>
                <w:b w:val="0"/>
                <w:i w:val="0"/>
                <w:sz w:val="18"/>
              </w:rPr>
              <w:t>Server cluster</w:t>
            </w:r>
          </w:p>
        </w:tc>
      </w:tr>
      <w:tr>
        <w:tc>
          <w:tcPr>
            <w:tcW w:type="dxa" w:w="2160"/>
          </w:tcPr>
          <w:p>
            <w:r/>
            <w:r>
              <w:rPr>
                <w:rFonts w:ascii="Calibri" w:hAnsi="Calibri"/>
                <w:b w:val="0"/>
                <w:i w:val="0"/>
                <w:sz w:val="18"/>
              </w:rPr>
              <w:t>Dashboard</w:t>
            </w:r>
          </w:p>
        </w:tc>
        <w:tc>
          <w:tcPr>
            <w:tcW w:type="dxa" w:w="2160"/>
          </w:tcPr>
          <w:p>
            <w:r/>
            <w:r>
              <w:rPr>
                <w:rFonts w:ascii="Calibri" w:hAnsi="Calibri"/>
                <w:b w:val="0"/>
                <w:i w:val="0"/>
                <w:sz w:val="18"/>
              </w:rPr>
              <w:t>1 monitor</w:t>
            </w:r>
          </w:p>
        </w:tc>
        <w:tc>
          <w:tcPr>
            <w:tcW w:type="dxa" w:w="2160"/>
          </w:tcPr>
          <w:p>
            <w:r/>
            <w:r>
              <w:rPr>
                <w:rFonts w:ascii="Calibri" w:hAnsi="Calibri"/>
                <w:b w:val="0"/>
                <w:i w:val="0"/>
                <w:sz w:val="18"/>
              </w:rPr>
              <w:t>2-3 monitors</w:t>
            </w:r>
          </w:p>
        </w:tc>
        <w:tc>
          <w:tcPr>
            <w:tcW w:type="dxa" w:w="2160"/>
          </w:tcPr>
          <w:p>
            <w:r/>
            <w:r>
              <w:rPr>
                <w:rFonts w:ascii="Calibri" w:hAnsi="Calibri"/>
                <w:b w:val="0"/>
                <w:i w:val="0"/>
                <w:sz w:val="18"/>
              </w:rPr>
              <w:t>Web dashboard</w:t>
            </w:r>
          </w:p>
        </w:tc>
      </w:tr>
      <w:tr>
        <w:tc>
          <w:tcPr>
            <w:tcW w:type="dxa" w:w="2160"/>
          </w:tcPr>
          <w:p>
            <w:r/>
            <w:r>
              <w:rPr>
                <w:rFonts w:ascii="Calibri" w:hAnsi="Calibri"/>
                <w:b w:val="0"/>
                <w:i w:val="0"/>
                <w:sz w:val="18"/>
              </w:rPr>
              <w:t>Edge Devices</w:t>
            </w:r>
          </w:p>
        </w:tc>
        <w:tc>
          <w:tcPr>
            <w:tcW w:type="dxa" w:w="2160"/>
          </w:tcPr>
          <w:p>
            <w:r/>
            <w:r>
              <w:rPr>
                <w:rFonts w:ascii="Calibri" w:hAnsi="Calibri"/>
                <w:b w:val="0"/>
                <w:i w:val="0"/>
                <w:sz w:val="18"/>
              </w:rPr>
              <w:t>None</w:t>
            </w:r>
          </w:p>
        </w:tc>
        <w:tc>
          <w:tcPr>
            <w:tcW w:type="dxa" w:w="2160"/>
          </w:tcPr>
          <w:p>
            <w:r/>
            <w:r>
              <w:rPr>
                <w:rFonts w:ascii="Calibri" w:hAnsi="Calibri"/>
                <w:b w:val="0"/>
                <w:i w:val="0"/>
                <w:sz w:val="18"/>
              </w:rPr>
              <w:t>Optional</w:t>
            </w:r>
          </w:p>
        </w:tc>
        <w:tc>
          <w:tcPr>
            <w:tcW w:type="dxa" w:w="2160"/>
          </w:tcPr>
          <w:p>
            <w:r/>
            <w:r>
              <w:rPr>
                <w:rFonts w:ascii="Calibri" w:hAnsi="Calibri"/>
                <w:b w:val="0"/>
                <w:i w:val="0"/>
                <w:sz w:val="18"/>
              </w:rPr>
              <w:t>Required</w:t>
            </w:r>
          </w:p>
        </w:tc>
      </w:tr>
      <w:tr>
        <w:tc>
          <w:tcPr>
            <w:tcW w:type="dxa" w:w="2160"/>
          </w:tcPr>
          <w:p>
            <w:r/>
            <w:r>
              <w:rPr>
                <w:rFonts w:ascii="Calibri" w:hAnsi="Calibri"/>
                <w:b w:val="0"/>
                <w:i w:val="0"/>
                <w:sz w:val="18"/>
              </w:rPr>
              <w:t>Budget Estimate</w:t>
            </w:r>
          </w:p>
        </w:tc>
        <w:tc>
          <w:tcPr>
            <w:tcW w:type="dxa" w:w="2160"/>
          </w:tcPr>
          <w:p>
            <w:r/>
            <w:r>
              <w:rPr>
                <w:rFonts w:ascii="Calibri" w:hAnsi="Calibri"/>
                <w:b w:val="0"/>
                <w:i w:val="0"/>
                <w:sz w:val="18"/>
              </w:rPr>
              <w:t>$2,000-5,000</w:t>
            </w:r>
          </w:p>
        </w:tc>
        <w:tc>
          <w:tcPr>
            <w:tcW w:type="dxa" w:w="2160"/>
          </w:tcPr>
          <w:p>
            <w:r/>
            <w:r>
              <w:rPr>
                <w:rFonts w:ascii="Calibri" w:hAnsi="Calibri"/>
                <w:b w:val="0"/>
                <w:i w:val="0"/>
                <w:sz w:val="18"/>
              </w:rPr>
              <w:t>$10,000-25,000</w:t>
            </w:r>
          </w:p>
        </w:tc>
        <w:tc>
          <w:tcPr>
            <w:tcW w:type="dxa" w:w="2160"/>
          </w:tcPr>
          <w:p>
            <w:r/>
            <w:r>
              <w:rPr>
                <w:rFonts w:ascii="Calibri" w:hAnsi="Calibri"/>
                <w:b w:val="0"/>
                <w:i w:val="0"/>
                <w:sz w:val="18"/>
              </w:rPr>
              <w:t>$50,000+</w:t>
            </w:r>
          </w:p>
        </w:tc>
      </w:tr>
    </w:tbl>
    <w:p>
      <w:pPr>
        <w:pStyle w:val="Heading2"/>
      </w:pPr>
      <w:r>
        <w:rPr>
          <w:rFonts w:ascii="Calibri" w:hAnsi="Calibri"/>
        </w:rPr>
        <w:t>For Your Project: Start Small</w:t>
      </w:r>
    </w:p>
    <w:p>
      <w:pPr>
        <w:spacing w:after="80"/>
      </w:pPr>
      <w:r>
        <w:rPr>
          <w:rFonts w:ascii="Calibri" w:hAnsi="Calibri"/>
          <w:b w:val="0"/>
          <w:i w:val="0"/>
          <w:sz w:val="20"/>
        </w:rPr>
        <w:t>You don't need to handle 200 cameras to learn the concepts. Here's your development path:</w:t>
      </w:r>
    </w:p>
    <w:p>
      <w:pPr>
        <w:spacing w:after="80"/>
      </w:pPr>
      <w:r>
        <w:rPr>
          <w:rFonts w:ascii="Calibri" w:hAnsi="Calibri"/>
          <w:b w:val="0"/>
          <w:i w:val="0"/>
          <w:color w:val="505050"/>
          <w:sz w:val="18"/>
        </w:rPr>
        <w:t>Step 1: ONE webcam feed (your laptop camera)</w:t>
        <w:br/>
        <w:t xml:space="preserve">        - Learn video processing basics</w:t>
        <w:br/>
        <w:t xml:space="preserve">        - Get YOLO working on live video</w:t>
        <w:br/>
        <w:br/>
        <w:t>Step 2: TWO video files simultaneously</w:t>
        <w:br/>
        <w:t xml:space="preserve">        - Learn multi-stream handling</w:t>
        <w:br/>
        <w:t xml:space="preserve">        - Basic parallel processing</w:t>
        <w:br/>
        <w:br/>
        <w:t>Step 3: FIVE pre-recorded exam videos</w:t>
        <w:br/>
        <w:t xml:space="preserve">        - Simulate a full exam hall</w:t>
        <w:br/>
        <w:t xml:space="preserve">        - Test Person Re-ID</w:t>
        <w:br/>
        <w:br/>
        <w:t>Step 4: Scale up with optimization</w:t>
        <w:br/>
        <w:t xml:space="preserve">        - Add Smart FPS</w:t>
        <w:br/>
        <w:t xml:space="preserve">        - Add GPU batching</w:t>
        <w:br/>
        <w:t xml:space="preserve">        - Profile performance</w:t>
      </w:r>
    </w:p>
    <w:p>
      <w:pPr>
        <w:pStyle w:val="Heading3"/>
      </w:pPr>
      <w:r>
        <w:rPr>
          <w:rFonts w:ascii="Calibri" w:hAnsi="Calibri"/>
        </w:rPr>
        <w:t>Mini Project Idea:</w:t>
      </w:r>
    </w:p>
    <w:p>
      <w:pPr>
        <w:spacing w:after="80"/>
      </w:pPr>
      <w:r>
        <w:rPr>
          <w:rFonts w:ascii="Calibri" w:hAnsi="Calibri"/>
          <w:b w:val="0"/>
          <w:i w:val="0"/>
          <w:sz w:val="20"/>
        </w:rPr>
        <w:t>Build a multi-video processor:</w:t>
      </w:r>
    </w:p>
    <w:p>
      <w:pPr>
        <w:pStyle w:val="ListBullet"/>
        <w:spacing w:after="40"/>
      </w:pPr>
      <w:r>
        <w:rPr>
          <w:rFonts w:ascii="Calibri" w:hAnsi="Calibri"/>
          <w:b w:val="0"/>
          <w:i w:val="0"/>
          <w:sz w:val="20"/>
        </w:rPr>
        <w:t>1. Open 4 video files at the same time</w:t>
      </w:r>
    </w:p>
    <w:p>
      <w:pPr>
        <w:pStyle w:val="ListBullet"/>
        <w:spacing w:after="40"/>
      </w:pPr>
      <w:r>
        <w:rPr>
          <w:rFonts w:ascii="Calibri" w:hAnsi="Calibri"/>
          <w:b w:val="0"/>
          <w:i w:val="0"/>
          <w:sz w:val="20"/>
        </w:rPr>
        <w:t>2. Run a simple face detector on each</w:t>
      </w:r>
    </w:p>
    <w:p>
      <w:pPr>
        <w:pStyle w:val="ListBullet"/>
        <w:spacing w:after="40"/>
      </w:pPr>
      <w:r>
        <w:rPr>
          <w:rFonts w:ascii="Calibri" w:hAnsi="Calibri"/>
          <w:b w:val="0"/>
          <w:i w:val="0"/>
          <w:sz w:val="20"/>
        </w:rPr>
        <w:t>3. Display all 4 with detection boxes</w:t>
      </w:r>
    </w:p>
    <w:p>
      <w:pPr>
        <w:pStyle w:val="ListBullet"/>
        <w:spacing w:after="40"/>
      </w:pPr>
      <w:r>
        <w:rPr>
          <w:rFonts w:ascii="Calibri" w:hAnsi="Calibri"/>
          <w:b w:val="0"/>
          <w:i w:val="0"/>
          <w:sz w:val="20"/>
        </w:rPr>
        <w:t>4. Measure: How many FPS can you achieve?</w:t>
      </w:r>
    </w:p>
    <w:p>
      <w:pPr>
        <w:pStyle w:val="ListBullet"/>
        <w:spacing w:after="40"/>
      </w:pPr>
      <w:r>
        <w:rPr>
          <w:rFonts w:ascii="Calibri" w:hAnsi="Calibri"/>
          <w:b w:val="0"/>
          <w:i w:val="0"/>
          <w:sz w:val="20"/>
        </w:rPr>
        <w:t>5. Add batching: Does FPS improve?</w:t>
      </w:r>
    </w:p>
    <w:p>
      <w:pPr>
        <w:spacing w:after="80"/>
      </w:pPr>
      <w:r>
        <w:rPr>
          <w:rFonts w:ascii="Calibri" w:hAnsi="Calibri"/>
          <w:b w:val="0"/>
          <w:i w:val="0"/>
          <w:sz w:val="20"/>
        </w:rPr>
        <w:t>This teaches you the fundamentals of multi-camera handling without needing actual exam hall cameras.</w:t>
      </w:r>
    </w:p>
    <w:p>
      <w:pPr>
        <w:pStyle w:val="Heading2"/>
      </w:pPr>
      <w:r>
        <w:rPr>
          <w:rFonts w:ascii="Calibri" w:hAnsi="Calibri"/>
        </w:rPr>
        <w:t>Key Takeaways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Strategy</w:t>
            </w:r>
          </w:p>
        </w:tc>
        <w:tc>
          <w:tcPr>
            <w:tcW w:type="dxa" w:w="2880"/>
          </w:tcPr>
          <w:p>
            <w:r/>
            <w:r>
              <w:rPr>
                <w:rFonts w:ascii="Calibri" w:hAnsi="Calibri"/>
                <w:b/>
                <w:i w:val="0"/>
                <w:sz w:val="18"/>
              </w:rPr>
              <w:t>What It Does</w:t>
            </w:r>
          </w:p>
        </w:tc>
        <w:tc>
          <w:tcPr>
            <w:tcW w:type="dxa" w:w="2880"/>
          </w:tcPr>
          <w:p>
            <w:r/>
            <w:r>
              <w:rPr>
                <w:rFonts w:ascii="Calibri" w:hAnsi="Calibri"/>
                <w:b/>
                <w:i w:val="0"/>
                <w:sz w:val="18"/>
              </w:rPr>
              <w:t>Savings</w:t>
            </w:r>
          </w:p>
        </w:tc>
      </w:tr>
      <w:tr>
        <w:tc>
          <w:tcPr>
            <w:tcW w:type="dxa" w:w="2880"/>
          </w:tcPr>
          <w:p>
            <w:r/>
            <w:r>
              <w:rPr>
                <w:rFonts w:ascii="Calibri" w:hAnsi="Calibri"/>
                <w:b w:val="0"/>
                <w:i w:val="0"/>
                <w:sz w:val="18"/>
              </w:rPr>
              <w:t>Edge Processing</w:t>
            </w:r>
          </w:p>
        </w:tc>
        <w:tc>
          <w:tcPr>
            <w:tcW w:type="dxa" w:w="2880"/>
          </w:tcPr>
          <w:p>
            <w:r/>
            <w:r>
              <w:rPr>
                <w:rFonts w:ascii="Calibri" w:hAnsi="Calibri"/>
                <w:b w:val="0"/>
                <w:i w:val="0"/>
                <w:sz w:val="18"/>
              </w:rPr>
              <w:t>Process at camera, send only suspicious</w:t>
            </w:r>
          </w:p>
        </w:tc>
        <w:tc>
          <w:tcPr>
            <w:tcW w:type="dxa" w:w="2880"/>
          </w:tcPr>
          <w:p>
            <w:r/>
            <w:r>
              <w:rPr>
                <w:rFonts w:ascii="Calibri" w:hAnsi="Calibri"/>
                <w:b w:val="0"/>
                <w:i w:val="0"/>
                <w:sz w:val="18"/>
              </w:rPr>
              <w:t>90% bandwidth reduction</w:t>
            </w:r>
          </w:p>
        </w:tc>
      </w:tr>
      <w:tr>
        <w:tc>
          <w:tcPr>
            <w:tcW w:type="dxa" w:w="2880"/>
          </w:tcPr>
          <w:p>
            <w:r/>
            <w:r>
              <w:rPr>
                <w:rFonts w:ascii="Calibri" w:hAnsi="Calibri"/>
                <w:b w:val="0"/>
                <w:i w:val="0"/>
                <w:sz w:val="18"/>
              </w:rPr>
              <w:t>Person Re-ID</w:t>
            </w:r>
          </w:p>
        </w:tc>
        <w:tc>
          <w:tcPr>
            <w:tcW w:type="dxa" w:w="2880"/>
          </w:tcPr>
          <w:p>
            <w:r/>
            <w:r>
              <w:rPr>
                <w:rFonts w:ascii="Calibri" w:hAnsi="Calibri"/>
                <w:b w:val="0"/>
                <w:i w:val="0"/>
                <w:sz w:val="18"/>
              </w:rPr>
              <w:t>Recognize same person across cameras</w:t>
            </w:r>
          </w:p>
        </w:tc>
        <w:tc>
          <w:tcPr>
            <w:tcW w:type="dxa" w:w="2880"/>
          </w:tcPr>
          <w:p>
            <w:r/>
            <w:r>
              <w:rPr>
                <w:rFonts w:ascii="Calibri" w:hAnsi="Calibri"/>
                <w:b w:val="0"/>
                <w:i w:val="0"/>
                <w:sz w:val="18"/>
              </w:rPr>
              <w:t>Avoid duplicate alerts</w:t>
            </w:r>
          </w:p>
        </w:tc>
      </w:tr>
      <w:tr>
        <w:tc>
          <w:tcPr>
            <w:tcW w:type="dxa" w:w="2880"/>
          </w:tcPr>
          <w:p>
            <w:r/>
            <w:r>
              <w:rPr>
                <w:rFonts w:ascii="Calibri" w:hAnsi="Calibri"/>
                <w:b w:val="0"/>
                <w:i w:val="0"/>
                <w:sz w:val="18"/>
              </w:rPr>
              <w:t>Smart FPS</w:t>
            </w:r>
          </w:p>
        </w:tc>
        <w:tc>
          <w:tcPr>
            <w:tcW w:type="dxa" w:w="2880"/>
          </w:tcPr>
          <w:p>
            <w:r/>
            <w:r>
              <w:rPr>
                <w:rFonts w:ascii="Calibri" w:hAnsi="Calibri"/>
                <w:b w:val="0"/>
                <w:i w:val="0"/>
                <w:sz w:val="18"/>
              </w:rPr>
              <w:t>Lower frame rate when nothing happens</w:t>
            </w:r>
          </w:p>
        </w:tc>
        <w:tc>
          <w:tcPr>
            <w:tcW w:type="dxa" w:w="2880"/>
          </w:tcPr>
          <w:p>
            <w:r/>
            <w:r>
              <w:rPr>
                <w:rFonts w:ascii="Calibri" w:hAnsi="Calibri"/>
                <w:b w:val="0"/>
                <w:i w:val="0"/>
                <w:sz w:val="18"/>
              </w:rPr>
              <w:t>73% processing reduction</w:t>
            </w:r>
          </w:p>
        </w:tc>
      </w:tr>
      <w:tr>
        <w:tc>
          <w:tcPr>
            <w:tcW w:type="dxa" w:w="2880"/>
          </w:tcPr>
          <w:p>
            <w:r/>
            <w:r>
              <w:rPr>
                <w:rFonts w:ascii="Calibri" w:hAnsi="Calibri"/>
                <w:b w:val="0"/>
                <w:i w:val="0"/>
                <w:sz w:val="18"/>
              </w:rPr>
              <w:t>GPU Batching</w:t>
            </w:r>
          </w:p>
        </w:tc>
        <w:tc>
          <w:tcPr>
            <w:tcW w:type="dxa" w:w="2880"/>
          </w:tcPr>
          <w:p>
            <w:r/>
            <w:r>
              <w:rPr>
                <w:rFonts w:ascii="Calibri" w:hAnsi="Calibri"/>
                <w:b w:val="0"/>
                <w:i w:val="0"/>
                <w:sz w:val="18"/>
              </w:rPr>
              <w:t>Process many frames simultaneously</w:t>
            </w:r>
          </w:p>
        </w:tc>
        <w:tc>
          <w:tcPr>
            <w:tcW w:type="dxa" w:w="2880"/>
          </w:tcPr>
          <w:p>
            <w:r/>
            <w:r>
              <w:rPr>
                <w:rFonts w:ascii="Calibri" w:hAnsi="Calibri"/>
                <w:b w:val="0"/>
                <w:i w:val="0"/>
                <w:sz w:val="18"/>
              </w:rPr>
              <w:t>1 GPU = 20-30 feeds</w:t>
            </w:r>
          </w:p>
        </w:tc>
      </w:tr>
    </w:tbl>
    <w:p>
      <w:pPr>
        <w:spacing w:after="80"/>
      </w:pPr>
      <w:r>
        <w:rPr>
          <w:rFonts w:ascii="Calibri" w:hAnsi="Calibri"/>
          <w:b w:val="0"/>
          <w:i w:val="0"/>
          <w:sz w:val="20"/>
        </w:rPr>
        <w:t>Combined, these strategies turn an impossible problem (37 GB/sec of data) into a manageable one that runs on affordable hardware.</w:t>
      </w:r>
    </w:p>
    <w:p>
      <w:r>
        <w:br w:type="page"/>
      </w:r>
    </w:p>
    <w:p>
      <w:pPr>
        <w:pStyle w:val="Heading1"/>
      </w:pPr>
      <w:r>
        <w:rPr>
          <w:rFonts w:ascii="Calibri" w:hAnsi="Calibri"/>
        </w:rPr>
        <w:t>ML Types in ExamGuard</w:t>
      </w:r>
    </w:p>
    <w:p>
      <w:pPr>
        <w:pStyle w:val="Heading2"/>
      </w:pPr>
      <w:r>
        <w:rPr>
          <w:rFonts w:ascii="Calibri" w:hAnsi="Calibri"/>
        </w:rPr>
        <w:t>The Three Types of Machine Learning</w:t>
      </w:r>
    </w:p>
    <w:p>
      <w:pPr>
        <w:spacing w:after="80"/>
      </w:pPr>
      <w:r>
        <w:rPr>
          <w:rFonts w:ascii="Calibri" w:hAnsi="Calibri"/>
          <w:b w:val="0"/>
          <w:i w:val="0"/>
          <w:sz w:val="20"/>
        </w:rPr>
        <w:t>ExamGuard uses ALL three types of machine learning, each for a different purpose. Think of them as three different kinds of employees:</w:t>
      </w:r>
    </w:p>
    <w:p>
      <w:pPr>
        <w:spacing w:after="80"/>
      </w:pPr>
      <w:r>
        <w:rPr>
          <w:rFonts w:ascii="Calibri" w:hAnsi="Calibri"/>
          <w:b w:val="0"/>
          <w:i w:val="0"/>
          <w:color w:val="505050"/>
          <w:sz w:val="18"/>
        </w:rPr>
        <w:t>SUPERVISED LEARNING    = The trained expert    (knows exactly what cheating looks like)</w:t>
        <w:br/>
        <w:t>UNSUPERVISED LEARNING  = The watchful observer (notices anything unusual)</w:t>
        <w:br/>
        <w:t>REINFORCEMENT LEARNING = The experienced guard  (learns when to raise the alarm)</w:t>
      </w:r>
    </w:p>
    <w:p>
      <w:pPr>
        <w:pStyle w:val="Heading2"/>
      </w:pPr>
      <w:r>
        <w:rPr>
          <w:rFonts w:ascii="Calibri" w:hAnsi="Calibri"/>
        </w:rPr>
        <w:t>Type 1: Supervised Learning</w:t>
      </w:r>
    </w:p>
    <w:p>
      <w:pPr>
        <w:pStyle w:val="Heading3"/>
      </w:pPr>
      <w:r>
        <w:rPr>
          <w:rFonts w:ascii="Calibri" w:hAnsi="Calibri"/>
        </w:rPr>
        <w:t>What it does in ExamGuard: Answers "WHAT is happening?"</w:t>
      </w:r>
    </w:p>
    <w:p>
      <w:pPr>
        <w:spacing w:after="80"/>
      </w:pPr>
      <w:r>
        <w:rPr>
          <w:rFonts w:ascii="Calibri" w:hAnsi="Calibri"/>
          <w:b w:val="0"/>
          <w:i w:val="0"/>
          <w:sz w:val="20"/>
        </w:rPr>
        <w:t>Supervised learning is like training a new invigilator by showing them examples:</w:t>
      </w:r>
    </w:p>
    <w:p>
      <w:pPr>
        <w:spacing w:after="80"/>
      </w:pPr>
      <w:r>
        <w:rPr>
          <w:rFonts w:ascii="Calibri" w:hAnsi="Calibri"/>
          <w:b w:val="0"/>
          <w:i/>
          <w:color w:val="505050"/>
          <w:sz w:val="20"/>
        </w:rPr>
        <w:t>"Here's a video of a student using a phone. THIS is cheating."</w:t>
      </w:r>
    </w:p>
    <w:p>
      <w:pPr>
        <w:spacing w:after="80"/>
      </w:pPr>
      <w:r>
        <w:rPr>
          <w:rFonts w:ascii="Calibri" w:hAnsi="Calibri"/>
          <w:b w:val="0"/>
          <w:i/>
          <w:color w:val="505050"/>
          <w:sz w:val="20"/>
        </w:rPr>
        <w:t>"Here's a video of a student writing normally. THIS is NOT cheating."</w:t>
      </w:r>
    </w:p>
    <w:p>
      <w:pPr>
        <w:spacing w:after="80"/>
      </w:pPr>
      <w:r>
        <w:rPr>
          <w:rFonts w:ascii="Calibri" w:hAnsi="Calibri"/>
          <w:b w:val="0"/>
          <w:i/>
          <w:color w:val="505050"/>
          <w:sz w:val="20"/>
        </w:rPr>
        <w:t>After 10,000 examples, the AI learns to tell the difference.</w:t>
      </w:r>
    </w:p>
    <w:p>
      <w:pPr>
        <w:pStyle w:val="Heading3"/>
      </w:pPr>
      <w:r>
        <w:rPr>
          <w:rFonts w:ascii="Calibri" w:hAnsi="Calibri"/>
        </w:rPr>
        <w:t>How it works:</w:t>
      </w:r>
    </w:p>
    <w:p>
      <w:pPr>
        <w:spacing w:after="80"/>
      </w:pPr>
      <w:r>
        <w:rPr>
          <w:rFonts w:ascii="Calibri" w:hAnsi="Calibri"/>
          <w:b w:val="0"/>
          <w:i w:val="0"/>
          <w:color w:val="505050"/>
          <w:sz w:val="18"/>
        </w:rPr>
        <w:t>TRAINING:</w:t>
        <w:br/>
        <w:t xml:space="preserve">  Input: Video clip of a student</w:t>
        <w:br/>
        <w:t xml:space="preserve">  Label: "cheating" or "not cheating" (human-provided)</w:t>
        <w:br/>
        <w:br/>
        <w:t xml:space="preserve">  Show 10,000+ labeled clips to the model</w:t>
        <w:br/>
        <w:t xml:space="preserve">  Model learns: "When I see THESE patterns, it's cheating"</w:t>
        <w:br/>
        <w:br/>
        <w:t>AFTER TRAINING:</w:t>
        <w:br/>
        <w:t xml:space="preserve">  Input: NEW video clip (never seen before)</w:t>
        <w:br/>
        <w:t xml:space="preserve">  Output: "This looks like cheating (87% confident)"</w:t>
      </w:r>
    </w:p>
    <w:p>
      <w:pPr>
        <w:pStyle w:val="Heading3"/>
      </w:pPr>
      <w:r>
        <w:rPr>
          <w:rFonts w:ascii="Calibri" w:hAnsi="Calibri"/>
        </w:rPr>
        <w:t>Where ExamGuard uses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Task</w:t>
            </w:r>
          </w:p>
        </w:tc>
        <w:tc>
          <w:tcPr>
            <w:tcW w:type="dxa" w:w="2160"/>
          </w:tcPr>
          <w:p>
            <w:r/>
            <w:r>
              <w:rPr>
                <w:rFonts w:ascii="Calibri" w:hAnsi="Calibri"/>
                <w:b/>
                <w:i w:val="0"/>
                <w:sz w:val="18"/>
              </w:rPr>
              <w:t>Input</w:t>
            </w:r>
          </w:p>
        </w:tc>
        <w:tc>
          <w:tcPr>
            <w:tcW w:type="dxa" w:w="2160"/>
          </w:tcPr>
          <w:p>
            <w:r/>
            <w:r>
              <w:rPr>
                <w:rFonts w:ascii="Calibri" w:hAnsi="Calibri"/>
                <w:b/>
                <w:i w:val="0"/>
                <w:sz w:val="18"/>
              </w:rPr>
              <w:t>Label</w:t>
            </w:r>
          </w:p>
        </w:tc>
        <w:tc>
          <w:tcPr>
            <w:tcW w:type="dxa" w:w="2160"/>
          </w:tcPr>
          <w:p>
            <w:r/>
            <w:r>
              <w:rPr>
                <w:rFonts w:ascii="Calibri" w:hAnsi="Calibri"/>
                <w:b/>
                <w:i w:val="0"/>
                <w:sz w:val="18"/>
              </w:rPr>
              <w:t>Model</w:t>
            </w:r>
          </w:p>
        </w:tc>
      </w:tr>
      <w:tr>
        <w:tc>
          <w:tcPr>
            <w:tcW w:type="dxa" w:w="2160"/>
          </w:tcPr>
          <w:p>
            <w:r/>
            <w:r>
              <w:rPr>
                <w:rFonts w:ascii="Calibri" w:hAnsi="Calibri"/>
                <w:b w:val="0"/>
                <w:i w:val="0"/>
                <w:sz w:val="18"/>
              </w:rPr>
              <w:t>Phone detection</w:t>
            </w:r>
          </w:p>
        </w:tc>
        <w:tc>
          <w:tcPr>
            <w:tcW w:type="dxa" w:w="2160"/>
          </w:tcPr>
          <w:p>
            <w:r/>
            <w:r>
              <w:rPr>
                <w:rFonts w:ascii="Calibri" w:hAnsi="Calibri"/>
                <w:b w:val="0"/>
                <w:i w:val="0"/>
                <w:sz w:val="18"/>
              </w:rPr>
              <w:t>Video frame</w:t>
            </w:r>
          </w:p>
        </w:tc>
        <w:tc>
          <w:tcPr>
            <w:tcW w:type="dxa" w:w="2160"/>
          </w:tcPr>
          <w:p>
            <w:r/>
            <w:r>
              <w:rPr>
                <w:rFonts w:ascii="Calibri" w:hAnsi="Calibri"/>
                <w:b w:val="0"/>
                <w:i w:val="0"/>
                <w:sz w:val="18"/>
              </w:rPr>
              <w:t>"phone" / "no phone"</w:t>
            </w:r>
          </w:p>
        </w:tc>
        <w:tc>
          <w:tcPr>
            <w:tcW w:type="dxa" w:w="2160"/>
          </w:tcPr>
          <w:p>
            <w:r/>
            <w:r>
              <w:rPr>
                <w:rFonts w:ascii="Calibri" w:hAnsi="Calibri"/>
                <w:b w:val="0"/>
                <w:i w:val="0"/>
                <w:sz w:val="18"/>
              </w:rPr>
              <w:t>YOLOv8</w:t>
            </w:r>
          </w:p>
        </w:tc>
      </w:tr>
      <w:tr>
        <w:tc>
          <w:tcPr>
            <w:tcW w:type="dxa" w:w="2160"/>
          </w:tcPr>
          <w:p>
            <w:r/>
            <w:r>
              <w:rPr>
                <w:rFonts w:ascii="Calibri" w:hAnsi="Calibri"/>
                <w:b w:val="0"/>
                <w:i w:val="0"/>
                <w:sz w:val="18"/>
              </w:rPr>
              <w:t>Gaze direction</w:t>
            </w:r>
          </w:p>
        </w:tc>
        <w:tc>
          <w:tcPr>
            <w:tcW w:type="dxa" w:w="2160"/>
          </w:tcPr>
          <w:p>
            <w:r/>
            <w:r>
              <w:rPr>
                <w:rFonts w:ascii="Calibri" w:hAnsi="Calibri"/>
                <w:b w:val="0"/>
                <w:i w:val="0"/>
                <w:sz w:val="18"/>
              </w:rPr>
              <w:t>Face image</w:t>
            </w:r>
          </w:p>
        </w:tc>
        <w:tc>
          <w:tcPr>
            <w:tcW w:type="dxa" w:w="2160"/>
          </w:tcPr>
          <w:p>
            <w:r/>
            <w:r>
              <w:rPr>
                <w:rFonts w:ascii="Calibri" w:hAnsi="Calibri"/>
                <w:b w:val="0"/>
                <w:i w:val="0"/>
                <w:sz w:val="18"/>
              </w:rPr>
              <w:t>"looking left" / "looking at paper" / "looking right"</w:t>
            </w:r>
          </w:p>
        </w:tc>
        <w:tc>
          <w:tcPr>
            <w:tcW w:type="dxa" w:w="2160"/>
          </w:tcPr>
          <w:p>
            <w:r/>
            <w:r>
              <w:rPr>
                <w:rFonts w:ascii="Calibri" w:hAnsi="Calibri"/>
                <w:b w:val="0"/>
                <w:i w:val="0"/>
                <w:sz w:val="18"/>
              </w:rPr>
              <w:t>CNN</w:t>
            </w:r>
          </w:p>
        </w:tc>
      </w:tr>
      <w:tr>
        <w:tc>
          <w:tcPr>
            <w:tcW w:type="dxa" w:w="2160"/>
          </w:tcPr>
          <w:p>
            <w:r/>
            <w:r>
              <w:rPr>
                <w:rFonts w:ascii="Calibri" w:hAnsi="Calibri"/>
                <w:b w:val="0"/>
                <w:i w:val="0"/>
                <w:sz w:val="18"/>
              </w:rPr>
              <w:t>Behavior classification</w:t>
            </w:r>
          </w:p>
        </w:tc>
        <w:tc>
          <w:tcPr>
            <w:tcW w:type="dxa" w:w="2160"/>
          </w:tcPr>
          <w:p>
            <w:r/>
            <w:r>
              <w:rPr>
                <w:rFonts w:ascii="Calibri" w:hAnsi="Calibri"/>
                <w:b w:val="0"/>
                <w:i w:val="0"/>
                <w:sz w:val="18"/>
              </w:rPr>
              <w:t>30-second clip</w:t>
            </w:r>
          </w:p>
        </w:tc>
        <w:tc>
          <w:tcPr>
            <w:tcW w:type="dxa" w:w="2160"/>
          </w:tcPr>
          <w:p>
            <w:r/>
            <w:r>
              <w:rPr>
                <w:rFonts w:ascii="Calibri" w:hAnsi="Calibri"/>
                <w:b w:val="0"/>
                <w:i w:val="0"/>
                <w:sz w:val="18"/>
              </w:rPr>
              <w:t>"cheating" / "normal" / "suspicious"</w:t>
            </w:r>
          </w:p>
        </w:tc>
        <w:tc>
          <w:tcPr>
            <w:tcW w:type="dxa" w:w="2160"/>
          </w:tcPr>
          <w:p>
            <w:r/>
            <w:r>
              <w:rPr>
                <w:rFonts w:ascii="Calibri" w:hAnsi="Calibri"/>
                <w:b w:val="0"/>
                <w:i w:val="0"/>
                <w:sz w:val="18"/>
              </w:rPr>
              <w:t>CNN + LSTM</w:t>
            </w:r>
          </w:p>
        </w:tc>
      </w:tr>
      <w:tr>
        <w:tc>
          <w:tcPr>
            <w:tcW w:type="dxa" w:w="2160"/>
          </w:tcPr>
          <w:p>
            <w:r/>
            <w:r>
              <w:rPr>
                <w:rFonts w:ascii="Calibri" w:hAnsi="Calibri"/>
                <w:b w:val="0"/>
                <w:i w:val="0"/>
                <w:sz w:val="18"/>
              </w:rPr>
              <w:t>Face detection</w:t>
            </w:r>
          </w:p>
        </w:tc>
        <w:tc>
          <w:tcPr>
            <w:tcW w:type="dxa" w:w="2160"/>
          </w:tcPr>
          <w:p>
            <w:r/>
            <w:r>
              <w:rPr>
                <w:rFonts w:ascii="Calibri" w:hAnsi="Calibri"/>
                <w:b w:val="0"/>
                <w:i w:val="0"/>
                <w:sz w:val="18"/>
              </w:rPr>
              <w:t>Video frame</w:t>
            </w:r>
          </w:p>
        </w:tc>
        <w:tc>
          <w:tcPr>
            <w:tcW w:type="dxa" w:w="2160"/>
          </w:tcPr>
          <w:p>
            <w:r/>
            <w:r>
              <w:rPr>
                <w:rFonts w:ascii="Calibri" w:hAnsi="Calibri"/>
                <w:b w:val="0"/>
                <w:i w:val="0"/>
                <w:sz w:val="18"/>
              </w:rPr>
              <w:t>Face bounding boxes</w:t>
            </w:r>
          </w:p>
        </w:tc>
        <w:tc>
          <w:tcPr>
            <w:tcW w:type="dxa" w:w="2160"/>
          </w:tcPr>
          <w:p>
            <w:r/>
            <w:r>
              <w:rPr>
                <w:rFonts w:ascii="Calibri" w:hAnsi="Calibri"/>
                <w:b w:val="0"/>
                <w:i w:val="0"/>
                <w:sz w:val="18"/>
              </w:rPr>
              <w:t>CNN</w:t>
            </w:r>
          </w:p>
        </w:tc>
      </w:tr>
    </w:tbl>
    <w:p>
      <w:pPr>
        <w:pStyle w:val="Heading3"/>
      </w:pPr>
      <w:r>
        <w:rPr>
          <w:rFonts w:ascii="Calibri" w:hAnsi="Calibri"/>
        </w:rPr>
        <w:t>Why Supervised for these tasks?</w:t>
      </w:r>
    </w:p>
    <w:p>
      <w:pPr>
        <w:spacing w:after="80"/>
      </w:pPr>
      <w:r>
        <w:rPr>
          <w:rFonts w:ascii="Calibri" w:hAnsi="Calibri"/>
          <w:b w:val="0"/>
          <w:i w:val="0"/>
          <w:sz w:val="20"/>
        </w:rPr>
        <w:t>Because we KNOW what cheating looks like. We can label examples. When you have clear categories and labeled data, supervised learning is the best choice.</w:t>
      </w:r>
    </w:p>
    <w:p>
      <w:pPr>
        <w:pStyle w:val="Heading3"/>
      </w:pPr>
      <w:r>
        <w:rPr>
          <w:rFonts w:ascii="Calibri" w:hAnsi="Calibri"/>
        </w:rPr>
        <w:t>Training data needed:</w:t>
      </w:r>
    </w:p>
    <w:p>
      <w:pPr>
        <w:spacing w:after="80"/>
      </w:pPr>
      <w:r>
        <w:rPr>
          <w:rFonts w:ascii="Calibri" w:hAnsi="Calibri"/>
          <w:b w:val="0"/>
          <w:i w:val="0"/>
          <w:color w:val="505050"/>
          <w:sz w:val="18"/>
        </w:rPr>
        <w:t>Minimum viable:     1,000 labeled clips (basic proof of concept)</w:t>
        <w:br/>
        <w:t>Good performance:   5,000 labeled clips (reasonable accuracy)</w:t>
        <w:br/>
        <w:t>Production quality: 10,000+ labeled clips (reliable in real exams)</w:t>
        <w:br/>
        <w:br/>
        <w:t>For each clip, a human must label:</w:t>
        <w:br/>
        <w:t>- What behavior is shown</w:t>
        <w:br/>
        <w:t>- Start and end time of the behavior</w:t>
        <w:br/>
        <w:t>- Confidence level (obvious cheating vs borderline)</w:t>
      </w:r>
    </w:p>
    <w:p>
      <w:pPr>
        <w:pStyle w:val="Heading2"/>
      </w:pPr>
      <w:r>
        <w:rPr>
          <w:rFonts w:ascii="Calibri" w:hAnsi="Calibri"/>
        </w:rPr>
        <w:t>Type 2: Unsupervised Learning</w:t>
      </w:r>
    </w:p>
    <w:p>
      <w:pPr>
        <w:pStyle w:val="Heading3"/>
      </w:pPr>
      <w:r>
        <w:rPr>
          <w:rFonts w:ascii="Calibri" w:hAnsi="Calibri"/>
        </w:rPr>
        <w:t>What it does in ExamGuard: Answers "What PATTERNS are unusual?"</w:t>
      </w:r>
    </w:p>
    <w:p>
      <w:pPr>
        <w:spacing w:after="80"/>
      </w:pPr>
      <w:r>
        <w:rPr>
          <w:rFonts w:ascii="Calibri" w:hAnsi="Calibri"/>
          <w:b w:val="0"/>
          <w:i w:val="0"/>
          <w:sz w:val="20"/>
        </w:rPr>
        <w:t>Unsupervised learning doesn't know what cheating looks like. Instead, it learns what NORMAL looks like, and then flags anything that's different.</w:t>
      </w:r>
    </w:p>
    <w:p>
      <w:pPr>
        <w:spacing w:after="80"/>
      </w:pPr>
      <w:r>
        <w:rPr>
          <w:rFonts w:ascii="Calibri" w:hAnsi="Calibri"/>
          <w:b w:val="0"/>
          <w:i/>
          <w:color w:val="505050"/>
          <w:sz w:val="20"/>
        </w:rPr>
        <w:t>Think of it this way: You don't need to know what every disease looks like to know someone is sick. You just need to know what "healthy" looks like, and anything that deviates is worth checking.</w:t>
      </w:r>
    </w:p>
    <w:p>
      <w:pPr>
        <w:pStyle w:val="Heading3"/>
      </w:pPr>
      <w:r>
        <w:rPr>
          <w:rFonts w:ascii="Calibri" w:hAnsi="Calibri"/>
        </w:rPr>
        <w:t>How it works:</w:t>
      </w:r>
    </w:p>
    <w:p>
      <w:pPr>
        <w:spacing w:after="80"/>
      </w:pPr>
      <w:r>
        <w:rPr>
          <w:rFonts w:ascii="Calibri" w:hAnsi="Calibri"/>
          <w:b w:val="0"/>
          <w:i w:val="0"/>
          <w:color w:val="505050"/>
          <w:sz w:val="18"/>
        </w:rPr>
        <w:t>TRAINING:</w:t>
        <w:br/>
        <w:t xml:space="preserve">  Input: Thousands of clips of NORMAL exam behavior</w:t>
        <w:br/>
        <w:t xml:space="preserve">  No labels needed! Just normal behavior.</w:t>
        <w:br/>
        <w:br/>
        <w:t xml:space="preserve">  Model learns: "Normal looks like THIS"</w:t>
        <w:br/>
        <w:br/>
        <w:t>AFTER TRAINING:</w:t>
        <w:br/>
        <w:t xml:space="preserve">  Input: New video clip</w:t>
        <w:br/>
        <w:t xml:space="preserve">  Model thinks: "Hmm, this doesn't look like normal... flagging it"</w:t>
        <w:br/>
        <w:br/>
        <w:t xml:space="preserve">  The model doesn't know WHAT is wrong, just that SOMETHING is different.</w:t>
      </w:r>
    </w:p>
    <w:p>
      <w:pPr>
        <w:pStyle w:val="Heading3"/>
      </w:pPr>
      <w:r>
        <w:rPr>
          <w:rFonts w:ascii="Calibri" w:hAnsi="Calibri"/>
        </w:rPr>
        <w:t>Where ExamGuard uses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Task</w:t>
            </w:r>
          </w:p>
        </w:tc>
        <w:tc>
          <w:tcPr>
            <w:tcW w:type="dxa" w:w="2880"/>
          </w:tcPr>
          <w:p>
            <w:r/>
            <w:r>
              <w:rPr>
                <w:rFonts w:ascii="Calibri" w:hAnsi="Calibri"/>
                <w:b/>
                <w:i w:val="0"/>
                <w:sz w:val="18"/>
              </w:rPr>
              <w:t>Model</w:t>
            </w:r>
          </w:p>
        </w:tc>
        <w:tc>
          <w:tcPr>
            <w:tcW w:type="dxa" w:w="2880"/>
          </w:tcPr>
          <w:p>
            <w:r/>
            <w:r>
              <w:rPr>
                <w:rFonts w:ascii="Calibri" w:hAnsi="Calibri"/>
                <w:b/>
                <w:i w:val="0"/>
                <w:sz w:val="18"/>
              </w:rPr>
              <w:t>What It Catches</w:t>
            </w:r>
          </w:p>
        </w:tc>
      </w:tr>
      <w:tr>
        <w:tc>
          <w:tcPr>
            <w:tcW w:type="dxa" w:w="2880"/>
          </w:tcPr>
          <w:p>
            <w:r/>
            <w:r>
              <w:rPr>
                <w:rFonts w:ascii="Calibri" w:hAnsi="Calibri"/>
                <w:b w:val="0"/>
                <w:i w:val="0"/>
                <w:sz w:val="18"/>
              </w:rPr>
              <w:t>Anomaly detection</w:t>
            </w:r>
          </w:p>
        </w:tc>
        <w:tc>
          <w:tcPr>
            <w:tcW w:type="dxa" w:w="2880"/>
          </w:tcPr>
          <w:p>
            <w:r/>
            <w:r>
              <w:rPr>
                <w:rFonts w:ascii="Calibri" w:hAnsi="Calibri"/>
                <w:b w:val="0"/>
                <w:i w:val="0"/>
                <w:sz w:val="18"/>
              </w:rPr>
              <w:t>Autoencoder</w:t>
            </w:r>
          </w:p>
        </w:tc>
        <w:tc>
          <w:tcPr>
            <w:tcW w:type="dxa" w:w="2880"/>
          </w:tcPr>
          <w:p>
            <w:r/>
            <w:r>
              <w:rPr>
                <w:rFonts w:ascii="Calibri" w:hAnsi="Calibri"/>
                <w:b w:val="0"/>
                <w:i w:val="0"/>
                <w:sz w:val="18"/>
              </w:rPr>
              <w:t>Any behavior that's "weird" compared to normal</w:t>
            </w:r>
          </w:p>
        </w:tc>
      </w:tr>
      <w:tr>
        <w:tc>
          <w:tcPr>
            <w:tcW w:type="dxa" w:w="2880"/>
          </w:tcPr>
          <w:p>
            <w:r/>
            <w:r>
              <w:rPr>
                <w:rFonts w:ascii="Calibri" w:hAnsi="Calibri"/>
                <w:b w:val="0"/>
                <w:i w:val="0"/>
                <w:sz w:val="18"/>
              </w:rPr>
              <w:t>Behavior clustering</w:t>
            </w:r>
          </w:p>
        </w:tc>
        <w:tc>
          <w:tcPr>
            <w:tcW w:type="dxa" w:w="2880"/>
          </w:tcPr>
          <w:p>
            <w:r/>
            <w:r>
              <w:rPr>
                <w:rFonts w:ascii="Calibri" w:hAnsi="Calibri"/>
                <w:b w:val="0"/>
                <w:i w:val="0"/>
                <w:sz w:val="18"/>
              </w:rPr>
              <w:t>K-Means</w:t>
            </w:r>
          </w:p>
        </w:tc>
        <w:tc>
          <w:tcPr>
            <w:tcW w:type="dxa" w:w="2880"/>
          </w:tcPr>
          <w:p>
            <w:r/>
            <w:r>
              <w:rPr>
                <w:rFonts w:ascii="Calibri" w:hAnsi="Calibri"/>
                <w:b w:val="0"/>
                <w:i w:val="0"/>
                <w:sz w:val="18"/>
              </w:rPr>
              <w:t>Groups of students with similar suspicious behavior</w:t>
            </w:r>
          </w:p>
        </w:tc>
      </w:tr>
    </w:tbl>
    <w:p>
      <w:pPr>
        <w:pStyle w:val="Heading3"/>
      </w:pPr>
      <w:r>
        <w:rPr>
          <w:rFonts w:ascii="Calibri" w:hAnsi="Calibri"/>
        </w:rPr>
        <w:t>Why Unsupervised for these tasks?</w:t>
      </w:r>
    </w:p>
    <w:p>
      <w:pPr>
        <w:spacing w:after="80"/>
      </w:pPr>
      <w:r>
        <w:rPr>
          <w:rFonts w:ascii="Calibri" w:hAnsi="Calibri"/>
          <w:b w:val="0"/>
          <w:i w:val="0"/>
          <w:sz w:val="20"/>
        </w:rPr>
        <w:t>Because we CAN'T label everything! There are cheating methods we haven't even thought of yet. Unsupervised learning catches the unexpected.</w:t>
      </w:r>
    </w:p>
    <w:p>
      <w:pPr>
        <w:spacing w:after="80"/>
      </w:pPr>
      <w:r>
        <w:rPr>
          <w:rFonts w:ascii="Calibri" w:hAnsi="Calibri"/>
          <w:b w:val="0"/>
          <w:i w:val="0"/>
          <w:sz w:val="20"/>
        </w:rPr>
        <w:t>Real example:</w:t>
      </w:r>
    </w:p>
    <w:p>
      <w:pPr>
        <w:pStyle w:val="ListBullet"/>
        <w:spacing w:after="40"/>
      </w:pPr>
      <w:r>
        <w:rPr>
          <w:rFonts w:ascii="Calibri" w:hAnsi="Calibri"/>
          <w:b w:val="0"/>
          <w:i w:val="0"/>
          <w:sz w:val="20"/>
        </w:rPr>
        <w:t>Supervised model knows: phone, chit, looking at neighbor</w:t>
      </w:r>
    </w:p>
    <w:p>
      <w:pPr>
        <w:pStyle w:val="ListBullet"/>
        <w:spacing w:after="40"/>
      </w:pPr>
      <w:r>
        <w:rPr>
          <w:rFonts w:ascii="Calibri" w:hAnsi="Calibri"/>
          <w:b w:val="0"/>
          <w:i w:val="0"/>
          <w:sz w:val="20"/>
        </w:rPr>
        <w:t>But what about: Morse code tapping? Specific pen arrangements as signals? Coded coughs?</w:t>
      </w:r>
    </w:p>
    <w:p>
      <w:pPr>
        <w:pStyle w:val="ListBullet"/>
        <w:spacing w:after="40"/>
      </w:pPr>
      <w:r>
        <w:rPr>
          <w:rFonts w:ascii="Calibri" w:hAnsi="Calibri"/>
          <w:b w:val="0"/>
          <w:i w:val="0"/>
          <w:sz w:val="20"/>
        </w:rPr>
        <w:t>Unsupervised catches: "I don't know WHAT this is, but it's not normal exam behavior"</w:t>
      </w:r>
    </w:p>
    <w:p>
      <w:pPr>
        <w:pStyle w:val="Heading3"/>
      </w:pPr>
      <w:r>
        <w:rPr>
          <w:rFonts w:ascii="Calibri" w:hAnsi="Calibri"/>
        </w:rPr>
        <w:t>How the Autoencoder works (simplified):</w:t>
      </w:r>
    </w:p>
    <w:p>
      <w:pPr>
        <w:spacing w:after="80"/>
      </w:pPr>
      <w:r>
        <w:rPr>
          <w:rFonts w:ascii="Calibri" w:hAnsi="Calibri"/>
          <w:b w:val="0"/>
          <w:i w:val="0"/>
          <w:color w:val="505050"/>
          <w:sz w:val="18"/>
        </w:rPr>
        <w:t>Normal frame → [Compress] → Small representation → [Decompress] → Reconstructed frame</w:t>
        <w:br/>
        <w:br/>
        <w:t>If the reconstruction is GOOD → "I've seen this before" → Normal</w:t>
        <w:br/>
        <w:t>If the reconstruction is BAD  → "I've never seen this"  → Anomaly!</w:t>
        <w:br/>
        <w:br/>
        <w:t>The model learns to compress and reconstruct normal behavior.</w:t>
        <w:br/>
        <w:t>When it sees something abnormal, it can't reconstruct it well = FLAGGED.</w:t>
      </w:r>
    </w:p>
    <w:p>
      <w:pPr>
        <w:pStyle w:val="Heading3"/>
      </w:pPr>
      <w:r>
        <w:rPr>
          <w:rFonts w:ascii="Calibri" w:hAnsi="Calibri"/>
        </w:rPr>
        <w:t>Clustering example:</w:t>
      </w:r>
    </w:p>
    <w:p>
      <w:pPr>
        <w:spacing w:after="80"/>
      </w:pPr>
      <w:r>
        <w:rPr>
          <w:rFonts w:ascii="Calibri" w:hAnsi="Calibri"/>
          <w:b w:val="0"/>
          <w:i w:val="0"/>
          <w:color w:val="505050"/>
          <w:sz w:val="18"/>
        </w:rPr>
        <w:t>K-Means looks at all student behaviors and groups them:</w:t>
        <w:br/>
        <w:br/>
        <w:t>Cluster 1: Students writing steadily          → Normal (95% of students)</w:t>
        <w:br/>
        <w:t>Cluster 2: Students looking around occasionally → Normal (4% of students)</w:t>
        <w:br/>
        <w:t>Cluster 3: Students with very unusual movement  → Investigate! (1% of students)</w:t>
      </w:r>
    </w:p>
    <w:p>
      <w:pPr>
        <w:pStyle w:val="Heading2"/>
      </w:pPr>
      <w:r>
        <w:rPr>
          <w:rFonts w:ascii="Calibri" w:hAnsi="Calibri"/>
        </w:rPr>
        <w:t>Type 3: Reinforcement Learning</w:t>
      </w:r>
    </w:p>
    <w:p>
      <w:pPr>
        <w:pStyle w:val="Heading3"/>
      </w:pPr>
      <w:r>
        <w:rPr>
          <w:rFonts w:ascii="Calibri" w:hAnsi="Calibri"/>
        </w:rPr>
        <w:t>What it does in ExamGuard: Answers "WHEN should I alert?"</w:t>
      </w:r>
    </w:p>
    <w:p>
      <w:pPr>
        <w:spacing w:after="80"/>
      </w:pPr>
      <w:r>
        <w:rPr>
          <w:rFonts w:ascii="Calibri" w:hAnsi="Calibri"/>
          <w:b w:val="0"/>
          <w:i w:val="0"/>
          <w:sz w:val="20"/>
        </w:rPr>
        <w:t>Reinforcement Learning (RL) is like training a guard dog. It learns from rewards and punishments.</w:t>
      </w:r>
    </w:p>
    <w:p>
      <w:pPr>
        <w:spacing w:after="80"/>
      </w:pPr>
      <w:r>
        <w:rPr>
          <w:rFonts w:ascii="Calibri" w:hAnsi="Calibri"/>
          <w:b w:val="0"/>
          <w:i/>
          <w:color w:val="505050"/>
          <w:sz w:val="20"/>
        </w:rPr>
        <w:t>Every time it makes a correct alert: REWARD (+100 points)</w:t>
      </w:r>
    </w:p>
    <w:p>
      <w:pPr>
        <w:spacing w:after="80"/>
      </w:pPr>
      <w:r>
        <w:rPr>
          <w:rFonts w:ascii="Calibri" w:hAnsi="Calibri"/>
          <w:b w:val="0"/>
          <w:i/>
          <w:color w:val="505050"/>
          <w:sz w:val="20"/>
        </w:rPr>
        <w:t>Every time it sends a false alarm: PENALTY (-50 points)</w:t>
      </w:r>
    </w:p>
    <w:p>
      <w:pPr>
        <w:spacing w:after="80"/>
      </w:pPr>
      <w:r>
        <w:rPr>
          <w:rFonts w:ascii="Calibri" w:hAnsi="Calibri"/>
          <w:b w:val="0"/>
          <w:i/>
          <w:color w:val="505050"/>
          <w:sz w:val="20"/>
        </w:rPr>
        <w:t>Every time it misses real cheating: BIG PENALTY (-200 points)</w:t>
      </w:r>
    </w:p>
    <w:p>
      <w:pPr>
        <w:spacing w:after="80"/>
      </w:pPr>
      <w:r>
        <w:rPr>
          <w:rFonts w:ascii="Calibri" w:hAnsi="Calibri"/>
          <w:b w:val="0"/>
          <w:i/>
          <w:color w:val="505050"/>
          <w:sz w:val="20"/>
        </w:rPr>
        <w:t>Over time, it learns the perfect balance.</w:t>
      </w:r>
    </w:p>
    <w:p>
      <w:pPr>
        <w:pStyle w:val="Heading3"/>
      </w:pPr>
      <w:r>
        <w:rPr>
          <w:rFonts w:ascii="Calibri" w:hAnsi="Calibri"/>
        </w:rPr>
        <w:t>Why this is critical:</w:t>
      </w:r>
    </w:p>
    <w:p>
      <w:pPr>
        <w:spacing w:after="80"/>
      </w:pPr>
      <w:r>
        <w:rPr>
          <w:rFonts w:ascii="Calibri" w:hAnsi="Calibri"/>
          <w:b w:val="0"/>
          <w:i w:val="0"/>
          <w:color w:val="505050"/>
          <w:sz w:val="18"/>
        </w:rPr>
        <w:t>Scenario A: Alert for EVERYTHING</w:t>
        <w:br/>
        <w:t xml:space="preserve">  - Invigilator gets 500 alerts per exam</w:t>
        <w:br/>
        <w:t xml:space="preserve">  - 490 are false alarms</w:t>
        <w:br/>
        <w:t xml:space="preserve">  - Invigilator starts ignoring ALL alerts</w:t>
        <w:br/>
        <w:t xml:space="preserve">  - System becomes USELESS</w:t>
        <w:br/>
        <w:br/>
        <w:t>Scenario B: Alert for NOTHING</w:t>
        <w:br/>
        <w:t xml:space="preserve">  - Invigilator gets 0 alerts</w:t>
        <w:br/>
        <w:t xml:space="preserve">  - 10 real cheating incidents missed</w:t>
        <w:br/>
        <w:t xml:space="preserve">  - System is USELESS</w:t>
        <w:br/>
        <w:br/>
        <w:t>Scenario C: Smart alerts (RL)</w:t>
        <w:br/>
        <w:t xml:space="preserve">  - Invigilator gets 15 alerts per exam</w:t>
        <w:br/>
        <w:t xml:space="preserve">  - 12 are real cheating (80% precision)</w:t>
        <w:br/>
        <w:t xml:space="preserve">  - Invigilator trusts and acts on alerts</w:t>
        <w:br/>
        <w:t xml:space="preserve">  - System is VALUABLE</w:t>
      </w:r>
    </w:p>
    <w:p>
      <w:pPr>
        <w:pStyle w:val="Heading3"/>
      </w:pPr>
      <w:r>
        <w:rPr>
          <w:rFonts w:ascii="Calibri" w:hAnsi="Calibri"/>
        </w:rPr>
        <w:t>The Reward System: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Action</w:t>
            </w:r>
          </w:p>
        </w:tc>
        <w:tc>
          <w:tcPr>
            <w:tcW w:type="dxa" w:w="2160"/>
          </w:tcPr>
          <w:p>
            <w:r/>
            <w:r>
              <w:rPr>
                <w:rFonts w:ascii="Calibri" w:hAnsi="Calibri"/>
                <w:b/>
                <w:i w:val="0"/>
                <w:sz w:val="18"/>
              </w:rPr>
              <w:t>Result</w:t>
            </w:r>
          </w:p>
        </w:tc>
        <w:tc>
          <w:tcPr>
            <w:tcW w:type="dxa" w:w="2160"/>
          </w:tcPr>
          <w:p>
            <w:r/>
            <w:r>
              <w:rPr>
                <w:rFonts w:ascii="Calibri" w:hAnsi="Calibri"/>
                <w:b/>
                <w:i w:val="0"/>
                <w:sz w:val="18"/>
              </w:rPr>
              <w:t>Points</w:t>
            </w:r>
          </w:p>
        </w:tc>
        <w:tc>
          <w:tcPr>
            <w:tcW w:type="dxa" w:w="2160"/>
          </w:tcPr>
          <w:p>
            <w:r/>
            <w:r>
              <w:rPr>
                <w:rFonts w:ascii="Calibri" w:hAnsi="Calibri"/>
                <w:b/>
                <w:i w:val="0"/>
                <w:sz w:val="18"/>
              </w:rPr>
              <w:t>Why</w:t>
            </w:r>
          </w:p>
        </w:tc>
      </w:tr>
      <w:tr>
        <w:tc>
          <w:tcPr>
            <w:tcW w:type="dxa" w:w="2160"/>
          </w:tcPr>
          <w:p>
            <w:r/>
            <w:r>
              <w:rPr>
                <w:rFonts w:ascii="Calibri" w:hAnsi="Calibri"/>
                <w:b w:val="0"/>
                <w:i w:val="0"/>
                <w:sz w:val="18"/>
              </w:rPr>
              <w:t>Alert sent</w:t>
            </w:r>
          </w:p>
        </w:tc>
        <w:tc>
          <w:tcPr>
            <w:tcW w:type="dxa" w:w="2160"/>
          </w:tcPr>
          <w:p>
            <w:r/>
            <w:r>
              <w:rPr>
                <w:rFonts w:ascii="Calibri" w:hAnsi="Calibri"/>
                <w:b w:val="0"/>
                <w:i w:val="0"/>
                <w:sz w:val="18"/>
              </w:rPr>
              <w:t>Invigilator confirms real cheating</w:t>
            </w:r>
          </w:p>
        </w:tc>
        <w:tc>
          <w:tcPr>
            <w:tcW w:type="dxa" w:w="2160"/>
          </w:tcPr>
          <w:p>
            <w:r/>
            <w:r>
              <w:rPr>
                <w:rFonts w:ascii="Calibri" w:hAnsi="Calibri"/>
                <w:b w:val="0"/>
                <w:i w:val="0"/>
                <w:sz w:val="18"/>
              </w:rPr>
              <w:t>+100</w:t>
            </w:r>
          </w:p>
        </w:tc>
        <w:tc>
          <w:tcPr>
            <w:tcW w:type="dxa" w:w="2160"/>
          </w:tcPr>
          <w:p>
            <w:r/>
            <w:r>
              <w:rPr>
                <w:rFonts w:ascii="Calibri" w:hAnsi="Calibri"/>
                <w:b w:val="0"/>
                <w:i w:val="0"/>
                <w:sz w:val="18"/>
              </w:rPr>
              <w:t>Correct alert, system is useful</w:t>
            </w:r>
          </w:p>
        </w:tc>
      </w:tr>
      <w:tr>
        <w:tc>
          <w:tcPr>
            <w:tcW w:type="dxa" w:w="2160"/>
          </w:tcPr>
          <w:p>
            <w:r/>
            <w:r>
              <w:rPr>
                <w:rFonts w:ascii="Calibri" w:hAnsi="Calibri"/>
                <w:b w:val="0"/>
                <w:i w:val="0"/>
                <w:sz w:val="18"/>
              </w:rPr>
              <w:t>Alert sent</w:t>
            </w:r>
          </w:p>
        </w:tc>
        <w:tc>
          <w:tcPr>
            <w:tcW w:type="dxa" w:w="2160"/>
          </w:tcPr>
          <w:p>
            <w:r/>
            <w:r>
              <w:rPr>
                <w:rFonts w:ascii="Calibri" w:hAnsi="Calibri"/>
                <w:b w:val="0"/>
                <w:i w:val="0"/>
                <w:sz w:val="18"/>
              </w:rPr>
              <w:t>Invigilator dismisses (false alarm)</w:t>
            </w:r>
          </w:p>
        </w:tc>
        <w:tc>
          <w:tcPr>
            <w:tcW w:type="dxa" w:w="2160"/>
          </w:tcPr>
          <w:p>
            <w:r/>
            <w:r>
              <w:rPr>
                <w:rFonts w:ascii="Calibri" w:hAnsi="Calibri"/>
                <w:b w:val="0"/>
                <w:i w:val="0"/>
                <w:sz w:val="18"/>
              </w:rPr>
              <w:t>-50</w:t>
            </w:r>
          </w:p>
        </w:tc>
        <w:tc>
          <w:tcPr>
            <w:tcW w:type="dxa" w:w="2160"/>
          </w:tcPr>
          <w:p>
            <w:r/>
            <w:r>
              <w:rPr>
                <w:rFonts w:ascii="Calibri" w:hAnsi="Calibri"/>
                <w:b w:val="0"/>
                <w:i w:val="0"/>
                <w:sz w:val="18"/>
              </w:rPr>
              <w:t>Wasted invigilator's time</w:t>
            </w:r>
          </w:p>
        </w:tc>
      </w:tr>
      <w:tr>
        <w:tc>
          <w:tcPr>
            <w:tcW w:type="dxa" w:w="2160"/>
          </w:tcPr>
          <w:p>
            <w:r/>
            <w:r>
              <w:rPr>
                <w:rFonts w:ascii="Calibri" w:hAnsi="Calibri"/>
                <w:b w:val="0"/>
                <w:i w:val="0"/>
                <w:sz w:val="18"/>
              </w:rPr>
              <w:t>No alert</w:t>
            </w:r>
          </w:p>
        </w:tc>
        <w:tc>
          <w:tcPr>
            <w:tcW w:type="dxa" w:w="2160"/>
          </w:tcPr>
          <w:p>
            <w:r/>
            <w:r>
              <w:rPr>
                <w:rFonts w:ascii="Calibri" w:hAnsi="Calibri"/>
                <w:b w:val="0"/>
                <w:i w:val="0"/>
                <w:sz w:val="18"/>
              </w:rPr>
              <w:t>Nothing was happening</w:t>
            </w:r>
          </w:p>
        </w:tc>
        <w:tc>
          <w:tcPr>
            <w:tcW w:type="dxa" w:w="2160"/>
          </w:tcPr>
          <w:p>
            <w:r/>
            <w:r>
              <w:rPr>
                <w:rFonts w:ascii="Calibri" w:hAnsi="Calibri"/>
                <w:b w:val="0"/>
                <w:i w:val="0"/>
                <w:sz w:val="18"/>
              </w:rPr>
              <w:t>+10</w:t>
            </w:r>
          </w:p>
        </w:tc>
        <w:tc>
          <w:tcPr>
            <w:tcW w:type="dxa" w:w="2160"/>
          </w:tcPr>
          <w:p>
            <w:r/>
            <w:r>
              <w:rPr>
                <w:rFonts w:ascii="Calibri" w:hAnsi="Calibri"/>
                <w:b w:val="0"/>
                <w:i w:val="0"/>
                <w:sz w:val="18"/>
              </w:rPr>
              <w:t>Correctly stayed quiet</w:t>
            </w:r>
          </w:p>
        </w:tc>
      </w:tr>
      <w:tr>
        <w:tc>
          <w:tcPr>
            <w:tcW w:type="dxa" w:w="2160"/>
          </w:tcPr>
          <w:p>
            <w:r/>
            <w:r>
              <w:rPr>
                <w:rFonts w:ascii="Calibri" w:hAnsi="Calibri"/>
                <w:b w:val="0"/>
                <w:i w:val="0"/>
                <w:sz w:val="18"/>
              </w:rPr>
              <w:t>No alert</w:t>
            </w:r>
          </w:p>
        </w:tc>
        <w:tc>
          <w:tcPr>
            <w:tcW w:type="dxa" w:w="2160"/>
          </w:tcPr>
          <w:p>
            <w:r/>
            <w:r>
              <w:rPr>
                <w:rFonts w:ascii="Calibri" w:hAnsi="Calibri"/>
                <w:b w:val="0"/>
                <w:i w:val="0"/>
                <w:sz w:val="18"/>
              </w:rPr>
              <w:t>Cheating was happening (missed!)</w:t>
            </w:r>
          </w:p>
        </w:tc>
        <w:tc>
          <w:tcPr>
            <w:tcW w:type="dxa" w:w="2160"/>
          </w:tcPr>
          <w:p>
            <w:r/>
            <w:r>
              <w:rPr>
                <w:rFonts w:ascii="Calibri" w:hAnsi="Calibri"/>
                <w:b w:val="0"/>
                <w:i w:val="0"/>
                <w:sz w:val="18"/>
              </w:rPr>
              <w:t>-200</w:t>
            </w:r>
          </w:p>
        </w:tc>
        <w:tc>
          <w:tcPr>
            <w:tcW w:type="dxa" w:w="2160"/>
          </w:tcPr>
          <w:p>
            <w:r/>
            <w:r>
              <w:rPr>
                <w:rFonts w:ascii="Calibri" w:hAnsi="Calibri"/>
                <w:b w:val="0"/>
                <w:i w:val="0"/>
                <w:sz w:val="18"/>
              </w:rPr>
              <w:t>The worst outcome!</w:t>
            </w:r>
          </w:p>
        </w:tc>
      </w:tr>
    </w:tbl>
    <w:p>
      <w:pPr>
        <w:spacing w:after="80"/>
      </w:pPr>
      <w:r>
        <w:rPr>
          <w:rFonts w:ascii="Calibri" w:hAnsi="Calibri"/>
          <w:b w:val="0"/>
          <w:i w:val="0"/>
          <w:sz w:val="20"/>
        </w:rPr>
        <w:t>Why is missing cheating punished MORE than false alarms?</w:t>
      </w:r>
    </w:p>
    <w:p>
      <w:pPr>
        <w:pStyle w:val="ListBullet"/>
        <w:spacing w:after="40"/>
      </w:pPr>
      <w:r>
        <w:rPr>
          <w:rFonts w:ascii="Calibri" w:hAnsi="Calibri"/>
          <w:b w:val="0"/>
          <w:i w:val="0"/>
          <w:sz w:val="20"/>
        </w:rPr>
        <w:t>A false alarm wastes 10 seconds of the invigilator's time</w:t>
      </w:r>
    </w:p>
    <w:p>
      <w:pPr>
        <w:pStyle w:val="ListBullet"/>
        <w:spacing w:after="40"/>
      </w:pPr>
      <w:r>
        <w:rPr>
          <w:rFonts w:ascii="Calibri" w:hAnsi="Calibri"/>
          <w:b w:val="0"/>
          <w:i w:val="0"/>
          <w:sz w:val="20"/>
        </w:rPr>
        <w:t>Missing real cheating defeats the entire purpose of the system</w:t>
      </w:r>
    </w:p>
    <w:p>
      <w:pPr>
        <w:pStyle w:val="ListBullet"/>
        <w:spacing w:after="40"/>
      </w:pPr>
      <w:r>
        <w:rPr>
          <w:rFonts w:ascii="Calibri" w:hAnsi="Calibri"/>
          <w:b w:val="0"/>
          <w:i w:val="0"/>
          <w:sz w:val="20"/>
        </w:rPr>
        <w:t>So the AI learns: "When in doubt, it's better to alert than to miss"</w:t>
      </w:r>
    </w:p>
    <w:p>
      <w:pPr>
        <w:pStyle w:val="ListBullet"/>
        <w:spacing w:after="40"/>
      </w:pPr>
      <w:r>
        <w:rPr>
          <w:rFonts w:ascii="Calibri" w:hAnsi="Calibri"/>
          <w:b w:val="0"/>
          <w:i w:val="0"/>
          <w:sz w:val="20"/>
        </w:rPr>
        <w:t>But not TOO much, or it alerts for everything</w:t>
      </w:r>
    </w:p>
    <w:p>
      <w:pPr>
        <w:pStyle w:val="Heading3"/>
      </w:pPr>
      <w:r>
        <w:rPr>
          <w:rFonts w:ascii="Calibri" w:hAnsi="Calibri"/>
        </w:rPr>
        <w:t>How the RL agent learns:</w:t>
      </w:r>
    </w:p>
    <w:p>
      <w:pPr>
        <w:spacing w:after="80"/>
      </w:pPr>
      <w:r>
        <w:rPr>
          <w:rFonts w:ascii="Calibri" w:hAnsi="Calibri"/>
          <w:b w:val="0"/>
          <w:i w:val="0"/>
          <w:color w:val="505050"/>
          <w:sz w:val="18"/>
        </w:rPr>
        <w:t>Exam 1: Agent sends 200 alerts, 180 are false alarms</w:t>
        <w:br/>
        <w:t xml:space="preserve">         Score: 20 x 100 + 180 x (-50) = -7,000 (terrible!)</w:t>
        <w:br/>
        <w:t xml:space="preserve">         Agent learns: "I'm alerting too much"</w:t>
        <w:br/>
        <w:br/>
        <w:t>Exam 2: Agent sends 50 alerts, 30 are false alarms</w:t>
        <w:br/>
        <w:t xml:space="preserve">         Score: 20 x 100 + 30 x (-50) = 500 (better!)</w:t>
        <w:br/>
        <w:t xml:space="preserve">         Agent learns: "Getting closer"</w:t>
        <w:br/>
        <w:br/>
        <w:t>Exam 10: Agent sends 18 alerts, 3 are false alarms</w:t>
        <w:br/>
        <w:t xml:space="preserve">          Score: 15 x 100 + 3 x (-50) = 1,350 (great!)</w:t>
        <w:br/>
        <w:t xml:space="preserve">          Agent has learned the right balance</w:t>
      </w:r>
    </w:p>
    <w:p>
      <w:pPr>
        <w:pStyle w:val="Heading3"/>
      </w:pPr>
      <w:r>
        <w:rPr>
          <w:rFonts w:ascii="Calibri" w:hAnsi="Calibri"/>
        </w:rPr>
        <w:t>Where ExamGuard uses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Task</w:t>
            </w:r>
          </w:p>
        </w:tc>
        <w:tc>
          <w:tcPr>
            <w:tcW w:type="dxa" w:w="2880"/>
          </w:tcPr>
          <w:p>
            <w:r/>
            <w:r>
              <w:rPr>
                <w:rFonts w:ascii="Calibri" w:hAnsi="Calibri"/>
                <w:b/>
                <w:i w:val="0"/>
                <w:sz w:val="18"/>
              </w:rPr>
              <w:t>What It Decides</w:t>
            </w:r>
          </w:p>
        </w:tc>
        <w:tc>
          <w:tcPr>
            <w:tcW w:type="dxa" w:w="2880"/>
          </w:tcPr>
          <w:p>
            <w:r/>
            <w:r>
              <w:rPr>
                <w:rFonts w:ascii="Calibri" w:hAnsi="Calibri"/>
                <w:b/>
                <w:i w:val="0"/>
                <w:sz w:val="18"/>
              </w:rPr>
              <w:t>Model</w:t>
            </w:r>
          </w:p>
        </w:tc>
      </w:tr>
      <w:tr>
        <w:tc>
          <w:tcPr>
            <w:tcW w:type="dxa" w:w="2880"/>
          </w:tcPr>
          <w:p>
            <w:r/>
            <w:r>
              <w:rPr>
                <w:rFonts w:ascii="Calibri" w:hAnsi="Calibri"/>
                <w:b w:val="0"/>
                <w:i w:val="0"/>
                <w:sz w:val="18"/>
              </w:rPr>
              <w:t>Alert timing</w:t>
            </w:r>
          </w:p>
        </w:tc>
        <w:tc>
          <w:tcPr>
            <w:tcW w:type="dxa" w:w="2880"/>
          </w:tcPr>
          <w:p>
            <w:r/>
            <w:r>
              <w:rPr>
                <w:rFonts w:ascii="Calibri" w:hAnsi="Calibri"/>
                <w:b w:val="0"/>
                <w:i w:val="0"/>
                <w:sz w:val="18"/>
              </w:rPr>
              <w:t>Alert now or wait for more evidence?</w:t>
            </w:r>
          </w:p>
        </w:tc>
        <w:tc>
          <w:tcPr>
            <w:tcW w:type="dxa" w:w="2880"/>
          </w:tcPr>
          <w:p>
            <w:r/>
            <w:r>
              <w:rPr>
                <w:rFonts w:ascii="Calibri" w:hAnsi="Calibri"/>
                <w:b w:val="0"/>
                <w:i w:val="0"/>
                <w:sz w:val="18"/>
              </w:rPr>
              <w:t>Deep Q-Network (DQN)</w:t>
            </w:r>
          </w:p>
        </w:tc>
      </w:tr>
      <w:tr>
        <w:tc>
          <w:tcPr>
            <w:tcW w:type="dxa" w:w="2880"/>
          </w:tcPr>
          <w:p>
            <w:r/>
            <w:r>
              <w:rPr>
                <w:rFonts w:ascii="Calibri" w:hAnsi="Calibri"/>
                <w:b w:val="0"/>
                <w:i w:val="0"/>
                <w:sz w:val="18"/>
              </w:rPr>
              <w:t>Confidence threshold</w:t>
            </w:r>
          </w:p>
        </w:tc>
        <w:tc>
          <w:tcPr>
            <w:tcW w:type="dxa" w:w="2880"/>
          </w:tcPr>
          <w:p>
            <w:r/>
            <w:r>
              <w:rPr>
                <w:rFonts w:ascii="Calibri" w:hAnsi="Calibri"/>
                <w:b w:val="0"/>
                <w:i w:val="0"/>
                <w:sz w:val="18"/>
              </w:rPr>
              <w:t>How suspicious before alerting?</w:t>
            </w:r>
          </w:p>
        </w:tc>
        <w:tc>
          <w:tcPr>
            <w:tcW w:type="dxa" w:w="2880"/>
          </w:tcPr>
          <w:p>
            <w:r/>
            <w:r>
              <w:rPr>
                <w:rFonts w:ascii="Calibri" w:hAnsi="Calibri"/>
                <w:b w:val="0"/>
                <w:i w:val="0"/>
                <w:sz w:val="18"/>
              </w:rPr>
              <w:t>Policy Gradient</w:t>
            </w:r>
          </w:p>
        </w:tc>
      </w:tr>
      <w:tr>
        <w:tc>
          <w:tcPr>
            <w:tcW w:type="dxa" w:w="2880"/>
          </w:tcPr>
          <w:p>
            <w:r/>
            <w:r>
              <w:rPr>
                <w:rFonts w:ascii="Calibri" w:hAnsi="Calibri"/>
                <w:b w:val="0"/>
                <w:i w:val="0"/>
                <w:sz w:val="18"/>
              </w:rPr>
              <w:t>Camera priority</w:t>
            </w:r>
          </w:p>
        </w:tc>
        <w:tc>
          <w:tcPr>
            <w:tcW w:type="dxa" w:w="2880"/>
          </w:tcPr>
          <w:p>
            <w:r/>
            <w:r>
              <w:rPr>
                <w:rFonts w:ascii="Calibri" w:hAnsi="Calibri"/>
                <w:b w:val="0"/>
                <w:i w:val="0"/>
                <w:sz w:val="18"/>
              </w:rPr>
              <w:t>Which camera needs attention most?</w:t>
            </w:r>
          </w:p>
        </w:tc>
        <w:tc>
          <w:tcPr>
            <w:tcW w:type="dxa" w:w="2880"/>
          </w:tcPr>
          <w:p>
            <w:r/>
            <w:r>
              <w:rPr>
                <w:rFonts w:ascii="Calibri" w:hAnsi="Calibri"/>
                <w:b w:val="0"/>
                <w:i w:val="0"/>
                <w:sz w:val="18"/>
              </w:rPr>
              <w:t>Multi-Agent RL</w:t>
            </w:r>
          </w:p>
        </w:tc>
      </w:tr>
    </w:tbl>
    <w:p>
      <w:pPr>
        <w:pStyle w:val="Heading2"/>
      </w:pPr>
      <w:r>
        <w:rPr>
          <w:rFonts w:ascii="Calibri" w:hAnsi="Calibri"/>
        </w:rPr>
        <w:t>How All Three Types Work Together</w:t>
      </w:r>
    </w:p>
    <w:p>
      <w:pPr>
        <w:spacing w:after="80"/>
      </w:pPr>
      <w:r>
        <w:rPr>
          <w:rFonts w:ascii="Calibri" w:hAnsi="Calibri"/>
          <w:b w:val="0"/>
          <w:i w:val="0"/>
          <w:color w:val="505050"/>
          <w:sz w:val="18"/>
        </w:rPr>
        <w:t>EXAM IN PROGRESS:</w:t>
        <w:br/>
        <w:br/>
        <w:t>Frame captured from Camera 3</w:t>
        <w:br/>
        <w:t xml:space="preserve">        |</w:t>
        <w:br/>
        <w:t xml:space="preserve">        v</w:t>
        <w:br/>
        <w:t>SUPERVISED (YOLO + CNN):</w:t>
        <w:br/>
        <w:t>"I see a phone shape under the paper (73% confident)"</w:t>
        <w:br/>
        <w:t>"Student's gaze is toward neighbor (68% confident)"</w:t>
        <w:br/>
        <w:t xml:space="preserve">        |</w:t>
        <w:br/>
        <w:t xml:space="preserve">        v</w:t>
        <w:br/>
        <w:t>UNSUPERVISED (Autoencoder):</w:t>
        <w:br/>
        <w:t>"This student's movement pattern is unusual (anomaly score: 0.82)"</w:t>
        <w:br/>
        <w:t>"Doesn't match any normal behavior cluster"</w:t>
        <w:br/>
        <w:t xml:space="preserve">        |</w:t>
        <w:br/>
        <w:t xml:space="preserve">        v</w:t>
        <w:br/>
        <w:t>REINFORCEMENT LEARNING (DQN):</w:t>
        <w:br/>
        <w:t>"Phone detection: 73% - that's moderate"</w:t>
        <w:br/>
        <w:t>"Gaze: 68% - could be just thinking"</w:t>
        <w:br/>
        <w:t>"Anomaly: 0.82 - that's high"</w:t>
        <w:br/>
        <w:t>"Combined evidence is strong enough"</w:t>
        <w:br/>
        <w:t>DECISION: SEND ALERT</w:t>
        <w:br/>
        <w:t xml:space="preserve">        |</w:t>
        <w:br/>
        <w:t xml:space="preserve">        v</w:t>
        <w:br/>
        <w:t>INVIGILATOR receives alert with video clip</w:t>
      </w:r>
    </w:p>
    <w:p>
      <w:pPr>
        <w:pStyle w:val="Heading2"/>
      </w:pPr>
      <w:r>
        <w:rPr>
          <w:rFonts w:ascii="Calibri" w:hAnsi="Calibri"/>
        </w:rPr>
        <w:t>Summary: Which Type for What?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Type</w:t>
            </w:r>
          </w:p>
        </w:tc>
        <w:tc>
          <w:tcPr>
            <w:tcW w:type="dxa" w:w="2160"/>
          </w:tcPr>
          <w:p>
            <w:r/>
            <w:r>
              <w:rPr>
                <w:rFonts w:ascii="Calibri" w:hAnsi="Calibri"/>
                <w:b/>
                <w:i w:val="0"/>
                <w:sz w:val="18"/>
              </w:rPr>
              <w:t>Question It Answers</w:t>
            </w:r>
          </w:p>
        </w:tc>
        <w:tc>
          <w:tcPr>
            <w:tcW w:type="dxa" w:w="2160"/>
          </w:tcPr>
          <w:p>
            <w:r/>
            <w:r>
              <w:rPr>
                <w:rFonts w:ascii="Calibri" w:hAnsi="Calibri"/>
                <w:b/>
                <w:i w:val="0"/>
                <w:sz w:val="18"/>
              </w:rPr>
              <w:t>Data Needed</w:t>
            </w:r>
          </w:p>
        </w:tc>
        <w:tc>
          <w:tcPr>
            <w:tcW w:type="dxa" w:w="2160"/>
          </w:tcPr>
          <w:p>
            <w:r/>
            <w:r>
              <w:rPr>
                <w:rFonts w:ascii="Calibri" w:hAnsi="Calibri"/>
                <w:b/>
                <w:i w:val="0"/>
                <w:sz w:val="18"/>
              </w:rPr>
              <w:t>ExamGuard Use</w:t>
            </w:r>
          </w:p>
        </w:tc>
      </w:tr>
      <w:tr>
        <w:tc>
          <w:tcPr>
            <w:tcW w:type="dxa" w:w="2160"/>
          </w:tcPr>
          <w:p>
            <w:r/>
            <w:r>
              <w:rPr>
                <w:rFonts w:ascii="Calibri" w:hAnsi="Calibri"/>
                <w:b w:val="0"/>
                <w:i w:val="0"/>
                <w:sz w:val="18"/>
              </w:rPr>
              <w:t>Supervised</w:t>
            </w:r>
          </w:p>
        </w:tc>
        <w:tc>
          <w:tcPr>
            <w:tcW w:type="dxa" w:w="2160"/>
          </w:tcPr>
          <w:p>
            <w:r/>
            <w:r>
              <w:rPr>
                <w:rFonts w:ascii="Calibri" w:hAnsi="Calibri"/>
                <w:b w:val="0"/>
                <w:i w:val="0"/>
                <w:sz w:val="18"/>
              </w:rPr>
              <w:t>What IS this?</w:t>
            </w:r>
          </w:p>
        </w:tc>
        <w:tc>
          <w:tcPr>
            <w:tcW w:type="dxa" w:w="2160"/>
          </w:tcPr>
          <w:p>
            <w:r/>
            <w:r>
              <w:rPr>
                <w:rFonts w:ascii="Calibri" w:hAnsi="Calibri"/>
                <w:b w:val="0"/>
                <w:i w:val="0"/>
                <w:sz w:val="18"/>
              </w:rPr>
              <w:t>Labeled examples</w:t>
            </w:r>
          </w:p>
        </w:tc>
        <w:tc>
          <w:tcPr>
            <w:tcW w:type="dxa" w:w="2160"/>
          </w:tcPr>
          <w:p>
            <w:r/>
            <w:r>
              <w:rPr>
                <w:rFonts w:ascii="Calibri" w:hAnsi="Calibri"/>
                <w:b w:val="0"/>
                <w:i w:val="0"/>
                <w:sz w:val="18"/>
              </w:rPr>
              <w:t>Detect known cheating (phone, gaze, behavior)</w:t>
            </w:r>
          </w:p>
        </w:tc>
      </w:tr>
      <w:tr>
        <w:tc>
          <w:tcPr>
            <w:tcW w:type="dxa" w:w="2160"/>
          </w:tcPr>
          <w:p>
            <w:r/>
            <w:r>
              <w:rPr>
                <w:rFonts w:ascii="Calibri" w:hAnsi="Calibri"/>
                <w:b w:val="0"/>
                <w:i w:val="0"/>
                <w:sz w:val="18"/>
              </w:rPr>
              <w:t>Unsupervised</w:t>
            </w:r>
          </w:p>
        </w:tc>
        <w:tc>
          <w:tcPr>
            <w:tcW w:type="dxa" w:w="2160"/>
          </w:tcPr>
          <w:p>
            <w:r/>
            <w:r>
              <w:rPr>
                <w:rFonts w:ascii="Calibri" w:hAnsi="Calibri"/>
                <w:b w:val="0"/>
                <w:i w:val="0"/>
                <w:sz w:val="18"/>
              </w:rPr>
              <w:t>Is this NORMAL?</w:t>
            </w:r>
          </w:p>
        </w:tc>
        <w:tc>
          <w:tcPr>
            <w:tcW w:type="dxa" w:w="2160"/>
          </w:tcPr>
          <w:p>
            <w:r/>
            <w:r>
              <w:rPr>
                <w:rFonts w:ascii="Calibri" w:hAnsi="Calibri"/>
                <w:b w:val="0"/>
                <w:i w:val="0"/>
                <w:sz w:val="18"/>
              </w:rPr>
              <w:t>Only normal examples</w:t>
            </w:r>
          </w:p>
        </w:tc>
        <w:tc>
          <w:tcPr>
            <w:tcW w:type="dxa" w:w="2160"/>
          </w:tcPr>
          <w:p>
            <w:r/>
            <w:r>
              <w:rPr>
                <w:rFonts w:ascii="Calibri" w:hAnsi="Calibri"/>
                <w:b w:val="0"/>
                <w:i w:val="0"/>
                <w:sz w:val="18"/>
              </w:rPr>
              <w:t>Find unknown/new cheating methods</w:t>
            </w:r>
          </w:p>
        </w:tc>
      </w:tr>
      <w:tr>
        <w:tc>
          <w:tcPr>
            <w:tcW w:type="dxa" w:w="2160"/>
          </w:tcPr>
          <w:p>
            <w:r/>
            <w:r>
              <w:rPr>
                <w:rFonts w:ascii="Calibri" w:hAnsi="Calibri"/>
                <w:b w:val="0"/>
                <w:i w:val="0"/>
                <w:sz w:val="18"/>
              </w:rPr>
              <w:t>Reinforcement</w:t>
            </w:r>
          </w:p>
        </w:tc>
        <w:tc>
          <w:tcPr>
            <w:tcW w:type="dxa" w:w="2160"/>
          </w:tcPr>
          <w:p>
            <w:r/>
            <w:r>
              <w:rPr>
                <w:rFonts w:ascii="Calibri" w:hAnsi="Calibri"/>
                <w:b w:val="0"/>
                <w:i w:val="0"/>
                <w:sz w:val="18"/>
              </w:rPr>
              <w:t>Should I ACT?</w:t>
            </w:r>
          </w:p>
        </w:tc>
        <w:tc>
          <w:tcPr>
            <w:tcW w:type="dxa" w:w="2160"/>
          </w:tcPr>
          <w:p>
            <w:r/>
            <w:r>
              <w:rPr>
                <w:rFonts w:ascii="Calibri" w:hAnsi="Calibri"/>
                <w:b w:val="0"/>
                <w:i w:val="0"/>
                <w:sz w:val="18"/>
              </w:rPr>
              <w:t>Reward/penalty feedback</w:t>
            </w:r>
          </w:p>
        </w:tc>
        <w:tc>
          <w:tcPr>
            <w:tcW w:type="dxa" w:w="2160"/>
          </w:tcPr>
          <w:p>
            <w:r/>
            <w:r>
              <w:rPr>
                <w:rFonts w:ascii="Calibri" w:hAnsi="Calibri"/>
                <w:b w:val="0"/>
                <w:i w:val="0"/>
                <w:sz w:val="18"/>
              </w:rPr>
              <w:t>Decide when to alert</w:t>
            </w:r>
          </w:p>
        </w:tc>
      </w:tr>
    </w:tbl>
    <w:p>
      <w:pPr>
        <w:pStyle w:val="Heading3"/>
      </w:pPr>
      <w:r>
        <w:rPr>
          <w:rFonts w:ascii="Calibri" w:hAnsi="Calibri"/>
        </w:rPr>
        <w:t>The key insight:</w:t>
      </w:r>
    </w:p>
    <w:p>
      <w:pPr>
        <w:pStyle w:val="ListBullet"/>
        <w:spacing w:after="40"/>
      </w:pPr>
      <w:r>
        <w:rPr>
          <w:rFonts w:ascii="Calibri" w:hAnsi="Calibri"/>
          <w:b w:val="0"/>
          <w:i w:val="0"/>
          <w:sz w:val="20"/>
        </w:rPr>
        <w:t>Supervised catches what we KNOW about</w:t>
      </w:r>
    </w:p>
    <w:p>
      <w:pPr>
        <w:pStyle w:val="ListBullet"/>
        <w:spacing w:after="40"/>
      </w:pPr>
      <w:r>
        <w:rPr>
          <w:rFonts w:ascii="Calibri" w:hAnsi="Calibri"/>
          <w:b w:val="0"/>
          <w:i w:val="0"/>
          <w:sz w:val="20"/>
        </w:rPr>
        <w:t>Unsupervised catches what we DON'T know about</w:t>
      </w:r>
    </w:p>
    <w:p>
      <w:pPr>
        <w:pStyle w:val="ListBullet"/>
        <w:spacing w:after="40"/>
      </w:pPr>
      <w:r>
        <w:rPr>
          <w:rFonts w:ascii="Calibri" w:hAnsi="Calibri"/>
          <w:b w:val="0"/>
          <w:i w:val="0"/>
          <w:sz w:val="20"/>
        </w:rPr>
        <w:t>Reinforcement makes the final SMART decision</w:t>
      </w:r>
    </w:p>
    <w:p>
      <w:pPr>
        <w:spacing w:after="80"/>
      </w:pPr>
      <w:r>
        <w:rPr>
          <w:rFonts w:ascii="Calibri" w:hAnsi="Calibri"/>
          <w:b w:val="0"/>
          <w:i w:val="0"/>
          <w:sz w:val="20"/>
        </w:rPr>
        <w:t>Together, they create a system that is both knowledgeable and adaptive, exactly what ExamGuard needs.</w:t>
      </w:r>
    </w:p>
    <w:p>
      <w:pPr>
        <w:pStyle w:val="Heading2"/>
      </w:pPr>
      <w:r>
        <w:rPr>
          <w:rFonts w:ascii="Calibri" w:hAnsi="Calibri"/>
        </w:rPr>
        <w:t>Models Used for Each Type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ML Type</w:t>
            </w:r>
          </w:p>
        </w:tc>
        <w:tc>
          <w:tcPr>
            <w:tcW w:type="dxa" w:w="2880"/>
          </w:tcPr>
          <w:p>
            <w:r/>
            <w:r>
              <w:rPr>
                <w:rFonts w:ascii="Calibri" w:hAnsi="Calibri"/>
                <w:b/>
                <w:i w:val="0"/>
                <w:sz w:val="18"/>
              </w:rPr>
              <w:t>Model</w:t>
            </w:r>
          </w:p>
        </w:tc>
        <w:tc>
          <w:tcPr>
            <w:tcW w:type="dxa" w:w="2880"/>
          </w:tcPr>
          <w:p>
            <w:r/>
            <w:r>
              <w:rPr>
                <w:rFonts w:ascii="Calibri" w:hAnsi="Calibri"/>
                <w:b/>
                <w:i w:val="0"/>
                <w:sz w:val="18"/>
              </w:rPr>
              <w:t>Why This Model</w:t>
            </w:r>
          </w:p>
        </w:tc>
      </w:tr>
      <w:tr>
        <w:tc>
          <w:tcPr>
            <w:tcW w:type="dxa" w:w="2880"/>
          </w:tcPr>
          <w:p>
            <w:r/>
            <w:r>
              <w:rPr>
                <w:rFonts w:ascii="Calibri" w:hAnsi="Calibri"/>
                <w:b w:val="0"/>
                <w:i w:val="0"/>
                <w:sz w:val="18"/>
              </w:rPr>
              <w:t>Supervised</w:t>
            </w:r>
          </w:p>
        </w:tc>
        <w:tc>
          <w:tcPr>
            <w:tcW w:type="dxa" w:w="2880"/>
          </w:tcPr>
          <w:p>
            <w:r/>
            <w:r>
              <w:rPr>
                <w:rFonts w:ascii="Calibri" w:hAnsi="Calibri"/>
                <w:b w:val="0"/>
                <w:i w:val="0"/>
                <w:sz w:val="18"/>
              </w:rPr>
              <w:t>YOLOv8</w:t>
            </w:r>
          </w:p>
        </w:tc>
        <w:tc>
          <w:tcPr>
            <w:tcW w:type="dxa" w:w="2880"/>
          </w:tcPr>
          <w:p>
            <w:r/>
            <w:r>
              <w:rPr>
                <w:rFonts w:ascii="Calibri" w:hAnsi="Calibri"/>
                <w:b w:val="0"/>
                <w:i w:val="0"/>
                <w:sz w:val="18"/>
              </w:rPr>
              <w:t>Fastest real-time object detector</w:t>
            </w:r>
          </w:p>
        </w:tc>
      </w:tr>
      <w:tr>
        <w:tc>
          <w:tcPr>
            <w:tcW w:type="dxa" w:w="2880"/>
          </w:tcPr>
          <w:p>
            <w:r/>
            <w:r>
              <w:rPr>
                <w:rFonts w:ascii="Calibri" w:hAnsi="Calibri"/>
                <w:b w:val="0"/>
                <w:i w:val="0"/>
                <w:sz w:val="18"/>
              </w:rPr>
              <w:t>Supervised</w:t>
            </w:r>
          </w:p>
        </w:tc>
        <w:tc>
          <w:tcPr>
            <w:tcW w:type="dxa" w:w="2880"/>
          </w:tcPr>
          <w:p>
            <w:r/>
            <w:r>
              <w:rPr>
                <w:rFonts w:ascii="Calibri" w:hAnsi="Calibri"/>
                <w:b w:val="0"/>
                <w:i w:val="0"/>
                <w:sz w:val="18"/>
              </w:rPr>
              <w:t>CNN (ResNet/EfficientNet)</w:t>
            </w:r>
          </w:p>
        </w:tc>
        <w:tc>
          <w:tcPr>
            <w:tcW w:type="dxa" w:w="2880"/>
          </w:tcPr>
          <w:p>
            <w:r/>
            <w:r>
              <w:rPr>
                <w:rFonts w:ascii="Calibri" w:hAnsi="Calibri"/>
                <w:b w:val="0"/>
                <w:i w:val="0"/>
                <w:sz w:val="18"/>
              </w:rPr>
              <w:t>Best for image classification</w:t>
            </w:r>
          </w:p>
        </w:tc>
      </w:tr>
      <w:tr>
        <w:tc>
          <w:tcPr>
            <w:tcW w:type="dxa" w:w="2880"/>
          </w:tcPr>
          <w:p>
            <w:r/>
            <w:r>
              <w:rPr>
                <w:rFonts w:ascii="Calibri" w:hAnsi="Calibri"/>
                <w:b w:val="0"/>
                <w:i w:val="0"/>
                <w:sz w:val="18"/>
              </w:rPr>
              <w:t>Supervised</w:t>
            </w:r>
          </w:p>
        </w:tc>
        <w:tc>
          <w:tcPr>
            <w:tcW w:type="dxa" w:w="2880"/>
          </w:tcPr>
          <w:p>
            <w:r/>
            <w:r>
              <w:rPr>
                <w:rFonts w:ascii="Calibri" w:hAnsi="Calibri"/>
                <w:b w:val="0"/>
                <w:i w:val="0"/>
                <w:sz w:val="18"/>
              </w:rPr>
              <w:t>CNN + LSTM</w:t>
            </w:r>
          </w:p>
        </w:tc>
        <w:tc>
          <w:tcPr>
            <w:tcW w:type="dxa" w:w="2880"/>
          </w:tcPr>
          <w:p>
            <w:r/>
            <w:r>
              <w:rPr>
                <w:rFonts w:ascii="Calibri" w:hAnsi="Calibri"/>
                <w:b w:val="0"/>
                <w:i w:val="0"/>
                <w:sz w:val="18"/>
              </w:rPr>
              <w:t>CNN sees frames, LSTM remembers sequences</w:t>
            </w:r>
          </w:p>
        </w:tc>
      </w:tr>
      <w:tr>
        <w:tc>
          <w:tcPr>
            <w:tcW w:type="dxa" w:w="2880"/>
          </w:tcPr>
          <w:p>
            <w:r/>
            <w:r>
              <w:rPr>
                <w:rFonts w:ascii="Calibri" w:hAnsi="Calibri"/>
                <w:b w:val="0"/>
                <w:i w:val="0"/>
                <w:sz w:val="18"/>
              </w:rPr>
              <w:t>Unsupervised</w:t>
            </w:r>
          </w:p>
        </w:tc>
        <w:tc>
          <w:tcPr>
            <w:tcW w:type="dxa" w:w="2880"/>
          </w:tcPr>
          <w:p>
            <w:r/>
            <w:r>
              <w:rPr>
                <w:rFonts w:ascii="Calibri" w:hAnsi="Calibri"/>
                <w:b w:val="0"/>
                <w:i w:val="0"/>
                <w:sz w:val="18"/>
              </w:rPr>
              <w:t>Autoencoder</w:t>
            </w:r>
          </w:p>
        </w:tc>
        <w:tc>
          <w:tcPr>
            <w:tcW w:type="dxa" w:w="2880"/>
          </w:tcPr>
          <w:p>
            <w:r/>
            <w:r>
              <w:rPr>
                <w:rFonts w:ascii="Calibri" w:hAnsi="Calibri"/>
                <w:b w:val="0"/>
                <w:i w:val="0"/>
                <w:sz w:val="18"/>
              </w:rPr>
              <w:t>Perfect for learning "normal" and flagging "abnormal"</w:t>
            </w:r>
          </w:p>
        </w:tc>
      </w:tr>
      <w:tr>
        <w:tc>
          <w:tcPr>
            <w:tcW w:type="dxa" w:w="2880"/>
          </w:tcPr>
          <w:p>
            <w:r/>
            <w:r>
              <w:rPr>
                <w:rFonts w:ascii="Calibri" w:hAnsi="Calibri"/>
                <w:b w:val="0"/>
                <w:i w:val="0"/>
                <w:sz w:val="18"/>
              </w:rPr>
              <w:t>Unsupervised</w:t>
            </w:r>
          </w:p>
        </w:tc>
        <w:tc>
          <w:tcPr>
            <w:tcW w:type="dxa" w:w="2880"/>
          </w:tcPr>
          <w:p>
            <w:r/>
            <w:r>
              <w:rPr>
                <w:rFonts w:ascii="Calibri" w:hAnsi="Calibri"/>
                <w:b w:val="0"/>
                <w:i w:val="0"/>
                <w:sz w:val="18"/>
              </w:rPr>
              <w:t>K-Means</w:t>
            </w:r>
          </w:p>
        </w:tc>
        <w:tc>
          <w:tcPr>
            <w:tcW w:type="dxa" w:w="2880"/>
          </w:tcPr>
          <w:p>
            <w:r/>
            <w:r>
              <w:rPr>
                <w:rFonts w:ascii="Calibri" w:hAnsi="Calibri"/>
                <w:b w:val="0"/>
                <w:i w:val="0"/>
                <w:sz w:val="18"/>
              </w:rPr>
              <w:t>Simple, fast clustering of behavior types</w:t>
            </w:r>
          </w:p>
        </w:tc>
      </w:tr>
      <w:tr>
        <w:tc>
          <w:tcPr>
            <w:tcW w:type="dxa" w:w="2880"/>
          </w:tcPr>
          <w:p>
            <w:r/>
            <w:r>
              <w:rPr>
                <w:rFonts w:ascii="Calibri" w:hAnsi="Calibri"/>
                <w:b w:val="0"/>
                <w:i w:val="0"/>
                <w:sz w:val="18"/>
              </w:rPr>
              <w:t>Reinforcement</w:t>
            </w:r>
          </w:p>
        </w:tc>
        <w:tc>
          <w:tcPr>
            <w:tcW w:type="dxa" w:w="2880"/>
          </w:tcPr>
          <w:p>
            <w:r/>
            <w:r>
              <w:rPr>
                <w:rFonts w:ascii="Calibri" w:hAnsi="Calibri"/>
                <w:b w:val="0"/>
                <w:i w:val="0"/>
                <w:sz w:val="18"/>
              </w:rPr>
              <w:t>DQN / PPO</w:t>
            </w:r>
          </w:p>
        </w:tc>
        <w:tc>
          <w:tcPr>
            <w:tcW w:type="dxa" w:w="2880"/>
          </w:tcPr>
          <w:p>
            <w:r/>
            <w:r>
              <w:rPr>
                <w:rFonts w:ascii="Calibri" w:hAnsi="Calibri"/>
                <w:b w:val="0"/>
                <w:i w:val="0"/>
                <w:sz w:val="18"/>
              </w:rPr>
              <w:t>Proven for decision-making with discrete choices</w:t>
            </w:r>
          </w:p>
        </w:tc>
      </w:tr>
    </w:tbl>
    <w:p>
      <w:r>
        <w:br w:type="page"/>
      </w:r>
    </w:p>
    <w:p>
      <w:pPr>
        <w:pStyle w:val="Heading1"/>
      </w:pPr>
      <w:r>
        <w:rPr>
          <w:rFonts w:ascii="Calibri" w:hAnsi="Calibri"/>
        </w:rPr>
        <w:t>ExamGuard Model Map</w:t>
      </w:r>
    </w:p>
    <w:p>
      <w:pPr>
        <w:pStyle w:val="Heading2"/>
      </w:pPr>
      <w:r>
        <w:rPr>
          <w:rFonts w:ascii="Calibri" w:hAnsi="Calibri"/>
        </w:rPr>
        <w:t>The 5 Questions to Choose Any ML Model</w:t>
      </w:r>
    </w:p>
    <w:p>
      <w:pPr>
        <w:spacing w:after="80"/>
      </w:pPr>
      <w:r>
        <w:rPr>
          <w:rFonts w:ascii="Calibri" w:hAnsi="Calibri"/>
          <w:b w:val="0"/>
          <w:i w:val="0"/>
          <w:sz w:val="20"/>
        </w:rPr>
        <w:t>Before picking a model, ask these 5 questions:</w:t>
      </w:r>
    </w:p>
    <w:p>
      <w:pPr>
        <w:spacing w:after="80"/>
      </w:pPr>
      <w:r>
        <w:rPr>
          <w:rFonts w:ascii="Calibri" w:hAnsi="Calibri"/>
          <w:b w:val="0"/>
          <w:i w:val="0"/>
          <w:color w:val="505050"/>
          <w:sz w:val="18"/>
        </w:rPr>
        <w:t>1. WHAT is the sub-problem?        → Break the big problem into small pieces</w:t>
        <w:br/>
        <w:t>2. WHAT kind of data do I have?    → Images? Numbers? Sequences? Labels?</w:t>
        <w:br/>
        <w:t>3. WHAT type of ML fits?           → Supervised? Unsupervised? Reinforcement?</w:t>
        <w:br/>
        <w:t>4. WHAT models can do this?        → List candidate models</w:t>
        <w:br/>
        <w:t>5. WHY this specific model?        → Speed? Accuracy? Simplicity?</w:t>
      </w:r>
    </w:p>
    <w:p>
      <w:pPr>
        <w:spacing w:after="80"/>
      </w:pPr>
      <w:r>
        <w:rPr>
          <w:rFonts w:ascii="Calibri" w:hAnsi="Calibri"/>
          <w:b w:val="0"/>
          <w:i w:val="0"/>
          <w:sz w:val="20"/>
        </w:rPr>
        <w:t>Let's apply these 5 questions to every part of ExamGuard.</w:t>
      </w:r>
    </w:p>
    <w:p>
      <w:pPr>
        <w:pStyle w:val="Heading2"/>
      </w:pPr>
      <w:r>
        <w:rPr>
          <w:rFonts w:ascii="Calibri" w:hAnsi="Calibri"/>
        </w:rPr>
        <w:t>ExamGuard Sub-Problems</w:t>
      </w:r>
    </w:p>
    <w:p>
      <w:pPr>
        <w:spacing w:after="80"/>
      </w:pPr>
      <w:r>
        <w:rPr>
          <w:rFonts w:ascii="Calibri" w:hAnsi="Calibri"/>
          <w:b w:val="0"/>
          <w:i w:val="0"/>
          <w:sz w:val="20"/>
        </w:rPr>
        <w:t>The big problem "detect cheating in exams" breaks down into 7 sub-problems:</w:t>
      </w:r>
    </w:p>
    <w:p>
      <w:pPr>
        <w:spacing w:after="80"/>
      </w:pPr>
      <w:r>
        <w:rPr>
          <w:rFonts w:ascii="Calibri" w:hAnsi="Calibri"/>
          <w:b w:val="0"/>
          <w:i w:val="0"/>
          <w:color w:val="505050"/>
          <w:sz w:val="18"/>
        </w:rPr>
        <w:t>1. Detect prohibited objects (phones, chits, earpieces)</w:t>
        <w:br/>
        <w:t>2. Track where students are looking (gaze direction)</w:t>
        <w:br/>
        <w:t>3. Classify behavior over time (cheating vs normal)</w:t>
        <w:br/>
        <w:t>4. Find unusual/unexpected behavior (anomaly detection)</w:t>
        <w:br/>
        <w:t>5. Group similar behaviors (pattern discovery)</w:t>
        <w:br/>
        <w:t>6. Decide when to send alerts (smart alerting)</w:t>
        <w:br/>
        <w:t>7. Track students across cameras (identity matching)</w:t>
      </w:r>
    </w:p>
    <w:p>
      <w:pPr>
        <w:spacing w:after="80"/>
      </w:pPr>
      <w:r>
        <w:rPr>
          <w:rFonts w:ascii="Calibri" w:hAnsi="Calibri"/>
          <w:b w:val="0"/>
          <w:i w:val="0"/>
          <w:sz w:val="20"/>
        </w:rPr>
        <w:t>Each sub-problem needs its own model (or combination of models).</w:t>
      </w:r>
    </w:p>
    <w:p>
      <w:pPr>
        <w:pStyle w:val="Heading2"/>
      </w:pPr>
      <w:r>
        <w:rPr>
          <w:rFonts w:ascii="Calibri" w:hAnsi="Calibri"/>
        </w:rPr>
        <w:t>The Full Model Map</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i w:val="0"/>
                <w:sz w:val="18"/>
              </w:rPr>
              <w:t>#</w:t>
            </w:r>
          </w:p>
        </w:tc>
        <w:tc>
          <w:tcPr>
            <w:tcW w:type="dxa" w:w="1440"/>
          </w:tcPr>
          <w:p>
            <w:r/>
            <w:r>
              <w:rPr>
                <w:rFonts w:ascii="Calibri" w:hAnsi="Calibri"/>
                <w:b/>
                <w:i w:val="0"/>
                <w:sz w:val="18"/>
              </w:rPr>
              <w:t>Sub-Problem</w:t>
            </w:r>
          </w:p>
        </w:tc>
        <w:tc>
          <w:tcPr>
            <w:tcW w:type="dxa" w:w="1440"/>
          </w:tcPr>
          <w:p>
            <w:r/>
            <w:r>
              <w:rPr>
                <w:rFonts w:ascii="Calibri" w:hAnsi="Calibri"/>
                <w:b/>
                <w:i w:val="0"/>
                <w:sz w:val="18"/>
              </w:rPr>
              <w:t>Data Type</w:t>
            </w:r>
          </w:p>
        </w:tc>
        <w:tc>
          <w:tcPr>
            <w:tcW w:type="dxa" w:w="1440"/>
          </w:tcPr>
          <w:p>
            <w:r/>
            <w:r>
              <w:rPr>
                <w:rFonts w:ascii="Calibri" w:hAnsi="Calibri"/>
                <w:b/>
                <w:i w:val="0"/>
                <w:sz w:val="18"/>
              </w:rPr>
              <w:t>ML Type</w:t>
            </w:r>
          </w:p>
        </w:tc>
        <w:tc>
          <w:tcPr>
            <w:tcW w:type="dxa" w:w="1440"/>
          </w:tcPr>
          <w:p>
            <w:r/>
            <w:r>
              <w:rPr>
                <w:rFonts w:ascii="Calibri" w:hAnsi="Calibri"/>
                <w:b/>
                <w:i w:val="0"/>
                <w:sz w:val="18"/>
              </w:rPr>
              <w:t>Model</w:t>
            </w:r>
          </w:p>
        </w:tc>
        <w:tc>
          <w:tcPr>
            <w:tcW w:type="dxa" w:w="1440"/>
          </w:tcPr>
          <w:p>
            <w:r/>
            <w:r>
              <w:rPr>
                <w:rFonts w:ascii="Calibri" w:hAnsi="Calibri"/>
                <w:b/>
                <w:i w:val="0"/>
                <w:sz w:val="18"/>
              </w:rPr>
              <w:t>Why This Model</w:t>
            </w:r>
          </w:p>
        </w:tc>
      </w:tr>
      <w:tr>
        <w:tc>
          <w:tcPr>
            <w:tcW w:type="dxa" w:w="1440"/>
          </w:tcPr>
          <w:p>
            <w:r/>
            <w:r>
              <w:rPr>
                <w:rFonts w:ascii="Calibri" w:hAnsi="Calibri"/>
                <w:b w:val="0"/>
                <w:i w:val="0"/>
                <w:sz w:val="18"/>
              </w:rPr>
              <w:t>1</w:t>
            </w:r>
          </w:p>
        </w:tc>
        <w:tc>
          <w:tcPr>
            <w:tcW w:type="dxa" w:w="1440"/>
          </w:tcPr>
          <w:p>
            <w:r/>
            <w:r>
              <w:rPr>
                <w:rFonts w:ascii="Calibri" w:hAnsi="Calibri"/>
                <w:b w:val="0"/>
                <w:i w:val="0"/>
                <w:sz w:val="18"/>
              </w:rPr>
              <w:t>Phone/Object Detection</w:t>
            </w:r>
          </w:p>
        </w:tc>
        <w:tc>
          <w:tcPr>
            <w:tcW w:type="dxa" w:w="1440"/>
          </w:tcPr>
          <w:p>
            <w:r/>
            <w:r>
              <w:rPr>
                <w:rFonts w:ascii="Calibri" w:hAnsi="Calibri"/>
                <w:b w:val="0"/>
                <w:i w:val="0"/>
                <w:sz w:val="18"/>
              </w:rPr>
              <w:t>Images (frames)</w:t>
            </w:r>
          </w:p>
        </w:tc>
        <w:tc>
          <w:tcPr>
            <w:tcW w:type="dxa" w:w="1440"/>
          </w:tcPr>
          <w:p>
            <w:r/>
            <w:r>
              <w:rPr>
                <w:rFonts w:ascii="Calibri" w:hAnsi="Calibri"/>
                <w:b w:val="0"/>
                <w:i w:val="0"/>
                <w:sz w:val="18"/>
              </w:rPr>
              <w:t>Supervised</w:t>
            </w:r>
          </w:p>
        </w:tc>
        <w:tc>
          <w:tcPr>
            <w:tcW w:type="dxa" w:w="1440"/>
          </w:tcPr>
          <w:p>
            <w:r/>
            <w:r>
              <w:rPr>
                <w:rFonts w:ascii="Calibri" w:hAnsi="Calibri"/>
                <w:b w:val="0"/>
                <w:i w:val="0"/>
                <w:sz w:val="18"/>
              </w:rPr>
              <w:t>YOLOv8</w:t>
            </w:r>
          </w:p>
        </w:tc>
        <w:tc>
          <w:tcPr>
            <w:tcW w:type="dxa" w:w="1440"/>
          </w:tcPr>
          <w:p>
            <w:r/>
            <w:r>
              <w:rPr>
                <w:rFonts w:ascii="Calibri" w:hAnsi="Calibri"/>
                <w:b w:val="0"/>
                <w:i w:val="0"/>
                <w:sz w:val="18"/>
              </w:rPr>
              <w:t>Fastest real-time detector. Can find and locate multiple objects in one frame in under 10ms. Other detectors (Faster R-CNN, SSD) are slower.</w:t>
            </w:r>
          </w:p>
        </w:tc>
      </w:tr>
      <w:tr>
        <w:tc>
          <w:tcPr>
            <w:tcW w:type="dxa" w:w="1440"/>
          </w:tcPr>
          <w:p>
            <w:r/>
            <w:r>
              <w:rPr>
                <w:rFonts w:ascii="Calibri" w:hAnsi="Calibri"/>
                <w:b w:val="0"/>
                <w:i w:val="0"/>
                <w:sz w:val="18"/>
              </w:rPr>
              <w:t>2</w:t>
            </w:r>
          </w:p>
        </w:tc>
        <w:tc>
          <w:tcPr>
            <w:tcW w:type="dxa" w:w="1440"/>
          </w:tcPr>
          <w:p>
            <w:r/>
            <w:r>
              <w:rPr>
                <w:rFonts w:ascii="Calibri" w:hAnsi="Calibri"/>
                <w:b w:val="0"/>
                <w:i w:val="0"/>
                <w:sz w:val="18"/>
              </w:rPr>
              <w:t>Gaze Direction</w:t>
            </w:r>
          </w:p>
        </w:tc>
        <w:tc>
          <w:tcPr>
            <w:tcW w:type="dxa" w:w="1440"/>
          </w:tcPr>
          <w:p>
            <w:r/>
            <w:r>
              <w:rPr>
                <w:rFonts w:ascii="Calibri" w:hAnsi="Calibri"/>
                <w:b w:val="0"/>
                <w:i w:val="0"/>
                <w:sz w:val="18"/>
              </w:rPr>
              <w:t>Face images</w:t>
            </w:r>
          </w:p>
        </w:tc>
        <w:tc>
          <w:tcPr>
            <w:tcW w:type="dxa" w:w="1440"/>
          </w:tcPr>
          <w:p>
            <w:r/>
            <w:r>
              <w:rPr>
                <w:rFonts w:ascii="Calibri" w:hAnsi="Calibri"/>
                <w:b w:val="0"/>
                <w:i w:val="0"/>
                <w:sz w:val="18"/>
              </w:rPr>
              <w:t>Supervised</w:t>
            </w:r>
          </w:p>
        </w:tc>
        <w:tc>
          <w:tcPr>
            <w:tcW w:type="dxa" w:w="1440"/>
          </w:tcPr>
          <w:p>
            <w:r/>
            <w:r>
              <w:rPr>
                <w:rFonts w:ascii="Calibri" w:hAnsi="Calibri"/>
                <w:b w:val="0"/>
                <w:i w:val="0"/>
                <w:sz w:val="18"/>
              </w:rPr>
              <w:t>CNN (EfficientNet)</w:t>
            </w:r>
          </w:p>
        </w:tc>
        <w:tc>
          <w:tcPr>
            <w:tcW w:type="dxa" w:w="1440"/>
          </w:tcPr>
          <w:p>
            <w:r/>
            <w:r>
              <w:rPr>
                <w:rFonts w:ascii="Calibri" w:hAnsi="Calibri"/>
                <w:b w:val="0"/>
                <w:i w:val="0"/>
                <w:sz w:val="18"/>
              </w:rPr>
              <w:t>Best accuracy-to-speed ratio for image classification. Takes a face crop and predicts gaze direction (left/right/down/center).</w:t>
            </w:r>
          </w:p>
        </w:tc>
      </w:tr>
      <w:tr>
        <w:tc>
          <w:tcPr>
            <w:tcW w:type="dxa" w:w="1440"/>
          </w:tcPr>
          <w:p>
            <w:r/>
            <w:r>
              <w:rPr>
                <w:rFonts w:ascii="Calibri" w:hAnsi="Calibri"/>
                <w:b w:val="0"/>
                <w:i w:val="0"/>
                <w:sz w:val="18"/>
              </w:rPr>
              <w:t>3</w:t>
            </w:r>
          </w:p>
        </w:tc>
        <w:tc>
          <w:tcPr>
            <w:tcW w:type="dxa" w:w="1440"/>
          </w:tcPr>
          <w:p>
            <w:r/>
            <w:r>
              <w:rPr>
                <w:rFonts w:ascii="Calibri" w:hAnsi="Calibri"/>
                <w:b w:val="0"/>
                <w:i w:val="0"/>
                <w:sz w:val="18"/>
              </w:rPr>
              <w:t>Behavior Classification</w:t>
            </w:r>
          </w:p>
        </w:tc>
        <w:tc>
          <w:tcPr>
            <w:tcW w:type="dxa" w:w="1440"/>
          </w:tcPr>
          <w:p>
            <w:r/>
            <w:r>
              <w:rPr>
                <w:rFonts w:ascii="Calibri" w:hAnsi="Calibri"/>
                <w:b w:val="0"/>
                <w:i w:val="0"/>
                <w:sz w:val="18"/>
              </w:rPr>
              <w:t>Video clips (sequences of frames)</w:t>
            </w:r>
          </w:p>
        </w:tc>
        <w:tc>
          <w:tcPr>
            <w:tcW w:type="dxa" w:w="1440"/>
          </w:tcPr>
          <w:p>
            <w:r/>
            <w:r>
              <w:rPr>
                <w:rFonts w:ascii="Calibri" w:hAnsi="Calibri"/>
                <w:b w:val="0"/>
                <w:i w:val="0"/>
                <w:sz w:val="18"/>
              </w:rPr>
              <w:t>Supervised</w:t>
            </w:r>
          </w:p>
        </w:tc>
        <w:tc>
          <w:tcPr>
            <w:tcW w:type="dxa" w:w="1440"/>
          </w:tcPr>
          <w:p>
            <w:r/>
            <w:r>
              <w:rPr>
                <w:rFonts w:ascii="Calibri" w:hAnsi="Calibri"/>
                <w:b w:val="0"/>
                <w:i w:val="0"/>
                <w:sz w:val="18"/>
              </w:rPr>
              <w:t>CNN + LSTM</w:t>
            </w:r>
          </w:p>
        </w:tc>
        <w:tc>
          <w:tcPr>
            <w:tcW w:type="dxa" w:w="1440"/>
          </w:tcPr>
          <w:p>
            <w:r/>
            <w:r>
              <w:rPr>
                <w:rFonts w:ascii="Calibri" w:hAnsi="Calibri"/>
                <w:b w:val="0"/>
                <w:i w:val="0"/>
                <w:sz w:val="18"/>
              </w:rPr>
              <w:t>CNN extracts features from each frame, LSTM remembers the sequence over time. Together they understand "what happened over 30 seconds."</w:t>
            </w:r>
          </w:p>
        </w:tc>
      </w:tr>
      <w:tr>
        <w:tc>
          <w:tcPr>
            <w:tcW w:type="dxa" w:w="1440"/>
          </w:tcPr>
          <w:p>
            <w:r/>
            <w:r>
              <w:rPr>
                <w:rFonts w:ascii="Calibri" w:hAnsi="Calibri"/>
                <w:b w:val="0"/>
                <w:i w:val="0"/>
                <w:sz w:val="18"/>
              </w:rPr>
              <w:t>4</w:t>
            </w:r>
          </w:p>
        </w:tc>
        <w:tc>
          <w:tcPr>
            <w:tcW w:type="dxa" w:w="1440"/>
          </w:tcPr>
          <w:p>
            <w:r/>
            <w:r>
              <w:rPr>
                <w:rFonts w:ascii="Calibri" w:hAnsi="Calibri"/>
                <w:b w:val="0"/>
                <w:i w:val="0"/>
                <w:sz w:val="18"/>
              </w:rPr>
              <w:t>Anomaly Detection</w:t>
            </w:r>
          </w:p>
        </w:tc>
        <w:tc>
          <w:tcPr>
            <w:tcW w:type="dxa" w:w="1440"/>
          </w:tcPr>
          <w:p>
            <w:r/>
            <w:r>
              <w:rPr>
                <w:rFonts w:ascii="Calibri" w:hAnsi="Calibri"/>
                <w:b w:val="0"/>
                <w:i w:val="0"/>
                <w:sz w:val="18"/>
              </w:rPr>
              <w:t>Normal behavior data</w:t>
            </w:r>
          </w:p>
        </w:tc>
        <w:tc>
          <w:tcPr>
            <w:tcW w:type="dxa" w:w="1440"/>
          </w:tcPr>
          <w:p>
            <w:r/>
            <w:r>
              <w:rPr>
                <w:rFonts w:ascii="Calibri" w:hAnsi="Calibri"/>
                <w:b w:val="0"/>
                <w:i w:val="0"/>
                <w:sz w:val="18"/>
              </w:rPr>
              <w:t>Unsupervised</w:t>
            </w:r>
          </w:p>
        </w:tc>
        <w:tc>
          <w:tcPr>
            <w:tcW w:type="dxa" w:w="1440"/>
          </w:tcPr>
          <w:p>
            <w:r/>
            <w:r>
              <w:rPr>
                <w:rFonts w:ascii="Calibri" w:hAnsi="Calibri"/>
                <w:b w:val="0"/>
                <w:i w:val="0"/>
                <w:sz w:val="18"/>
              </w:rPr>
              <w:t>Autoencoder</w:t>
            </w:r>
          </w:p>
        </w:tc>
        <w:tc>
          <w:tcPr>
            <w:tcW w:type="dxa" w:w="1440"/>
          </w:tcPr>
          <w:p>
            <w:r/>
            <w:r>
              <w:rPr>
                <w:rFonts w:ascii="Calibri" w:hAnsi="Calibri"/>
                <w:b w:val="0"/>
                <w:i w:val="0"/>
                <w:sz w:val="18"/>
              </w:rPr>
              <w:t>Learns to compress and reconstruct normal behavior. Anything it can't reconstruct well = anomaly. No labels needed.</w:t>
            </w:r>
          </w:p>
        </w:tc>
      </w:tr>
      <w:tr>
        <w:tc>
          <w:tcPr>
            <w:tcW w:type="dxa" w:w="1440"/>
          </w:tcPr>
          <w:p>
            <w:r/>
            <w:r>
              <w:rPr>
                <w:rFonts w:ascii="Calibri" w:hAnsi="Calibri"/>
                <w:b w:val="0"/>
                <w:i w:val="0"/>
                <w:sz w:val="18"/>
              </w:rPr>
              <w:t>5</w:t>
            </w:r>
          </w:p>
        </w:tc>
        <w:tc>
          <w:tcPr>
            <w:tcW w:type="dxa" w:w="1440"/>
          </w:tcPr>
          <w:p>
            <w:r/>
            <w:r>
              <w:rPr>
                <w:rFonts w:ascii="Calibri" w:hAnsi="Calibri"/>
                <w:b w:val="0"/>
                <w:i w:val="0"/>
                <w:sz w:val="18"/>
              </w:rPr>
              <w:t>Behavior Grouping</w:t>
            </w:r>
          </w:p>
        </w:tc>
        <w:tc>
          <w:tcPr>
            <w:tcW w:type="dxa" w:w="1440"/>
          </w:tcPr>
          <w:p>
            <w:r/>
            <w:r>
              <w:rPr>
                <w:rFonts w:ascii="Calibri" w:hAnsi="Calibri"/>
                <w:b w:val="0"/>
                <w:i w:val="0"/>
                <w:sz w:val="18"/>
              </w:rPr>
              <w:t>Feature vectors</w:t>
            </w:r>
          </w:p>
        </w:tc>
        <w:tc>
          <w:tcPr>
            <w:tcW w:type="dxa" w:w="1440"/>
          </w:tcPr>
          <w:p>
            <w:r/>
            <w:r>
              <w:rPr>
                <w:rFonts w:ascii="Calibri" w:hAnsi="Calibri"/>
                <w:b w:val="0"/>
                <w:i w:val="0"/>
                <w:sz w:val="18"/>
              </w:rPr>
              <w:t>Unsupervised</w:t>
            </w:r>
          </w:p>
        </w:tc>
        <w:tc>
          <w:tcPr>
            <w:tcW w:type="dxa" w:w="1440"/>
          </w:tcPr>
          <w:p>
            <w:r/>
            <w:r>
              <w:rPr>
                <w:rFonts w:ascii="Calibri" w:hAnsi="Calibri"/>
                <w:b w:val="0"/>
                <w:i w:val="0"/>
                <w:sz w:val="18"/>
              </w:rPr>
              <w:t>K-Means Clustering</w:t>
            </w:r>
          </w:p>
        </w:tc>
        <w:tc>
          <w:tcPr>
            <w:tcW w:type="dxa" w:w="1440"/>
          </w:tcPr>
          <w:p>
            <w:r/>
            <w:r>
              <w:rPr>
                <w:rFonts w:ascii="Calibri" w:hAnsi="Calibri"/>
                <w:b w:val="0"/>
                <w:i w:val="0"/>
                <w:sz w:val="18"/>
              </w:rPr>
              <w:t>Simple and fast. Groups students by behavior similarity. Finds clusters of suspicious coordinated behavior.</w:t>
            </w:r>
          </w:p>
        </w:tc>
      </w:tr>
      <w:tr>
        <w:tc>
          <w:tcPr>
            <w:tcW w:type="dxa" w:w="1440"/>
          </w:tcPr>
          <w:p>
            <w:r/>
            <w:r>
              <w:rPr>
                <w:rFonts w:ascii="Calibri" w:hAnsi="Calibri"/>
                <w:b w:val="0"/>
                <w:i w:val="0"/>
                <w:sz w:val="18"/>
              </w:rPr>
              <w:t>6</w:t>
            </w:r>
          </w:p>
        </w:tc>
        <w:tc>
          <w:tcPr>
            <w:tcW w:type="dxa" w:w="1440"/>
          </w:tcPr>
          <w:p>
            <w:r/>
            <w:r>
              <w:rPr>
                <w:rFonts w:ascii="Calibri" w:hAnsi="Calibri"/>
                <w:b w:val="0"/>
                <w:i w:val="0"/>
                <w:sz w:val="18"/>
              </w:rPr>
              <w:t>Alert Decision</w:t>
            </w:r>
          </w:p>
        </w:tc>
        <w:tc>
          <w:tcPr>
            <w:tcW w:type="dxa" w:w="1440"/>
          </w:tcPr>
          <w:p>
            <w:r/>
            <w:r>
              <w:rPr>
                <w:rFonts w:ascii="Calibri" w:hAnsi="Calibri"/>
                <w:b w:val="0"/>
                <w:i w:val="0"/>
                <w:sz w:val="18"/>
              </w:rPr>
              <w:t>State + reward signals</w:t>
            </w:r>
          </w:p>
        </w:tc>
        <w:tc>
          <w:tcPr>
            <w:tcW w:type="dxa" w:w="1440"/>
          </w:tcPr>
          <w:p>
            <w:r/>
            <w:r>
              <w:rPr>
                <w:rFonts w:ascii="Calibri" w:hAnsi="Calibri"/>
                <w:b w:val="0"/>
                <w:i w:val="0"/>
                <w:sz w:val="18"/>
              </w:rPr>
              <w:t>Reinforcement</w:t>
            </w:r>
          </w:p>
        </w:tc>
        <w:tc>
          <w:tcPr>
            <w:tcW w:type="dxa" w:w="1440"/>
          </w:tcPr>
          <w:p>
            <w:r/>
            <w:r>
              <w:rPr>
                <w:rFonts w:ascii="Calibri" w:hAnsi="Calibri"/>
                <w:b w:val="0"/>
                <w:i w:val="0"/>
                <w:sz w:val="18"/>
              </w:rPr>
              <w:t>DQN / PPO</w:t>
            </w:r>
          </w:p>
        </w:tc>
        <w:tc>
          <w:tcPr>
            <w:tcW w:type="dxa" w:w="1440"/>
          </w:tcPr>
          <w:p>
            <w:r/>
            <w:r>
              <w:rPr>
                <w:rFonts w:ascii="Calibri" w:hAnsi="Calibri"/>
                <w:b w:val="0"/>
                <w:i w:val="0"/>
                <w:sz w:val="18"/>
              </w:rPr>
              <w:t>Learns the optimal policy for when to alert. DQN for simple decisions, PPO for more complex multi-factor decisions.</w:t>
            </w:r>
          </w:p>
        </w:tc>
      </w:tr>
      <w:tr>
        <w:tc>
          <w:tcPr>
            <w:tcW w:type="dxa" w:w="1440"/>
          </w:tcPr>
          <w:p>
            <w:r/>
            <w:r>
              <w:rPr>
                <w:rFonts w:ascii="Calibri" w:hAnsi="Calibri"/>
                <w:b w:val="0"/>
                <w:i w:val="0"/>
                <w:sz w:val="18"/>
              </w:rPr>
              <w:t>7</w:t>
            </w:r>
          </w:p>
        </w:tc>
        <w:tc>
          <w:tcPr>
            <w:tcW w:type="dxa" w:w="1440"/>
          </w:tcPr>
          <w:p>
            <w:r/>
            <w:r>
              <w:rPr>
                <w:rFonts w:ascii="Calibri" w:hAnsi="Calibri"/>
                <w:b w:val="0"/>
                <w:i w:val="0"/>
                <w:sz w:val="18"/>
              </w:rPr>
              <w:t>Person Re-ID</w:t>
            </w:r>
          </w:p>
        </w:tc>
        <w:tc>
          <w:tcPr>
            <w:tcW w:type="dxa" w:w="1440"/>
          </w:tcPr>
          <w:p>
            <w:r/>
            <w:r>
              <w:rPr>
                <w:rFonts w:ascii="Calibri" w:hAnsi="Calibri"/>
                <w:b w:val="0"/>
                <w:i w:val="0"/>
                <w:sz w:val="18"/>
              </w:rPr>
              <w:t>Person images</w:t>
            </w:r>
          </w:p>
        </w:tc>
        <w:tc>
          <w:tcPr>
            <w:tcW w:type="dxa" w:w="1440"/>
          </w:tcPr>
          <w:p>
            <w:r/>
            <w:r>
              <w:rPr>
                <w:rFonts w:ascii="Calibri" w:hAnsi="Calibri"/>
                <w:b w:val="0"/>
                <w:i w:val="0"/>
                <w:sz w:val="18"/>
              </w:rPr>
              <w:t>Supervised</w:t>
            </w:r>
          </w:p>
        </w:tc>
        <w:tc>
          <w:tcPr>
            <w:tcW w:type="dxa" w:w="1440"/>
          </w:tcPr>
          <w:p>
            <w:r/>
            <w:r>
              <w:rPr>
                <w:rFonts w:ascii="Calibri" w:hAnsi="Calibri"/>
                <w:b w:val="0"/>
                <w:i w:val="0"/>
                <w:sz w:val="18"/>
              </w:rPr>
              <w:t>Re-ID CNN (OSNet)</w:t>
            </w:r>
          </w:p>
        </w:tc>
        <w:tc>
          <w:tcPr>
            <w:tcW w:type="dxa" w:w="1440"/>
          </w:tcPr>
          <w:p>
            <w:r/>
            <w:r>
              <w:rPr>
                <w:rFonts w:ascii="Calibri" w:hAnsi="Calibri"/>
                <w:b w:val="0"/>
                <w:i w:val="0"/>
                <w:sz w:val="18"/>
              </w:rPr>
              <w:t>Creates unique appearance signatures. Matches same person across different cameras using appearance features.</w:t>
            </w:r>
          </w:p>
        </w:tc>
      </w:tr>
    </w:tbl>
    <w:p>
      <w:pPr>
        <w:pStyle w:val="Heading2"/>
      </w:pPr>
      <w:r>
        <w:rPr>
          <w:rFonts w:ascii="Calibri" w:hAnsi="Calibri"/>
        </w:rPr>
        <w:t>Detailed Breakdown: Why Each Model?</w:t>
      </w:r>
    </w:p>
    <w:p>
      <w:pPr>
        <w:pStyle w:val="Heading3"/>
      </w:pPr>
      <w:r>
        <w:rPr>
          <w:rFonts w:ascii="Calibri" w:hAnsi="Calibri"/>
        </w:rPr>
        <w:t>1. Phone/Object Detection: YOLOv8</w:t>
      </w:r>
    </w:p>
    <w:p>
      <w:pPr>
        <w:spacing w:after="80"/>
      </w:pPr>
      <w:r>
        <w:rPr>
          <w:rFonts w:ascii="Calibri" w:hAnsi="Calibri"/>
          <w:b w:val="0"/>
          <w:i w:val="0"/>
          <w:sz w:val="20"/>
        </w:rPr>
        <w:t>The 5 questions:</w:t>
      </w:r>
    </w:p>
    <w:p>
      <w:pPr>
        <w:pStyle w:val="ListBullet"/>
        <w:spacing w:after="40"/>
      </w:pPr>
      <w:r>
        <w:rPr>
          <w:rFonts w:ascii="Calibri" w:hAnsi="Calibri"/>
          <w:b w:val="0"/>
          <w:i w:val="0"/>
          <w:sz w:val="20"/>
        </w:rPr>
        <w:t>1. Sub-problem: Find phones, chits, books, earpieces in video frames</w:t>
      </w:r>
    </w:p>
    <w:p>
      <w:pPr>
        <w:pStyle w:val="ListBullet"/>
        <w:spacing w:after="40"/>
      </w:pPr>
      <w:r>
        <w:rPr>
          <w:rFonts w:ascii="Calibri" w:hAnsi="Calibri"/>
          <w:b w:val="0"/>
          <w:i w:val="0"/>
          <w:sz w:val="20"/>
        </w:rPr>
        <w:t>2. Data: Images (video frames), with labeled bounding boxes</w:t>
      </w:r>
    </w:p>
    <w:p>
      <w:pPr>
        <w:pStyle w:val="ListBullet"/>
        <w:spacing w:after="40"/>
      </w:pPr>
      <w:r>
        <w:rPr>
          <w:rFonts w:ascii="Calibri" w:hAnsi="Calibri"/>
          <w:b w:val="0"/>
          <w:i w:val="0"/>
          <w:sz w:val="20"/>
        </w:rPr>
        <w:t>3. ML type: Supervised (we have labeled examples of objects)</w:t>
      </w:r>
    </w:p>
    <w:p>
      <w:pPr>
        <w:pStyle w:val="ListBullet"/>
        <w:spacing w:after="40"/>
      </w:pPr>
      <w:r>
        <w:rPr>
          <w:rFonts w:ascii="Calibri" w:hAnsi="Calibri"/>
          <w:b w:val="0"/>
          <w:i w:val="0"/>
          <w:sz w:val="20"/>
        </w:rPr>
        <w:t>4. Candidates: YOLOv8, Faster R-CNN, SSD, EfficientDet</w:t>
      </w:r>
    </w:p>
    <w:p>
      <w:pPr>
        <w:pStyle w:val="ListBullet"/>
        <w:spacing w:after="40"/>
      </w:pPr>
      <w:r>
        <w:rPr>
          <w:rFonts w:ascii="Calibri" w:hAnsi="Calibri"/>
          <w:b w:val="0"/>
          <w:i w:val="0"/>
          <w:sz w:val="20"/>
        </w:rPr>
        <w:t>5. Why YOLO: Speed. ExamGuard is real-time. YOLO processes a frame in 5-10ms. Faster R-CNN takes 50-100ms. That 10x difference matters when processing hundreds of cameras.</w:t>
      </w:r>
    </w:p>
    <w:p>
      <w:pPr>
        <w:spacing w:after="80"/>
      </w:pPr>
      <w:r>
        <w:rPr>
          <w:rFonts w:ascii="Calibri" w:hAnsi="Calibri"/>
          <w:b w:val="0"/>
          <w:i w:val="0"/>
          <w:color w:val="505050"/>
          <w:sz w:val="18"/>
        </w:rPr>
        <w:t>Input:  A video frame [640 x 640 pixels]</w:t>
        <w:br/>
        <w:t>Output: Bounding boxes with labels</w:t>
        <w:br/>
        <w:t xml:space="preserve">        → "phone" at position (x:312, y:445) with 89% confidence</w:t>
        <w:br/>
        <w:t xml:space="preserve">        → "paper chit" at position (x:156, y:223) with 72% confidence</w:t>
      </w:r>
    </w:p>
    <w:p>
      <w:pPr>
        <w:pStyle w:val="Heading3"/>
      </w:pPr>
      <w:r>
        <w:rPr>
          <w:rFonts w:ascii="Calibri" w:hAnsi="Calibri"/>
        </w:rPr>
        <w:t>2. Gaze Direction: CNN (EfficientNet)</w:t>
      </w:r>
    </w:p>
    <w:p>
      <w:pPr>
        <w:spacing w:after="80"/>
      </w:pPr>
      <w:r>
        <w:rPr>
          <w:rFonts w:ascii="Calibri" w:hAnsi="Calibri"/>
          <w:b w:val="0"/>
          <w:i w:val="0"/>
          <w:sz w:val="20"/>
        </w:rPr>
        <w:t>The 5 questions:</w:t>
      </w:r>
    </w:p>
    <w:p>
      <w:pPr>
        <w:pStyle w:val="ListBullet"/>
        <w:spacing w:after="40"/>
      </w:pPr>
      <w:r>
        <w:rPr>
          <w:rFonts w:ascii="Calibri" w:hAnsi="Calibri"/>
          <w:b w:val="0"/>
          <w:i w:val="0"/>
          <w:sz w:val="20"/>
        </w:rPr>
        <w:t>1. Sub-problem: Determine where a student is looking</w:t>
      </w:r>
    </w:p>
    <w:p>
      <w:pPr>
        <w:pStyle w:val="ListBullet"/>
        <w:spacing w:after="40"/>
      </w:pPr>
      <w:r>
        <w:rPr>
          <w:rFonts w:ascii="Calibri" w:hAnsi="Calibri"/>
          <w:b w:val="0"/>
          <w:i w:val="0"/>
          <w:sz w:val="20"/>
        </w:rPr>
        <w:t>2. Data: Cropped face images, labeled with gaze direction</w:t>
      </w:r>
    </w:p>
    <w:p>
      <w:pPr>
        <w:pStyle w:val="ListBullet"/>
        <w:spacing w:after="40"/>
      </w:pPr>
      <w:r>
        <w:rPr>
          <w:rFonts w:ascii="Calibri" w:hAnsi="Calibri"/>
          <w:b w:val="0"/>
          <w:i w:val="0"/>
          <w:sz w:val="20"/>
        </w:rPr>
        <w:t>3. ML type: Supervised (labeled gaze directions)</w:t>
      </w:r>
    </w:p>
    <w:p>
      <w:pPr>
        <w:pStyle w:val="ListBullet"/>
        <w:spacing w:after="40"/>
      </w:pPr>
      <w:r>
        <w:rPr>
          <w:rFonts w:ascii="Calibri" w:hAnsi="Calibri"/>
          <w:b w:val="0"/>
          <w:i w:val="0"/>
          <w:sz w:val="20"/>
        </w:rPr>
        <w:t>4. Candidates: ResNet, VGG, EfficientNet, MobileNet</w:t>
      </w:r>
    </w:p>
    <w:p>
      <w:pPr>
        <w:pStyle w:val="ListBullet"/>
        <w:spacing w:after="40"/>
      </w:pPr>
      <w:r>
        <w:rPr>
          <w:rFonts w:ascii="Calibri" w:hAnsi="Calibri"/>
          <w:b w:val="0"/>
          <w:i w:val="0"/>
          <w:sz w:val="20"/>
        </w:rPr>
        <w:t>5. Why EfficientNet: Best accuracy per computation. Smaller than ResNet but equally accurate. Important when running alongside other models.</w:t>
      </w:r>
    </w:p>
    <w:p>
      <w:pPr>
        <w:spacing w:after="80"/>
      </w:pPr>
      <w:r>
        <w:rPr>
          <w:rFonts w:ascii="Calibri" w:hAnsi="Calibri"/>
          <w:b w:val="0"/>
          <w:i w:val="0"/>
          <w:color w:val="505050"/>
          <w:sz w:val="18"/>
        </w:rPr>
        <w:t>Input:  Cropped face image [224 x 224 pixels]</w:t>
        <w:br/>
        <w:t>Output: Gaze class</w:t>
        <w:br/>
        <w:t xml:space="preserve">        → "looking_left" (67%)</w:t>
        <w:br/>
        <w:t xml:space="preserve">        → "looking_at_paper" (20%)</w:t>
        <w:br/>
        <w:t xml:space="preserve">        → "looking_at_neighbor" (13%)</w:t>
      </w:r>
    </w:p>
    <w:p>
      <w:pPr>
        <w:pStyle w:val="Heading3"/>
      </w:pPr>
      <w:r>
        <w:rPr>
          <w:rFonts w:ascii="Calibri" w:hAnsi="Calibri"/>
        </w:rPr>
        <w:t>3. Behavior Classification: CNN + LSTM</w:t>
      </w:r>
    </w:p>
    <w:p>
      <w:pPr>
        <w:spacing w:after="80"/>
      </w:pPr>
      <w:r>
        <w:rPr>
          <w:rFonts w:ascii="Calibri" w:hAnsi="Calibri"/>
          <w:b w:val="0"/>
          <w:i w:val="0"/>
          <w:sz w:val="20"/>
        </w:rPr>
        <w:t>The 5 questions:</w:t>
      </w:r>
    </w:p>
    <w:p>
      <w:pPr>
        <w:pStyle w:val="ListBullet"/>
        <w:spacing w:after="40"/>
      </w:pPr>
      <w:r>
        <w:rPr>
          <w:rFonts w:ascii="Calibri" w:hAnsi="Calibri"/>
          <w:b w:val="0"/>
          <w:i w:val="0"/>
          <w:sz w:val="20"/>
        </w:rPr>
        <w:t>1. Sub-problem: Classify a 30-second clip as cheating, suspicious, or normal</w:t>
      </w:r>
    </w:p>
    <w:p>
      <w:pPr>
        <w:pStyle w:val="ListBullet"/>
        <w:spacing w:after="40"/>
      </w:pPr>
      <w:r>
        <w:rPr>
          <w:rFonts w:ascii="Calibri" w:hAnsi="Calibri"/>
          <w:b w:val="0"/>
          <w:i w:val="0"/>
          <w:sz w:val="20"/>
        </w:rPr>
        <w:t>2. Data: Video clips (sequences of frames) with behavior labels</w:t>
      </w:r>
    </w:p>
    <w:p>
      <w:pPr>
        <w:pStyle w:val="ListBullet"/>
        <w:spacing w:after="40"/>
      </w:pPr>
      <w:r>
        <w:rPr>
          <w:rFonts w:ascii="Calibri" w:hAnsi="Calibri"/>
          <w:b w:val="0"/>
          <w:i w:val="0"/>
          <w:sz w:val="20"/>
        </w:rPr>
        <w:t>3. ML type: Supervised (labeled video clips)</w:t>
      </w:r>
    </w:p>
    <w:p>
      <w:pPr>
        <w:pStyle w:val="ListBullet"/>
        <w:spacing w:after="40"/>
      </w:pPr>
      <w:r>
        <w:rPr>
          <w:rFonts w:ascii="Calibri" w:hAnsi="Calibri"/>
          <w:b w:val="0"/>
          <w:i w:val="0"/>
          <w:sz w:val="20"/>
        </w:rPr>
        <w:t>4. Candidates: 3D CNN, CNN+LSTM, Transformer, Two-Stream Network</w:t>
      </w:r>
    </w:p>
    <w:p>
      <w:pPr>
        <w:pStyle w:val="ListBullet"/>
        <w:spacing w:after="40"/>
      </w:pPr>
      <w:r>
        <w:rPr>
          <w:rFonts w:ascii="Calibri" w:hAnsi="Calibri"/>
          <w:b w:val="0"/>
          <w:i w:val="0"/>
          <w:sz w:val="20"/>
        </w:rPr>
        <w:t>5. Why CNN+LSTM: CNN handles the visual part (what each frame shows), LSTM handles the temporal part (how frames relate over time). This combination is well-proven for action recognition and easier to train than 3D CNNs or Transformers with limited data.</w:t>
      </w:r>
    </w:p>
    <w:p>
      <w:pPr>
        <w:spacing w:after="80"/>
      </w:pPr>
      <w:r>
        <w:rPr>
          <w:rFonts w:ascii="Calibri" w:hAnsi="Calibri"/>
          <w:b w:val="0"/>
          <w:i w:val="0"/>
          <w:color w:val="505050"/>
          <w:sz w:val="18"/>
        </w:rPr>
        <w:t>Input:  30-second video clip [90 frames at 3fps]</w:t>
        <w:br/>
        <w:t xml:space="preserve">        Frame 1 → CNN → features_1</w:t>
        <w:br/>
        <w:t xml:space="preserve">        Frame 2 → CNN → features_2</w:t>
        <w:br/>
        <w:t xml:space="preserve">        ...</w:t>
        <w:br/>
        <w:t xml:space="preserve">        Frame 90 → CNN → features_90</w:t>
        <w:br/>
        <w:br/>
        <w:t xml:space="preserve">        [features_1, features_2, ..., features_90] → LSTM</w:t>
        <w:br/>
        <w:br/>
        <w:t>Output: Behavior class</w:t>
        <w:br/>
        <w:t xml:space="preserve">        → "suspicious_looking" (74%)</w:t>
        <w:br/>
        <w:t xml:space="preserve">        → "normal_writing" (18%)</w:t>
        <w:br/>
        <w:t xml:space="preserve">        → "passing_notes" (8%)</w:t>
      </w:r>
    </w:p>
    <w:p>
      <w:pPr>
        <w:pStyle w:val="Heading3"/>
      </w:pPr>
      <w:r>
        <w:rPr>
          <w:rFonts w:ascii="Calibri" w:hAnsi="Calibri"/>
        </w:rPr>
        <w:t>4. Anomaly Detection: Autoencoder</w:t>
      </w:r>
    </w:p>
    <w:p>
      <w:pPr>
        <w:spacing w:after="80"/>
      </w:pPr>
      <w:r>
        <w:rPr>
          <w:rFonts w:ascii="Calibri" w:hAnsi="Calibri"/>
          <w:b w:val="0"/>
          <w:i w:val="0"/>
          <w:sz w:val="20"/>
        </w:rPr>
        <w:t>The 5 questions:</w:t>
      </w:r>
    </w:p>
    <w:p>
      <w:pPr>
        <w:pStyle w:val="ListBullet"/>
        <w:spacing w:after="40"/>
      </w:pPr>
      <w:r>
        <w:rPr>
          <w:rFonts w:ascii="Calibri" w:hAnsi="Calibri"/>
          <w:b w:val="0"/>
          <w:i w:val="0"/>
          <w:sz w:val="20"/>
        </w:rPr>
        <w:t>1. Sub-problem: Find any behavior that's unusual/unexpected</w:t>
      </w:r>
    </w:p>
    <w:p>
      <w:pPr>
        <w:pStyle w:val="ListBullet"/>
        <w:spacing w:after="40"/>
      </w:pPr>
      <w:r>
        <w:rPr>
          <w:rFonts w:ascii="Calibri" w:hAnsi="Calibri"/>
          <w:b w:val="0"/>
          <w:i w:val="0"/>
          <w:sz w:val="20"/>
        </w:rPr>
        <w:t>2. Data: Lots of normal behavior clips (NO labels needed)</w:t>
      </w:r>
    </w:p>
    <w:p>
      <w:pPr>
        <w:pStyle w:val="ListBullet"/>
        <w:spacing w:after="40"/>
      </w:pPr>
      <w:r>
        <w:rPr>
          <w:rFonts w:ascii="Calibri" w:hAnsi="Calibri"/>
          <w:b w:val="0"/>
          <w:i w:val="0"/>
          <w:sz w:val="20"/>
        </w:rPr>
        <w:t>3. ML type: Unsupervised (learn normal, flag abnormal)</w:t>
      </w:r>
    </w:p>
    <w:p>
      <w:pPr>
        <w:pStyle w:val="ListBullet"/>
        <w:spacing w:after="40"/>
      </w:pPr>
      <w:r>
        <w:rPr>
          <w:rFonts w:ascii="Calibri" w:hAnsi="Calibri"/>
          <w:b w:val="0"/>
          <w:i w:val="0"/>
          <w:sz w:val="20"/>
        </w:rPr>
        <w:t>4. Candidates: Autoencoder, Isolation Forest, One-Class SVM, GAN</w:t>
      </w:r>
    </w:p>
    <w:p>
      <w:pPr>
        <w:pStyle w:val="ListBullet"/>
        <w:spacing w:after="40"/>
      </w:pPr>
      <w:r>
        <w:rPr>
          <w:rFonts w:ascii="Calibri" w:hAnsi="Calibri"/>
          <w:b w:val="0"/>
          <w:i w:val="0"/>
          <w:sz w:val="20"/>
        </w:rPr>
        <w:t>5. Why Autoencoder: Intuitive and effective for video. Learns to compress and reconstruct normal behavior. When it sees abnormal behavior, reconstruction error is high = anomaly detected. Works well with visual data unlike Isolation Forest.</w:t>
      </w:r>
    </w:p>
    <w:p>
      <w:pPr>
        <w:spacing w:after="80"/>
      </w:pPr>
      <w:r>
        <w:rPr>
          <w:rFonts w:ascii="Calibri" w:hAnsi="Calibri"/>
          <w:b w:val="0"/>
          <w:i w:val="0"/>
          <w:color w:val="505050"/>
          <w:sz w:val="18"/>
        </w:rPr>
        <w:t>TRAINING (only on normal behavior):</w:t>
        <w:br/>
        <w:t>Normal clip → [Encoder] → compressed → [Decoder] → reconstructed clip</w:t>
        <w:br/>
        <w:t>Loss = difference between original and reconstructed</w:t>
        <w:br/>
        <w:t>Model learns to perfectly reconstruct normal behavior</w:t>
        <w:br/>
        <w:br/>
        <w:t>DETECTION:</w:t>
        <w:br/>
        <w:t>Normal clip → reconstruct → low error (0.05) → NORMAL</w:t>
        <w:br/>
        <w:t>Weird clip  → reconstruct → high error (0.73) → ANOMALY!</w:t>
      </w:r>
    </w:p>
    <w:p>
      <w:pPr>
        <w:pStyle w:val="Heading3"/>
      </w:pPr>
      <w:r>
        <w:rPr>
          <w:rFonts w:ascii="Calibri" w:hAnsi="Calibri"/>
        </w:rPr>
        <w:t>5. Behavior Grouping: K-Means</w:t>
      </w:r>
    </w:p>
    <w:p>
      <w:pPr>
        <w:spacing w:after="80"/>
      </w:pPr>
      <w:r>
        <w:rPr>
          <w:rFonts w:ascii="Calibri" w:hAnsi="Calibri"/>
          <w:b w:val="0"/>
          <w:i w:val="0"/>
          <w:sz w:val="20"/>
        </w:rPr>
        <w:t>The 5 questions:</w:t>
      </w:r>
    </w:p>
    <w:p>
      <w:pPr>
        <w:pStyle w:val="ListBullet"/>
        <w:spacing w:after="40"/>
      </w:pPr>
      <w:r>
        <w:rPr>
          <w:rFonts w:ascii="Calibri" w:hAnsi="Calibri"/>
          <w:b w:val="0"/>
          <w:i w:val="0"/>
          <w:sz w:val="20"/>
        </w:rPr>
        <w:t>1. Sub-problem: Group students by behavior patterns</w:t>
      </w:r>
    </w:p>
    <w:p>
      <w:pPr>
        <w:pStyle w:val="ListBullet"/>
        <w:spacing w:after="40"/>
      </w:pPr>
      <w:r>
        <w:rPr>
          <w:rFonts w:ascii="Calibri" w:hAnsi="Calibri"/>
          <w:b w:val="0"/>
          <w:i w:val="0"/>
          <w:sz w:val="20"/>
        </w:rPr>
        <w:t>2. Data: Feature vectors extracted from behavior analysis</w:t>
      </w:r>
    </w:p>
    <w:p>
      <w:pPr>
        <w:pStyle w:val="ListBullet"/>
        <w:spacing w:after="40"/>
      </w:pPr>
      <w:r>
        <w:rPr>
          <w:rFonts w:ascii="Calibri" w:hAnsi="Calibri"/>
          <w:b w:val="0"/>
          <w:i w:val="0"/>
          <w:sz w:val="20"/>
        </w:rPr>
        <w:t>3. ML type: Unsupervised (find natural groups)</w:t>
      </w:r>
    </w:p>
    <w:p>
      <w:pPr>
        <w:pStyle w:val="ListBullet"/>
        <w:spacing w:after="40"/>
      </w:pPr>
      <w:r>
        <w:rPr>
          <w:rFonts w:ascii="Calibri" w:hAnsi="Calibri"/>
          <w:b w:val="0"/>
          <w:i w:val="0"/>
          <w:sz w:val="20"/>
        </w:rPr>
        <w:t>4. Candidates: K-Means, DBSCAN, Hierarchical Clustering</w:t>
      </w:r>
    </w:p>
    <w:p>
      <w:pPr>
        <w:pStyle w:val="ListBullet"/>
        <w:spacing w:after="40"/>
      </w:pPr>
      <w:r>
        <w:rPr>
          <w:rFonts w:ascii="Calibri" w:hAnsi="Calibri"/>
          <w:b w:val="0"/>
          <w:i w:val="0"/>
          <w:sz w:val="20"/>
        </w:rPr>
        <w:t>5. Why K-Means: Simplest and fastest. When you need quick grouping of behavior patterns during a live exam, speed matters more than finding perfect cluster shapes.</w:t>
      </w:r>
    </w:p>
    <w:p>
      <w:pPr>
        <w:spacing w:after="80"/>
      </w:pPr>
      <w:r>
        <w:rPr>
          <w:rFonts w:ascii="Calibri" w:hAnsi="Calibri"/>
          <w:b w:val="0"/>
          <w:i w:val="0"/>
          <w:color w:val="505050"/>
          <w:sz w:val="18"/>
        </w:rPr>
        <w:t>Input: Behavior features for 100 students</w:t>
        <w:br/>
        <w:t xml:space="preserve">       Student 1: [0.1, 0.9, 0.2, 0.8, ...]  (lots of head movement)</w:t>
        <w:br/>
        <w:t xml:space="preserve">       Student 2: [0.8, 0.1, 0.9, 0.1, ...]  (steady writing)</w:t>
        <w:br/>
        <w:t xml:space="preserve">       ...</w:t>
        <w:br/>
        <w:br/>
        <w:t>Output: Clusters</w:t>
        <w:br/>
        <w:t xml:space="preserve">       Cluster A (85 students): Steady writers → NORMAL</w:t>
        <w:br/>
        <w:t xml:space="preserve">       Cluster B (10 students): Occasional lookers → MONITOR</w:t>
        <w:br/>
        <w:t xml:space="preserve">       Cluster C (5 students):  Unusual movement → INVESTIGATE</w:t>
      </w:r>
    </w:p>
    <w:p>
      <w:pPr>
        <w:pStyle w:val="Heading3"/>
      </w:pPr>
      <w:r>
        <w:rPr>
          <w:rFonts w:ascii="Calibri" w:hAnsi="Calibri"/>
        </w:rPr>
        <w:t>6. Alert Decision: DQN / PPO</w:t>
      </w:r>
    </w:p>
    <w:p>
      <w:pPr>
        <w:spacing w:after="80"/>
      </w:pPr>
      <w:r>
        <w:rPr>
          <w:rFonts w:ascii="Calibri" w:hAnsi="Calibri"/>
          <w:b w:val="0"/>
          <w:i w:val="0"/>
          <w:sz w:val="20"/>
        </w:rPr>
        <w:t>The 5 questions:</w:t>
      </w:r>
    </w:p>
    <w:p>
      <w:pPr>
        <w:pStyle w:val="ListBullet"/>
        <w:spacing w:after="40"/>
      </w:pPr>
      <w:r>
        <w:rPr>
          <w:rFonts w:ascii="Calibri" w:hAnsi="Calibri"/>
          <w:b w:val="0"/>
          <w:i w:val="0"/>
          <w:sz w:val="20"/>
        </w:rPr>
        <w:t>1. Sub-problem: Decide when to alert and when to wait</w:t>
      </w:r>
    </w:p>
    <w:p>
      <w:pPr>
        <w:pStyle w:val="ListBullet"/>
        <w:spacing w:after="40"/>
      </w:pPr>
      <w:r>
        <w:rPr>
          <w:rFonts w:ascii="Calibri" w:hAnsi="Calibri"/>
          <w:b w:val="0"/>
          <w:i w:val="0"/>
          <w:sz w:val="20"/>
        </w:rPr>
        <w:t>2. Data: State (suspicion scores) + Reward (invigilator feedback)</w:t>
      </w:r>
    </w:p>
    <w:p>
      <w:pPr>
        <w:pStyle w:val="ListBullet"/>
        <w:spacing w:after="40"/>
      </w:pPr>
      <w:r>
        <w:rPr>
          <w:rFonts w:ascii="Calibri" w:hAnsi="Calibri"/>
          <w:b w:val="0"/>
          <w:i w:val="0"/>
          <w:sz w:val="20"/>
        </w:rPr>
        <w:t>3. ML type: Reinforcement Learning (learn from outcomes)</w:t>
      </w:r>
    </w:p>
    <w:p>
      <w:pPr>
        <w:pStyle w:val="ListBullet"/>
        <w:spacing w:after="40"/>
      </w:pPr>
      <w:r>
        <w:rPr>
          <w:rFonts w:ascii="Calibri" w:hAnsi="Calibri"/>
          <w:b w:val="0"/>
          <w:i w:val="0"/>
          <w:sz w:val="20"/>
        </w:rPr>
        <w:t>4. Candidates: DQN, PPO, A3C, SAC</w:t>
      </w:r>
    </w:p>
    <w:p>
      <w:pPr>
        <w:pStyle w:val="ListBullet"/>
        <w:spacing w:after="40"/>
      </w:pPr>
      <w:r>
        <w:rPr>
          <w:rFonts w:ascii="Calibri" w:hAnsi="Calibri"/>
          <w:b w:val="0"/>
          <w:i w:val="0"/>
          <w:sz w:val="20"/>
        </w:rPr>
        <w:t>5. Why DQN/PPO: DQN is simpler and works well for discrete decisions (alert / don't alert). PPO is more stable for complex decisions (alert level: low / medium / high / critical).</w:t>
      </w:r>
    </w:p>
    <w:p>
      <w:pPr>
        <w:spacing w:after="80"/>
      </w:pPr>
      <w:r>
        <w:rPr>
          <w:rFonts w:ascii="Calibri" w:hAnsi="Calibri"/>
          <w:b w:val="0"/>
          <w:i w:val="0"/>
          <w:color w:val="505050"/>
          <w:sz w:val="18"/>
        </w:rPr>
        <w:t>State:  [phone_score: 0.73, gaze_score: 0.68, anomaly_score: 0.82,</w:t>
        <w:br/>
        <w:t xml:space="preserve">         time_since_last_alert: 120sec, hall_alert_count: 5]</w:t>
        <w:br/>
        <w:br/>
        <w:t>Action: ALERT (with confidence: high)</w:t>
        <w:br/>
        <w:br/>
        <w:t>Reward: Invigilator confirms → +100</w:t>
        <w:br/>
        <w:t xml:space="preserve">   OR   Invigilator dismisses → -50</w:t>
      </w:r>
    </w:p>
    <w:p>
      <w:pPr>
        <w:pStyle w:val="Heading3"/>
      </w:pPr>
      <w:r>
        <w:rPr>
          <w:rFonts w:ascii="Calibri" w:hAnsi="Calibri"/>
        </w:rPr>
        <w:t>7. Person Re-ID: OSNet</w:t>
      </w:r>
    </w:p>
    <w:p>
      <w:pPr>
        <w:spacing w:after="80"/>
      </w:pPr>
      <w:r>
        <w:rPr>
          <w:rFonts w:ascii="Calibri" w:hAnsi="Calibri"/>
          <w:b w:val="0"/>
          <w:i w:val="0"/>
          <w:sz w:val="20"/>
        </w:rPr>
        <w:t>The 5 questions:</w:t>
      </w:r>
    </w:p>
    <w:p>
      <w:pPr>
        <w:pStyle w:val="ListBullet"/>
        <w:spacing w:after="40"/>
      </w:pPr>
      <w:r>
        <w:rPr>
          <w:rFonts w:ascii="Calibri" w:hAnsi="Calibri"/>
          <w:b w:val="0"/>
          <w:i w:val="0"/>
          <w:sz w:val="20"/>
        </w:rPr>
        <w:t>1. Sub-problem: Match same person across different cameras</w:t>
      </w:r>
    </w:p>
    <w:p>
      <w:pPr>
        <w:pStyle w:val="ListBullet"/>
        <w:spacing w:after="40"/>
      </w:pPr>
      <w:r>
        <w:rPr>
          <w:rFonts w:ascii="Calibri" w:hAnsi="Calibri"/>
          <w:b w:val="0"/>
          <w:i w:val="0"/>
          <w:sz w:val="20"/>
        </w:rPr>
        <w:t>2. Data: Person images from different camera angles with identity labels</w:t>
      </w:r>
    </w:p>
    <w:p>
      <w:pPr>
        <w:pStyle w:val="ListBullet"/>
        <w:spacing w:after="40"/>
      </w:pPr>
      <w:r>
        <w:rPr>
          <w:rFonts w:ascii="Calibri" w:hAnsi="Calibri"/>
          <w:b w:val="0"/>
          <w:i w:val="0"/>
          <w:sz w:val="20"/>
        </w:rPr>
        <w:t>3. ML type: Supervised (labeled person identities)</w:t>
      </w:r>
    </w:p>
    <w:p>
      <w:pPr>
        <w:pStyle w:val="ListBullet"/>
        <w:spacing w:after="40"/>
      </w:pPr>
      <w:r>
        <w:rPr>
          <w:rFonts w:ascii="Calibri" w:hAnsi="Calibri"/>
          <w:b w:val="0"/>
          <w:i w:val="0"/>
          <w:sz w:val="20"/>
        </w:rPr>
        <w:t>4. Candidates: OSNet, ResNet-based Re-ID, BoT, TransReID</w:t>
      </w:r>
    </w:p>
    <w:p>
      <w:pPr>
        <w:pStyle w:val="ListBullet"/>
        <w:spacing w:after="40"/>
      </w:pPr>
      <w:r>
        <w:rPr>
          <w:rFonts w:ascii="Calibri" w:hAnsi="Calibri"/>
          <w:b w:val="0"/>
          <w:i w:val="0"/>
          <w:sz w:val="20"/>
        </w:rPr>
        <w:t>5. Why OSNet: Designed specifically for Re-ID. Lightweight enough for real-time use. Good accuracy even with low resolution images from surveillance cameras.</w:t>
      </w:r>
    </w:p>
    <w:p>
      <w:pPr>
        <w:spacing w:after="80"/>
      </w:pPr>
      <w:r>
        <w:rPr>
          <w:rFonts w:ascii="Calibri" w:hAnsi="Calibri"/>
          <w:b w:val="0"/>
          <w:i w:val="0"/>
          <w:color w:val="505050"/>
          <w:sz w:val="18"/>
        </w:rPr>
        <w:t>Camera 1: [Person crop] → OSNet → vector [0.23, 0.87, 0.12, ...]</w:t>
        <w:br/>
        <w:t>Camera 3: [Person crop] → OSNet → vector [0.25, 0.85, 0.14, ...]</w:t>
        <w:br/>
        <w:br/>
        <w:t>Distance between vectors: 0.04 → Very close → SAME PERSON</w:t>
        <w:br/>
        <w:br/>
        <w:t>Camera 2: [Different person] → OSNet → vector [0.91, 0.13, 0.78, ...]</w:t>
        <w:br/>
        <w:t>Distance from first person: 0.82 → Far apart → DIFFERENT PERSON</w:t>
      </w:r>
    </w:p>
    <w:p>
      <w:pPr>
        <w:pStyle w:val="Heading2"/>
      </w:pPr>
      <w:r>
        <w:rPr>
          <w:rFonts w:ascii="Calibri" w:hAnsi="Calibri"/>
        </w:rPr>
        <w:t>Expert Tricks for Model Selection</w:t>
      </w:r>
    </w:p>
    <w:p>
      <w:pPr>
        <w:pStyle w:val="Heading3"/>
      </w:pPr>
      <w:r>
        <w:rPr>
          <w:rFonts w:ascii="Calibri" w:hAnsi="Calibri"/>
        </w:rPr>
        <w:t>1. Transfer Learning: Don't Train From Scratch</w:t>
      </w:r>
    </w:p>
    <w:p>
      <w:pPr>
        <w:spacing w:after="80"/>
      </w:pPr>
      <w:r>
        <w:rPr>
          <w:rFonts w:ascii="Calibri" w:hAnsi="Calibri"/>
          <w:b w:val="0"/>
          <w:i w:val="0"/>
          <w:color w:val="505050"/>
          <w:sz w:val="18"/>
        </w:rPr>
        <w:t>BAD:  Train YOLO from zero on your exam data</w:t>
        <w:br/>
        <w:t xml:space="preserve">      Needs: 100,000+ labeled images</w:t>
        <w:br/>
        <w:t xml:space="preserve">      Time: Weeks of training</w:t>
        <w:br/>
        <w:br/>
        <w:t>GOOD: Start with YOLO pre-trained on COCO dataset (80 object types)</w:t>
        <w:br/>
        <w:t xml:space="preserve">      Fine-tune on your exam data</w:t>
        <w:br/>
        <w:t xml:space="preserve">      Needs: 1,000-5,000 labeled images</w:t>
        <w:br/>
        <w:t xml:space="preserve">      Time: Hours of training</w:t>
      </w:r>
    </w:p>
    <w:p>
      <w:pPr>
        <w:spacing w:after="80"/>
      </w:pPr>
      <w:r>
        <w:rPr>
          <w:rFonts w:ascii="Calibri" w:hAnsi="Calibri"/>
          <w:b w:val="0"/>
          <w:i w:val="0"/>
          <w:sz w:val="20"/>
        </w:rPr>
        <w:t>Transfer learning means: take a model that already knows how to see (trained on millions of images) and teach it to see YOUR specific things (phones in exam halls). It's like hiring an experienced security guard instead of training a baby.</w:t>
      </w:r>
    </w:p>
    <w:p>
      <w:pPr>
        <w:pStyle w:val="Heading3"/>
      </w:pPr>
      <w:r>
        <w:rPr>
          <w:rFonts w:ascii="Calibri" w:hAnsi="Calibri"/>
        </w:rPr>
        <w:t>2. Start MVP (Minimum Viable Product)</w:t>
      </w:r>
    </w:p>
    <w:p>
      <w:pPr>
        <w:spacing w:after="80"/>
      </w:pPr>
      <w:r>
        <w:rPr>
          <w:rFonts w:ascii="Calibri" w:hAnsi="Calibri"/>
          <w:b w:val="0"/>
          <w:i w:val="0"/>
          <w:color w:val="505050"/>
          <w:sz w:val="18"/>
        </w:rPr>
        <w:t>Phase 1: Just phone detection with YOLO        → Does it work at all?</w:t>
        <w:br/>
        <w:t>Phase 2: Add gaze tracking with CNN             → Can it see where people look?</w:t>
        <w:br/>
        <w:t>Phase 3: Add behavior analysis with LSTM        → Can it understand sequences?</w:t>
        <w:br/>
        <w:t>Phase 4: Add anomaly detection with Autoencoder → Can it catch unexpected things?</w:t>
        <w:br/>
        <w:t>Phase 5: Add RL for smart alerting              → Can it make good decisions?</w:t>
        <w:br/>
        <w:br/>
        <w:t>DON'T try to build everything at once!</w:t>
      </w:r>
    </w:p>
    <w:p>
      <w:pPr>
        <w:pStyle w:val="Heading3"/>
      </w:pPr>
      <w:r>
        <w:rPr>
          <w:rFonts w:ascii="Calibri" w:hAnsi="Calibri"/>
        </w:rPr>
        <w:t>3. Test Multiple Models</w:t>
      </w:r>
    </w:p>
    <w:p>
      <w:pPr>
        <w:spacing w:after="80"/>
      </w:pPr>
      <w:r>
        <w:rPr>
          <w:rFonts w:ascii="Calibri" w:hAnsi="Calibri"/>
          <w:b w:val="0"/>
          <w:i w:val="0"/>
          <w:color w:val="505050"/>
          <w:sz w:val="18"/>
        </w:rPr>
        <w:t>For object detection, try:</w:t>
        <w:br/>
        <w:t xml:space="preserve">  YOLOv8-nano  → fastest, less accurate</w:t>
        <w:br/>
        <w:t xml:space="preserve">  YOLOv8-small → good balance</w:t>
        <w:br/>
        <w:t xml:space="preserve">  YOLOv8-medium → more accurate, slower</w:t>
        <w:br/>
        <w:br/>
        <w:t>Measure on YOUR exam hall data and pick the best trade-off.</w:t>
      </w:r>
    </w:p>
    <w:p>
      <w:pPr>
        <w:pStyle w:val="Heading3"/>
      </w:pPr>
      <w:r>
        <w:rPr>
          <w:rFonts w:ascii="Calibri" w:hAnsi="Calibri"/>
        </w:rPr>
        <w:t>4. Data Size Rules of Thumb</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Model</w:t>
            </w:r>
          </w:p>
        </w:tc>
        <w:tc>
          <w:tcPr>
            <w:tcW w:type="dxa" w:w="2160"/>
          </w:tcPr>
          <w:p>
            <w:r/>
            <w:r>
              <w:rPr>
                <w:rFonts w:ascii="Calibri" w:hAnsi="Calibri"/>
                <w:b/>
                <w:i w:val="0"/>
                <w:sz w:val="18"/>
              </w:rPr>
              <w:t>Minimum Data</w:t>
            </w:r>
          </w:p>
        </w:tc>
        <w:tc>
          <w:tcPr>
            <w:tcW w:type="dxa" w:w="2160"/>
          </w:tcPr>
          <w:p>
            <w:r/>
            <w:r>
              <w:rPr>
                <w:rFonts w:ascii="Calibri" w:hAnsi="Calibri"/>
                <w:b/>
                <w:i w:val="0"/>
                <w:sz w:val="18"/>
              </w:rPr>
              <w:t>Good Performance</w:t>
            </w:r>
          </w:p>
        </w:tc>
        <w:tc>
          <w:tcPr>
            <w:tcW w:type="dxa" w:w="2160"/>
          </w:tcPr>
          <w:p>
            <w:r/>
            <w:r>
              <w:rPr>
                <w:rFonts w:ascii="Calibri" w:hAnsi="Calibri"/>
                <w:b/>
                <w:i w:val="0"/>
                <w:sz w:val="18"/>
              </w:rPr>
              <w:t>Production</w:t>
            </w:r>
          </w:p>
        </w:tc>
      </w:tr>
      <w:tr>
        <w:tc>
          <w:tcPr>
            <w:tcW w:type="dxa" w:w="2160"/>
          </w:tcPr>
          <w:p>
            <w:r/>
            <w:r>
              <w:rPr>
                <w:rFonts w:ascii="Calibri" w:hAnsi="Calibri"/>
                <w:b w:val="0"/>
                <w:i w:val="0"/>
                <w:sz w:val="18"/>
              </w:rPr>
              <w:t>YOLO (fine-tune)</w:t>
            </w:r>
          </w:p>
        </w:tc>
        <w:tc>
          <w:tcPr>
            <w:tcW w:type="dxa" w:w="2160"/>
          </w:tcPr>
          <w:p>
            <w:r/>
            <w:r>
              <w:rPr>
                <w:rFonts w:ascii="Calibri" w:hAnsi="Calibri"/>
                <w:b w:val="0"/>
                <w:i w:val="0"/>
                <w:sz w:val="18"/>
              </w:rPr>
              <w:t>500 images</w:t>
            </w:r>
          </w:p>
        </w:tc>
        <w:tc>
          <w:tcPr>
            <w:tcW w:type="dxa" w:w="2160"/>
          </w:tcPr>
          <w:p>
            <w:r/>
            <w:r>
              <w:rPr>
                <w:rFonts w:ascii="Calibri" w:hAnsi="Calibri"/>
                <w:b w:val="0"/>
                <w:i w:val="0"/>
                <w:sz w:val="18"/>
              </w:rPr>
              <w:t>2,000 images</w:t>
            </w:r>
          </w:p>
        </w:tc>
        <w:tc>
          <w:tcPr>
            <w:tcW w:type="dxa" w:w="2160"/>
          </w:tcPr>
          <w:p>
            <w:r/>
            <w:r>
              <w:rPr>
                <w:rFonts w:ascii="Calibri" w:hAnsi="Calibri"/>
                <w:b w:val="0"/>
                <w:i w:val="0"/>
                <w:sz w:val="18"/>
              </w:rPr>
              <w:t>5,000+ images</w:t>
            </w:r>
          </w:p>
        </w:tc>
      </w:tr>
      <w:tr>
        <w:tc>
          <w:tcPr>
            <w:tcW w:type="dxa" w:w="2160"/>
          </w:tcPr>
          <w:p>
            <w:r/>
            <w:r>
              <w:rPr>
                <w:rFonts w:ascii="Calibri" w:hAnsi="Calibri"/>
                <w:b w:val="0"/>
                <w:i w:val="0"/>
                <w:sz w:val="18"/>
              </w:rPr>
              <w:t>CNN (fine-tune)</w:t>
            </w:r>
          </w:p>
        </w:tc>
        <w:tc>
          <w:tcPr>
            <w:tcW w:type="dxa" w:w="2160"/>
          </w:tcPr>
          <w:p>
            <w:r/>
            <w:r>
              <w:rPr>
                <w:rFonts w:ascii="Calibri" w:hAnsi="Calibri"/>
                <w:b w:val="0"/>
                <w:i w:val="0"/>
                <w:sz w:val="18"/>
              </w:rPr>
              <w:t>500 images</w:t>
            </w:r>
          </w:p>
        </w:tc>
        <w:tc>
          <w:tcPr>
            <w:tcW w:type="dxa" w:w="2160"/>
          </w:tcPr>
          <w:p>
            <w:r/>
            <w:r>
              <w:rPr>
                <w:rFonts w:ascii="Calibri" w:hAnsi="Calibri"/>
                <w:b w:val="0"/>
                <w:i w:val="0"/>
                <w:sz w:val="18"/>
              </w:rPr>
              <w:t>2,000 images</w:t>
            </w:r>
          </w:p>
        </w:tc>
        <w:tc>
          <w:tcPr>
            <w:tcW w:type="dxa" w:w="2160"/>
          </w:tcPr>
          <w:p>
            <w:r/>
            <w:r>
              <w:rPr>
                <w:rFonts w:ascii="Calibri" w:hAnsi="Calibri"/>
                <w:b w:val="0"/>
                <w:i w:val="0"/>
                <w:sz w:val="18"/>
              </w:rPr>
              <w:t>5,000+ images</w:t>
            </w:r>
          </w:p>
        </w:tc>
      </w:tr>
      <w:tr>
        <w:tc>
          <w:tcPr>
            <w:tcW w:type="dxa" w:w="2160"/>
          </w:tcPr>
          <w:p>
            <w:r/>
            <w:r>
              <w:rPr>
                <w:rFonts w:ascii="Calibri" w:hAnsi="Calibri"/>
                <w:b w:val="0"/>
                <w:i w:val="0"/>
                <w:sz w:val="18"/>
              </w:rPr>
              <w:t>CNN + LSTM</w:t>
            </w:r>
          </w:p>
        </w:tc>
        <w:tc>
          <w:tcPr>
            <w:tcW w:type="dxa" w:w="2160"/>
          </w:tcPr>
          <w:p>
            <w:r/>
            <w:r>
              <w:rPr>
                <w:rFonts w:ascii="Calibri" w:hAnsi="Calibri"/>
                <w:b w:val="0"/>
                <w:i w:val="0"/>
                <w:sz w:val="18"/>
              </w:rPr>
              <w:t>1,000 clips</w:t>
            </w:r>
          </w:p>
        </w:tc>
        <w:tc>
          <w:tcPr>
            <w:tcW w:type="dxa" w:w="2160"/>
          </w:tcPr>
          <w:p>
            <w:r/>
            <w:r>
              <w:rPr>
                <w:rFonts w:ascii="Calibri" w:hAnsi="Calibri"/>
                <w:b w:val="0"/>
                <w:i w:val="0"/>
                <w:sz w:val="18"/>
              </w:rPr>
              <w:t>5,000 clips</w:t>
            </w:r>
          </w:p>
        </w:tc>
        <w:tc>
          <w:tcPr>
            <w:tcW w:type="dxa" w:w="2160"/>
          </w:tcPr>
          <w:p>
            <w:r/>
            <w:r>
              <w:rPr>
                <w:rFonts w:ascii="Calibri" w:hAnsi="Calibri"/>
                <w:b w:val="0"/>
                <w:i w:val="0"/>
                <w:sz w:val="18"/>
              </w:rPr>
              <w:t>10,000+ clips</w:t>
            </w:r>
          </w:p>
        </w:tc>
      </w:tr>
      <w:tr>
        <w:tc>
          <w:tcPr>
            <w:tcW w:type="dxa" w:w="2160"/>
          </w:tcPr>
          <w:p>
            <w:r/>
            <w:r>
              <w:rPr>
                <w:rFonts w:ascii="Calibri" w:hAnsi="Calibri"/>
                <w:b w:val="0"/>
                <w:i w:val="0"/>
                <w:sz w:val="18"/>
              </w:rPr>
              <w:t>Autoencoder</w:t>
            </w:r>
          </w:p>
        </w:tc>
        <w:tc>
          <w:tcPr>
            <w:tcW w:type="dxa" w:w="2160"/>
          </w:tcPr>
          <w:p>
            <w:r/>
            <w:r>
              <w:rPr>
                <w:rFonts w:ascii="Calibri" w:hAnsi="Calibri"/>
                <w:b w:val="0"/>
                <w:i w:val="0"/>
                <w:sz w:val="18"/>
              </w:rPr>
              <w:t>2,000 normal clips</w:t>
            </w:r>
          </w:p>
        </w:tc>
        <w:tc>
          <w:tcPr>
            <w:tcW w:type="dxa" w:w="2160"/>
          </w:tcPr>
          <w:p>
            <w:r/>
            <w:r>
              <w:rPr>
                <w:rFonts w:ascii="Calibri" w:hAnsi="Calibri"/>
                <w:b w:val="0"/>
                <w:i w:val="0"/>
                <w:sz w:val="18"/>
              </w:rPr>
              <w:t>5,000 normal clips</w:t>
            </w:r>
          </w:p>
        </w:tc>
        <w:tc>
          <w:tcPr>
            <w:tcW w:type="dxa" w:w="2160"/>
          </w:tcPr>
          <w:p>
            <w:r/>
            <w:r>
              <w:rPr>
                <w:rFonts w:ascii="Calibri" w:hAnsi="Calibri"/>
                <w:b w:val="0"/>
                <w:i w:val="0"/>
                <w:sz w:val="18"/>
              </w:rPr>
              <w:t>10,000+ normal clips</w:t>
            </w:r>
          </w:p>
        </w:tc>
      </w:tr>
      <w:tr>
        <w:tc>
          <w:tcPr>
            <w:tcW w:type="dxa" w:w="2160"/>
          </w:tcPr>
          <w:p>
            <w:r/>
            <w:r>
              <w:rPr>
                <w:rFonts w:ascii="Calibri" w:hAnsi="Calibri"/>
                <w:b w:val="0"/>
                <w:i w:val="0"/>
                <w:sz w:val="18"/>
              </w:rPr>
              <w:t>RL Agent</w:t>
            </w:r>
          </w:p>
        </w:tc>
        <w:tc>
          <w:tcPr>
            <w:tcW w:type="dxa" w:w="2160"/>
          </w:tcPr>
          <w:p>
            <w:r/>
            <w:r>
              <w:rPr>
                <w:rFonts w:ascii="Calibri" w:hAnsi="Calibri"/>
                <w:b w:val="0"/>
                <w:i w:val="0"/>
                <w:sz w:val="18"/>
              </w:rPr>
              <w:t>100 exam sessions</w:t>
            </w:r>
          </w:p>
        </w:tc>
        <w:tc>
          <w:tcPr>
            <w:tcW w:type="dxa" w:w="2160"/>
          </w:tcPr>
          <w:p>
            <w:r/>
            <w:r>
              <w:rPr>
                <w:rFonts w:ascii="Calibri" w:hAnsi="Calibri"/>
                <w:b w:val="0"/>
                <w:i w:val="0"/>
                <w:sz w:val="18"/>
              </w:rPr>
              <w:t>500 sessions</w:t>
            </w:r>
          </w:p>
        </w:tc>
        <w:tc>
          <w:tcPr>
            <w:tcW w:type="dxa" w:w="2160"/>
          </w:tcPr>
          <w:p>
            <w:r/>
            <w:r>
              <w:rPr>
                <w:rFonts w:ascii="Calibri" w:hAnsi="Calibri"/>
                <w:b w:val="0"/>
                <w:i w:val="0"/>
                <w:sz w:val="18"/>
              </w:rPr>
              <w:t>1,000+ sessions</w:t>
            </w:r>
          </w:p>
        </w:tc>
      </w:tr>
    </w:tbl>
    <w:p>
      <w:pPr>
        <w:pStyle w:val="Heading3"/>
      </w:pPr>
      <w:r>
        <w:rPr>
          <w:rFonts w:ascii="Calibri" w:hAnsi="Calibri"/>
        </w:rPr>
        <w:t>5. Real-Time Constraint</w:t>
      </w:r>
    </w:p>
    <w:p>
      <w:pPr>
        <w:spacing w:after="80"/>
      </w:pPr>
      <w:r>
        <w:rPr>
          <w:rFonts w:ascii="Calibri" w:hAnsi="Calibri"/>
          <w:b w:val="0"/>
          <w:i w:val="0"/>
          <w:color w:val="505050"/>
          <w:sz w:val="18"/>
        </w:rPr>
        <w:t>ExamGuard must process each frame in under 100ms (10 FPS minimum)</w:t>
        <w:br/>
        <w:br/>
        <w:t>Model speed budget per frame:</w:t>
        <w:br/>
        <w:t xml:space="preserve">  YOLO detection:     ~10ms</w:t>
        <w:br/>
        <w:t xml:space="preserve">  Face/Gaze CNN:      ~15ms</w:t>
        <w:br/>
        <w:t xml:space="preserve">  Behavior LSTM:      ~20ms</w:t>
        <w:br/>
        <w:t xml:space="preserve">  Autoencoder:        ~10ms</w:t>
        <w:br/>
        <w:t xml:space="preserve">  RL decision:         ~5ms</w:t>
        <w:br/>
        <w:t xml:space="preserve">  Other processing:   ~10ms</w:t>
        <w:br/>
        <w:t xml:space="preserve">  ─────────────────────────</w:t>
        <w:br/>
        <w:t xml:space="preserve">  Total:              ~70ms  ✓ (under 100ms budget)</w:t>
      </w:r>
    </w:p>
    <w:p>
      <w:pPr>
        <w:spacing w:after="80"/>
      </w:pPr>
      <w:r>
        <w:rPr>
          <w:rFonts w:ascii="Calibri" w:hAnsi="Calibri"/>
          <w:b w:val="0"/>
          <w:i w:val="0"/>
          <w:sz w:val="20"/>
        </w:rPr>
        <w:t>If a model is too slow, you must either use a smaller version or optimize it.</w:t>
      </w:r>
    </w:p>
    <w:p>
      <w:pPr>
        <w:pStyle w:val="Heading2"/>
      </w:pPr>
      <w:r>
        <w:rPr>
          <w:rFonts w:ascii="Calibri" w:hAnsi="Calibri"/>
        </w:rPr>
        <w:t>Quick Reference Card</w:t>
      </w:r>
    </w:p>
    <w:p>
      <w:pPr>
        <w:spacing w:after="80"/>
      </w:pPr>
      <w:r>
        <w:rPr>
          <w:rFonts w:ascii="Calibri" w:hAnsi="Calibri"/>
          <w:b w:val="0"/>
          <w:i w:val="0"/>
          <w:color w:val="505050"/>
          <w:sz w:val="18"/>
        </w:rPr>
        <w:t>╔══════════════════════════════════════════════════════════════╗</w:t>
        <w:br/>
        <w:t>║              EXAMGUARD MODEL MAP - QUICK REF                ║</w:t>
        <w:br/>
        <w:t>╠══════════════════════════════════════════════════════════════╣</w:t>
        <w:br/>
        <w:t>║                                                              ║</w:t>
        <w:br/>
        <w:t>║  See an OBJECT?      → YOLO        (Supervised)             ║</w:t>
        <w:br/>
        <w:t>║  See a FACE/GAZE?    → CNN         (Supervised)             ║</w:t>
        <w:br/>
        <w:t>║  See a BEHAVIOR?     → CNN + LSTM  (Supervised)             ║</w:t>
        <w:br/>
        <w:t>║  See something WEIRD?→ Autoencoder (Unsupervised)           ║</w:t>
        <w:br/>
        <w:t>║  See a PATTERN?      → K-Means    (Unsupervised)            ║</w:t>
        <w:br/>
        <w:t>║  ALERT or NOT?       → DQN / PPO  (Reinforcement)           ║</w:t>
        <w:br/>
        <w:t>║  SAME person?        → Re-ID CNN  (Supervised)              ║</w:t>
        <w:br/>
        <w:t>║                                                              ║</w:t>
        <w:br/>
        <w:t>╚══════════════════════════════════════════════════════════════╝</w:t>
      </w:r>
    </w:p>
    <w:p>
      <w:r>
        <w:br w:type="page"/>
      </w:r>
    </w:p>
    <w:p>
      <w:pPr>
        <w:pStyle w:val="Heading1"/>
      </w:pPr>
      <w:r>
        <w:rPr>
          <w:rFonts w:ascii="Calibri" w:hAnsi="Calibri"/>
        </w:rPr>
        <w:t>ExamGuard Overview - Resources</w:t>
      </w:r>
    </w:p>
    <w:p>
      <w:pPr>
        <w:pStyle w:val="Heading2"/>
      </w:pPr>
      <w:r>
        <w:rPr>
          <w:rFonts w:ascii="Calibri" w:hAnsi="Calibri"/>
        </w:rPr>
        <w:t>Search Terms for Research</w:t>
      </w:r>
    </w:p>
    <w:p>
      <w:pPr>
        <w:spacing w:after="80"/>
      </w:pPr>
      <w:r>
        <w:rPr>
          <w:rFonts w:ascii="Calibri" w:hAnsi="Calibri"/>
          <w:b w:val="0"/>
          <w:i w:val="0"/>
          <w:sz w:val="20"/>
        </w:rPr>
        <w:t>When researching ExamGuard-related topics, use these search terms to find relevant information:</w:t>
      </w:r>
    </w:p>
    <w:p>
      <w:pPr>
        <w:pStyle w:val="Heading3"/>
      </w:pPr>
      <w:r>
        <w:rPr>
          <w:rFonts w:ascii="Calibri" w:hAnsi="Calibri"/>
        </w:rPr>
        <w:t>System Design Research</w:t>
      </w:r>
    </w:p>
    <w:p>
      <w:pPr>
        <w:pStyle w:val="ListBullet"/>
        <w:spacing w:after="40"/>
      </w:pPr>
      <w:r>
        <w:rPr>
          <w:rFonts w:ascii="Calibri" w:hAnsi="Calibri"/>
          <w:b w:val="0"/>
          <w:i w:val="0"/>
          <w:sz w:val="20"/>
        </w:rPr>
        <w:t>"exam proctoring AI system" - Find how existing companies solve this problem</w:t>
      </w:r>
    </w:p>
    <w:p>
      <w:pPr>
        <w:pStyle w:val="ListBullet"/>
        <w:spacing w:after="40"/>
      </w:pPr>
      <w:r>
        <w:rPr>
          <w:rFonts w:ascii="Calibri" w:hAnsi="Calibri"/>
          <w:b w:val="0"/>
          <w:i w:val="0"/>
          <w:sz w:val="20"/>
        </w:rPr>
        <w:t>"AI surveillance system architecture" - Understand how large-scale AI monitoring systems are designed</w:t>
      </w:r>
    </w:p>
    <w:p>
      <w:pPr>
        <w:pStyle w:val="ListBullet"/>
        <w:spacing w:after="40"/>
      </w:pPr>
      <w:r>
        <w:rPr>
          <w:rFonts w:ascii="Calibri" w:hAnsi="Calibri"/>
          <w:b w:val="0"/>
          <w:i w:val="0"/>
          <w:sz w:val="20"/>
        </w:rPr>
        <w:t>"real-time video analytics architecture" - Learn about processing live video feeds with AI</w:t>
      </w:r>
    </w:p>
    <w:p>
      <w:pPr>
        <w:pStyle w:val="ListBullet"/>
        <w:spacing w:after="40"/>
      </w:pPr>
      <w:r>
        <w:rPr>
          <w:rFonts w:ascii="Calibri" w:hAnsi="Calibri"/>
          <w:b w:val="0"/>
          <w:i w:val="0"/>
          <w:sz w:val="20"/>
        </w:rPr>
        <w:t>"multi-camera monitoring system design" - Study how to handle many cameras simultaneously</w:t>
      </w:r>
    </w:p>
    <w:p>
      <w:pPr>
        <w:pStyle w:val="ListBullet"/>
        <w:spacing w:after="40"/>
      </w:pPr>
      <w:r>
        <w:rPr>
          <w:rFonts w:ascii="Calibri" w:hAnsi="Calibri"/>
          <w:b w:val="0"/>
          <w:i w:val="0"/>
          <w:sz w:val="20"/>
        </w:rPr>
        <w:t>"AI cheating detection in exams" - Find academic papers and articles on this specific topic</w:t>
      </w:r>
    </w:p>
    <w:p>
      <w:pPr>
        <w:pStyle w:val="Heading3"/>
      </w:pPr>
      <w:r>
        <w:rPr>
          <w:rFonts w:ascii="Calibri" w:hAnsi="Calibri"/>
        </w:rPr>
        <w:t>Technical Research</w:t>
      </w:r>
    </w:p>
    <w:p>
      <w:pPr>
        <w:pStyle w:val="ListBullet"/>
        <w:spacing w:after="40"/>
      </w:pPr>
      <w:r>
        <w:rPr>
          <w:rFonts w:ascii="Calibri" w:hAnsi="Calibri"/>
          <w:b w:val="0"/>
          <w:i w:val="0"/>
          <w:sz w:val="20"/>
        </w:rPr>
        <w:t>"YOLO object detection real-time" - The core detection model we'll use</w:t>
      </w:r>
    </w:p>
    <w:p>
      <w:pPr>
        <w:pStyle w:val="ListBullet"/>
        <w:spacing w:after="40"/>
      </w:pPr>
      <w:r>
        <w:rPr>
          <w:rFonts w:ascii="Calibri" w:hAnsi="Calibri"/>
          <w:b w:val="0"/>
          <w:i w:val="0"/>
          <w:sz w:val="20"/>
        </w:rPr>
        <w:t>"gaze estimation deep learning" - How AI tracks where people look</w:t>
      </w:r>
    </w:p>
    <w:p>
      <w:pPr>
        <w:pStyle w:val="ListBullet"/>
        <w:spacing w:after="40"/>
      </w:pPr>
      <w:r>
        <w:rPr>
          <w:rFonts w:ascii="Calibri" w:hAnsi="Calibri"/>
          <w:b w:val="0"/>
          <w:i w:val="0"/>
          <w:sz w:val="20"/>
        </w:rPr>
        <w:t>"video anomaly detection autoencoder" - Finding unusual behavior in video</w:t>
      </w:r>
    </w:p>
    <w:p>
      <w:pPr>
        <w:pStyle w:val="ListBullet"/>
        <w:spacing w:after="40"/>
      </w:pPr>
      <w:r>
        <w:rPr>
          <w:rFonts w:ascii="Calibri" w:hAnsi="Calibri"/>
          <w:b w:val="0"/>
          <w:i w:val="0"/>
          <w:sz w:val="20"/>
        </w:rPr>
        <w:t>"reinforcement learning alert system" - Smart decision-making for alerts</w:t>
      </w:r>
    </w:p>
    <w:p>
      <w:pPr>
        <w:pStyle w:val="ListBullet"/>
        <w:spacing w:after="40"/>
      </w:pPr>
      <w:r>
        <w:rPr>
          <w:rFonts w:ascii="Calibri" w:hAnsi="Calibri"/>
          <w:b w:val="0"/>
          <w:i w:val="0"/>
          <w:sz w:val="20"/>
        </w:rPr>
        <w:t>"person re-identification deep learning" - Tracking people across cameras</w:t>
      </w:r>
    </w:p>
    <w:p>
      <w:pPr>
        <w:pStyle w:val="Heading2"/>
      </w:pPr>
      <w:r>
        <w:rPr>
          <w:rFonts w:ascii="Calibri" w:hAnsi="Calibri"/>
        </w:rPr>
        <w:t>Similar Products to Study</w:t>
      </w:r>
    </w:p>
    <w:p>
      <w:pPr>
        <w:spacing w:after="80"/>
      </w:pPr>
      <w:r>
        <w:rPr>
          <w:rFonts w:ascii="Calibri" w:hAnsi="Calibri"/>
          <w:b w:val="0"/>
          <w:i w:val="0"/>
          <w:sz w:val="20"/>
        </w:rPr>
        <w:t>Understanding existing products helps you design ExamGuard better. Study what they do well and what they miss.</w:t>
      </w:r>
    </w:p>
    <w:p>
      <w:pPr>
        <w:pStyle w:val="Heading3"/>
      </w:pPr>
      <w:r>
        <w:rPr>
          <w:rFonts w:ascii="Calibri" w:hAnsi="Calibri"/>
        </w:rPr>
        <w:t>1. Proctorio</w:t>
      </w:r>
    </w:p>
    <w:p>
      <w:pPr>
        <w:pStyle w:val="ListBullet"/>
        <w:spacing w:after="40"/>
      </w:pPr>
      <w:r>
        <w:rPr>
          <w:rFonts w:ascii="Calibri" w:hAnsi="Calibri"/>
          <w:b w:val="0"/>
          <w:i w:val="0"/>
          <w:sz w:val="20"/>
        </w:rPr>
        <w:t>What it does: Online exam proctoring (monitors students taking exams on their computers)</w:t>
      </w:r>
    </w:p>
    <w:p>
      <w:pPr>
        <w:pStyle w:val="ListBullet"/>
        <w:spacing w:after="40"/>
      </w:pPr>
      <w:r>
        <w:rPr>
          <w:rFonts w:ascii="Calibri" w:hAnsi="Calibri"/>
          <w:b w:val="0"/>
          <w:i w:val="0"/>
          <w:sz w:val="20"/>
        </w:rPr>
        <w:t>How it works: Uses the student's webcam and microphone to monitor during online exams</w:t>
      </w:r>
    </w:p>
    <w:p>
      <w:pPr>
        <w:pStyle w:val="ListBullet"/>
        <w:spacing w:after="40"/>
      </w:pPr>
      <w:r>
        <w:rPr>
          <w:rFonts w:ascii="Calibri" w:hAnsi="Calibri"/>
          <w:b w:val="0"/>
          <w:i w:val="0"/>
          <w:sz w:val="20"/>
        </w:rPr>
        <w:t>What it detects: Eye movement, head movement, background noise, browser tab switching, other people in the room</w:t>
      </w:r>
    </w:p>
    <w:p>
      <w:pPr>
        <w:pStyle w:val="ListBullet"/>
        <w:spacing w:after="40"/>
      </w:pPr>
      <w:r>
        <w:rPr>
          <w:rFonts w:ascii="Calibri" w:hAnsi="Calibri"/>
          <w:b w:val="0"/>
          <w:i w:val="0"/>
          <w:sz w:val="20"/>
        </w:rPr>
        <w:t>Limitation: Only works for online exams (not physical exam halls like ExamGuard)</w:t>
      </w:r>
    </w:p>
    <w:p>
      <w:pPr>
        <w:pStyle w:val="ListBullet"/>
        <w:spacing w:after="40"/>
      </w:pPr>
      <w:r>
        <w:rPr>
          <w:rFonts w:ascii="Calibri" w:hAnsi="Calibri"/>
          <w:b w:val="0"/>
          <w:i w:val="0"/>
          <w:sz w:val="20"/>
        </w:rPr>
        <w:t>What to learn from it: Their gaze tracking and behavior analysis approaches</w:t>
      </w:r>
    </w:p>
    <w:p>
      <w:pPr>
        <w:pStyle w:val="ListBullet"/>
        <w:spacing w:after="40"/>
      </w:pPr>
      <w:r>
        <w:rPr>
          <w:rFonts w:ascii="Calibri" w:hAnsi="Calibri"/>
          <w:b w:val="0"/>
          <w:i w:val="0"/>
          <w:sz w:val="20"/>
        </w:rPr>
        <w:t>Website: proctorio.com</w:t>
      </w:r>
    </w:p>
    <w:p>
      <w:pPr>
        <w:pStyle w:val="Heading3"/>
      </w:pPr>
      <w:r>
        <w:rPr>
          <w:rFonts w:ascii="Calibri" w:hAnsi="Calibri"/>
        </w:rPr>
        <w:t>2. ExamSoft (now part of Turnitin)</w:t>
      </w:r>
    </w:p>
    <w:p>
      <w:pPr>
        <w:pStyle w:val="ListBullet"/>
        <w:spacing w:after="40"/>
      </w:pPr>
      <w:r>
        <w:rPr>
          <w:rFonts w:ascii="Calibri" w:hAnsi="Calibri"/>
          <w:b w:val="0"/>
          <w:i w:val="0"/>
          <w:sz w:val="20"/>
        </w:rPr>
        <w:t>What it does: Secure exam platform with AI monitoring</w:t>
      </w:r>
    </w:p>
    <w:p>
      <w:pPr>
        <w:pStyle w:val="ListBullet"/>
        <w:spacing w:after="40"/>
      </w:pPr>
      <w:r>
        <w:rPr>
          <w:rFonts w:ascii="Calibri" w:hAnsi="Calibri"/>
          <w:b w:val="0"/>
          <w:i w:val="0"/>
          <w:sz w:val="20"/>
        </w:rPr>
        <w:t>How it works: Locks down the computer during exams and records video for review</w:t>
      </w:r>
    </w:p>
    <w:p>
      <w:pPr>
        <w:pStyle w:val="ListBullet"/>
        <w:spacing w:after="40"/>
      </w:pPr>
      <w:r>
        <w:rPr>
          <w:rFonts w:ascii="Calibri" w:hAnsi="Calibri"/>
          <w:b w:val="0"/>
          <w:i w:val="0"/>
          <w:sz w:val="20"/>
        </w:rPr>
        <w:t>What it detects: Facial recognition (is it the right student?), eye tracking, audio analysis</w:t>
      </w:r>
    </w:p>
    <w:p>
      <w:pPr>
        <w:pStyle w:val="ListBullet"/>
        <w:spacing w:after="40"/>
      </w:pPr>
      <w:r>
        <w:rPr>
          <w:rFonts w:ascii="Calibri" w:hAnsi="Calibri"/>
          <w:b w:val="0"/>
          <w:i w:val="0"/>
          <w:sz w:val="20"/>
        </w:rPr>
        <w:t>Limitation: Post-exam review (flags clips for human review AFTER the exam, not real-time)</w:t>
      </w:r>
    </w:p>
    <w:p>
      <w:pPr>
        <w:pStyle w:val="ListBullet"/>
        <w:spacing w:after="40"/>
      </w:pPr>
      <w:r>
        <w:rPr>
          <w:rFonts w:ascii="Calibri" w:hAnsi="Calibri"/>
          <w:b w:val="0"/>
          <w:i w:val="0"/>
          <w:sz w:val="20"/>
        </w:rPr>
        <w:t>What to learn from it: Their flagging system and how they handle false positives</w:t>
      </w:r>
    </w:p>
    <w:p>
      <w:pPr>
        <w:pStyle w:val="ListBullet"/>
        <w:spacing w:after="40"/>
      </w:pPr>
      <w:r>
        <w:rPr>
          <w:rFonts w:ascii="Calibri" w:hAnsi="Calibri"/>
          <w:b w:val="0"/>
          <w:i w:val="0"/>
          <w:sz w:val="20"/>
        </w:rPr>
        <w:t>Website: examsoft.com</w:t>
      </w:r>
    </w:p>
    <w:p>
      <w:pPr>
        <w:pStyle w:val="Heading3"/>
      </w:pPr>
      <w:r>
        <w:rPr>
          <w:rFonts w:ascii="Calibri" w:hAnsi="Calibri"/>
        </w:rPr>
        <w:t>3. Respondus LockDown Browser + Monitor</w:t>
      </w:r>
    </w:p>
    <w:p>
      <w:pPr>
        <w:pStyle w:val="ListBullet"/>
        <w:spacing w:after="40"/>
      </w:pPr>
      <w:r>
        <w:rPr>
          <w:rFonts w:ascii="Calibri" w:hAnsi="Calibri"/>
          <w:b w:val="0"/>
          <w:i w:val="0"/>
          <w:sz w:val="20"/>
        </w:rPr>
        <w:t>What it does: Locks the browser during online exams and records webcam</w:t>
      </w:r>
    </w:p>
    <w:p>
      <w:pPr>
        <w:pStyle w:val="ListBullet"/>
        <w:spacing w:after="40"/>
      </w:pPr>
      <w:r>
        <w:rPr>
          <w:rFonts w:ascii="Calibri" w:hAnsi="Calibri"/>
          <w:b w:val="0"/>
          <w:i w:val="0"/>
          <w:sz w:val="20"/>
        </w:rPr>
        <w:t>How it works: Prevents students from opening other programs; webcam recording analyzed by AI</w:t>
      </w:r>
    </w:p>
    <w:p>
      <w:pPr>
        <w:pStyle w:val="ListBullet"/>
        <w:spacing w:after="40"/>
      </w:pPr>
      <w:r>
        <w:rPr>
          <w:rFonts w:ascii="Calibri" w:hAnsi="Calibri"/>
          <w:b w:val="0"/>
          <w:i w:val="0"/>
          <w:sz w:val="20"/>
        </w:rPr>
        <w:t>What it detects: Missing student, multiple people, looking away, speaking</w:t>
      </w:r>
    </w:p>
    <w:p>
      <w:pPr>
        <w:pStyle w:val="ListBullet"/>
        <w:spacing w:after="40"/>
      </w:pPr>
      <w:r>
        <w:rPr>
          <w:rFonts w:ascii="Calibri" w:hAnsi="Calibri"/>
          <w:b w:val="0"/>
          <w:i w:val="0"/>
          <w:sz w:val="20"/>
        </w:rPr>
        <w:t>Limitation: Online only, not real-time (analysis happens after exam)</w:t>
      </w:r>
    </w:p>
    <w:p>
      <w:pPr>
        <w:pStyle w:val="ListBullet"/>
        <w:spacing w:after="40"/>
      </w:pPr>
      <w:r>
        <w:rPr>
          <w:rFonts w:ascii="Calibri" w:hAnsi="Calibri"/>
          <w:b w:val="0"/>
          <w:i w:val="0"/>
          <w:sz w:val="20"/>
        </w:rPr>
        <w:t>What to learn from it: Simple but effective detection rules; their approach to flagging severity levels</w:t>
      </w:r>
    </w:p>
    <w:p>
      <w:pPr>
        <w:pStyle w:val="ListBullet"/>
        <w:spacing w:after="40"/>
      </w:pPr>
      <w:r>
        <w:rPr>
          <w:rFonts w:ascii="Calibri" w:hAnsi="Calibri"/>
          <w:b w:val="0"/>
          <w:i w:val="0"/>
          <w:sz w:val="20"/>
        </w:rPr>
        <w:t>Website: respondus.com</w:t>
      </w:r>
    </w:p>
    <w:p>
      <w:pPr>
        <w:pStyle w:val="Heading3"/>
      </w:pPr>
      <w:r>
        <w:rPr>
          <w:rFonts w:ascii="Calibri" w:hAnsi="Calibri"/>
        </w:rPr>
        <w:t>4. Honorlock</w:t>
      </w:r>
    </w:p>
    <w:p>
      <w:pPr>
        <w:pStyle w:val="ListBullet"/>
        <w:spacing w:after="40"/>
      </w:pPr>
      <w:r>
        <w:rPr>
          <w:rFonts w:ascii="Calibri" w:hAnsi="Calibri"/>
          <w:b w:val="0"/>
          <w:i w:val="0"/>
          <w:sz w:val="20"/>
        </w:rPr>
        <w:t>What it does: AI-powered online proctoring with live proctors available</w:t>
      </w:r>
    </w:p>
    <w:p>
      <w:pPr>
        <w:pStyle w:val="ListBullet"/>
        <w:spacing w:after="40"/>
      </w:pPr>
      <w:r>
        <w:rPr>
          <w:rFonts w:ascii="Calibri" w:hAnsi="Calibri"/>
          <w:b w:val="0"/>
          <w:i w:val="0"/>
          <w:sz w:val="20"/>
        </w:rPr>
        <w:t>How it works: AI monitors the exam in real-time; if something suspicious happens, a live proctor can intervene</w:t>
      </w:r>
    </w:p>
    <w:p>
      <w:pPr>
        <w:pStyle w:val="ListBullet"/>
        <w:spacing w:after="40"/>
      </w:pPr>
      <w:r>
        <w:rPr>
          <w:rFonts w:ascii="Calibri" w:hAnsi="Calibri"/>
          <w:b w:val="0"/>
          <w:i w:val="0"/>
          <w:sz w:val="20"/>
        </w:rPr>
        <w:t>What it detects: Phone detection (searches for exam questions), secondary device detection, voice detection</w:t>
      </w:r>
    </w:p>
    <w:p>
      <w:pPr>
        <w:pStyle w:val="ListBullet"/>
        <w:spacing w:after="40"/>
      </w:pPr>
      <w:r>
        <w:rPr>
          <w:rFonts w:ascii="Calibri" w:hAnsi="Calibri"/>
          <w:b w:val="0"/>
          <w:i w:val="0"/>
          <w:sz w:val="20"/>
        </w:rPr>
        <w:t>Limitation: Online exams only</w:t>
      </w:r>
    </w:p>
    <w:p>
      <w:pPr>
        <w:pStyle w:val="ListBullet"/>
        <w:spacing w:after="40"/>
      </w:pPr>
      <w:r>
        <w:rPr>
          <w:rFonts w:ascii="Calibri" w:hAnsi="Calibri"/>
          <w:b w:val="0"/>
          <w:i w:val="0"/>
          <w:sz w:val="20"/>
        </w:rPr>
        <w:t>What to learn from it: Their hybrid AI + human approach is very similar to ExamGuard's philosophy</w:t>
      </w:r>
    </w:p>
    <w:p>
      <w:pPr>
        <w:pStyle w:val="ListBullet"/>
        <w:spacing w:after="40"/>
      </w:pPr>
      <w:r>
        <w:rPr>
          <w:rFonts w:ascii="Calibri" w:hAnsi="Calibri"/>
          <w:b w:val="0"/>
          <w:i w:val="0"/>
          <w:sz w:val="20"/>
        </w:rPr>
        <w:t>Website: honorlock.com</w:t>
      </w:r>
    </w:p>
    <w:p>
      <w:pPr>
        <w:pStyle w:val="Heading3"/>
      </w:pPr>
      <w:r>
        <w:rPr>
          <w:rFonts w:ascii="Calibri" w:hAnsi="Calibri"/>
        </w:rPr>
        <w:t>Comparison with ExamGuard: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i w:val="0"/>
                <w:sz w:val="18"/>
              </w:rPr>
              <w:t>Feature</w:t>
            </w:r>
          </w:p>
        </w:tc>
        <w:tc>
          <w:tcPr>
            <w:tcW w:type="dxa" w:w="1440"/>
          </w:tcPr>
          <w:p>
            <w:r/>
            <w:r>
              <w:rPr>
                <w:rFonts w:ascii="Calibri" w:hAnsi="Calibri"/>
                <w:b/>
                <w:i w:val="0"/>
                <w:sz w:val="18"/>
              </w:rPr>
              <w:t>Proctorio</w:t>
            </w:r>
          </w:p>
        </w:tc>
        <w:tc>
          <w:tcPr>
            <w:tcW w:type="dxa" w:w="1440"/>
          </w:tcPr>
          <w:p>
            <w:r/>
            <w:r>
              <w:rPr>
                <w:rFonts w:ascii="Calibri" w:hAnsi="Calibri"/>
                <w:b/>
                <w:i w:val="0"/>
                <w:sz w:val="18"/>
              </w:rPr>
              <w:t>ExamSoft</w:t>
            </w:r>
          </w:p>
        </w:tc>
        <w:tc>
          <w:tcPr>
            <w:tcW w:type="dxa" w:w="1440"/>
          </w:tcPr>
          <w:p>
            <w:r/>
            <w:r>
              <w:rPr>
                <w:rFonts w:ascii="Calibri" w:hAnsi="Calibri"/>
                <w:b/>
                <w:i w:val="0"/>
                <w:sz w:val="18"/>
              </w:rPr>
              <w:t>Respondus</w:t>
            </w:r>
          </w:p>
        </w:tc>
        <w:tc>
          <w:tcPr>
            <w:tcW w:type="dxa" w:w="1440"/>
          </w:tcPr>
          <w:p>
            <w:r/>
            <w:r>
              <w:rPr>
                <w:rFonts w:ascii="Calibri" w:hAnsi="Calibri"/>
                <w:b/>
                <w:i w:val="0"/>
                <w:sz w:val="18"/>
              </w:rPr>
              <w:t>Honorlock</w:t>
            </w:r>
          </w:p>
        </w:tc>
        <w:tc>
          <w:tcPr>
            <w:tcW w:type="dxa" w:w="1440"/>
          </w:tcPr>
          <w:p>
            <w:r/>
            <w:r>
              <w:rPr>
                <w:rFonts w:ascii="Calibri" w:hAnsi="Calibri"/>
                <w:b/>
                <w:i w:val="0"/>
                <w:sz w:val="18"/>
              </w:rPr>
              <w:t>ExamGuard</w:t>
            </w:r>
          </w:p>
        </w:tc>
      </w:tr>
      <w:tr>
        <w:tc>
          <w:tcPr>
            <w:tcW w:type="dxa" w:w="1440"/>
          </w:tcPr>
          <w:p>
            <w:r/>
            <w:r>
              <w:rPr>
                <w:rFonts w:ascii="Calibri" w:hAnsi="Calibri"/>
                <w:b w:val="0"/>
                <w:i w:val="0"/>
                <w:sz w:val="18"/>
              </w:rPr>
              <w:t>Environment</w:t>
            </w:r>
          </w:p>
        </w:tc>
        <w:tc>
          <w:tcPr>
            <w:tcW w:type="dxa" w:w="1440"/>
          </w:tcPr>
          <w:p>
            <w:r/>
            <w:r>
              <w:rPr>
                <w:rFonts w:ascii="Calibri" w:hAnsi="Calibri"/>
                <w:b w:val="0"/>
                <w:i w:val="0"/>
                <w:sz w:val="18"/>
              </w:rPr>
              <w:t>Online</w:t>
            </w:r>
          </w:p>
        </w:tc>
        <w:tc>
          <w:tcPr>
            <w:tcW w:type="dxa" w:w="1440"/>
          </w:tcPr>
          <w:p>
            <w:r/>
            <w:r>
              <w:rPr>
                <w:rFonts w:ascii="Calibri" w:hAnsi="Calibri"/>
                <w:b w:val="0"/>
                <w:i w:val="0"/>
                <w:sz w:val="18"/>
              </w:rPr>
              <w:t>Online</w:t>
            </w:r>
          </w:p>
        </w:tc>
        <w:tc>
          <w:tcPr>
            <w:tcW w:type="dxa" w:w="1440"/>
          </w:tcPr>
          <w:p>
            <w:r/>
            <w:r>
              <w:rPr>
                <w:rFonts w:ascii="Calibri" w:hAnsi="Calibri"/>
                <w:b w:val="0"/>
                <w:i w:val="0"/>
                <w:sz w:val="18"/>
              </w:rPr>
              <w:t>Online</w:t>
            </w:r>
          </w:p>
        </w:tc>
        <w:tc>
          <w:tcPr>
            <w:tcW w:type="dxa" w:w="1440"/>
          </w:tcPr>
          <w:p>
            <w:r/>
            <w:r>
              <w:rPr>
                <w:rFonts w:ascii="Calibri" w:hAnsi="Calibri"/>
                <w:b w:val="0"/>
                <w:i w:val="0"/>
                <w:sz w:val="18"/>
              </w:rPr>
              <w:t>Online</w:t>
            </w:r>
          </w:p>
        </w:tc>
        <w:tc>
          <w:tcPr>
            <w:tcW w:type="dxa" w:w="1440"/>
          </w:tcPr>
          <w:p>
            <w:r/>
            <w:r>
              <w:rPr>
                <w:rFonts w:ascii="Calibri" w:hAnsi="Calibri"/>
                <w:b w:val="0"/>
                <w:i w:val="0"/>
                <w:sz w:val="18"/>
              </w:rPr>
              <w:t>Physical hall</w:t>
            </w:r>
          </w:p>
        </w:tc>
      </w:tr>
      <w:tr>
        <w:tc>
          <w:tcPr>
            <w:tcW w:type="dxa" w:w="1440"/>
          </w:tcPr>
          <w:p>
            <w:r/>
            <w:r>
              <w:rPr>
                <w:rFonts w:ascii="Calibri" w:hAnsi="Calibri"/>
                <w:b w:val="0"/>
                <w:i w:val="0"/>
                <w:sz w:val="18"/>
              </w:rPr>
              <w:t>Real-time?</w:t>
            </w:r>
          </w:p>
        </w:tc>
        <w:tc>
          <w:tcPr>
            <w:tcW w:type="dxa" w:w="1440"/>
          </w:tcPr>
          <w:p>
            <w:r/>
            <w:r>
              <w:rPr>
                <w:rFonts w:ascii="Calibri" w:hAnsi="Calibri"/>
                <w:b w:val="0"/>
                <w:i w:val="0"/>
                <w:sz w:val="18"/>
              </w:rPr>
              <w:t>Yes</w:t>
            </w:r>
          </w:p>
        </w:tc>
        <w:tc>
          <w:tcPr>
            <w:tcW w:type="dxa" w:w="1440"/>
          </w:tcPr>
          <w:p>
            <w:r/>
            <w:r>
              <w:rPr>
                <w:rFonts w:ascii="Calibri" w:hAnsi="Calibri"/>
                <w:b w:val="0"/>
                <w:i w:val="0"/>
                <w:sz w:val="18"/>
              </w:rPr>
              <w:t>No</w:t>
            </w:r>
          </w:p>
        </w:tc>
        <w:tc>
          <w:tcPr>
            <w:tcW w:type="dxa" w:w="1440"/>
          </w:tcPr>
          <w:p>
            <w:r/>
            <w:r>
              <w:rPr>
                <w:rFonts w:ascii="Calibri" w:hAnsi="Calibri"/>
                <w:b w:val="0"/>
                <w:i w:val="0"/>
                <w:sz w:val="18"/>
              </w:rPr>
              <w:t>No</w:t>
            </w:r>
          </w:p>
        </w:tc>
        <w:tc>
          <w:tcPr>
            <w:tcW w:type="dxa" w:w="1440"/>
          </w:tcPr>
          <w:p>
            <w:r/>
            <w:r>
              <w:rPr>
                <w:rFonts w:ascii="Calibri" w:hAnsi="Calibri"/>
                <w:b w:val="0"/>
                <w:i w:val="0"/>
                <w:sz w:val="18"/>
              </w:rPr>
              <w:t>Yes</w:t>
            </w:r>
          </w:p>
        </w:tc>
        <w:tc>
          <w:tcPr>
            <w:tcW w:type="dxa" w:w="1440"/>
          </w:tcPr>
          <w:p>
            <w:r/>
            <w:r>
              <w:rPr>
                <w:rFonts w:ascii="Calibri" w:hAnsi="Calibri"/>
                <w:b w:val="0"/>
                <w:i w:val="0"/>
                <w:sz w:val="18"/>
              </w:rPr>
              <w:t>Yes</w:t>
            </w:r>
          </w:p>
        </w:tc>
      </w:tr>
      <w:tr>
        <w:tc>
          <w:tcPr>
            <w:tcW w:type="dxa" w:w="1440"/>
          </w:tcPr>
          <w:p>
            <w:r/>
            <w:r>
              <w:rPr>
                <w:rFonts w:ascii="Calibri" w:hAnsi="Calibri"/>
                <w:b w:val="0"/>
                <w:i w:val="0"/>
                <w:sz w:val="18"/>
              </w:rPr>
              <w:t>Multi-camera?</w:t>
            </w:r>
          </w:p>
        </w:tc>
        <w:tc>
          <w:tcPr>
            <w:tcW w:type="dxa" w:w="1440"/>
          </w:tcPr>
          <w:p>
            <w:r/>
            <w:r>
              <w:rPr>
                <w:rFonts w:ascii="Calibri" w:hAnsi="Calibri"/>
                <w:b w:val="0"/>
                <w:i w:val="0"/>
                <w:sz w:val="18"/>
              </w:rPr>
              <w:t>No (1 webcam)</w:t>
            </w:r>
          </w:p>
        </w:tc>
        <w:tc>
          <w:tcPr>
            <w:tcW w:type="dxa" w:w="1440"/>
          </w:tcPr>
          <w:p>
            <w:r/>
            <w:r>
              <w:rPr>
                <w:rFonts w:ascii="Calibri" w:hAnsi="Calibri"/>
                <w:b w:val="0"/>
                <w:i w:val="0"/>
                <w:sz w:val="18"/>
              </w:rPr>
              <w:t>No</w:t>
            </w:r>
          </w:p>
        </w:tc>
        <w:tc>
          <w:tcPr>
            <w:tcW w:type="dxa" w:w="1440"/>
          </w:tcPr>
          <w:p>
            <w:r/>
            <w:r>
              <w:rPr>
                <w:rFonts w:ascii="Calibri" w:hAnsi="Calibri"/>
                <w:b w:val="0"/>
                <w:i w:val="0"/>
                <w:sz w:val="18"/>
              </w:rPr>
              <w:t>No</w:t>
            </w:r>
          </w:p>
        </w:tc>
        <w:tc>
          <w:tcPr>
            <w:tcW w:type="dxa" w:w="1440"/>
          </w:tcPr>
          <w:p>
            <w:r/>
            <w:r>
              <w:rPr>
                <w:rFonts w:ascii="Calibri" w:hAnsi="Calibri"/>
                <w:b w:val="0"/>
                <w:i w:val="0"/>
                <w:sz w:val="18"/>
              </w:rPr>
              <w:t>No</w:t>
            </w:r>
          </w:p>
        </w:tc>
        <w:tc>
          <w:tcPr>
            <w:tcW w:type="dxa" w:w="1440"/>
          </w:tcPr>
          <w:p>
            <w:r/>
            <w:r>
              <w:rPr>
                <w:rFonts w:ascii="Calibri" w:hAnsi="Calibri"/>
                <w:b w:val="0"/>
                <w:i w:val="0"/>
                <w:sz w:val="18"/>
              </w:rPr>
              <w:t>Yes (5+ cameras)</w:t>
            </w:r>
          </w:p>
        </w:tc>
      </w:tr>
      <w:tr>
        <w:tc>
          <w:tcPr>
            <w:tcW w:type="dxa" w:w="1440"/>
          </w:tcPr>
          <w:p>
            <w:r/>
            <w:r>
              <w:rPr>
                <w:rFonts w:ascii="Calibri" w:hAnsi="Calibri"/>
                <w:b w:val="0"/>
                <w:i w:val="0"/>
                <w:sz w:val="18"/>
              </w:rPr>
              <w:t>Object detection?</w:t>
            </w:r>
          </w:p>
        </w:tc>
        <w:tc>
          <w:tcPr>
            <w:tcW w:type="dxa" w:w="1440"/>
          </w:tcPr>
          <w:p>
            <w:r/>
            <w:r>
              <w:rPr>
                <w:rFonts w:ascii="Calibri" w:hAnsi="Calibri"/>
                <w:b w:val="0"/>
                <w:i w:val="0"/>
                <w:sz w:val="18"/>
              </w:rPr>
              <w:t>Limited</w:t>
            </w:r>
          </w:p>
        </w:tc>
        <w:tc>
          <w:tcPr>
            <w:tcW w:type="dxa" w:w="1440"/>
          </w:tcPr>
          <w:p>
            <w:r/>
            <w:r>
              <w:rPr>
                <w:rFonts w:ascii="Calibri" w:hAnsi="Calibri"/>
                <w:b w:val="0"/>
                <w:i w:val="0"/>
                <w:sz w:val="18"/>
              </w:rPr>
              <w:t>No</w:t>
            </w:r>
          </w:p>
        </w:tc>
        <w:tc>
          <w:tcPr>
            <w:tcW w:type="dxa" w:w="1440"/>
          </w:tcPr>
          <w:p>
            <w:r/>
            <w:r>
              <w:rPr>
                <w:rFonts w:ascii="Calibri" w:hAnsi="Calibri"/>
                <w:b w:val="0"/>
                <w:i w:val="0"/>
                <w:sz w:val="18"/>
              </w:rPr>
              <w:t>No</w:t>
            </w:r>
          </w:p>
        </w:tc>
        <w:tc>
          <w:tcPr>
            <w:tcW w:type="dxa" w:w="1440"/>
          </w:tcPr>
          <w:p>
            <w:r/>
            <w:r>
              <w:rPr>
                <w:rFonts w:ascii="Calibri" w:hAnsi="Calibri"/>
                <w:b w:val="0"/>
                <w:i w:val="0"/>
                <w:sz w:val="18"/>
              </w:rPr>
              <w:t>Phone only</w:t>
            </w:r>
          </w:p>
        </w:tc>
        <w:tc>
          <w:tcPr>
            <w:tcW w:type="dxa" w:w="1440"/>
          </w:tcPr>
          <w:p>
            <w:r/>
            <w:r>
              <w:rPr>
                <w:rFonts w:ascii="Calibri" w:hAnsi="Calibri"/>
                <w:b w:val="0"/>
                <w:i w:val="0"/>
                <w:sz w:val="18"/>
              </w:rPr>
              <w:t>Yes (multiple objects)</w:t>
            </w:r>
          </w:p>
        </w:tc>
      </w:tr>
      <w:tr>
        <w:tc>
          <w:tcPr>
            <w:tcW w:type="dxa" w:w="1440"/>
          </w:tcPr>
          <w:p>
            <w:r/>
            <w:r>
              <w:rPr>
                <w:rFonts w:ascii="Calibri" w:hAnsi="Calibri"/>
                <w:b w:val="0"/>
                <w:i w:val="0"/>
                <w:sz w:val="18"/>
              </w:rPr>
              <w:t>Behavior analysis?</w:t>
            </w:r>
          </w:p>
        </w:tc>
        <w:tc>
          <w:tcPr>
            <w:tcW w:type="dxa" w:w="1440"/>
          </w:tcPr>
          <w:p>
            <w:r/>
            <w:r>
              <w:rPr>
                <w:rFonts w:ascii="Calibri" w:hAnsi="Calibri"/>
                <w:b w:val="0"/>
                <w:i w:val="0"/>
                <w:sz w:val="18"/>
              </w:rPr>
              <w:t>Basic</w:t>
            </w:r>
          </w:p>
        </w:tc>
        <w:tc>
          <w:tcPr>
            <w:tcW w:type="dxa" w:w="1440"/>
          </w:tcPr>
          <w:p>
            <w:r/>
            <w:r>
              <w:rPr>
                <w:rFonts w:ascii="Calibri" w:hAnsi="Calibri"/>
                <w:b w:val="0"/>
                <w:i w:val="0"/>
                <w:sz w:val="18"/>
              </w:rPr>
              <w:t>Basic</w:t>
            </w:r>
          </w:p>
        </w:tc>
        <w:tc>
          <w:tcPr>
            <w:tcW w:type="dxa" w:w="1440"/>
          </w:tcPr>
          <w:p>
            <w:r/>
            <w:r>
              <w:rPr>
                <w:rFonts w:ascii="Calibri" w:hAnsi="Calibri"/>
                <w:b w:val="0"/>
                <w:i w:val="0"/>
                <w:sz w:val="18"/>
              </w:rPr>
              <w:t>Basic</w:t>
            </w:r>
          </w:p>
        </w:tc>
        <w:tc>
          <w:tcPr>
            <w:tcW w:type="dxa" w:w="1440"/>
          </w:tcPr>
          <w:p>
            <w:r/>
            <w:r>
              <w:rPr>
                <w:rFonts w:ascii="Calibri" w:hAnsi="Calibri"/>
                <w:b w:val="0"/>
                <w:i w:val="0"/>
                <w:sz w:val="18"/>
              </w:rPr>
              <w:t>Moderate</w:t>
            </w:r>
          </w:p>
        </w:tc>
        <w:tc>
          <w:tcPr>
            <w:tcW w:type="dxa" w:w="1440"/>
          </w:tcPr>
          <w:p>
            <w:r/>
            <w:r>
              <w:rPr>
                <w:rFonts w:ascii="Calibri" w:hAnsi="Calibri"/>
                <w:b w:val="0"/>
                <w:i w:val="0"/>
                <w:sz w:val="18"/>
              </w:rPr>
              <w:t>Advanced (LSTM)</w:t>
            </w:r>
          </w:p>
        </w:tc>
      </w:tr>
      <w:tr>
        <w:tc>
          <w:tcPr>
            <w:tcW w:type="dxa" w:w="1440"/>
          </w:tcPr>
          <w:p>
            <w:r/>
            <w:r>
              <w:rPr>
                <w:rFonts w:ascii="Calibri" w:hAnsi="Calibri"/>
                <w:b w:val="0"/>
                <w:i w:val="0"/>
                <w:sz w:val="18"/>
              </w:rPr>
              <w:t>Anomaly detection?</w:t>
            </w:r>
          </w:p>
        </w:tc>
        <w:tc>
          <w:tcPr>
            <w:tcW w:type="dxa" w:w="1440"/>
          </w:tcPr>
          <w:p>
            <w:r/>
            <w:r>
              <w:rPr>
                <w:rFonts w:ascii="Calibri" w:hAnsi="Calibri"/>
                <w:b w:val="0"/>
                <w:i w:val="0"/>
                <w:sz w:val="18"/>
              </w:rPr>
              <w:t>No</w:t>
            </w:r>
          </w:p>
        </w:tc>
        <w:tc>
          <w:tcPr>
            <w:tcW w:type="dxa" w:w="1440"/>
          </w:tcPr>
          <w:p>
            <w:r/>
            <w:r>
              <w:rPr>
                <w:rFonts w:ascii="Calibri" w:hAnsi="Calibri"/>
                <w:b w:val="0"/>
                <w:i w:val="0"/>
                <w:sz w:val="18"/>
              </w:rPr>
              <w:t>No</w:t>
            </w:r>
          </w:p>
        </w:tc>
        <w:tc>
          <w:tcPr>
            <w:tcW w:type="dxa" w:w="1440"/>
          </w:tcPr>
          <w:p>
            <w:r/>
            <w:r>
              <w:rPr>
                <w:rFonts w:ascii="Calibri" w:hAnsi="Calibri"/>
                <w:b w:val="0"/>
                <w:i w:val="0"/>
                <w:sz w:val="18"/>
              </w:rPr>
              <w:t>No</w:t>
            </w:r>
          </w:p>
        </w:tc>
        <w:tc>
          <w:tcPr>
            <w:tcW w:type="dxa" w:w="1440"/>
          </w:tcPr>
          <w:p>
            <w:r/>
            <w:r>
              <w:rPr>
                <w:rFonts w:ascii="Calibri" w:hAnsi="Calibri"/>
                <w:b w:val="0"/>
                <w:i w:val="0"/>
                <w:sz w:val="18"/>
              </w:rPr>
              <w:t>No</w:t>
            </w:r>
          </w:p>
        </w:tc>
        <w:tc>
          <w:tcPr>
            <w:tcW w:type="dxa" w:w="1440"/>
          </w:tcPr>
          <w:p>
            <w:r/>
            <w:r>
              <w:rPr>
                <w:rFonts w:ascii="Calibri" w:hAnsi="Calibri"/>
                <w:b w:val="0"/>
                <w:i w:val="0"/>
                <w:sz w:val="18"/>
              </w:rPr>
              <w:t>Yes (Autoencoder)</w:t>
            </w:r>
          </w:p>
        </w:tc>
      </w:tr>
      <w:tr>
        <w:tc>
          <w:tcPr>
            <w:tcW w:type="dxa" w:w="1440"/>
          </w:tcPr>
          <w:p>
            <w:r/>
            <w:r>
              <w:rPr>
                <w:rFonts w:ascii="Calibri" w:hAnsi="Calibri"/>
                <w:b w:val="0"/>
                <w:i w:val="0"/>
                <w:sz w:val="18"/>
              </w:rPr>
              <w:t>Human in the loop?</w:t>
            </w:r>
          </w:p>
        </w:tc>
        <w:tc>
          <w:tcPr>
            <w:tcW w:type="dxa" w:w="1440"/>
          </w:tcPr>
          <w:p>
            <w:r/>
            <w:r>
              <w:rPr>
                <w:rFonts w:ascii="Calibri" w:hAnsi="Calibri"/>
                <w:b w:val="0"/>
                <w:i w:val="0"/>
                <w:sz w:val="18"/>
              </w:rPr>
              <w:t>Optional</w:t>
            </w:r>
          </w:p>
        </w:tc>
        <w:tc>
          <w:tcPr>
            <w:tcW w:type="dxa" w:w="1440"/>
          </w:tcPr>
          <w:p>
            <w:r/>
            <w:r>
              <w:rPr>
                <w:rFonts w:ascii="Calibri" w:hAnsi="Calibri"/>
                <w:b w:val="0"/>
                <w:i w:val="0"/>
                <w:sz w:val="18"/>
              </w:rPr>
              <w:t>Post-exam</w:t>
            </w:r>
          </w:p>
        </w:tc>
        <w:tc>
          <w:tcPr>
            <w:tcW w:type="dxa" w:w="1440"/>
          </w:tcPr>
          <w:p>
            <w:r/>
            <w:r>
              <w:rPr>
                <w:rFonts w:ascii="Calibri" w:hAnsi="Calibri"/>
                <w:b w:val="0"/>
                <w:i w:val="0"/>
                <w:sz w:val="18"/>
              </w:rPr>
              <w:t>Post-exam</w:t>
            </w:r>
          </w:p>
        </w:tc>
        <w:tc>
          <w:tcPr>
            <w:tcW w:type="dxa" w:w="1440"/>
          </w:tcPr>
          <w:p>
            <w:r/>
            <w:r>
              <w:rPr>
                <w:rFonts w:ascii="Calibri" w:hAnsi="Calibri"/>
                <w:b w:val="0"/>
                <w:i w:val="0"/>
                <w:sz w:val="18"/>
              </w:rPr>
              <w:t>Yes</w:t>
            </w:r>
          </w:p>
        </w:tc>
        <w:tc>
          <w:tcPr>
            <w:tcW w:type="dxa" w:w="1440"/>
          </w:tcPr>
          <w:p>
            <w:r/>
            <w:r>
              <w:rPr>
                <w:rFonts w:ascii="Calibri" w:hAnsi="Calibri"/>
                <w:b w:val="0"/>
                <w:i w:val="0"/>
                <w:sz w:val="18"/>
              </w:rPr>
              <w:t>Yes (always)</w:t>
            </w:r>
          </w:p>
        </w:tc>
      </w:tr>
    </w:tbl>
    <w:p>
      <w:pPr>
        <w:spacing w:after="80"/>
      </w:pPr>
      <w:r>
        <w:rPr>
          <w:rFonts w:ascii="Calibri" w:hAnsi="Calibri"/>
          <w:b w:val="0"/>
          <w:i w:val="0"/>
          <w:sz w:val="20"/>
        </w:rPr>
        <w:t>Key insight: All existing products focus on ONLINE exams. ExamGuard fills a gap by addressing PHYSICAL exam halls with multi-camera coverage. This is our unique value.</w:t>
      </w:r>
    </w:p>
    <w:p>
      <w:pPr>
        <w:pStyle w:val="Heading2"/>
      </w:pPr>
      <w:r>
        <w:rPr>
          <w:rFonts w:ascii="Calibri" w:hAnsi="Calibri"/>
        </w:rPr>
        <w:t>YouTube Channels and Videos</w:t>
      </w:r>
    </w:p>
    <w:p>
      <w:pPr>
        <w:pStyle w:val="Heading3"/>
      </w:pPr>
      <w:r>
        <w:rPr>
          <w:rFonts w:ascii="Calibri" w:hAnsi="Calibri"/>
        </w:rPr>
        <w:t>System Design</w:t>
      </w:r>
    </w:p>
    <w:p>
      <w:pPr>
        <w:pStyle w:val="ListBullet"/>
        <w:spacing w:after="40"/>
      </w:pPr>
      <w:r>
        <w:rPr>
          <w:rFonts w:ascii="Calibri" w:hAnsi="Calibri"/>
          <w:b w:val="0"/>
          <w:i w:val="0"/>
          <w:sz w:val="20"/>
        </w:rPr>
        <w:t>Search: "AI surveillance system design tutorial"</w:t>
      </w:r>
    </w:p>
    <w:p>
      <w:pPr>
        <w:pStyle w:val="ListBullet"/>
        <w:spacing w:after="40"/>
      </w:pPr>
      <w:r>
        <w:rPr>
          <w:rFonts w:ascii="Calibri" w:hAnsi="Calibri"/>
          <w:b w:val="0"/>
          <w:i w:val="0"/>
          <w:sz w:val="20"/>
        </w:rPr>
        <w:t>Search: "real-time object detection system architecture"</w:t>
      </w:r>
    </w:p>
    <w:p>
      <w:pPr>
        <w:pStyle w:val="ListBullet"/>
        <w:spacing w:after="40"/>
      </w:pPr>
      <w:r>
        <w:rPr>
          <w:rFonts w:ascii="Calibri" w:hAnsi="Calibri"/>
          <w:b w:val="0"/>
          <w:i w:val="0"/>
          <w:sz w:val="20"/>
        </w:rPr>
        <w:t>Search: "building a video analytics pipeline"</w:t>
      </w:r>
    </w:p>
    <w:p>
      <w:pPr>
        <w:pStyle w:val="Heading3"/>
      </w:pPr>
      <w:r>
        <w:rPr>
          <w:rFonts w:ascii="Calibri" w:hAnsi="Calibri"/>
        </w:rPr>
        <w:t>Similar Project Walkthroughs</w:t>
      </w:r>
    </w:p>
    <w:p>
      <w:pPr>
        <w:pStyle w:val="ListBullet"/>
        <w:spacing w:after="40"/>
      </w:pPr>
      <w:r>
        <w:rPr>
          <w:rFonts w:ascii="Calibri" w:hAnsi="Calibri"/>
          <w:b w:val="0"/>
          <w:i w:val="0"/>
          <w:sz w:val="20"/>
        </w:rPr>
        <w:t>Search: "exam cheating detection using deep learning"</w:t>
      </w:r>
    </w:p>
    <w:p>
      <w:pPr>
        <w:pStyle w:val="ListBullet"/>
        <w:spacing w:after="40"/>
      </w:pPr>
      <w:r>
        <w:rPr>
          <w:rFonts w:ascii="Calibri" w:hAnsi="Calibri"/>
          <w:b w:val="0"/>
          <w:i w:val="0"/>
          <w:sz w:val="20"/>
        </w:rPr>
        <w:t>Search: "YOLO object detection project tutorial"</w:t>
      </w:r>
    </w:p>
    <w:p>
      <w:pPr>
        <w:pStyle w:val="ListBullet"/>
        <w:spacing w:after="40"/>
      </w:pPr>
      <w:r>
        <w:rPr>
          <w:rFonts w:ascii="Calibri" w:hAnsi="Calibri"/>
          <w:b w:val="0"/>
          <w:i w:val="0"/>
          <w:sz w:val="20"/>
        </w:rPr>
        <w:t>Search: "behavior recognition using CNN LSTM"</w:t>
      </w:r>
    </w:p>
    <w:p>
      <w:pPr>
        <w:pStyle w:val="ListBullet"/>
        <w:spacing w:after="40"/>
      </w:pPr>
      <w:r>
        <w:rPr>
          <w:rFonts w:ascii="Calibri" w:hAnsi="Calibri"/>
          <w:b w:val="0"/>
          <w:i w:val="0"/>
          <w:sz w:val="20"/>
        </w:rPr>
        <w:t>Search: "anomaly detection in surveillance video"</w:t>
      </w:r>
    </w:p>
    <w:p>
      <w:pPr>
        <w:pStyle w:val="Heading3"/>
      </w:pPr>
      <w:r>
        <w:rPr>
          <w:rFonts w:ascii="Calibri" w:hAnsi="Calibri"/>
        </w:rPr>
        <w:t>Understanding the Problem Space</w:t>
      </w:r>
    </w:p>
    <w:p>
      <w:pPr>
        <w:pStyle w:val="ListBullet"/>
        <w:spacing w:after="40"/>
      </w:pPr>
      <w:r>
        <w:rPr>
          <w:rFonts w:ascii="Calibri" w:hAnsi="Calibri"/>
          <w:b w:val="0"/>
          <w:i w:val="0"/>
          <w:sz w:val="20"/>
        </w:rPr>
        <w:t>Search: "how AI proctoring works"</w:t>
      </w:r>
    </w:p>
    <w:p>
      <w:pPr>
        <w:pStyle w:val="ListBullet"/>
        <w:spacing w:after="40"/>
      </w:pPr>
      <w:r>
        <w:rPr>
          <w:rFonts w:ascii="Calibri" w:hAnsi="Calibri"/>
          <w:b w:val="0"/>
          <w:i w:val="0"/>
          <w:sz w:val="20"/>
        </w:rPr>
        <w:t>Search: "problems with AI exam monitoring" (learn from criticisms to build better)</w:t>
      </w:r>
    </w:p>
    <w:p>
      <w:pPr>
        <w:pStyle w:val="ListBullet"/>
        <w:spacing w:after="40"/>
      </w:pPr>
      <w:r>
        <w:rPr>
          <w:rFonts w:ascii="Calibri" w:hAnsi="Calibri"/>
          <w:b w:val="0"/>
          <w:i w:val="0"/>
          <w:sz w:val="20"/>
        </w:rPr>
        <w:t>Search: "ethics of AI surveillance in education"</w:t>
      </w:r>
    </w:p>
    <w:p>
      <w:pPr>
        <w:pStyle w:val="Heading2"/>
      </w:pPr>
      <w:r>
        <w:rPr>
          <w:rFonts w:ascii="Calibri" w:hAnsi="Calibri"/>
        </w:rPr>
        <w:t>Academic Papers (for later)</w:t>
      </w:r>
    </w:p>
    <w:p>
      <w:pPr>
        <w:spacing w:after="80"/>
      </w:pPr>
      <w:r>
        <w:rPr>
          <w:rFonts w:ascii="Calibri" w:hAnsi="Calibri"/>
          <w:b w:val="0"/>
          <w:i w:val="0"/>
          <w:sz w:val="20"/>
        </w:rPr>
        <w:t>When you're more advanced, these papers will be valuable:</w:t>
      </w:r>
    </w:p>
    <w:p>
      <w:pPr>
        <w:pStyle w:val="ListBullet"/>
        <w:spacing w:after="40"/>
      </w:pPr>
      <w:r>
        <w:rPr>
          <w:rFonts w:ascii="Calibri" w:hAnsi="Calibri"/>
          <w:b w:val="0"/>
          <w:i w:val="0"/>
          <w:sz w:val="20"/>
        </w:rPr>
        <w:t>1. "A Survey on Deep Learning Based Video Anomaly Detection" - Comprehensive overview of anomaly detection methods</w:t>
      </w:r>
    </w:p>
    <w:p>
      <w:pPr>
        <w:pStyle w:val="ListBullet"/>
        <w:spacing w:after="40"/>
      </w:pPr>
      <w:r>
        <w:rPr>
          <w:rFonts w:ascii="Calibri" w:hAnsi="Calibri"/>
          <w:b w:val="0"/>
          <w:i w:val="0"/>
          <w:sz w:val="20"/>
        </w:rPr>
        <w:t>2. "YOLO: Real-Time Object Detection" - The original YOLO paper series</w:t>
      </w:r>
    </w:p>
    <w:p>
      <w:pPr>
        <w:pStyle w:val="ListBullet"/>
        <w:spacing w:after="40"/>
      </w:pPr>
      <w:r>
        <w:rPr>
          <w:rFonts w:ascii="Calibri" w:hAnsi="Calibri"/>
          <w:b w:val="0"/>
          <w:i w:val="0"/>
          <w:sz w:val="20"/>
        </w:rPr>
        <w:t>3. "Deep Learning for Gaze Estimation" - Methods for tracking eye direction</w:t>
      </w:r>
    </w:p>
    <w:p>
      <w:pPr>
        <w:pStyle w:val="ListBullet"/>
        <w:spacing w:after="40"/>
      </w:pPr>
      <w:r>
        <w:rPr>
          <w:rFonts w:ascii="Calibri" w:hAnsi="Calibri"/>
          <w:b w:val="0"/>
          <w:i w:val="0"/>
          <w:sz w:val="20"/>
        </w:rPr>
        <w:t>4. "Person Re-identification: Past, Present and Future" - Multi-camera tracking methods</w:t>
      </w:r>
    </w:p>
    <w:p>
      <w:pPr>
        <w:spacing w:after="80"/>
      </w:pPr>
      <w:r>
        <w:rPr>
          <w:rFonts w:ascii="Calibri" w:hAnsi="Calibri"/>
          <w:b w:val="0"/>
          <w:i w:val="0"/>
          <w:sz w:val="20"/>
        </w:rPr>
        <w:t>Search for these on Google Scholar (scholar.google.com) or Papers With Code (paperswithcode.com).</w:t>
      </w:r>
    </w:p>
    <w:p>
      <w:pPr>
        <w:pStyle w:val="Heading2"/>
      </w:pPr>
      <w:r>
        <w:rPr>
          <w:rFonts w:ascii="Calibri" w:hAnsi="Calibri"/>
        </w:rPr>
        <w:t>Recommended Study Order</w:t>
      </w:r>
    </w:p>
    <w:p>
      <w:pPr>
        <w:spacing w:after="80"/>
      </w:pPr>
      <w:r>
        <w:rPr>
          <w:rFonts w:ascii="Calibri" w:hAnsi="Calibri"/>
          <w:b w:val="0"/>
          <w:i w:val="0"/>
          <w:color w:val="505050"/>
          <w:sz w:val="18"/>
        </w:rPr>
        <w:t>Week 1: Read about Proctorio and Honorlock</w:t>
        <w:br/>
        <w:t xml:space="preserve">        → Understand what's already been done</w:t>
        <w:br/>
        <w:br/>
        <w:t>Week 2: Watch YouTube videos on YOLO and object detection</w:t>
        <w:br/>
        <w:t xml:space="preserve">        → See how the core technology works</w:t>
        <w:br/>
        <w:br/>
        <w:t>Week 3: Read about system architecture for video analytics</w:t>
        <w:br/>
        <w:t xml:space="preserve">        → Understand how to connect everything</w:t>
        <w:br/>
        <w:br/>
        <w:t>Week 4: Study ethics of AI surveillance</w:t>
        <w:br/>
        <w:t xml:space="preserve">        → Understand the responsibility of building such a system</w:t>
      </w:r>
    </w:p>
    <w:p>
      <w:pPr>
        <w:pStyle w:val="Heading2"/>
      </w:pPr>
      <w:r>
        <w:rPr>
          <w:rFonts w:ascii="Calibri" w:hAnsi="Calibri"/>
        </w:rPr>
        <w:t>Key Questions to Ask While Researching</w:t>
      </w:r>
    </w:p>
    <w:p>
      <w:pPr>
        <w:spacing w:after="80"/>
      </w:pPr>
      <w:r>
        <w:rPr>
          <w:rFonts w:ascii="Calibri" w:hAnsi="Calibri"/>
          <w:b w:val="0"/>
          <w:i w:val="0"/>
          <w:sz w:val="20"/>
        </w:rPr>
        <w:t>As you study these resources, keep asking:</w:t>
      </w:r>
    </w:p>
    <w:p>
      <w:pPr>
        <w:pStyle w:val="ListBullet"/>
        <w:spacing w:after="40"/>
      </w:pPr>
      <w:r>
        <w:rPr>
          <w:rFonts w:ascii="Calibri" w:hAnsi="Calibri"/>
          <w:b w:val="0"/>
          <w:i w:val="0"/>
          <w:sz w:val="20"/>
        </w:rPr>
        <w:t>1. What works well in existing systems? (Copy the good ideas)</w:t>
      </w:r>
    </w:p>
    <w:p>
      <w:pPr>
        <w:pStyle w:val="ListBullet"/>
        <w:spacing w:after="40"/>
      </w:pPr>
      <w:r>
        <w:rPr>
          <w:rFonts w:ascii="Calibri" w:hAnsi="Calibri"/>
          <w:b w:val="0"/>
          <w:i w:val="0"/>
          <w:sz w:val="20"/>
        </w:rPr>
        <w:t>2. What fails in existing systems? (Avoid their mistakes)</w:t>
      </w:r>
    </w:p>
    <w:p>
      <w:pPr>
        <w:pStyle w:val="ListBullet"/>
        <w:spacing w:after="40"/>
      </w:pPr>
      <w:r>
        <w:rPr>
          <w:rFonts w:ascii="Calibri" w:hAnsi="Calibri"/>
          <w:b w:val="0"/>
          <w:i w:val="0"/>
          <w:sz w:val="20"/>
        </w:rPr>
        <w:t>3. What's missing from existing systems? (That's where ExamGuard adds value)</w:t>
      </w:r>
    </w:p>
    <w:p>
      <w:pPr>
        <w:pStyle w:val="ListBullet"/>
        <w:spacing w:after="40"/>
      </w:pPr>
      <w:r>
        <w:rPr>
          <w:rFonts w:ascii="Calibri" w:hAnsi="Calibri"/>
          <w:b w:val="0"/>
          <w:i w:val="0"/>
          <w:sz w:val="20"/>
        </w:rPr>
        <w:t>4. What are the ethical concerns? (Build responsibly)</w:t>
      </w:r>
    </w:p>
    <w:p>
      <w:pPr>
        <w:pStyle w:val="ListBullet"/>
        <w:spacing w:after="40"/>
      </w:pPr>
      <w:r>
        <w:rPr>
          <w:rFonts w:ascii="Calibri" w:hAnsi="Calibri"/>
          <w:b w:val="0"/>
          <w:i w:val="0"/>
          <w:sz w:val="20"/>
        </w:rPr>
        <w:t>5. What would make an invigilator's life easier? (Design for the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