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0064"/>
        </w:rPr>
        <w:t>MVP Versions — Build in Stages</w:t>
      </w:r>
    </w:p>
    <w:p>
      <w:r>
        <w:rPr>
          <w:rFonts w:ascii="Calibri" w:hAnsi="Calibri"/>
          <w:b w:val="0"/>
          <w:i/>
          <w:color w:val="646464"/>
          <w:sz w:val="24"/>
        </w:rPr>
        <w:t>ExamGuard AI — Implementation Guide</w:t>
      </w:r>
    </w:p>
    <w:p>
      <w:pPr>
        <w:pStyle w:val="Heading1"/>
      </w:pPr>
      <w:r>
        <w:rPr>
          <w:rFonts w:ascii="Calibri" w:hAnsi="Calibri"/>
        </w:rPr>
        <w:t>Version 0.1 — Phone Detector</w:t>
      </w:r>
    </w:p>
    <w:p>
      <w:pPr>
        <w:pStyle w:val="Heading2"/>
      </w:pPr>
      <w:r>
        <w:rPr>
          <w:rFonts w:ascii="Calibri" w:hAnsi="Calibri"/>
        </w:rPr>
        <w:t>BUILD THIS AFTER: Phase 5 (Object Detection &amp; Classification)</w:t>
      </w:r>
    </w:p>
    <w:p>
      <w:pPr>
        <w:pStyle w:val="Heading2"/>
      </w:pPr>
      <w:r>
        <w:rPr>
          <w:rFonts w:ascii="Calibri" w:hAnsi="Calibri"/>
        </w:rPr>
        <w:t>What This Version Does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One camera. One job. Detect phones on desks during an exam.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That is it. No gaze tracking, no behavior analysis, no fancy dashboard. Just: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Camera → See phone → Print alert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is your FIRST working product. It is simple, but it is REAL and USEFUL.</w:t>
      </w:r>
    </w:p>
    <w:p>
      <w:pPr>
        <w:pStyle w:val="Heading2"/>
      </w:pPr>
      <w:r>
        <w:rPr>
          <w:rFonts w:ascii="Calibri" w:hAnsi="Calibri"/>
        </w:rPr>
        <w:t>Why Start Here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Complex system with everything:  6 months to build, many things can fail</w:t>
        <w:br/>
        <w:t>Phone detector only:             1-2 weeks to build, works immediately</w:t>
        <w:br/>
        <w:br/>
        <w:t>A simple working product &gt;&gt; A complex unfinished product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 phone detector ALONE is useful because: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Phones are the #1 cheating tool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Easy to detect (phones have a distinct shape)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Clear evidence (the phone is either there or not)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Low false alarm rate (not much looks like a phone on a desk)</w:t>
      </w:r>
    </w:p>
    <w:p>
      <w:pPr>
        <w:pStyle w:val="Heading2"/>
      </w:pPr>
      <w:r>
        <w:rPr>
          <w:rFonts w:ascii="Calibri" w:hAnsi="Calibri"/>
        </w:rPr>
        <w:t>Tech Stack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Component          Technology           Purpose</w:t>
        <w:br/>
        <w:t>─────────────────────────────────────────────────</w:t>
        <w:br/>
        <w:t>Camera input       OpenCV               Read webcam or IP camera</w:t>
        <w:br/>
        <w:t>Object detection   YOLOv8 (fine-tuned)  Detect phones on desks</w:t>
        <w:br/>
        <w:t>Alert              Print to terminal    Show alert when phone detected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No database. No dashboard. No API. Just the basics.</w:t>
      </w:r>
    </w:p>
    <w:p>
      <w:pPr>
        <w:pStyle w:val="Heading2"/>
      </w:pPr>
      <w:r>
        <w:rPr>
          <w:rFonts w:ascii="Calibri" w:hAnsi="Calibri"/>
        </w:rPr>
        <w:t>Step-by-Step Build Guide</w:t>
      </w:r>
    </w:p>
    <w:p>
      <w:pPr>
        <w:pStyle w:val="Heading3"/>
      </w:pPr>
      <w:r>
        <w:rPr>
          <w:rFonts w:ascii="Calibri" w:hAnsi="Calibri"/>
        </w:rPr>
        <w:t>Step 1: Collect Training Data (2-3 days)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need photos of phones on desks. About 500 images.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 to photograph:</w:t>
        <w:br/>
        <w:t>- Phone face-up on desk (various angles)</w:t>
        <w:br/>
        <w:t>- Phone face-down on desk</w:t>
        <w:br/>
        <w:t>- Phone partially hidden under paper</w:t>
        <w:br/>
        <w:t>- Phone in hand near desk</w:t>
        <w:br/>
        <w:t>- Phone in pencil case (open)</w:t>
        <w:br/>
        <w:t>- Empty desks (no phone) — for negative examples!</w:t>
        <w:br/>
        <w:br/>
        <w:t>Vary the conditions:</w:t>
        <w:br/>
        <w:t>- Different phone brands/sizes/colors</w:t>
        <w:br/>
        <w:t>- Different desk colors and materials</w:t>
        <w:br/>
        <w:t>- Different lighting (bright, dim, natural, artificial)</w:t>
        <w:br/>
        <w:t>- Different camera angles (overhead, side, corner)</w:t>
        <w:br/>
        <w:br/>
        <w:t>How to collect:</w:t>
        <w:br/>
        <w:t>1. Take photos yourself: Put phone on desk, take photo from camera position</w:t>
        <w:br/>
        <w:t>2. Ask friends: Different phones, different settings</w:t>
        <w:br/>
        <w:t>3. Online: Search "phone on desk" on Google Images (supplement only)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Quick collection method: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cv2</w:t>
        <w:br/>
        <w:t>import os</w:t>
        <w:br/>
        <w:t>import time</w:t>
        <w:br/>
        <w:br/>
        <w:t># Use webcam to collect training images</w:t>
        <w:br/>
        <w:t>cap = cv2.VideoCapture(0)</w:t>
        <w:br/>
        <w:t>output_dir = "training_data/phone_on_desk"</w:t>
        <w:br/>
        <w:t>os.makedirs(output_dir, exist_ok=True)</w:t>
        <w:br/>
        <w:br/>
        <w:t>count = 0</w:t>
        <w:br/>
        <w:t>print("Press 's' to save frame, 'q' to quit")</w:t>
        <w:br/>
        <w:t>print("Place phone on desk in different positions and press 's'")</w:t>
        <w:br/>
        <w:br/>
        <w:t>while True:</w:t>
        <w:br/>
        <w:t xml:space="preserve">    ret, frame = cap.read()</w:t>
        <w:br/>
        <w:t xml:space="preserve">    cv2.imshow("Collector", frame)</w:t>
        <w:br/>
        <w:br/>
        <w:t xml:space="preserve">    key = cv2.waitKey(1) &amp; 0xFF</w:t>
        <w:br/>
        <w:t xml:space="preserve">    if key == ord('s'):</w:t>
        <w:br/>
        <w:t xml:space="preserve">        count += 1</w:t>
        <w:br/>
        <w:t xml:space="preserve">        filename = f"{output_dir}/phone_{count:04d}.jpg"</w:t>
        <w:br/>
        <w:t xml:space="preserve">        cv2.imwrite(filename, frame)</w:t>
        <w:br/>
        <w:t xml:space="preserve">        print(f"Saved: {filename}")</w:t>
        <w:br/>
        <w:t xml:space="preserve">    elif key == ord('q'):</w:t>
        <w:br/>
        <w:t xml:space="preserve">        break</w:t>
        <w:br/>
        <w:br/>
        <w:t>cap.release()</w:t>
        <w:br/>
        <w:t>print(f"Total images saved: {count}")</w:t>
      </w:r>
    </w:p>
    <w:p>
      <w:pPr>
        <w:pStyle w:val="Heading3"/>
      </w:pPr>
      <w:r>
        <w:rPr>
          <w:rFonts w:ascii="Calibri" w:hAnsi="Calibri"/>
        </w:rPr>
        <w:t>Step 2: Label the Data (1-2 days)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Use a labeling tool to draw boxes around phones in each image.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Tool: LabelImg (free, simple)</w:t>
        <w:br/>
        <w:t xml:space="preserve">  pip install labelImg</w:t>
        <w:br/>
        <w:t xml:space="preserve">  labelImg</w:t>
        <w:br/>
        <w:br/>
        <w:t>Or: Roboflow (web-based, free for small datasets)</w:t>
        <w:br/>
        <w:t xml:space="preserve">  Go to roboflow.com, upload images, label online</w:t>
        <w:br/>
        <w:br/>
        <w:t>For each image:</w:t>
        <w:br/>
        <w:t xml:space="preserve">  1. Open image</w:t>
        <w:br/>
        <w:t xml:space="preserve">  2. Draw a box around the phone</w:t>
        <w:br/>
        <w:t xml:space="preserve">  3. Label it "phone"</w:t>
        <w:br/>
        <w:t xml:space="preserve">  4. Save</w:t>
        <w:br/>
        <w:t xml:space="preserve">  5. Repeat 500 times (yes, it is tedious but essential!)</w:t>
      </w:r>
    </w:p>
    <w:p>
      <w:pPr>
        <w:pStyle w:val="Heading3"/>
      </w:pPr>
      <w:r>
        <w:rPr>
          <w:rFonts w:ascii="Calibri" w:hAnsi="Calibri"/>
        </w:rPr>
        <w:t>Step 3: Fine-Tune YOLOv8 (1 day)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ultralytics import YOLO</w:t>
        <w:br/>
        <w:br/>
        <w:t># Start with pre-trained YOLOv8 nano (already knows many objects)</w:t>
        <w:br/>
        <w:t>model = YOLO("yolov8n.pt")</w:t>
        <w:br/>
        <w:br/>
        <w:t># Fine-tune on your phone dataset</w:t>
        <w:br/>
        <w:t># Your dataset should be in YOLO format:</w:t>
        <w:br/>
        <w:t># dataset/</w:t>
        <w:br/>
        <w:t>#   train/</w:t>
        <w:br/>
        <w:t>#     images/    (80% of your photos)</w:t>
        <w:br/>
        <w:t>#     labels/    (matching label files)</w:t>
        <w:br/>
        <w:t>#   val/</w:t>
        <w:br/>
        <w:t>#     images/    (20% of your photos)</w:t>
        <w:br/>
        <w:t>#     labels/    (matching label files)</w:t>
        <w:br/>
        <w:br/>
        <w:t>results = model.train(</w:t>
        <w:br/>
        <w:t xml:space="preserve">    data="dataset/data.yaml",    # Path to dataset config</w:t>
        <w:br/>
        <w:t xml:space="preserve">    epochs=50,                    # Train for 50 rounds</w:t>
        <w:br/>
        <w:t xml:space="preserve">    imgsz=640,                    # Image size</w:t>
        <w:br/>
        <w:t xml:space="preserve">    batch=16,                     # Batch size</w:t>
        <w:br/>
        <w:t xml:space="preserve">    name="phone_detector"         # Name for this training run</w:t>
        <w:br/>
        <w:t>)</w:t>
        <w:br/>
        <w:br/>
        <w:t># data.yaml should contain:</w:t>
        <w:br/>
        <w:t># train: dataset/train/images</w:t>
        <w:br/>
        <w:t># val: dataset/val/images</w:t>
        <w:br/>
        <w:t># nc: 1           # number of classes</w:t>
        <w:br/>
        <w:t># names: ['phone'] # class names</w:t>
      </w:r>
    </w:p>
    <w:p>
      <w:pPr>
        <w:pStyle w:val="Heading3"/>
      </w:pPr>
      <w:r>
        <w:rPr>
          <w:rFonts w:ascii="Calibri" w:hAnsi="Calibri"/>
        </w:rPr>
        <w:t>Step 4: Test the Model (1 hour)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ultralytics import YOLO</w:t>
        <w:br/>
        <w:t>import cv2</w:t>
        <w:br/>
        <w:br/>
        <w:t># Load your fine-tuned model</w:t>
        <w:br/>
        <w:t>model = YOLO("runs/detect/phone_detector/weights/best.pt")</w:t>
        <w:br/>
        <w:br/>
        <w:t># Test on some images</w:t>
        <w:br/>
        <w:t>results = model("test_images/", save=True)</w:t>
        <w:br/>
        <w:br/>
        <w:t># Check results</w:t>
        <w:br/>
        <w:t>for r in results:</w:t>
        <w:br/>
        <w:t xml:space="preserve">    for box in r.boxes:</w:t>
        <w:br/>
        <w:t xml:space="preserve">        print(f"Detected: {model.names[int(box.cls)]}, "</w:t>
        <w:br/>
        <w:t xml:space="preserve">              f"Confidence: {float(box.conf):.2f}")</w:t>
      </w:r>
    </w:p>
    <w:p>
      <w:pPr>
        <w:pStyle w:val="Heading3"/>
      </w:pPr>
      <w:r>
        <w:rPr>
          <w:rFonts w:ascii="Calibri" w:hAnsi="Calibri"/>
        </w:rPr>
        <w:t>Step 5: Build the Live Detector (1 day)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ExamGuard v0.1 — Phone Detector</w:t>
        <w:br/>
        <w:t>Run this to monitor a camera for phones on desks.</w:t>
        <w:br/>
        <w:t>"""</w:t>
        <w:br/>
        <w:br/>
        <w:t>import cv2</w:t>
        <w:br/>
        <w:t>from ultralytics import YOLO</w:t>
        <w:br/>
        <w:t>from datetime import datetime</w:t>
        <w:br/>
        <w:br/>
        <w:t># Load model</w:t>
        <w:br/>
        <w:t>model = YOLO("runs/detect/phone_detector/weights/best.pt")</w:t>
        <w:br/>
        <w:br/>
        <w:t># Connect to camera (0 = webcam, or use RTSP URL)</w:t>
        <w:br/>
        <w:t>cap = cv2.VideoCapture(0)</w:t>
        <w:br/>
        <w:br/>
        <w:t># Settings</w:t>
        <w:br/>
        <w:t>CONFIDENCE_THRESHOLD = 0.7  # Only alert if &gt; 70% confident</w:t>
        <w:br/>
        <w:t>ALERT_COOLDOWN = 10         # Seconds between repeated alerts</w:t>
        <w:br/>
        <w:br/>
        <w:t>last_alert_time = 0</w:t>
        <w:br/>
        <w:br/>
        <w:t>print("=" * 50)</w:t>
        <w:br/>
        <w:t>print("ExamGuard v0.1 — Phone Detector")</w:t>
        <w:br/>
        <w:t>print("=" * 50)</w:t>
        <w:br/>
        <w:t>print("Monitoring started. Press 'q' to quit.")</w:t>
        <w:br/>
        <w:t>print()</w:t>
        <w:br/>
        <w:br/>
        <w:t>while True:</w:t>
        <w:br/>
        <w:t xml:space="preserve">    ret, frame = cap.read()</w:t>
        <w:br/>
        <w:t xml:space="preserve">    if not ret:</w:t>
        <w:br/>
        <w:t xml:space="preserve">        print("Camera error!")</w:t>
        <w:br/>
        <w:t xml:space="preserve">        break</w:t>
        <w:br/>
        <w:br/>
        <w:t xml:space="preserve">    # Run detection</w:t>
        <w:br/>
        <w:t xml:space="preserve">    results = model(frame, verbose=False)</w:t>
        <w:br/>
        <w:br/>
        <w:t xml:space="preserve">    # Check for phones</w:t>
        <w:br/>
        <w:t xml:space="preserve">    phone_detected = False</w:t>
        <w:br/>
        <w:t xml:space="preserve">    for box in results[0].boxes:</w:t>
        <w:br/>
        <w:t xml:space="preserve">        class_name = model.names[int(box.cls)]</w:t>
        <w:br/>
        <w:t xml:space="preserve">        confidence = float(box.conf)</w:t>
        <w:br/>
        <w:br/>
        <w:t xml:space="preserve">        if class_name == "phone" and confidence &gt; CONFIDENCE_THRESHOLD:</w:t>
        <w:br/>
        <w:t xml:space="preserve">            phone_detected = True</w:t>
        <w:br/>
        <w:br/>
        <w:t xml:space="preserve">            # Draw box on frame</w:t>
        <w:br/>
        <w:t xml:space="preserve">            x1, y1, x2, y2 = map(int, box.xyxy[0])</w:t>
        <w:br/>
        <w:t xml:space="preserve">            cv2.rectangle(frame, (x1, y1), (x2, y2), (0, 0, 255), 3)</w:t>
        <w:br/>
        <w:t xml:space="preserve">            cv2.putText(frame, f"PHONE {confidence:.0%}",</w:t>
        <w:br/>
        <w:t xml:space="preserve">                       (x1, y1-10), cv2.FONT_HERSHEY_SIMPLEX,</w:t>
        <w:br/>
        <w:t xml:space="preserve">                       0.9, (0, 0, 255), 2)</w:t>
        <w:br/>
        <w:br/>
        <w:t xml:space="preserve">    # Alert logic</w:t>
        <w:br/>
        <w:t xml:space="preserve">    current_time = datetime.now().timestamp()</w:t>
        <w:br/>
        <w:t xml:space="preserve">    if phone_detected and (current_time - last_alert_time) &gt; ALERT_COOLDOWN:</w:t>
        <w:br/>
        <w:t xml:space="preserve">        timestamp = datetime.now().strftime("%H:%M:%S")</w:t>
        <w:br/>
        <w:t xml:space="preserve">        print(f"[{timestamp}] *** ALERT: Phone detected! "</w:t>
        <w:br/>
        <w:t xml:space="preserve">              f"Confidence: {confidence:.0%} ***")</w:t>
        <w:br/>
        <w:br/>
        <w:t xml:space="preserve">        # Save evidence screenshot</w:t>
        <w:br/>
        <w:t xml:space="preserve">        evidence_name = f"evidence/phone_{datetime.now().strftime('%H%M%S')}.jpg"</w:t>
        <w:br/>
        <w:t xml:space="preserve">        cv2.imwrite(evidence_name, frame)</w:t>
        <w:br/>
        <w:t xml:space="preserve">        print(f"           Evidence saved: {evidence_name}")</w:t>
        <w:br/>
        <w:br/>
        <w:t xml:space="preserve">        last_alert_time = current_time</w:t>
        <w:br/>
        <w:br/>
        <w:t xml:space="preserve">    # Show status on frame</w:t>
        <w:br/>
        <w:t xml:space="preserve">    status = "PHONE DETECTED!" if phone_detected else "Monitoring..."</w:t>
        <w:br/>
        <w:t xml:space="preserve">    color = (0, 0, 255) if phone_detected else (0, 255, 0)</w:t>
        <w:br/>
        <w:t xml:space="preserve">    cv2.putText(frame, status, (10, 30),</w:t>
        <w:br/>
        <w:t xml:space="preserve">               cv2.FONT_HERSHEY_SIMPLEX, 1, color, 2)</w:t>
        <w:br/>
        <w:br/>
        <w:t xml:space="preserve">    # Display</w:t>
        <w:br/>
        <w:t xml:space="preserve">    cv2.imshow("ExamGuard v0.1 - Phone Detector", frame)</w:t>
        <w:br/>
        <w:br/>
        <w:t xml:space="preserve">    if cv2.waitKey(1) &amp; 0xFF == ord('q'):</w:t>
        <w:br/>
        <w:t xml:space="preserve">        break</w:t>
        <w:br/>
        <w:br/>
        <w:t>cap.release()</w:t>
        <w:br/>
        <w:t>cv2.destroyAllWindows()</w:t>
        <w:br/>
        <w:t>print("\nMonitoring ended.")</w:t>
      </w:r>
    </w:p>
    <w:p>
      <w:pPr>
        <w:pStyle w:val="Heading2"/>
      </w:pPr>
      <w:r>
        <w:rPr>
          <w:rFonts w:ascii="Calibri" w:hAnsi="Calibri"/>
        </w:rPr>
        <w:t>Success Criteria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Metric                       Target</w:t>
        <w:br/>
        <w:t>─────────────────────────────────────</w:t>
        <w:br/>
        <w:t>Detect phone on desk         &gt; 90% of the time</w:t>
        <w:br/>
        <w:t>False alarm rate             &lt; 5% (non-phone objects flagged)</w:t>
        <w:br/>
        <w:t>Detection time               &lt; 2 seconds after phone appears</w:t>
        <w:br/>
        <w:t>Works with webcam            Yes</w:t>
        <w:br/>
        <w:t>Saves evidence screenshot    Yes</w:t>
      </w:r>
    </w:p>
    <w:p>
      <w:pPr>
        <w:pStyle w:val="Heading2"/>
      </w:pPr>
      <w:r>
        <w:rPr>
          <w:rFonts w:ascii="Calibri" w:hAnsi="Calibri"/>
        </w:rPr>
        <w:t>What You Will Learn Building This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The full ML pipeline: data collection → labeling → training → deployment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How to fine-tune a pre-trained model on custom data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How to run AI on live camera feed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How to handle confidence thresholds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How to save evidence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6. The foundation for EVERYTHING that comes after</w:t>
      </w:r>
    </w:p>
    <w:p>
      <w:pPr>
        <w:pStyle w:val="Heading2"/>
      </w:pPr>
      <w:r>
        <w:rPr>
          <w:rFonts w:ascii="Calibri" w:hAnsi="Calibri"/>
        </w:rPr>
        <w:t>Limitations (What v0.1 Cannot Do)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Cannot detect: Gaze direction, body posture, passing notes,</w:t>
        <w:br/>
        <w:t xml:space="preserve">               hidden earpieces, coded signals, whispering</w:t>
        <w:br/>
        <w:br/>
        <w:t>Cannot do:     Multi-camera, dashboard, database, real-time alerts</w:t>
        <w:br/>
        <w:br/>
        <w:t>These will be added in later versions!</w:t>
      </w:r>
    </w:p>
    <w:p>
      <w:pPr>
        <w:pStyle w:val="Heading2"/>
      </w:pPr>
      <w:r>
        <w:rPr>
          <w:rFonts w:ascii="Calibri" w:hAnsi="Calibri"/>
        </w:rPr>
        <w:t>After You Build This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Congratulations! You have a working AI product. It is simple but REAL.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Show it to people. Get feedback. Then move on to v0.2 (Gaze Tracker).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Each version adds a new capability, building on what you already have.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Version 0.2 — Gaze Tracker</w:t>
      </w:r>
    </w:p>
    <w:p>
      <w:pPr>
        <w:pStyle w:val="Heading2"/>
      </w:pPr>
      <w:r>
        <w:rPr>
          <w:rFonts w:ascii="Calibri" w:hAnsi="Calibri"/>
        </w:rPr>
        <w:t>BUILD THIS AFTER: Phase 5 (Object Detection &amp; Classification)</w:t>
      </w:r>
    </w:p>
    <w:p>
      <w:pPr>
        <w:pStyle w:val="Heading2"/>
      </w:pPr>
      <w:r>
        <w:rPr>
          <w:rFonts w:ascii="Calibri" w:hAnsi="Calibri"/>
        </w:rPr>
        <w:t>What This Version Does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Single camera. Tracks where each student is looking. Alerts if a student stares at a neighbor's paper for too long.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Camera → Detect faces → Track eye direction → Measure duration → Alert if too long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adds BEHAVIORAL detection to ExamGuard. v0.1 detected OBJECTS (phones). v0.2 detects BEHAVIOR (looking at neighbors).</w:t>
      </w:r>
    </w:p>
    <w:p>
      <w:pPr>
        <w:pStyle w:val="Heading2"/>
      </w:pPr>
      <w:r>
        <w:rPr>
          <w:rFonts w:ascii="Calibri" w:hAnsi="Calibri"/>
        </w:rPr>
        <w:t>Why Gaze Tracking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Most common cheating method: Looking at a neighbor's paper</w:t>
        <w:br/>
        <w:t>How an invigilator catches it: Sees a student staring sideways for too long</w:t>
        <w:br/>
        <w:t>ExamGuard v0.2 does the same thing, but never blinks or gets distracted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 quick glance (0.5 seconds) → normal, everyone does it.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 sustained stare (10+ seconds) at someone's paper → suspicious.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Repeated stares (5 times in 10 minutes) → very suspicious.</w:t>
      </w:r>
    </w:p>
    <w:p>
      <w:pPr>
        <w:pStyle w:val="Heading2"/>
      </w:pPr>
      <w:r>
        <w:rPr>
          <w:rFonts w:ascii="Calibri" w:hAnsi="Calibri"/>
        </w:rPr>
        <w:t>Tech Stack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Component          Technology              Purpose</w:t>
        <w:br/>
        <w:t>─────────────────────────────────────────────────────────</w:t>
        <w:br/>
        <w:t>Camera input       OpenCV                  Read webcam or IP camera</w:t>
        <w:br/>
        <w:t>Face detection     MediaPipe Face Mesh     Find face and 468 face landmarks</w:t>
        <w:br/>
        <w:t>Eye detection      MediaPipe (built-in)    Locate eyes precisely</w:t>
        <w:br/>
        <w:t>Gaze calculation   Custom math             Calculate where eyes point</w:t>
        <w:br/>
        <w:t>Time tracking      Python                  Measure gaze duration</w:t>
        <w:br/>
        <w:t>Alert              Print + save evidence   Show alert when threshold exceeded</w:t>
      </w:r>
    </w:p>
    <w:p>
      <w:pPr>
        <w:pStyle w:val="Heading2"/>
      </w:pPr>
      <w:r>
        <w:rPr>
          <w:rFonts w:ascii="Calibri" w:hAnsi="Calibri"/>
        </w:rPr>
        <w:t>How Gaze Tracking Works</w:t>
      </w:r>
    </w:p>
    <w:p>
      <w:pPr>
        <w:pStyle w:val="Heading3"/>
      </w:pPr>
      <w:r>
        <w:rPr>
          <w:rFonts w:ascii="Calibri" w:hAnsi="Calibri"/>
        </w:rPr>
        <w:t>The Pipeline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Frame from camera</w:t>
        <w:br/>
        <w:t xml:space="preserve">    ↓</w:t>
        <w:br/>
        <w:t>MediaPipe Face Mesh → finds 468 points on face</w:t>
        <w:br/>
        <w:t xml:space="preserve">    ↓</w:t>
        <w:br/>
        <w:t>Extract eye landmarks (6 points per eye)</w:t>
        <w:br/>
        <w:t xml:space="preserve">    ↓</w:t>
        <w:br/>
        <w:t>Calculate iris position relative to eye corners</w:t>
        <w:br/>
        <w:t xml:space="preserve">    ↓</w:t>
        <w:br/>
        <w:t>Determine gaze direction: LEFT, RIGHT, CENTER, UP, DOWN</w:t>
        <w:br/>
        <w:t xml:space="preserve">    ↓</w:t>
        <w:br/>
        <w:t>Track duration: "Looking LEFT for 8.3 seconds..."</w:t>
        <w:br/>
        <w:t xml:space="preserve">    ↓</w:t>
        <w:br/>
        <w:t>If LEFT &gt; 10 seconds → ALERT</w:t>
      </w:r>
    </w:p>
    <w:p>
      <w:pPr>
        <w:pStyle w:val="Heading3"/>
      </w:pPr>
      <w:r>
        <w:rPr>
          <w:rFonts w:ascii="Calibri" w:hAnsi="Calibri"/>
        </w:rPr>
        <w:t>The Math (Simplified)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Eye landmarks:</w:t>
        <w:br/>
        <w:br/>
        <w:t xml:space="preserve">  Left corner (P1) ←─── eye ───→ Right corner (P2)</w:t>
        <w:br/>
        <w:t xml:space="preserve">                    (iris center)</w:t>
        <w:br/>
        <w:br/>
        <w:t>Ratio = distance(iris, left_corner) / distance(left_corner, right_corner)</w:t>
        <w:br/>
        <w:br/>
        <w:t>If ratio &lt; 0.35 → Looking LEFT  (eyes shifted to the left)</w:t>
        <w:br/>
        <w:t>If ratio &gt; 0.65 → Looking RIGHT (eyes shifted to the right)</w:t>
        <w:br/>
        <w:t>If 0.35-0.65    → Looking CENTER (straight ahead)</w:t>
      </w:r>
    </w:p>
    <w:p>
      <w:pPr>
        <w:pStyle w:val="Heading2"/>
      </w:pPr>
      <w:r>
        <w:rPr>
          <w:rFonts w:ascii="Calibri" w:hAnsi="Calibri"/>
        </w:rPr>
        <w:t>Step-by-Step Build Guide</w:t>
      </w:r>
    </w:p>
    <w:p>
      <w:pPr>
        <w:pStyle w:val="Heading3"/>
      </w:pPr>
      <w:r>
        <w:rPr>
          <w:rFonts w:ascii="Calibri" w:hAnsi="Calibri"/>
        </w:rPr>
        <w:t>Step 1: Install MediaPipe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pip install mediapipe opencv-python numpy</w:t>
      </w:r>
    </w:p>
    <w:p>
      <w:pPr>
        <w:pStyle w:val="Heading3"/>
      </w:pPr>
      <w:r>
        <w:rPr>
          <w:rFonts w:ascii="Calibri" w:hAnsi="Calibri"/>
        </w:rPr>
        <w:t>Step 2: Detect Face and Eye Landmarks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cv2</w:t>
        <w:br/>
        <w:t>import mediapipe as mp</w:t>
        <w:br/>
        <w:t>import numpy as np</w:t>
        <w:br/>
        <w:br/>
        <w:t># Initialize MediaPipe Face Mesh</w:t>
        <w:br/>
        <w:t>mp_face_mesh = mp.solutions.face_mesh</w:t>
        <w:br/>
        <w:t>face_mesh = mp_face_mesh.FaceMesh(</w:t>
        <w:br/>
        <w:t xml:space="preserve">    max_num_faces=5,          # Track up to 5 faces</w:t>
        <w:br/>
        <w:t xml:space="preserve">    refine_landmarks=True,     # Include iris landmarks</w:t>
        <w:br/>
        <w:t xml:space="preserve">    min_detection_confidence=0.5,</w:t>
        <w:br/>
        <w:t xml:space="preserve">    min_tracking_confidence=0.5</w:t>
        <w:br/>
        <w:t>)</w:t>
        <w:br/>
        <w:br/>
        <w:t>cap = cv2.VideoCapture(0)</w:t>
        <w:br/>
        <w:br/>
        <w:t>while True:</w:t>
        <w:br/>
        <w:t xml:space="preserve">    ret, frame = cap.read()</w:t>
        <w:br/>
        <w:t xml:space="preserve">    if not ret:</w:t>
        <w:br/>
        <w:t xml:space="preserve">        break</w:t>
        <w:br/>
        <w:br/>
        <w:t xml:space="preserve">    # Convert to RGB (MediaPipe needs RGB)</w:t>
        <w:br/>
        <w:t xml:space="preserve">    rgb_frame = cv2.cvtColor(frame, cv2.COLOR_BGR2RGB)</w:t>
        <w:br/>
        <w:br/>
        <w:t xml:space="preserve">    # Detect face landmarks</w:t>
        <w:br/>
        <w:t xml:space="preserve">    results = face_mesh.process(rgb_frame)</w:t>
        <w:br/>
        <w:br/>
        <w:t xml:space="preserve">    if results.multi_face_landmarks:</w:t>
        <w:br/>
        <w:t xml:space="preserve">        for face_landmarks in results.multi_face_landmarks:</w:t>
        <w:br/>
        <w:t xml:space="preserve">            # There are 468 landmarks on the face</w:t>
        <w:br/>
        <w:t xml:space="preserve">            # Draw them (for debugging)</w:t>
        <w:br/>
        <w:t xml:space="preserve">            h, w = frame.shape[:2]</w:t>
        <w:br/>
        <w:t xml:space="preserve">            for lm in face_landmarks.landmark:</w:t>
        <w:br/>
        <w:t xml:space="preserve">                x, y = int(lm.x * w), int(lm.y * h)</w:t>
        <w:br/>
        <w:t xml:space="preserve">                cv2.circle(frame, (x, y), 1, (0, 255, 0), -1)</w:t>
        <w:br/>
        <w:br/>
        <w:t xml:space="preserve">    cv2.imshow("Face Mesh", frame)</w:t>
        <w:br/>
        <w:t xml:space="preserve">    if cv2.waitKey(1) &amp; 0xFF == ord('q'):</w:t>
        <w:br/>
        <w:t xml:space="preserve">        break</w:t>
        <w:br/>
        <w:br/>
        <w:t>cap.release()</w:t>
      </w:r>
    </w:p>
    <w:p>
      <w:pPr>
        <w:pStyle w:val="Heading3"/>
      </w:pPr>
      <w:r>
        <w:rPr>
          <w:rFonts w:ascii="Calibri" w:hAnsi="Calibri"/>
        </w:rPr>
        <w:t>Step 3: Calculate Gaze Direction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Key landmark indices for eyes:</w:t>
        <w:br/>
        <w:t># Left eye:  [33, 160, 158, 133, 153, 144]  (corners and edges)</w:t>
        <w:br/>
        <w:t># Right eye: [362, 385, 387, 263, 373, 380]</w:t>
        <w:br/>
        <w:t># Left iris:  [468, 469, 470, 471, 472]</w:t>
        <w:br/>
        <w:t># Right iris: [473, 474, 475, 476, 477]</w:t>
        <w:br/>
        <w:br/>
        <w:t>LEFT_EYE = [33, 160, 158, 133, 153, 144]</w:t>
        <w:br/>
        <w:t>RIGHT_EYE = [362, 385, 387, 263, 373, 380]</w:t>
        <w:br/>
        <w:t>LEFT_IRIS = [468, 469, 470, 471, 472]</w:t>
        <w:br/>
        <w:t>RIGHT_IRIS = [473, 474, 475, 476, 477]</w:t>
        <w:br/>
        <w:br/>
        <w:t>def get_gaze_direction(landmarks, frame_shape):</w:t>
        <w:br/>
        <w:t xml:space="preserve">    """Calculate where the person is looking."""</w:t>
        <w:br/>
        <w:t xml:space="preserve">    h, w = frame_shape[:2]</w:t>
        <w:br/>
        <w:br/>
        <w:t xml:space="preserve">    # Get iris center (average of iris landmarks)</w:t>
        <w:br/>
        <w:t xml:space="preserve">    left_iris_x = np.mean([landmarks[i].x for i in LEFT_IRIS]) * w</w:t>
        <w:br/>
        <w:t xml:space="preserve">    right_iris_x = np.mean([landmarks[i].x for i in RIGHT_IRIS]) * w</w:t>
        <w:br/>
        <w:br/>
        <w:t xml:space="preserve">    # Get eye corner positions</w:t>
        <w:br/>
        <w:t xml:space="preserve">    left_eye_left = landmarks[33].x * w    # Left corner of left eye</w:t>
        <w:br/>
        <w:t xml:space="preserve">    left_eye_right = landmarks[133].x * w  # Right corner of left eye</w:t>
        <w:br/>
        <w:t xml:space="preserve">    right_eye_left = landmarks[362].x * w</w:t>
        <w:br/>
        <w:t xml:space="preserve">    right_eye_right = landmarks[263].x * w</w:t>
        <w:br/>
        <w:br/>
        <w:t xml:space="preserve">    # Calculate ratio for left eye</w:t>
        <w:br/>
        <w:t xml:space="preserve">    left_eye_width = left_eye_right - left_eye_left</w:t>
        <w:br/>
        <w:t xml:space="preserve">    if left_eye_width == 0:</w:t>
        <w:br/>
        <w:t xml:space="preserve">        return "UNKNOWN"</w:t>
        <w:br/>
        <w:t xml:space="preserve">    left_ratio = (left_iris_x - left_eye_left) / left_eye_width</w:t>
        <w:br/>
        <w:br/>
        <w:t xml:space="preserve">    # Calculate ratio for right eye</w:t>
        <w:br/>
        <w:t xml:space="preserve">    right_eye_width = right_eye_right - right_eye_left</w:t>
        <w:br/>
        <w:t xml:space="preserve">    if right_eye_width == 0:</w:t>
        <w:br/>
        <w:t xml:space="preserve">        return "UNKNOWN"</w:t>
        <w:br/>
        <w:t xml:space="preserve">    right_ratio = (right_iris_x - right_eye_left) / right_eye_width</w:t>
        <w:br/>
        <w:br/>
        <w:t xml:space="preserve">    # Average both eyes</w:t>
        <w:br/>
        <w:t xml:space="preserve">    avg_ratio = (left_ratio + right_ratio) / 2</w:t>
        <w:br/>
        <w:br/>
        <w:t xml:space="preserve">    # Determine direction</w:t>
        <w:br/>
        <w:t xml:space="preserve">    if avg_ratio &lt; 0.35:</w:t>
        <w:br/>
        <w:t xml:space="preserve">        return "LEFT"</w:t>
        <w:br/>
        <w:t xml:space="preserve">    elif avg_ratio &gt; 0.65:</w:t>
        <w:br/>
        <w:t xml:space="preserve">        return "RIGHT"</w:t>
        <w:br/>
        <w:t xml:space="preserve">    else:</w:t>
        <w:br/>
        <w:t xml:space="preserve">        return "CENTER"</w:t>
      </w:r>
    </w:p>
    <w:p>
      <w:pPr>
        <w:pStyle w:val="Heading3"/>
      </w:pPr>
      <w:r>
        <w:rPr>
          <w:rFonts w:ascii="Calibri" w:hAnsi="Calibri"/>
        </w:rPr>
        <w:t>Step 4: Track Duration and Alert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time</w:t>
        <w:br/>
        <w:t>from collections import defaultdict</w:t>
        <w:br/>
        <w:br/>
        <w:t># Track gaze for each detected face</w:t>
        <w:br/>
        <w:t>gaze_tracker = defaultdict(lambda: {</w:t>
        <w:br/>
        <w:t xml:space="preserve">    'direction': 'CENTER',</w:t>
        <w:br/>
        <w:t xml:space="preserve">    'start_time': time.time(),</w:t>
        <w:br/>
        <w:t xml:space="preserve">    'total_left': 0,</w:t>
        <w:br/>
        <w:t xml:space="preserve">    'total_right': 0,</w:t>
        <w:br/>
        <w:t xml:space="preserve">    'alert_count': 0</w:t>
        <w:br/>
        <w:t>})</w:t>
        <w:br/>
        <w:br/>
        <w:t>GAZE_ALERT_THRESHOLD = 10  # Seconds of sustained side-gaze</w:t>
        <w:br/>
        <w:br/>
        <w:t>def update_gaze(face_id, direction):</w:t>
        <w:br/>
        <w:t xml:space="preserve">    """Track how long someone looks in each direction."""</w:t>
        <w:br/>
        <w:t xml:space="preserve">    tracker = gaze_tracker[face_id]</w:t>
        <w:br/>
        <w:t xml:space="preserve">    current_time = time.time()</w:t>
        <w:br/>
        <w:br/>
        <w:t xml:space="preserve">    if direction != tracker['direction']:</w:t>
        <w:br/>
        <w:t xml:space="preserve">        # Direction changed — calculate duration of previous gaze</w:t>
        <w:br/>
        <w:t xml:space="preserve">        duration = current_time - tracker['start_time']</w:t>
        <w:br/>
        <w:br/>
        <w:t xml:space="preserve">        if tracker['direction'] == 'LEFT':</w:t>
        <w:br/>
        <w:t xml:space="preserve">            tracker['total_left'] += duration</w:t>
        <w:br/>
        <w:t xml:space="preserve">        elif tracker['direction'] == 'RIGHT':</w:t>
        <w:br/>
        <w:t xml:space="preserve">            tracker['total_right'] += duration</w:t>
        <w:br/>
        <w:br/>
        <w:t xml:space="preserve">        # Reset timer for new direction</w:t>
        <w:br/>
        <w:t xml:space="preserve">        tracker['direction'] = direction</w:t>
        <w:br/>
        <w:t xml:space="preserve">        tracker['start_time'] = current_time</w:t>
        <w:br/>
        <w:t xml:space="preserve">    else:</w:t>
        <w:br/>
        <w:t xml:space="preserve">        # Same direction — check if threshold exceeded</w:t>
        <w:br/>
        <w:t xml:space="preserve">        duration = current_time - tracker['start_time']</w:t>
        <w:br/>
        <w:br/>
        <w:t xml:space="preserve">        if direction in ['LEFT', 'RIGHT'] and duration &gt; GAZE_ALERT_THRESHOLD:</w:t>
        <w:br/>
        <w:t xml:space="preserve">            return True, duration  # ALERT!</w:t>
        <w:br/>
        <w:br/>
        <w:t xml:space="preserve">    return False, 0</w:t>
      </w:r>
    </w:p>
    <w:p>
      <w:pPr>
        <w:pStyle w:val="Heading3"/>
      </w:pPr>
      <w:r>
        <w:rPr>
          <w:rFonts w:ascii="Calibri" w:hAnsi="Calibri"/>
        </w:rPr>
        <w:t>Step 5: Complete v0.2 System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ExamGuard v0.2 — Gaze Tracker</w:t>
        <w:br/>
        <w:t>Monitors where students look and alerts on sustained sideways gaze.</w:t>
        <w:br/>
        <w:t>"""</w:t>
        <w:br/>
        <w:br/>
        <w:t>import cv2</w:t>
        <w:br/>
        <w:t>import mediapipe as mp</w:t>
        <w:br/>
        <w:t>import numpy as np</w:t>
        <w:br/>
        <w:t>import time</w:t>
        <w:br/>
        <w:t>from datetime import datetime</w:t>
        <w:br/>
        <w:t>import os</w:t>
        <w:br/>
        <w:br/>
        <w:t># Setup</w:t>
        <w:br/>
        <w:t>mp_face_mesh = mp.solutions.face_mesh</w:t>
        <w:br/>
        <w:t>face_mesh = mp_face_mesh.FaceMesh(</w:t>
        <w:br/>
        <w:t xml:space="preserve">    max_num_faces=5,</w:t>
        <w:br/>
        <w:t xml:space="preserve">    refine_landmarks=True,</w:t>
        <w:br/>
        <w:t xml:space="preserve">    min_detection_confidence=0.5,</w:t>
        <w:br/>
        <w:t xml:space="preserve">    min_tracking_confidence=0.5</w:t>
        <w:br/>
        <w:t>)</w:t>
        <w:br/>
        <w:br/>
        <w:t>LEFT_IRIS = [468, 469, 470, 471, 472]</w:t>
        <w:br/>
        <w:t>RIGHT_IRIS = [473, 474, 475, 476, 477]</w:t>
        <w:br/>
        <w:br/>
        <w:t>cap = cv2.VideoCapture(0)</w:t>
        <w:br/>
        <w:t>os.makedirs("evidence", exist_ok=True)</w:t>
        <w:br/>
        <w:br/>
        <w:t># Per-face tracking</w:t>
        <w:br/>
        <w:t>face_gaze_start = {}  # face_index → time when side-gaze started</w:t>
        <w:br/>
        <w:t>ALERT_THRESHOLD = 10  # seconds</w:t>
        <w:br/>
        <w:br/>
        <w:t>print("=" * 50)</w:t>
        <w:br/>
        <w:t>print("ExamGuard v0.2 — Gaze Tracker")</w:t>
        <w:br/>
        <w:t>print("=" * 50)</w:t>
        <w:br/>
        <w:t>print(f"Alert threshold: {ALERT_THRESHOLD} seconds of sustained side-gaze")</w:t>
        <w:br/>
        <w:t>print("Monitoring started. Press 'q' to quit.\n")</w:t>
        <w:br/>
        <w:br/>
        <w:t>while True:</w:t>
        <w:br/>
        <w:t xml:space="preserve">    ret, frame = cap.read()</w:t>
        <w:br/>
        <w:t xml:space="preserve">    if not ret:</w:t>
        <w:br/>
        <w:t xml:space="preserve">        break</w:t>
        <w:br/>
        <w:br/>
        <w:t xml:space="preserve">    rgb = cv2.cvtColor(frame, cv2.COLOR_BGR2RGB)</w:t>
        <w:br/>
        <w:t xml:space="preserve">    results = face_mesh.process(rgb)</w:t>
        <w:br/>
        <w:t xml:space="preserve">    h, w = frame.shape[:2]</w:t>
        <w:br/>
        <w:br/>
        <w:t xml:space="preserve">    if results.multi_face_landmarks:</w:t>
        <w:br/>
        <w:t xml:space="preserve">        for face_idx, face_lm in enumerate(results.multi_face_landmarks):</w:t>
        <w:br/>
        <w:t xml:space="preserve">            lm = face_lm.landmark</w:t>
        <w:br/>
        <w:br/>
        <w:t xml:space="preserve">            # Calculate gaze direction</w:t>
        <w:br/>
        <w:t xml:space="preserve">            left_iris_x = np.mean([lm[i].x for i in LEFT_IRIS]) * w</w:t>
        <w:br/>
        <w:t xml:space="preserve">            left_eye_left = lm[33].x * w</w:t>
        <w:br/>
        <w:t xml:space="preserve">            left_eye_right = lm[133].x * w</w:t>
        <w:br/>
        <w:t xml:space="preserve">            right_iris_x = np.mean([lm[i].x for i in RIGHT_IRIS]) * w</w:t>
        <w:br/>
        <w:t xml:space="preserve">            right_eye_left = lm[362].x * w</w:t>
        <w:br/>
        <w:t xml:space="preserve">            right_eye_right = lm[263].x * w</w:t>
        <w:br/>
        <w:br/>
        <w:t xml:space="preserve">            left_width = left_eye_right - left_eye_left</w:t>
        <w:br/>
        <w:t xml:space="preserve">            right_width = right_eye_right - right_eye_left</w:t>
        <w:br/>
        <w:br/>
        <w:t xml:space="preserve">            if left_width &gt; 0 and right_width &gt; 0:</w:t>
        <w:br/>
        <w:t xml:space="preserve">                left_ratio = (left_iris_x - left_eye_left) / left_width</w:t>
        <w:br/>
        <w:t xml:space="preserve">                right_ratio = (right_iris_x - right_eye_left) / right_width</w:t>
        <w:br/>
        <w:t xml:space="preserve">                avg_ratio = (left_ratio + right_ratio) / 2</w:t>
        <w:br/>
        <w:br/>
        <w:t xml:space="preserve">                if avg_ratio &lt; 0.35:</w:t>
        <w:br/>
        <w:t xml:space="preserve">                    direction = "LEFT"</w:t>
        <w:br/>
        <w:t xml:space="preserve">                elif avg_ratio &gt; 0.65:</w:t>
        <w:br/>
        <w:t xml:space="preserve">                    direction = "RIGHT"</w:t>
        <w:br/>
        <w:t xml:space="preserve">                else:</w:t>
        <w:br/>
        <w:t xml:space="preserve">                    direction = "CENTER"</w:t>
        <w:br/>
        <w:br/>
        <w:t xml:space="preserve">                # Track duration</w:t>
        <w:br/>
        <w:t xml:space="preserve">                looking_sideways = direction in ["LEFT", "RIGHT"]</w:t>
        <w:br/>
        <w:br/>
        <w:t xml:space="preserve">                if looking_sideways:</w:t>
        <w:br/>
        <w:t xml:space="preserve">                    if face_idx not in face_gaze_start:</w:t>
        <w:br/>
        <w:t xml:space="preserve">                        face_gaze_start[face_idx] = time.time()</w:t>
        <w:br/>
        <w:br/>
        <w:t xml:space="preserve">                    duration = time.time() - face_gaze_start[face_idx]</w:t>
        <w:br/>
        <w:br/>
        <w:t xml:space="preserve">                    # Draw info</w:t>
        <w:br/>
        <w:t xml:space="preserve">                    nose = lm[1]</w:t>
        <w:br/>
        <w:t xml:space="preserve">                    cx, cy = int(nose.x * w), int(nose.y * h)</w:t>
        <w:br/>
        <w:br/>
        <w:t xml:space="preserve">                    color = (0, 255, 255) if duration &lt; ALERT_THRESHOLD else (0, 0, 255)</w:t>
        <w:br/>
        <w:t xml:space="preserve">                    cv2.putText(frame, f"Looking {direction}: {duration:.1f}s",</w:t>
        <w:br/>
        <w:t xml:space="preserve">                               (cx - 80, cy - 40), cv2.FONT_HERSHEY_SIMPLEX,</w:t>
        <w:br/>
        <w:t xml:space="preserve">                               0.6, color, 2)</w:t>
        <w:br/>
        <w:br/>
        <w:t xml:space="preserve">                    # ALERT if threshold exceeded</w:t>
        <w:br/>
        <w:t xml:space="preserve">                    if duration &gt; ALERT_THRESHOLD:</w:t>
        <w:br/>
        <w:t xml:space="preserve">                        timestamp = datetime.now().strftime("%H:%M:%S")</w:t>
        <w:br/>
        <w:t xml:space="preserve">                        print(f"[{timestamp}] *** ALERT: Face {face_idx} looking "</w:t>
        <w:br/>
        <w:t xml:space="preserve">                              f"{direction} for {duration:.1f}s ***")</w:t>
        <w:br/>
        <w:br/>
        <w:t xml:space="preserve">                        evidence_name = f"evidence/gaze_{datetime.now().strftime('%H%M%S')}.jpg"</w:t>
        <w:br/>
        <w:t xml:space="preserve">                        cv2.imwrite(evidence_name, frame)</w:t>
        <w:br/>
        <w:br/>
        <w:t xml:space="preserve">                        # Draw red box around face</w:t>
        <w:br/>
        <w:t xml:space="preserve">                        face_x = [int(lm[i].x * w) for i in range(468)]</w:t>
        <w:br/>
        <w:t xml:space="preserve">                        face_y = [int(lm[i].y * h) for i in range(468)]</w:t>
        <w:br/>
        <w:t xml:space="preserve">                        cv2.rectangle(frame,</w:t>
        <w:br/>
        <w:t xml:space="preserve">                                     (min(face_x)-10, min(face_y)-10),</w:t>
        <w:br/>
        <w:t xml:space="preserve">                                     (max(face_x)+10, max(face_y)+10),</w:t>
        <w:br/>
        <w:t xml:space="preserve">                                     (0, 0, 255), 3)</w:t>
        <w:br/>
        <w:t xml:space="preserve">                else:</w:t>
        <w:br/>
        <w:t xml:space="preserve">                    # Looking center — reset timer</w:t>
        <w:br/>
        <w:t xml:space="preserve">                    if face_idx in face_gaze_start:</w:t>
        <w:br/>
        <w:t xml:space="preserve">                        del face_gaze_start[face_idx]</w:t>
        <w:br/>
        <w:br/>
        <w:t xml:space="preserve">                    nose = lm[1]</w:t>
        <w:br/>
        <w:t xml:space="preserve">                    cx, cy = int(nose.x * w), int(nose.y * h)</w:t>
        <w:br/>
        <w:t xml:space="preserve">                    cv2.putText(frame, "Looking: CENTER",</w:t>
        <w:br/>
        <w:t xml:space="preserve">                               (cx - 60, cy - 40), cv2.FONT_HERSHEY_SIMPLEX,</w:t>
        <w:br/>
        <w:t xml:space="preserve">                               0.6, (0, 255, 0), 2)</w:t>
        <w:br/>
        <w:br/>
        <w:t xml:space="preserve">    # Status bar</w:t>
        <w:br/>
        <w:t xml:space="preserve">    cv2.putText(frame, "ExamGuard v0.2 - Gaze Tracker", (10, 30),</w:t>
        <w:br/>
        <w:t xml:space="preserve">               cv2.FONT_HERSHEY_SIMPLEX, 0.8, (255, 255, 255), 2)</w:t>
        <w:br/>
        <w:br/>
        <w:t xml:space="preserve">    cv2.imshow("ExamGuard v0.2", frame)</w:t>
        <w:br/>
        <w:t xml:space="preserve">    if cv2.waitKey(1) &amp; 0xFF == ord('q'):</w:t>
        <w:br/>
        <w:t xml:space="preserve">        break</w:t>
        <w:br/>
        <w:br/>
        <w:t>cap.release()</w:t>
        <w:br/>
        <w:t>cv2.destroyAllWindows()</w:t>
      </w:r>
    </w:p>
    <w:p>
      <w:pPr>
        <w:pStyle w:val="Heading2"/>
      </w:pPr>
      <w:r>
        <w:rPr>
          <w:rFonts w:ascii="Calibri" w:hAnsi="Calibri"/>
        </w:rPr>
        <w:t>Success Criteria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Metric                           Target</w:t>
        <w:br/>
        <w:t>──────────────────────────────────────────</w:t>
        <w:br/>
        <w:t>Detect gaze direction            &gt; 85% accuracy</w:t>
        <w:br/>
        <w:t>Sustained side-gaze alert        Triggers after 10 seconds</w:t>
        <w:br/>
        <w:t>False alarm rate                 &lt; 10%</w:t>
        <w:br/>
        <w:t>Works with multiple faces        Up to 5 faces simultaneously</w:t>
        <w:br/>
        <w:t>Saves evidence screenshot        Yes</w:t>
      </w:r>
    </w:p>
    <w:p>
      <w:pPr>
        <w:pStyle w:val="Heading2"/>
      </w:pPr>
      <w:r>
        <w:rPr>
          <w:rFonts w:ascii="Calibri" w:hAnsi="Calibri"/>
        </w:rPr>
        <w:t>Known Limitations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- Accuracy drops with glasses (reflections confuse iris detection)</w:t>
        <w:br/>
        <w:t>- Does not work well if face is too far from camera</w:t>
        <w:br/>
        <w:t>- Cannot tell the difference between looking at neighbor vs looking at wall</w:t>
        <w:br/>
        <w:t>- Head rotation can confuse gaze vs head direction</w:t>
        <w:br/>
        <w:t>- These will be improved in later versions with more sophisticated models</w:t>
      </w:r>
    </w:p>
    <w:p>
      <w:pPr>
        <w:pStyle w:val="Heading2"/>
      </w:pPr>
      <w:r>
        <w:rPr>
          <w:rFonts w:ascii="Calibri" w:hAnsi="Calibri"/>
        </w:rPr>
        <w:t>What You Will Learn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MediaPipe face mesh and landmark detection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Eye and iris tracking with computer vision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Geometric calculations for gaze direction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Time-based event tracking (duration monitoring)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Building on top of existing CV libraries</w:t>
      </w:r>
    </w:p>
    <w:p>
      <w:pPr>
        <w:pStyle w:val="Heading2"/>
      </w:pPr>
      <w:r>
        <w:rPr>
          <w:rFonts w:ascii="Calibri" w:hAnsi="Calibri"/>
        </w:rPr>
        <w:t>Next: Combine v0.1 + v0.2 into v0.3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After building this, you have TWO detection capabilities: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Phone detection (v0.1)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Gaze tracking (v0.2)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Version 0.3 will COMBINE these with body posture and anomaly detection into a unified behavior monitor.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Version 0.3 — Behavior Monitor</w:t>
      </w:r>
    </w:p>
    <w:p>
      <w:pPr>
        <w:pStyle w:val="Heading2"/>
      </w:pPr>
      <w:r>
        <w:rPr>
          <w:rFonts w:ascii="Calibri" w:hAnsi="Calibri"/>
        </w:rPr>
        <w:t>BUILD THIS AFTER: Phase 6 (Advanced ML)</w:t>
      </w:r>
    </w:p>
    <w:p>
      <w:pPr>
        <w:pStyle w:val="Heading2"/>
      </w:pPr>
      <w:r>
        <w:rPr>
          <w:rFonts w:ascii="Calibri" w:hAnsi="Calibri"/>
        </w:rPr>
        <w:t>What This Version Does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Single camera. Combines EVERYTHING from v0.1 and v0.2 plus body posture analysis and anomaly detection. For the first time, the system understands BEHAVIOR, not just objects or gaze.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Camera → YOLO (objects) + Gaze (eyes) + Pose (body) + Autoencoder (anomaly)</w:t>
        <w:br/>
        <w:t xml:space="preserve">    ↓</w:t>
        <w:br/>
        <w:t>Confidence scoring: Low / Medium / High</w:t>
        <w:br/>
        <w:t xml:space="preserve">    ↓</w:t>
        <w:br/>
        <w:t>Smart alert with evidence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is the first version that feels like a REAL exam monitoring system.</w:t>
      </w:r>
    </w:p>
    <w:p>
      <w:pPr>
        <w:pStyle w:val="Heading2"/>
      </w:pPr>
      <w:r>
        <w:rPr>
          <w:rFonts w:ascii="Calibri" w:hAnsi="Calibri"/>
        </w:rPr>
        <w:t>What Makes v0.3 Different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v0.1: "I see a phone"                → One signal</w:t>
        <w:br/>
        <w:t>v0.2: "Student looking sideways"     → One signal</w:t>
        <w:br/>
        <w:t>v0.3: "Student looking sideways AND  → Multiple signals COMBINED</w:t>
        <w:br/>
        <w:t xml:space="preserve">       leaning toward neighbor AND</w:t>
        <w:br/>
        <w:t xml:space="preserve">       hands not writing AND</w:t>
        <w:br/>
        <w:t xml:space="preserve">       this behavior is unusual for</w:t>
        <w:br/>
        <w:t xml:space="preserve">       this student"</w:t>
        <w:br/>
        <w:t xml:space="preserve">       → CONFIDENCE: HIGH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power is in COMBINING multiple signals. Each signal alone might be innocent. Together they tell a story.</w:t>
      </w:r>
    </w:p>
    <w:p>
      <w:pPr>
        <w:pStyle w:val="Heading2"/>
      </w:pPr>
      <w:r>
        <w:rPr>
          <w:rFonts w:ascii="Calibri" w:hAnsi="Calibri"/>
        </w:rPr>
        <w:t>Tech Stack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Component           Technology              Purpose</w:t>
        <w:br/>
        <w:t>───────────────────────────────────────────────────────────────</w:t>
        <w:br/>
        <w:t>Camera input        OpenCV                  Read camera feed</w:t>
        <w:br/>
        <w:t>Object detection    YOLOv8 (fine-tuned)     Detect phones, notes, objects</w:t>
        <w:br/>
        <w:t>Gaze tracking       MediaPipe Face Mesh     Where are eyes looking</w:t>
        <w:br/>
        <w:t>Body pose           MediaPipe Pose          Body posture and movement</w:t>
        <w:br/>
        <w:t>Anomaly detection   Autoencoder             Unusual behavior detection</w:t>
        <w:br/>
        <w:t>Scoring engine      Custom Python           Combine signals into score</w:t>
        <w:br/>
        <w:t>Alert system        Print + evidence save   Alert on high confidence</w:t>
      </w:r>
    </w:p>
    <w:p>
      <w:pPr>
        <w:pStyle w:val="Heading2"/>
      </w:pPr>
      <w:r>
        <w:rPr>
          <w:rFonts w:ascii="Calibri" w:hAnsi="Calibri"/>
        </w:rPr>
        <w:t>The Confidence Scoring System</w:t>
      </w:r>
    </w:p>
    <w:p>
      <w:pPr>
        <w:pStyle w:val="Heading3"/>
      </w:pPr>
      <w:r>
        <w:rPr>
          <w:rFonts w:ascii="Calibri" w:hAnsi="Calibri"/>
        </w:rPr>
        <w:t>How It Works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Each detection method gives a score. Scores are combined into an overall confidence level.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class ConfidenceScorer:</w:t>
        <w:br/>
        <w:t xml:space="preserve">    """</w:t>
        <w:br/>
        <w:t xml:space="preserve">    Combine multiple signals into a single confidence score.</w:t>
        <w:br/>
        <w:t xml:space="preserve">    """</w:t>
        <w:br/>
        <w:br/>
        <w:t xml:space="preserve">    def __init__(self):</w:t>
        <w:br/>
        <w:t xml:space="preserve">        # Weights: how much each signal matters</w:t>
        <w:br/>
        <w:t xml:space="preserve">        self.weights = {</w:t>
        <w:br/>
        <w:t xml:space="preserve">            'phone_detected': 0.40,        # Strong evidence</w:t>
        <w:br/>
        <w:t xml:space="preserve">            'gaze_at_neighbor': 0.25,       # Medium evidence</w:t>
        <w:br/>
        <w:t xml:space="preserve">            'body_leaning': 0.15,           # Supporting evidence</w:t>
        <w:br/>
        <w:t xml:space="preserve">            'hands_not_writing': 0.10,      # Minor signal</w:t>
        <w:br/>
        <w:t xml:space="preserve">            'anomaly_score': 0.10,          # Background check</w:t>
        <w:br/>
        <w:t xml:space="preserve">        }</w:t>
        <w:br/>
        <w:br/>
        <w:t xml:space="preserve">        # Thresholds for alert levels</w:t>
        <w:br/>
        <w:t xml:space="preserve">        self.thresholds = {</w:t>
        <w:br/>
        <w:t xml:space="preserve">            'low': 0.3,</w:t>
        <w:br/>
        <w:t xml:space="preserve">            'medium': 0.5,</w:t>
        <w:br/>
        <w:t xml:space="preserve">            'high': 0.7,</w:t>
        <w:br/>
        <w:t xml:space="preserve">        }</w:t>
        <w:br/>
        <w:br/>
        <w:t xml:space="preserve">    def calculate(self, signals):</w:t>
        <w:br/>
        <w:t xml:space="preserve">        """</w:t>
        <w:br/>
        <w:t xml:space="preserve">        signals = {</w:t>
        <w:br/>
        <w:t xml:space="preserve">            'phone_detected': 0.0 or confidence,</w:t>
        <w:br/>
        <w:t xml:space="preserve">            'gaze_at_neighbor': 0.0 to 1.0 (based on duration),</w:t>
        <w:br/>
        <w:t xml:space="preserve">            'body_leaning': 0.0 to 1.0 (based on angle),</w:t>
        <w:br/>
        <w:t xml:space="preserve">            'hands_not_writing': 0.0 or 1.0,</w:t>
        <w:br/>
        <w:t xml:space="preserve">            'anomaly_score': 0.0 to 1.0</w:t>
        <w:br/>
        <w:t xml:space="preserve">        }</w:t>
        <w:br/>
        <w:t xml:space="preserve">        """</w:t>
        <w:br/>
        <w:t xml:space="preserve">        total = 0</w:t>
        <w:br/>
        <w:t xml:space="preserve">        for signal, value in signals.items():</w:t>
        <w:br/>
        <w:t xml:space="preserve">            weight = self.weights.get(signal, 0)</w:t>
        <w:br/>
        <w:t xml:space="preserve">            total += weight * value</w:t>
        <w:br/>
        <w:br/>
        <w:t xml:space="preserve">        # Determine alert level</w:t>
        <w:br/>
        <w:t xml:space="preserve">        if total &gt;= self.thresholds['high']:</w:t>
        <w:br/>
        <w:t xml:space="preserve">            level = "HIGH"</w:t>
        <w:br/>
        <w:t xml:space="preserve">        elif total &gt;= self.thresholds['medium']:</w:t>
        <w:br/>
        <w:t xml:space="preserve">            level = "MEDIUM"</w:t>
        <w:br/>
        <w:t xml:space="preserve">        elif total &gt;= self.thresholds['low']:</w:t>
        <w:br/>
        <w:t xml:space="preserve">            level = "LOW"</w:t>
        <w:br/>
        <w:t xml:space="preserve">        else:</w:t>
        <w:br/>
        <w:t xml:space="preserve">            level = "NONE"</w:t>
        <w:br/>
        <w:br/>
        <w:t xml:space="preserve">        return total, level</w:t>
      </w:r>
    </w:p>
    <w:p>
      <w:pPr>
        <w:pStyle w:val="Heading3"/>
      </w:pPr>
      <w:r>
        <w:rPr>
          <w:rFonts w:ascii="Calibri" w:hAnsi="Calibri"/>
        </w:rPr>
        <w:t>Examples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Scenario 1: Student stretching</w:t>
        <w:br/>
        <w:t xml:space="preserve">  phone_detected: 0.0</w:t>
        <w:br/>
        <w:t xml:space="preserve">  gaze_at_neighbor: 0.0</w:t>
        <w:br/>
        <w:t xml:space="preserve">  body_leaning: 0.3 (leaning back, not toward neighbor)</w:t>
        <w:br/>
        <w:t xml:space="preserve">  hands_not_writing: 1.0 (hands up stretching)</w:t>
        <w:br/>
        <w:t xml:space="preserve">  anomaly_score: 0.1</w:t>
        <w:br/>
        <w:t xml:space="preserve">  TOTAL: 0.0 + 0.0 + 0.045 + 0.1 + 0.01 = 0.155</w:t>
        <w:br/>
        <w:t xml:space="preserve">  LEVEL: NONE ← Correct! Just stretching.</w:t>
        <w:br/>
        <w:br/>
        <w:t>Scenario 2: Quick glance at neighbor</w:t>
        <w:br/>
        <w:t xml:space="preserve">  phone_detected: 0.0</w:t>
        <w:br/>
        <w:t xml:space="preserve">  gaze_at_neighbor: 0.3 (brief, &lt; 3 seconds)</w:t>
        <w:br/>
        <w:t xml:space="preserve">  body_leaning: 0.0</w:t>
        <w:br/>
        <w:t xml:space="preserve">  hands_not_writing: 0.0 (still writing)</w:t>
        <w:br/>
        <w:t xml:space="preserve">  anomaly_score: 0.1</w:t>
        <w:br/>
        <w:t xml:space="preserve">  TOTAL: 0.0 + 0.075 + 0.0 + 0.0 + 0.01 = 0.085</w:t>
        <w:br/>
        <w:t xml:space="preserve">  LEVEL: NONE ← Correct! Just a quick glance.</w:t>
        <w:br/>
        <w:br/>
        <w:t>Scenario 3: Sustained gaze + leaning</w:t>
        <w:br/>
        <w:t xml:space="preserve">  phone_detected: 0.0</w:t>
        <w:br/>
        <w:t xml:space="preserve">  gaze_at_neighbor: 0.8 (8+ seconds)</w:t>
        <w:br/>
        <w:t xml:space="preserve">  body_leaning: 0.7 (leaning toward neighbor)</w:t>
        <w:br/>
        <w:t xml:space="preserve">  hands_not_writing: 1.0</w:t>
        <w:br/>
        <w:t xml:space="preserve">  anomaly_score: 0.5</w:t>
        <w:br/>
        <w:t xml:space="preserve">  TOTAL: 0.0 + 0.2 + 0.105 + 0.1 + 0.05 = 0.455</w:t>
        <w:br/>
        <w:t xml:space="preserve">  LEVEL: MEDIUM ← Suspicious, worth watching</w:t>
        <w:br/>
        <w:br/>
        <w:t>Scenario 4: Phone + gaze + leaning (everything)</w:t>
        <w:br/>
        <w:t xml:space="preserve">  phone_detected: 0.9</w:t>
        <w:br/>
        <w:t xml:space="preserve">  gaze_at_neighbor: 0.8</w:t>
        <w:br/>
        <w:t xml:space="preserve">  body_leaning: 0.6</w:t>
        <w:br/>
        <w:t xml:space="preserve">  hands_not_writing: 1.0</w:t>
        <w:br/>
        <w:t xml:space="preserve">  anomaly_score: 0.7</w:t>
        <w:br/>
        <w:t xml:space="preserve">  TOTAL: 0.36 + 0.2 + 0.09 + 0.1 + 0.07 = 0.82</w:t>
        <w:br/>
        <w:t xml:space="preserve">  LEVEL: HIGH ← Very likely cheating!</w:t>
      </w:r>
    </w:p>
    <w:p>
      <w:pPr>
        <w:pStyle w:val="Heading2"/>
      </w:pPr>
      <w:r>
        <w:rPr>
          <w:rFonts w:ascii="Calibri" w:hAnsi="Calibri"/>
        </w:rPr>
        <w:t>Step-by-Step Build Guide</w:t>
      </w:r>
    </w:p>
    <w:p>
      <w:pPr>
        <w:pStyle w:val="Heading3"/>
      </w:pPr>
      <w:r>
        <w:rPr>
          <w:rFonts w:ascii="Calibri" w:hAnsi="Calibri"/>
        </w:rPr>
        <w:t>Step 1: Body Pose Detection with MediaPipe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cv2</w:t>
        <w:br/>
        <w:t>import mediapipe as mp</w:t>
        <w:br/>
        <w:t>import numpy as np</w:t>
        <w:br/>
        <w:br/>
        <w:t>mp_pose = mp.solutions.pose</w:t>
        <w:br/>
        <w:t>pose = mp_pose.Pose(</w:t>
        <w:br/>
        <w:t xml:space="preserve">    min_detection_confidence=0.5,</w:t>
        <w:br/>
        <w:t xml:space="preserve">    min_tracking_confidence=0.5</w:t>
        <w:br/>
        <w:t>)</w:t>
        <w:br/>
        <w:br/>
        <w:t>def analyze_body_pose(frame):</w:t>
        <w:br/>
        <w:t xml:space="preserve">    """Detect body posture and calculate lean angle."""</w:t>
        <w:br/>
        <w:t xml:space="preserve">    rgb = cv2.cvtColor(frame, cv2.COLOR_BGR2RGB)</w:t>
        <w:br/>
        <w:t xml:space="preserve">    results = pose.process(rgb)</w:t>
        <w:br/>
        <w:br/>
        <w:t xml:space="preserve">    if not results.pose_landmarks:</w:t>
        <w:br/>
        <w:t xml:space="preserve">        return 0, "UNKNOWN"</w:t>
        <w:br/>
        <w:br/>
        <w:t xml:space="preserve">    lm = results.pose_landmarks.landmark</w:t>
        <w:br/>
        <w:t xml:space="preserve">    h, w = frame.shape[:2]</w:t>
        <w:br/>
        <w:br/>
        <w:t xml:space="preserve">    # Key points</w:t>
        <w:br/>
        <w:t xml:space="preserve">    left_shoulder = np.array([lm[11].x * w, lm[11].y * h])</w:t>
        <w:br/>
        <w:t xml:space="preserve">    right_shoulder = np.array([lm[12].x * w, lm[12].y * h])</w:t>
        <w:br/>
        <w:t xml:space="preserve">    nose = np.array([lm[0].x * w, lm[0].y * h])</w:t>
        <w:br/>
        <w:br/>
        <w:t xml:space="preserve">    # Shoulder midpoint</w:t>
        <w:br/>
        <w:t xml:space="preserve">    shoulder_mid = (left_shoulder + right_shoulder) / 2</w:t>
        <w:br/>
        <w:br/>
        <w:t xml:space="preserve">    # Lean angle: how far nose is from shoulder midpoint (horizontally)</w:t>
        <w:br/>
        <w:t xml:space="preserve">    lean_offset = nose[0] - shoulder_mid[0]</w:t>
        <w:br/>
        <w:br/>
        <w:t xml:space="preserve">    # Normalize: positive = leaning right, negative = leaning left</w:t>
        <w:br/>
        <w:t xml:space="preserve">    shoulder_width = np.linalg.norm(left_shoulder - right_shoulder)</w:t>
        <w:br/>
        <w:t xml:space="preserve">    if shoulder_width == 0:</w:t>
        <w:br/>
        <w:t xml:space="preserve">        return 0, "UNKNOWN"</w:t>
        <w:br/>
        <w:br/>
        <w:t xml:space="preserve">    lean_ratio = lean_offset / shoulder_width</w:t>
        <w:br/>
        <w:br/>
        <w:t xml:space="preserve">    # Determine lean direction</w:t>
        <w:br/>
        <w:t xml:space="preserve">    if lean_ratio &lt; -0.3:</w:t>
        <w:br/>
        <w:t xml:space="preserve">        direction = "LEANING_LEFT"</w:t>
        <w:br/>
        <w:t xml:space="preserve">    elif lean_ratio &gt; 0.3:</w:t>
        <w:br/>
        <w:t xml:space="preserve">        direction = "LEANING_RIGHT"</w:t>
        <w:br/>
        <w:t xml:space="preserve">    else:</w:t>
        <w:br/>
        <w:t xml:space="preserve">        direction = "UPRIGHT"</w:t>
        <w:br/>
        <w:br/>
        <w:t xml:space="preserve">    lean_score = min(abs(lean_ratio) / 0.5, 1.0)  # 0 to 1</w:t>
        <w:br/>
        <w:br/>
        <w:t xml:space="preserve">    return lean_score, direction</w:t>
      </w:r>
    </w:p>
    <w:p>
      <w:pPr>
        <w:pStyle w:val="Heading3"/>
      </w:pPr>
      <w:r>
        <w:rPr>
          <w:rFonts w:ascii="Calibri" w:hAnsi="Calibri"/>
        </w:rPr>
        <w:t>Step 2: Hand Activity Detection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def analyze_hand_activity(pose_landmarks, frame_shape):</w:t>
        <w:br/>
        <w:t xml:space="preserve">    """Check if hands are in writing position."""</w:t>
        <w:br/>
        <w:t xml:space="preserve">    if not pose_landmarks:</w:t>
        <w:br/>
        <w:t xml:space="preserve">        return True  # Assume writing if cannot detect</w:t>
        <w:br/>
        <w:br/>
        <w:t xml:space="preserve">    lm = pose_landmarks.landmark</w:t>
        <w:br/>
        <w:t xml:space="preserve">    h, w = frame_shape[:2]</w:t>
        <w:br/>
        <w:br/>
        <w:t xml:space="preserve">    # Wrist positions</w:t>
        <w:br/>
        <w:t xml:space="preserve">    left_wrist = np.array([lm[15].x * w, lm[15].y * h])</w:t>
        <w:br/>
        <w:t xml:space="preserve">    right_wrist = np.array([lm[16].x * w, lm[16].y * h])</w:t>
        <w:br/>
        <w:br/>
        <w:t xml:space="preserve">    # Hip position (desk level reference)</w:t>
        <w:br/>
        <w:t xml:space="preserve">    left_hip = np.array([lm[23].x * w, lm[23].y * h])</w:t>
        <w:br/>
        <w:t xml:space="preserve">    right_hip = np.array([lm[24].x * w, lm[24].y * h])</w:t>
        <w:br/>
        <w:t xml:space="preserve">    hip_level = (left_hip[1] + right_hip[1]) / 2</w:t>
        <w:br/>
        <w:br/>
        <w:t xml:space="preserve">    # If wrists are near hip level → writing position</w:t>
        <w:br/>
        <w:t xml:space="preserve">    # If wrists are higher → not writing (reaching, gesturing, etc.)</w:t>
        <w:br/>
        <w:t xml:space="preserve">    left_writing = left_wrist[1] &gt; hip_level * 0.7</w:t>
        <w:br/>
        <w:t xml:space="preserve">    right_writing = right_wrist[1] &gt; hip_level * 0.7</w:t>
        <w:br/>
        <w:br/>
        <w:t xml:space="preserve">    is_writing = left_writing or right_writing</w:t>
        <w:br/>
        <w:t xml:space="preserve">    return is_writing</w:t>
      </w:r>
    </w:p>
    <w:p>
      <w:pPr>
        <w:pStyle w:val="Heading3"/>
      </w:pPr>
      <w:r>
        <w:rPr>
          <w:rFonts w:ascii="Calibri" w:hAnsi="Calibri"/>
        </w:rPr>
        <w:t>Step 3: Autoencoder for Anomaly Detection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torch</w:t>
        <w:br/>
        <w:t>import torch.nn as nn</w:t>
        <w:br/>
        <w:br/>
        <w:t>class BehaviorAutoencoder(nn.Module):</w:t>
        <w:br/>
        <w:t xml:space="preserve">    """Learns normal behavior, flags unusual patterns."""</w:t>
        <w:br/>
        <w:br/>
        <w:t xml:space="preserve">    def __init__(self, input_dim=20):</w:t>
        <w:br/>
        <w:t xml:space="preserve">        super().__init__()</w:t>
        <w:br/>
        <w:t xml:space="preserve">        self.encoder = nn.Sequential(</w:t>
        <w:br/>
        <w:t xml:space="preserve">            nn.Linear(input_dim, 64),</w:t>
        <w:br/>
        <w:t xml:space="preserve">            nn.ReLU(),</w:t>
        <w:br/>
        <w:t xml:space="preserve">            nn.Linear(64, 32),</w:t>
        <w:br/>
        <w:t xml:space="preserve">            nn.ReLU(),</w:t>
        <w:br/>
        <w:t xml:space="preserve">            nn.Linear(32, 8),   # Compress to just 8 numbers</w:t>
        <w:br/>
        <w:t xml:space="preserve">        )</w:t>
        <w:br/>
        <w:t xml:space="preserve">        self.decoder = nn.Sequential(</w:t>
        <w:br/>
        <w:t xml:space="preserve">            nn.Linear(8, 32),</w:t>
        <w:br/>
        <w:t xml:space="preserve">            nn.ReLU(),</w:t>
        <w:br/>
        <w:t xml:space="preserve">            nn.Linear(32, 64),</w:t>
        <w:br/>
        <w:t xml:space="preserve">            nn.ReLU(),</w:t>
        <w:br/>
        <w:t xml:space="preserve">            nn.Linear(64, input_dim),</w:t>
        <w:br/>
        <w:t xml:space="preserve">        )</w:t>
        <w:br/>
        <w:br/>
        <w:t xml:space="preserve">    def forward(self, x):</w:t>
        <w:br/>
        <w:t xml:space="preserve">        encoded = self.encoder(x)</w:t>
        <w:br/>
        <w:t xml:space="preserve">        decoded = self.decoder(encoded)</w:t>
        <w:br/>
        <w:t xml:space="preserve">        return decoded</w:t>
        <w:br/>
        <w:br/>
        <w:t>def extract_behavior_features(gaze_dir, lean_score, lean_dir, is_writing,</w:t>
        <w:br/>
        <w:t xml:space="preserve">                               phone_detected, phone_conf):</w:t>
        <w:br/>
        <w:t xml:space="preserve">    """Convert all signals into a feature vector for the autoencoder."""</w:t>
        <w:br/>
        <w:t xml:space="preserve">    features = [</w:t>
        <w:br/>
        <w:t xml:space="preserve">        1.0 if gaze_dir == "LEFT" else 0.0,</w:t>
        <w:br/>
        <w:t xml:space="preserve">        1.0 if gaze_dir == "RIGHT" else 0.0,</w:t>
        <w:br/>
        <w:t xml:space="preserve">        1.0 if gaze_dir == "CENTER" else 0.0,</w:t>
        <w:br/>
        <w:t xml:space="preserve">        lean_score,</w:t>
        <w:br/>
        <w:t xml:space="preserve">        1.0 if lean_dir == "LEANING_LEFT" else 0.0,</w:t>
        <w:br/>
        <w:t xml:space="preserve">        1.0 if lean_dir == "LEANING_RIGHT" else 0.0,</w:t>
        <w:br/>
        <w:t xml:space="preserve">        1.0 if lean_dir == "UPRIGHT" else 0.0,</w:t>
        <w:br/>
        <w:t xml:space="preserve">        1.0 if is_writing else 0.0,</w:t>
        <w:br/>
        <w:t xml:space="preserve">        phone_conf if phone_detected else 0.0,</w:t>
        <w:br/>
        <w:t xml:space="preserve">        # Add more features as needed to reach input_dim</w:t>
        <w:br/>
        <w:t xml:space="preserve">    ]</w:t>
        <w:br/>
        <w:t xml:space="preserve">    # Pad to input_dim</w:t>
        <w:br/>
        <w:t xml:space="preserve">    while len(features) &lt; 20:</w:t>
        <w:br/>
        <w:t xml:space="preserve">        features.append(0.0)</w:t>
        <w:br/>
        <w:br/>
        <w:t xml:space="preserve">    return torch.tensor(features, dtype=torch.float32)</w:t>
        <w:br/>
        <w:br/>
        <w:t>def get_anomaly_score(autoencoder, features):</w:t>
        <w:br/>
        <w:t xml:space="preserve">    """Higher score = more unusual behavior."""</w:t>
        <w:br/>
        <w:t xml:space="preserve">    autoencoder.eval()</w:t>
        <w:br/>
        <w:t xml:space="preserve">    with torch.no_grad():</w:t>
        <w:br/>
        <w:t xml:space="preserve">        reconstructed = autoencoder(features.unsqueeze(0))</w:t>
        <w:br/>
        <w:t xml:space="preserve">        error = torch.mean((features - reconstructed.squeeze()) ** 2).item()</w:t>
        <w:br/>
        <w:t xml:space="preserve">    return min(error / 0.5, 1.0)  # Normalize to 0-1</w:t>
      </w:r>
    </w:p>
    <w:p>
      <w:pPr>
        <w:pStyle w:val="Heading3"/>
      </w:pPr>
      <w:r>
        <w:rPr>
          <w:rFonts w:ascii="Calibri" w:hAnsi="Calibri"/>
        </w:rPr>
        <w:t>Step 4: Complete v0.3 System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ExamGuard v0.3 — Behavior Monitor</w:t>
        <w:br/>
        <w:t>Combines phone detection + gaze tracking + body pose + anomaly detection.</w:t>
        <w:br/>
        <w:t>Multi-signal confidence scoring.</w:t>
        <w:br/>
        <w:t>"""</w:t>
        <w:br/>
        <w:br/>
        <w:t>import cv2</w:t>
        <w:br/>
        <w:t>import mediapipe as mp</w:t>
        <w:br/>
        <w:t>import numpy as np</w:t>
        <w:br/>
        <w:t>from ultralytics import YOLO</w:t>
        <w:br/>
        <w:t>from datetime import datetime</w:t>
        <w:br/>
        <w:t>import time</w:t>
        <w:br/>
        <w:t>import os</w:t>
        <w:br/>
        <w:br/>
        <w:t># Initialize all models</w:t>
        <w:br/>
        <w:t>yolo_model = YOLO("phone_detector_model.pt")</w:t>
        <w:br/>
        <w:t>mp_face_mesh = mp.solutions.face_mesh</w:t>
        <w:br/>
        <w:t>face_mesh = mp_face_mesh.FaceMesh(max_num_faces=5, refine_landmarks=True)</w:t>
        <w:br/>
        <w:t>mp_pose = mp.solutions.pose</w:t>
        <w:br/>
        <w:t>pose_detector = mp_pose.Pose()</w:t>
        <w:br/>
        <w:br/>
        <w:t># Initialize scorer</w:t>
        <w:br/>
        <w:t>scorer = ConfidenceScorer()  # From above</w:t>
        <w:br/>
        <w:br/>
        <w:t># Camera</w:t>
        <w:br/>
        <w:t>cap = cv2.VideoCapture(0)</w:t>
        <w:br/>
        <w:t>os.makedirs("evidence", exist_ok=True)</w:t>
        <w:br/>
        <w:br/>
        <w:t># Gaze tracking state</w:t>
        <w:br/>
        <w:t>gaze_start_times = {}</w:t>
        <w:br/>
        <w:br/>
        <w:t>print("=" * 50)</w:t>
        <w:br/>
        <w:t>print("ExamGuard v0.3 — Behavior Monitor")</w:t>
        <w:br/>
        <w:t>print("=" * 50)</w:t>
        <w:br/>
        <w:t>print("Multi-signal monitoring active.\n")</w:t>
        <w:br/>
        <w:br/>
        <w:t>while True:</w:t>
        <w:br/>
        <w:t xml:space="preserve">    ret, frame = cap.read()</w:t>
        <w:br/>
        <w:t xml:space="preserve">    if not ret:</w:t>
        <w:br/>
        <w:t xml:space="preserve">        break</w:t>
        <w:br/>
        <w:br/>
        <w:t xml:space="preserve">    # ─── Signal 1: Phone Detection (YOLO) ───</w:t>
        <w:br/>
        <w:t xml:space="preserve">    yolo_results = yolo_model(frame, verbose=False)</w:t>
        <w:br/>
        <w:t xml:space="preserve">    phone_detected = False</w:t>
        <w:br/>
        <w:t xml:space="preserve">    phone_conf = 0.0</w:t>
        <w:br/>
        <w:t xml:space="preserve">    for box in yolo_results[0].boxes:</w:t>
        <w:br/>
        <w:t xml:space="preserve">        if yolo_model.names[int(box.cls)] == "phone" and float(box.conf) &gt; 0.6:</w:t>
        <w:br/>
        <w:t xml:space="preserve">            phone_detected = True</w:t>
        <w:br/>
        <w:t xml:space="preserve">            phone_conf = float(box.conf)</w:t>
        <w:br/>
        <w:t xml:space="preserve">            x1, y1, x2, y2 = map(int, box.xyxy[0])</w:t>
        <w:br/>
        <w:t xml:space="preserve">            cv2.rectangle(frame, (x1, y1), (x2, y2), (0, 0, 255), 2)</w:t>
        <w:br/>
        <w:br/>
        <w:t xml:space="preserve">    # ─── Signal 2: Gaze Direction (MediaPipe Face Mesh) ───</w:t>
        <w:br/>
        <w:t xml:space="preserve">    rgb = cv2.cvtColor(frame, cv2.COLOR_BGR2RGB)</w:t>
        <w:br/>
        <w:t xml:space="preserve">    face_results = face_mesh.process(rgb)</w:t>
        <w:br/>
        <w:t xml:space="preserve">    gaze_score = 0.0</w:t>
        <w:br/>
        <w:t xml:space="preserve">    gaze_dir = "UNKNOWN"</w:t>
        <w:br/>
        <w:br/>
        <w:t xml:space="preserve">    if face_results.multi_face_landmarks:</w:t>
        <w:br/>
        <w:t xml:space="preserve">        for idx, face_lm in enumerate(face_results.multi_face_landmarks):</w:t>
        <w:br/>
        <w:t xml:space="preserve">            gaze_dir = calculate_gaze(face_lm.landmark, frame.shape)</w:t>
        <w:br/>
        <w:br/>
        <w:t xml:space="preserve">            if gaze_dir in ["LEFT", "RIGHT"]:</w:t>
        <w:br/>
        <w:t xml:space="preserve">                if idx not in gaze_start_times:</w:t>
        <w:br/>
        <w:t xml:space="preserve">                    gaze_start_times[idx] = time.time()</w:t>
        <w:br/>
        <w:t xml:space="preserve">                duration = time.time() - gaze_start_times[idx]</w:t>
        <w:br/>
        <w:t xml:space="preserve">                gaze_score = min(duration / 15.0, 1.0)  # Max at 15 seconds</w:t>
        <w:br/>
        <w:t xml:space="preserve">            else:</w:t>
        <w:br/>
        <w:t xml:space="preserve">                gaze_start_times.pop(idx, None)</w:t>
        <w:br/>
        <w:t xml:space="preserve">                gaze_score = 0.0</w:t>
        <w:br/>
        <w:br/>
        <w:t xml:space="preserve">    # ─── Signal 3: Body Pose (MediaPipe Pose) ───</w:t>
        <w:br/>
        <w:t xml:space="preserve">    pose_results = pose_detector.process(rgb)</w:t>
        <w:br/>
        <w:t xml:space="preserve">    lean_score = 0.0</w:t>
        <w:br/>
        <w:t xml:space="preserve">    is_writing = True</w:t>
        <w:br/>
        <w:br/>
        <w:t xml:space="preserve">    if pose_results.pose_landmarks:</w:t>
        <w:br/>
        <w:t xml:space="preserve">        lean_score, lean_dir = analyze_body_pose(frame)</w:t>
        <w:br/>
        <w:t xml:space="preserve">        is_writing = analyze_hand_activity(pose_results.pose_landmarks, frame.shape)</w:t>
        <w:br/>
        <w:br/>
        <w:t xml:space="preserve">    # ─── Signal 4: Anomaly Score (Autoencoder) ───</w:t>
        <w:br/>
        <w:t xml:space="preserve">    # (Use 0.0 if autoencoder not trained yet)</w:t>
        <w:br/>
        <w:t xml:space="preserve">    anomaly_score = 0.0</w:t>
        <w:br/>
        <w:br/>
        <w:t xml:space="preserve">    # ─── Combine All Signals ───</w:t>
        <w:br/>
        <w:t xml:space="preserve">    signals = {</w:t>
        <w:br/>
        <w:t xml:space="preserve">        'phone_detected': phone_conf if phone_detected else 0.0,</w:t>
        <w:br/>
        <w:t xml:space="preserve">        'gaze_at_neighbor': gaze_score,</w:t>
        <w:br/>
        <w:t xml:space="preserve">        'body_leaning': lean_score,</w:t>
        <w:br/>
        <w:t xml:space="preserve">        'hands_not_writing': 0.0 if is_writing else 1.0,</w:t>
        <w:br/>
        <w:t xml:space="preserve">        'anomaly_score': anomaly_score,</w:t>
        <w:br/>
        <w:t xml:space="preserve">    }</w:t>
        <w:br/>
        <w:br/>
        <w:t xml:space="preserve">    total_score, alert_level = scorer.calculate(signals)</w:t>
        <w:br/>
        <w:br/>
        <w:t xml:space="preserve">    # ─── Display ───</w:t>
        <w:br/>
        <w:t xml:space="preserve">    colors = {"NONE": (0, 255, 0), "LOW": (0, 255, 255),</w:t>
        <w:br/>
        <w:t xml:space="preserve">              "MEDIUM": (0, 165, 255), "HIGH": (0, 0, 255)}</w:t>
        <w:br/>
        <w:t xml:space="preserve">    color = colors.get(alert_level, (255, 255, 255))</w:t>
        <w:br/>
        <w:br/>
        <w:t xml:space="preserve">    # Status bar</w:t>
        <w:br/>
        <w:t xml:space="preserve">    cv2.putText(frame, f"ExamGuard v0.3 | Score: {total_score:.2f} | {alert_level}",</w:t>
        <w:br/>
        <w:t xml:space="preserve">               (10, 30), cv2.FONT_HERSHEY_SIMPLEX, 0.7, color, 2)</w:t>
        <w:br/>
        <w:br/>
        <w:t xml:space="preserve">    # Signal details</w:t>
        <w:br/>
        <w:t xml:space="preserve">    y_pos = 60</w:t>
        <w:br/>
        <w:t xml:space="preserve">    for signal, value in signals.items():</w:t>
        <w:br/>
        <w:t xml:space="preserve">        text = f"{signal}: {value:.2f}"</w:t>
        <w:br/>
        <w:t xml:space="preserve">        cv2.putText(frame, text, (10, y_pos),</w:t>
        <w:br/>
        <w:t xml:space="preserve">                   cv2.FONT_HERSHEY_SIMPLEX, 0.5, (200, 200, 200), 1)</w:t>
        <w:br/>
        <w:t xml:space="preserve">        y_pos += 20</w:t>
        <w:br/>
        <w:br/>
        <w:t xml:space="preserve">    # Alert</w:t>
        <w:br/>
        <w:t xml:space="preserve">    if alert_level in ["MEDIUM", "HIGH"]:</w:t>
        <w:br/>
        <w:t xml:space="preserve">        timestamp = datetime.now().strftime("%H:%M:%S")</w:t>
        <w:br/>
        <w:t xml:space="preserve">        print(f"[{timestamp}] {alert_level} ALERT | Score: {total_score:.2f} | "</w:t>
        <w:br/>
        <w:t xml:space="preserve">              f"Signals: {signals}")</w:t>
        <w:br/>
        <w:t xml:space="preserve">        evidence = f"evidence/behavior_{datetime.now().strftime('%H%M%S')}.jpg"</w:t>
        <w:br/>
        <w:t xml:space="preserve">        cv2.imwrite(evidence, frame)</w:t>
        <w:br/>
        <w:br/>
        <w:t xml:space="preserve">    cv2.imshow("ExamGuard v0.3 - Behavior Monitor", frame)</w:t>
        <w:br/>
        <w:t xml:space="preserve">    if cv2.waitKey(1) &amp; 0xFF == ord('q'):</w:t>
        <w:br/>
        <w:t xml:space="preserve">        break</w:t>
        <w:br/>
        <w:br/>
        <w:t>cap.release()</w:t>
        <w:br/>
        <w:t>cv2.destroyAllWindows()</w:t>
      </w:r>
    </w:p>
    <w:p>
      <w:pPr>
        <w:pStyle w:val="Heading2"/>
      </w:pPr>
      <w:r>
        <w:rPr>
          <w:rFonts w:ascii="Calibri" w:hAnsi="Calibri"/>
        </w:rPr>
        <w:t>Success Criteria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Metric                           Target</w:t>
        <w:br/>
        <w:t>──────────────────────────────────────────</w:t>
        <w:br/>
        <w:t>Multi-signal detection           All 4 signals working</w:t>
        <w:br/>
        <w:t>Confidence scoring               Correct level for test scenarios</w:t>
        <w:br/>
        <w:t>False alarm rate                 &lt; 8% (lower than v0.1 and v0.2)</w:t>
        <w:br/>
        <w:t>Detection of combined behaviors  &gt; 85%</w:t>
        <w:br/>
        <w:t>Processing speed                 &gt; 15 fps on GPU</w:t>
      </w:r>
    </w:p>
    <w:p>
      <w:pPr>
        <w:pStyle w:val="Heading2"/>
      </w:pPr>
      <w:r>
        <w:rPr>
          <w:rFonts w:ascii="Calibri" w:hAnsi="Calibri"/>
        </w:rPr>
        <w:t>What Comes Next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v0.3 works on ONE camera with ONE student (or a few). The next version (v1.0) adds: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Multiple cameras (4-5)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 real dashboard for the invigilator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storage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API for communication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This is the jump from prototype to PRODUCT.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Version 1.0 — Single Hall System</w:t>
      </w:r>
    </w:p>
    <w:p>
      <w:pPr>
        <w:pStyle w:val="Heading2"/>
      </w:pPr>
      <w:r>
        <w:rPr>
          <w:rFonts w:ascii="Calibri" w:hAnsi="Calibri"/>
        </w:rPr>
        <w:t>BUILD THIS AFTER: Phase 7 (System Building)</w:t>
      </w:r>
    </w:p>
    <w:p>
      <w:pPr>
        <w:pStyle w:val="Heading2"/>
      </w:pPr>
      <w:r>
        <w:rPr>
          <w:rFonts w:ascii="Calibri" w:hAnsi="Calibri"/>
        </w:rPr>
        <w:t>What This Version Does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is the REAL product. Not a demo. Not a prototype. A system you can actually install in ONE exam hall and use during a real exam.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4-5 cameras in one hall</w:t>
        <w:br/>
        <w:t xml:space="preserve">    ↓</w:t>
        <w:br/>
        <w:t>Full AI detection pipeline (phone + gaze + pose + anomaly)</w:t>
        <w:br/>
        <w:t xml:space="preserve">    ↓</w:t>
        <w:br/>
        <w:t>Dashboard for invigilator (live feeds, alerts, evidence)</w:t>
        <w:br/>
        <w:t xml:space="preserve">    ↓</w:t>
        <w:br/>
        <w:t>Database (all alerts stored, evidence clips saved)</w:t>
        <w:br/>
        <w:t xml:space="preserve">    ↓</w:t>
        <w:br/>
        <w:t>API connecting everything</w:t>
        <w:br/>
        <w:t xml:space="preserve">    ↓</w:t>
        <w:br/>
        <w:t>Runs reliably for 3+ hours</w:t>
      </w:r>
    </w:p>
    <w:p>
      <w:pPr>
        <w:pStyle w:val="Heading2"/>
      </w:pPr>
      <w:r>
        <w:rPr>
          <w:rFonts w:ascii="Calibri" w:hAnsi="Calibri"/>
        </w:rPr>
        <w:t>System Architecture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EXAM HALL A-101                           │</w:t>
        <w:br/>
        <w:t>│                                                             │</w:t>
        <w:br/>
        <w:t>│  Camera 1 ──┐                                               │</w:t>
        <w:br/>
        <w:t>│  Camera 2 ──┤                                               │</w:t>
        <w:br/>
        <w:t>│  Camera 3 ──┼──→ Local Server (GPU) ──→ Dashboard (Laptop)  │</w:t>
        <w:br/>
        <w:t>│  Camera 4 ──┤        ↕                                      │</w:t>
        <w:br/>
        <w:t>│  Camera 5 ──┘    Database                             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Local Server: NVIDIA GPU desktop or workstation</w:t>
        <w:br/>
        <w:t xml:space="preserve">  - Runs all AI models</w:t>
        <w:br/>
        <w:t xml:space="preserve">  - Hosts the API</w:t>
        <w:br/>
        <w:t xml:space="preserve">  - Runs the database</w:t>
        <w:br/>
        <w:t xml:space="preserve">  - Stores evidence clips</w:t>
        <w:br/>
        <w:br/>
        <w:t>Dashboard Laptop: The invigilator's screen</w:t>
        <w:br/>
        <w:t xml:space="preserve">  - Opens browser to http://server-ip:3000</w:t>
        <w:br/>
        <w:t xml:space="preserve">  - Shows live camera grid</w:t>
        <w:br/>
        <w:t xml:space="preserve">  - Shows alerts with evidence</w:t>
        <w:br/>
        <w:t xml:space="preserve">  - Confirm/dismiss buttons</w:t>
      </w:r>
    </w:p>
    <w:p>
      <w:pPr>
        <w:pStyle w:val="Heading2"/>
      </w:pPr>
      <w:r>
        <w:rPr>
          <w:rFonts w:ascii="Calibri" w:hAnsi="Calibri"/>
        </w:rPr>
        <w:t>Hardware Requirements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Component              Specification              Estimated Cost</w:t>
        <w:br/>
        <w:t>─────────────────────────────────────────────────────────────────</w:t>
        <w:br/>
        <w:t>GPU Server             NVIDIA RTX 3080+ (10GB+)   $1,500-2,500</w:t>
        <w:br/>
        <w:t xml:space="preserve">                       16GB RAM, 1TB SSD</w:t>
        <w:br/>
        <w:t>IP Cameras (x5)       1080p, RTSP support         $100-200 each</w:t>
        <w:br/>
        <w:t>Network Switch         Gigabit, PoE (powers cams)  $100-200</w:t>
        <w:br/>
        <w:t>Invigilator Laptop     Any modern laptop           Already have</w:t>
        <w:br/>
        <w:t>Ethernet Cables        Cat6, various lengths        $30-50</w:t>
        <w:br/>
        <w:t>UPS (Battery Backup)   30 minutes backup           $200-400</w:t>
        <w:br/>
        <w:t>─────────────────────────────────────────────────────────────────</w:t>
        <w:br/>
        <w:t>TOTAL ESTIMATED:                                   $2,500-4,000</w:t>
      </w:r>
    </w:p>
    <w:p>
      <w:pPr>
        <w:pStyle w:val="Heading2"/>
      </w:pPr>
      <w:r>
        <w:rPr>
          <w:rFonts w:ascii="Calibri" w:hAnsi="Calibri"/>
        </w:rPr>
        <w:t>What to Build: Component by Component</w:t>
      </w:r>
    </w:p>
    <w:p>
      <w:pPr>
        <w:pStyle w:val="Heading3"/>
      </w:pPr>
      <w:r>
        <w:rPr>
          <w:rFonts w:ascii="Calibri" w:hAnsi="Calibri"/>
        </w:rPr>
        <w:t>Component 1: Camera Manager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Manages all camera connections.</w:t>
        <w:br/>
        <w:t>Handles disconnects, reconnects, and health monitoring.</w:t>
        <w:br/>
        <w:t>"""</w:t>
        <w:br/>
        <w:br/>
        <w:t>import cv2</w:t>
        <w:br/>
        <w:t>import threading</w:t>
        <w:br/>
        <w:t>import time</w:t>
        <w:br/>
        <w:t>from collections import deque</w:t>
        <w:br/>
        <w:br/>
        <w:t>class CameraManager:</w:t>
        <w:br/>
        <w:t xml:space="preserve">    def __init__(self):</w:t>
        <w:br/>
        <w:t xml:space="preserve">        self.cameras = {}</w:t>
        <w:br/>
        <w:t xml:space="preserve">        self.frames = {}</w:t>
        <w:br/>
        <w:t xml:space="preserve">        self.status = {}</w:t>
        <w:br/>
        <w:br/>
        <w:t xml:space="preserve">    def add_camera(self, cam_id, rtsp_url, name):</w:t>
        <w:br/>
        <w:t xml:space="preserve">        """Add a camera to the system."""</w:t>
        <w:br/>
        <w:t xml:space="preserve">        self.cameras[cam_id] = {</w:t>
        <w:br/>
        <w:t xml:space="preserve">            'url': rtsp_url,</w:t>
        <w:br/>
        <w:t xml:space="preserve">            'name': name,</w:t>
        <w:br/>
        <w:t xml:space="preserve">            'cap': None,</w:t>
        <w:br/>
        <w:t xml:space="preserve">        }</w:t>
        <w:br/>
        <w:t xml:space="preserve">        self.frames[cam_id] = None</w:t>
        <w:br/>
        <w:t xml:space="preserve">        self.status[cam_id] = 'connecting'</w:t>
        <w:br/>
        <w:br/>
        <w:t xml:space="preserve">        # Start reading in background</w:t>
        <w:br/>
        <w:t xml:space="preserve">        thread = threading.Thread(</w:t>
        <w:br/>
        <w:t xml:space="preserve">            target=self._read_loop, args=(cam_id,), daemon=True</w:t>
        <w:br/>
        <w:t xml:space="preserve">        )</w:t>
        <w:br/>
        <w:t xml:space="preserve">        thread.start()</w:t>
        <w:br/>
        <w:br/>
        <w:t xml:space="preserve">    def _read_loop(self, cam_id):</w:t>
        <w:br/>
        <w:t xml:space="preserve">        """Continuously read frames from camera."""</w:t>
        <w:br/>
        <w:t xml:space="preserve">        while True:</w:t>
        <w:br/>
        <w:t xml:space="preserve">            try:</w:t>
        <w:br/>
        <w:t xml:space="preserve">                cap = cv2.VideoCapture(self.cameras[cam_id]['url'])</w:t>
        <w:br/>
        <w:t xml:space="preserve">                if not cap.isOpened():</w:t>
        <w:br/>
        <w:t xml:space="preserve">                    self.status[cam_id] = 'offline'</w:t>
        <w:br/>
        <w:t xml:space="preserve">                    time.sleep(5)</w:t>
        <w:br/>
        <w:t xml:space="preserve">                    continue</w:t>
        <w:br/>
        <w:br/>
        <w:t xml:space="preserve">                self.status[cam_id] = 'online'</w:t>
        <w:br/>
        <w:br/>
        <w:t xml:space="preserve">                while True:</w:t>
        <w:br/>
        <w:t xml:space="preserve">                    ret, frame = cap.read()</w:t>
        <w:br/>
        <w:t xml:space="preserve">                    if not ret:</w:t>
        <w:br/>
        <w:t xml:space="preserve">                        break</w:t>
        <w:br/>
        <w:t xml:space="preserve">                    self.frames[cam_id] = frame</w:t>
        <w:br/>
        <w:br/>
        <w:t xml:space="preserve">                self.status[cam_id] = 'reconnecting'</w:t>
        <w:br/>
        <w:t xml:space="preserve">                cap.release()</w:t>
        <w:br/>
        <w:t xml:space="preserve">                time.sleep(2)</w:t>
        <w:br/>
        <w:br/>
        <w:t xml:space="preserve">            except Exception as e:</w:t>
        <w:br/>
        <w:t xml:space="preserve">                self.status[cam_id] = 'error'</w:t>
        <w:br/>
        <w:t xml:space="preserve">                time.sleep(5)</w:t>
        <w:br/>
        <w:br/>
        <w:t xml:space="preserve">    def get_frame(self, cam_id):</w:t>
        <w:br/>
        <w:t xml:space="preserve">        return self.frames.get(cam_id)</w:t>
        <w:br/>
        <w:br/>
        <w:t xml:space="preserve">    def get_all_status(self):</w:t>
        <w:br/>
        <w:t xml:space="preserve">        return {cid: self.status[cid] for cid in self.cameras}</w:t>
        <w:br/>
        <w:br/>
        <w:t># Usage:</w:t>
        <w:br/>
        <w:t>cam_mgr = CameraManager()</w:t>
        <w:br/>
        <w:t>cam_mgr.add_camera(1, "rtsp://192.168.1.10:554/stream1", "Front-Left")</w:t>
        <w:br/>
        <w:t>cam_mgr.add_camera(2, "rtsp://192.168.1.11:554/stream1", "Front-Right")</w:t>
        <w:br/>
        <w:t>cam_mgr.add_camera(3, "rtsp://192.168.1.12:554/stream1", "Back-Left")</w:t>
        <w:br/>
        <w:t>cam_mgr.add_camera(4, "rtsp://192.168.1.13:554/stream1", "Back-Right")</w:t>
        <w:br/>
        <w:t>cam_mgr.add_camera(5, "rtsp://192.168.1.14:554/stream1", "Center")</w:t>
      </w:r>
    </w:p>
    <w:p>
      <w:pPr>
        <w:pStyle w:val="Heading3"/>
      </w:pPr>
      <w:r>
        <w:rPr>
          <w:rFonts w:ascii="Calibri" w:hAnsi="Calibri"/>
        </w:rPr>
        <w:t>Component 2: AI Pipeline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Processes frames from all cameras through the full AI pipeline.</w:t>
        <w:br/>
        <w:t>"""</w:t>
        <w:br/>
        <w:br/>
        <w:t>class AIPipeline:</w:t>
        <w:br/>
        <w:t xml:space="preserve">    def __init__(self):</w:t>
        <w:br/>
        <w:t xml:space="preserve">        self.yolo = YOLO("phone_detector.pt")</w:t>
        <w:br/>
        <w:t xml:space="preserve">        self.face_mesh = mp.solutions.face_mesh.FaceMesh(...)</w:t>
        <w:br/>
        <w:t xml:space="preserve">        self.pose = mp.solutions.pose.Pose(...)</w:t>
        <w:br/>
        <w:t xml:space="preserve">        self.autoencoder = load_autoencoder("autoencoder.pt")</w:t>
        <w:br/>
        <w:t xml:space="preserve">        self.scorer = ConfidenceScorer()</w:t>
        <w:br/>
        <w:br/>
        <w:t xml:space="preserve">    def process_frame(self, frame, camera_id):</w:t>
        <w:br/>
        <w:t xml:space="preserve">        """Run full AI analysis on a single frame."""</w:t>
        <w:br/>
        <w:br/>
        <w:t xml:space="preserve">        # 1. Object detection</w:t>
        <w:br/>
        <w:t xml:space="preserve">        phone_result = self.detect_phones(frame)</w:t>
        <w:br/>
        <w:br/>
        <w:t xml:space="preserve">        # 2. Gaze tracking</w:t>
        <w:br/>
        <w:t xml:space="preserve">        gaze_result = self.track_gaze(frame)</w:t>
        <w:br/>
        <w:br/>
        <w:t xml:space="preserve">        # 3. Body pose</w:t>
        <w:br/>
        <w:t xml:space="preserve">        pose_result = self.analyze_pose(frame)</w:t>
        <w:br/>
        <w:br/>
        <w:t xml:space="preserve">        # 4. Anomaly check</w:t>
        <w:br/>
        <w:t xml:space="preserve">        anomaly_result = self.check_anomaly(frame)</w:t>
        <w:br/>
        <w:br/>
        <w:t xml:space="preserve">        # 5. Combine scores</w:t>
        <w:br/>
        <w:t xml:space="preserve">        signals = {</w:t>
        <w:br/>
        <w:t xml:space="preserve">            'phone_detected': phone_result.confidence,</w:t>
        <w:br/>
        <w:t xml:space="preserve">            'gaze_at_neighbor': gaze_result.score,</w:t>
        <w:br/>
        <w:t xml:space="preserve">            'body_leaning': pose_result.lean_score,</w:t>
        <w:br/>
        <w:t xml:space="preserve">            'hands_not_writing': 0.0 if pose_result.is_writing else 1.0,</w:t>
        <w:br/>
        <w:t xml:space="preserve">            'anomaly_score': anomaly_result.score,</w:t>
        <w:br/>
        <w:t xml:space="preserve">        }</w:t>
        <w:br/>
        <w:br/>
        <w:t xml:space="preserve">        total_score, alert_level = self.scorer.calculate(signals)</w:t>
        <w:br/>
        <w:br/>
        <w:t xml:space="preserve">        return {</w:t>
        <w:br/>
        <w:t xml:space="preserve">            'camera_id': camera_id,</w:t>
        <w:br/>
        <w:t xml:space="preserve">            'score': total_score,</w:t>
        <w:br/>
        <w:t xml:space="preserve">            'level': alert_level,</w:t>
        <w:br/>
        <w:t xml:space="preserve">            'signals': signals,</w:t>
        <w:br/>
        <w:t xml:space="preserve">            'detections': phone_result.detections,</w:t>
        <w:br/>
        <w:t xml:space="preserve">            'frame': frame</w:t>
        <w:br/>
        <w:t xml:space="preserve">        }</w:t>
      </w:r>
    </w:p>
    <w:p>
      <w:pPr>
        <w:pStyle w:val="Heading3"/>
      </w:pPr>
      <w:r>
        <w:rPr>
          <w:rFonts w:ascii="Calibri" w:hAnsi="Calibri"/>
        </w:rPr>
        <w:t>Component 3: Alert Manager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Manages alerts: creates, stores, sends to dashboard.</w:t>
        <w:br/>
        <w:t>"""</w:t>
        <w:br/>
        <w:br/>
        <w:t>class AlertManager:</w:t>
        <w:br/>
        <w:t xml:space="preserve">    def __init__(self, db, evidence_dir="/evidence"):</w:t>
        <w:br/>
        <w:t xml:space="preserve">        self.db = db</w:t>
        <w:br/>
        <w:t xml:space="preserve">        self.evidence_dir = evidence_dir</w:t>
        <w:br/>
        <w:t xml:space="preserve">        self.active_alerts = []</w:t>
        <w:br/>
        <w:br/>
        <w:t xml:space="preserve">    def create_alert(self, ai_result, exam_id):</w:t>
        <w:br/>
        <w:t xml:space="preserve">        """Create a new alert from AI pipeline result."""</w:t>
        <w:br/>
        <w:t xml:space="preserve">        if ai_result['level'] in ['MEDIUM', 'HIGH']:</w:t>
        <w:br/>
        <w:t xml:space="preserve">            # Save evidence clip</w:t>
        <w:br/>
        <w:t xml:space="preserve">            evidence_path = self.save_evidence(ai_result['frame'], ai_result)</w:t>
        <w:br/>
        <w:br/>
        <w:t xml:space="preserve">            # Create alert record</w:t>
        <w:br/>
        <w:t xml:space="preserve">            alert = {</w:t>
        <w:br/>
        <w:t xml:space="preserve">                'exam_id': exam_id,</w:t>
        <w:br/>
        <w:t xml:space="preserve">                'camera_id': ai_result['camera_id'],</w:t>
        <w:br/>
        <w:t xml:space="preserve">                'alert_type': self.determine_type(ai_result['signals']),</w:t>
        <w:br/>
        <w:t xml:space="preserve">                'confidence': ai_result['score'],</w:t>
        <w:br/>
        <w:t xml:space="preserve">                'priority': ai_result['level'].lower(),</w:t>
        <w:br/>
        <w:t xml:space="preserve">                'evidence_path': evidence_path,</w:t>
        <w:br/>
        <w:t xml:space="preserve">                'signals': ai_result['signals'],</w:t>
        <w:br/>
        <w:t xml:space="preserve">                'status': 'pending'</w:t>
        <w:br/>
        <w:t xml:space="preserve">            }</w:t>
        <w:br/>
        <w:br/>
        <w:t xml:space="preserve">            # Save to database</w:t>
        <w:br/>
        <w:t xml:space="preserve">            alert_id = self.db.save_alert(alert)</w:t>
        <w:br/>
        <w:t xml:space="preserve">            alert['id'] = alert_id</w:t>
        <w:br/>
        <w:br/>
        <w:t xml:space="preserve">            # Add to active list</w:t>
        <w:br/>
        <w:t xml:space="preserve">            self.active_alerts.append(alert)</w:t>
        <w:br/>
        <w:br/>
        <w:t xml:space="preserve">            return alert</w:t>
        <w:br/>
        <w:br/>
        <w:t xml:space="preserve">        return None</w:t>
        <w:br/>
        <w:br/>
        <w:t xml:space="preserve">    def determine_type(self, signals):</w:t>
        <w:br/>
        <w:t xml:space="preserve">        """Determine the primary alert type from signals."""</w:t>
        <w:br/>
        <w:t xml:space="preserve">        max_signal = max(signals, key=signals.get)</w:t>
        <w:br/>
        <w:t xml:space="preserve">        type_map = {</w:t>
        <w:br/>
        <w:t xml:space="preserve">            'phone_detected': 'phone_on_desk',</w:t>
        <w:br/>
        <w:t xml:space="preserve">            'gaze_at_neighbor': 'sustained_gaze',</w:t>
        <w:br/>
        <w:t xml:space="preserve">            'body_leaning': 'suspicious_posture',</w:t>
        <w:br/>
        <w:t xml:space="preserve">            'anomaly_score': 'unusual_behavior',</w:t>
        <w:br/>
        <w:t xml:space="preserve">        }</w:t>
        <w:br/>
        <w:t xml:space="preserve">        return type_map.get(max_signal, 'general_suspicion')</w:t>
      </w:r>
    </w:p>
    <w:p>
      <w:pPr>
        <w:pStyle w:val="Heading3"/>
      </w:pPr>
      <w:r>
        <w:rPr>
          <w:rFonts w:ascii="Calibri" w:hAnsi="Calibri"/>
        </w:rPr>
        <w:t>Component 4: Main Orchestrator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ExamGuard v1.0 — Single Hall System</w:t>
        <w:br/>
        <w:t>Main entry point that coordinates all components.</w:t>
        <w:br/>
        <w:t>"""</w:t>
        <w:br/>
        <w:br/>
        <w:t>import time</w:t>
        <w:br/>
        <w:t>import logging</w:t>
        <w:br/>
        <w:br/>
        <w:t>logging.basicConfig(level=logging.INFO,</w:t>
        <w:br/>
        <w:t xml:space="preserve">                   format='%(asctime)s - %(levelname)s - %(message)s')</w:t>
        <w:br/>
        <w:t>logger = logging.getLogger('examguard')</w:t>
        <w:br/>
        <w:br/>
        <w:t>class ExamGuardV1:</w:t>
        <w:br/>
        <w:t xml:space="preserve">    def __init__(self, config):</w:t>
        <w:br/>
        <w:t xml:space="preserve">        self.config = config</w:t>
        <w:br/>
        <w:t xml:space="preserve">        self.camera_mgr = CameraManager()</w:t>
        <w:br/>
        <w:t xml:space="preserve">        self.ai_pipeline = AIPipeline()</w:t>
        <w:br/>
        <w:t xml:space="preserve">        self.alert_mgr = AlertManager(database, evidence_dir)</w:t>
        <w:br/>
        <w:t xml:space="preserve">        self.running = False</w:t>
        <w:br/>
        <w:br/>
        <w:t xml:space="preserve">        # Setup cameras from config</w:t>
        <w:br/>
        <w:t xml:space="preserve">        for cam in config['cameras']:</w:t>
        <w:br/>
        <w:t xml:space="preserve">            self.camera_mgr.add_camera(cam['id'], cam['url'], cam['name'])</w:t>
        <w:br/>
        <w:br/>
        <w:t xml:space="preserve">    def start(self):</w:t>
        <w:br/>
        <w:t xml:space="preserve">        """Start monitoring."""</w:t>
        <w:br/>
        <w:t xml:space="preserve">        self.running = True</w:t>
        <w:br/>
        <w:t xml:space="preserve">        logger.info("ExamGuard v1.0 starting...")</w:t>
        <w:br/>
        <w:t xml:space="preserve">        logger.info(f"Monitoring {len(self.config['cameras'])} cameras")</w:t>
        <w:br/>
        <w:br/>
        <w:t xml:space="preserve">        frame_count = 0</w:t>
        <w:br/>
        <w:br/>
        <w:t xml:space="preserve">        while self.running:</w:t>
        <w:br/>
        <w:t xml:space="preserve">            for cam_id in self.camera_mgr.cameras:</w:t>
        <w:br/>
        <w:t xml:space="preserve">                frame = self.camera_mgr.get_frame(cam_id)</w:t>
        <w:br/>
        <w:t xml:space="preserve">                if frame is None:</w:t>
        <w:br/>
        <w:t xml:space="preserve">                    continue</w:t>
        <w:br/>
        <w:br/>
        <w:t xml:space="preserve">                frame_count += 1</w:t>
        <w:br/>
        <w:br/>
        <w:t xml:space="preserve">                # Skip frames for performance</w:t>
        <w:br/>
        <w:t xml:space="preserve">                if frame_count % 3 != 0:</w:t>
        <w:br/>
        <w:t xml:space="preserve">                    continue</w:t>
        <w:br/>
        <w:br/>
        <w:t xml:space="preserve">                # Run AI pipeline</w:t>
        <w:br/>
        <w:t xml:space="preserve">                result = self.ai_pipeline.process_frame(frame, cam_id)</w:t>
        <w:br/>
        <w:br/>
        <w:t xml:space="preserve">                # Create alert if needed</w:t>
        <w:br/>
        <w:t xml:space="preserve">                alert = self.alert_mgr.create_alert(result, self.config['exam_id'])</w:t>
        <w:br/>
        <w:br/>
        <w:t xml:space="preserve">                if alert:</w:t>
        <w:br/>
        <w:t xml:space="preserve">                    logger.info(f"ALERT [{alert['priority'].upper()}]: "</w:t>
        <w:br/>
        <w:t xml:space="preserve">                              f"Camera {cam_id}, {alert['alert_type']}, "</w:t>
        <w:br/>
        <w:t xml:space="preserve">                              f"confidence {alert['confidence']:.2f}")</w:t>
        <w:br/>
        <w:br/>
        <w:t xml:space="preserve">    def stop(self):</w:t>
        <w:br/>
        <w:t xml:space="preserve">        """Stop monitoring and generate report."""</w:t>
        <w:br/>
        <w:t xml:space="preserve">        self.running = False</w:t>
        <w:br/>
        <w:t xml:space="preserve">        report = self.generate_report()</w:t>
        <w:br/>
        <w:t xml:space="preserve">        logger.info("ExamGuard stopped. Report generated.")</w:t>
        <w:br/>
        <w:t xml:space="preserve">        return report</w:t>
        <w:br/>
        <w:br/>
        <w:t xml:space="preserve">    def generate_report(self):</w:t>
        <w:br/>
        <w:t xml:space="preserve">        """Generate end-of-exam report."""</w:t>
        <w:br/>
        <w:t xml:space="preserve">        alerts = self.alert_mgr.active_alerts</w:t>
        <w:br/>
        <w:t xml:space="preserve">        return {</w:t>
        <w:br/>
        <w:t xml:space="preserve">            'total_alerts': len(alerts),</w:t>
        <w:br/>
        <w:t xml:space="preserve">            'high_priority': sum(1 for a in alerts if a['priority'] == 'high'),</w:t>
        <w:br/>
        <w:t xml:space="preserve">            'medium_priority': sum(1 for a in alerts if a['priority'] == 'medium'),</w:t>
        <w:br/>
        <w:t xml:space="preserve">            'confirmed': sum(1 for a in alerts if a['status'] == 'confirmed'),</w:t>
        <w:br/>
        <w:t xml:space="preserve">            'dismissed': sum(1 for a in alerts if a['status'] == 'dismissed'),</w:t>
        <w:br/>
        <w:t xml:space="preserve">            'pending': sum(1 for a in alerts if a['status'] == 'pending'),</w:t>
        <w:br/>
        <w:t xml:space="preserve">        }</w:t>
        <w:br/>
        <w:br/>
        <w:t># Run it:</w:t>
        <w:br/>
        <w:t>config = {</w:t>
        <w:br/>
        <w:t xml:space="preserve">    'exam_id': 1,</w:t>
        <w:br/>
        <w:t xml:space="preserve">    'exam_name': 'Physics Final',</w:t>
        <w:br/>
        <w:t xml:space="preserve">    'hall': 'A-101',</w:t>
        <w:br/>
        <w:t xml:space="preserve">    'cameras': [</w:t>
        <w:br/>
        <w:t xml:space="preserve">        {'id': 1, 'url': 'rtsp://192.168.1.10:554/stream1', 'name': 'Front-Left'},</w:t>
        <w:br/>
        <w:t xml:space="preserve">        {'id': 2, 'url': 'rtsp://192.168.1.11:554/stream1', 'name': 'Front-Right'},</w:t>
        <w:br/>
        <w:t xml:space="preserve">        {'id': 3, 'url': 'rtsp://192.168.1.12:554/stream1', 'name': 'Back-Left'},</w:t>
        <w:br/>
        <w:t xml:space="preserve">        {'id': 4, 'url': 'rtsp://192.168.1.13:554/stream1', 'name': 'Back-Right'},</w:t>
        <w:br/>
        <w:t xml:space="preserve">    ]</w:t>
        <w:br/>
        <w:t>}</w:t>
        <w:br/>
        <w:br/>
        <w:t>examguard = ExamGuardV1(config)</w:t>
        <w:br/>
        <w:t>examguard.start()</w:t>
      </w:r>
    </w:p>
    <w:p>
      <w:pPr>
        <w:pStyle w:val="Heading2"/>
      </w:pPr>
      <w:r>
        <w:rPr>
          <w:rFonts w:ascii="Calibri" w:hAnsi="Calibri"/>
        </w:rPr>
        <w:t>Deployment Checklist for v1.0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PRE-EXAM (1 day before):</w:t>
        <w:br/>
        <w:t>[ ] Install cameras in hall</w:t>
        <w:br/>
        <w:t>[ ] Verify every seat is visible from at least one camera</w:t>
        <w:br/>
        <w:t>[ ] Test network connectivity</w:t>
        <w:br/>
        <w:t>[ ] Run ExamGuard for 30 minutes — verify stable</w:t>
        <w:br/>
        <w:t>[ ] Test dashboard on invigilator laptop</w:t>
        <w:br/>
        <w:t>[ ] Verify UPS battery is charged</w:t>
        <w:br/>
        <w:t>[ ] Prepare consent forms for students</w:t>
        <w:br/>
        <w:br/>
        <w:t>EXAM DAY (1 hour before):</w:t>
        <w:br/>
        <w:t>[ ] Power on server and cameras</w:t>
        <w:br/>
        <w:t>[ ] Run health check (all cameras online, GPU working, database connected)</w:t>
        <w:br/>
        <w:t>[ ] Open dashboard on invigilator laptop</w:t>
        <w:br/>
        <w:t>[ ] Brief invigilator on dashboard usage</w:t>
        <w:br/>
        <w:t>[ ] Distribute and collect consent forms</w:t>
        <w:br/>
        <w:br/>
        <w:t>DURING EXAM:</w:t>
        <w:br/>
        <w:t>[ ] Monitor system health every 30 minutes</w:t>
        <w:br/>
        <w:t>[ ] Be available for technical issues</w:t>
        <w:br/>
        <w:t>[ ] Invigilator reviews and acts on alerts</w:t>
        <w:br/>
        <w:br/>
        <w:t>AFTER EXAM:</w:t>
        <w:br/>
        <w:t>[ ] Generate exam report</w:t>
        <w:br/>
        <w:t>[ ] Review all pending alerts with invigilator</w:t>
        <w:br/>
        <w:t>[ ] Back up evidence and database</w:t>
        <w:br/>
        <w:t>[ ] Collect feedback from invigilator</w:t>
        <w:br/>
        <w:t>[ ] Document issues for improvement</w:t>
      </w:r>
    </w:p>
    <w:p>
      <w:pPr>
        <w:pStyle w:val="Heading2"/>
      </w:pPr>
      <w:r>
        <w:rPr>
          <w:rFonts w:ascii="Calibri" w:hAnsi="Calibri"/>
        </w:rPr>
        <w:t>Success Criteria for v1.0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Metric                           Target</w:t>
        <w:br/>
        <w:t>──────────────────────────────────────────</w:t>
        <w:br/>
        <w:t>Cameras: 4-5 connected            All online</w:t>
        <w:br/>
        <w:t>Processing: Real-time              &gt; 10 fps per camera</w:t>
        <w:br/>
        <w:t>Uptime: 3-hour exam               &gt; 99% (&lt; 2 min total downtime)</w:t>
        <w:br/>
        <w:t>Dashboard: Responsive              Updates &lt; 2 seconds</w:t>
        <w:br/>
        <w:t>Alerts: Accurate                   &gt; 80% precision</w:t>
        <w:br/>
        <w:t>Evidence: Saved                    Every alert has video clip</w:t>
        <w:br/>
        <w:t>Report: Generated                  Automatic end-of-exam report</w:t>
      </w:r>
    </w:p>
    <w:p>
      <w:pPr>
        <w:pStyle w:val="Heading2"/>
      </w:pPr>
      <w:r>
        <w:rPr>
          <w:rFonts w:ascii="Calibri" w:hAnsi="Calibri"/>
        </w:rPr>
        <w:t>This IS ExamGuard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v1.0 is not a toy or a demo. It is a deployable product.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After successful pilot testing with v1.0, you scale to v2.0: multiple halls, edge computing, full production deployment.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Version 2.0 — Multi-Hall System</w:t>
      </w:r>
    </w:p>
    <w:p>
      <w:pPr>
        <w:pStyle w:val="Heading2"/>
      </w:pPr>
      <w:r>
        <w:rPr>
          <w:rFonts w:ascii="Calibri" w:hAnsi="Calibri"/>
        </w:rPr>
        <w:t>BUILD THIS AFTER: Phase 8 (Testing)</w:t>
      </w:r>
    </w:p>
    <w:p>
      <w:pPr>
        <w:pStyle w:val="Heading2"/>
      </w:pPr>
      <w:r>
        <w:rPr>
          <w:rFonts w:ascii="Calibri" w:hAnsi="Calibri"/>
        </w:rPr>
        <w:t>What This Version Does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COMPLETE ExamGuard product. Multiple exam halls, dozens of cameras, central control room, edge computing, full reporting, and production-grade reliability.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Hall A (5 cameras) ──→ Edge Devices ──→ ┐</w:t>
        <w:br/>
        <w:t>Hall B (5 cameras) ──→ Edge Devices ──→ │</w:t>
        <w:br/>
        <w:t>Hall C (5 cameras) ──→ Edge Devices ──→ ├──→ Central Server ──→ Control Room</w:t>
        <w:br/>
        <w:t>Hall D (5 cameras) ──→ Edge Devices ──→ │    (GPU Cluster)      Dashboard</w:t>
        <w:br/>
        <w:t>...                                      │</w:t>
        <w:br/>
        <w:t>Hall J (5 cameras) ──→ Edge Devices ──→ ┘</w:t>
        <w:br/>
        <w:br/>
        <w:t>50+ cameras  →  Edge filtering  →  Central AI  →  Unified Dashboard</w:t>
      </w:r>
    </w:p>
    <w:p>
      <w:pPr>
        <w:pStyle w:val="Heading2"/>
      </w:pPr>
      <w:r>
        <w:rPr>
          <w:rFonts w:ascii="Calibri" w:hAnsi="Calibri"/>
        </w:rPr>
        <w:t>What Changes from v1.0 to v2.0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Feature              v1.0 (Single Hall)       v2.0 (Multi-Hall)</w:t>
        <w:br/>
        <w:t>──────────────────────────────────────────────────────────────────</w:t>
        <w:br/>
        <w:t>Cameras              4-5                      50-200</w:t>
        <w:br/>
        <w:t>Halls                1                        10-50</w:t>
        <w:br/>
        <w:t>Processing           1 GPU server             GPU cluster + edge devices</w:t>
        <w:br/>
        <w:t>Dashboard            1 invigilator screen     Central control room</w:t>
        <w:br/>
        <w:t>Database             Local SQLite/PostgreSQL  Distributed PostgreSQL</w:t>
        <w:br/>
        <w:t>Network              Simple LAN               Campus-wide network</w:t>
        <w:br/>
        <w:t>Redundancy           None                     Failover, backups</w:t>
        <w:br/>
        <w:t>Management           Manual start             Automated management</w:t>
        <w:br/>
        <w:t>Reports              Per-exam                 Per-institution, analytics</w:t>
      </w:r>
    </w:p>
    <w:p>
      <w:pPr>
        <w:pStyle w:val="Heading2"/>
      </w:pPr>
      <w:r>
        <w:rPr>
          <w:rFonts w:ascii="Calibri" w:hAnsi="Calibri"/>
        </w:rPr>
        <w:t>System Architecture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┌──────────── Hall A ────────────┐</w:t>
        <w:br/>
        <w:t>│ Cam1─┐                         │</w:t>
        <w:br/>
        <w:t>│ Cam2─┼─→ Edge Device A ──→ Network ──┐</w:t>
        <w:br/>
        <w:t>│ Cam3─┤   (Jetson Orin)               │</w:t>
        <w:br/>
        <w:t>│ Cam4─┘   Quick YOLO filter           │</w:t>
        <w:br/>
        <w:t>└────────────────────────────────┘      │</w:t>
        <w:br/>
        <w:t xml:space="preserve">                                        │</w:t>
        <w:br/>
        <w:t>┌──────────── Hall B ────────────┐      │     ┌─── Central Server ───┐</w:t>
        <w:br/>
        <w:t>│ Cam5─┐                         │      │     │                      │</w:t>
        <w:br/>
        <w:t>│ Cam6─┼─→ Edge Device B ──→ Network ──┼──→  │  GPU Cluster         │</w:t>
        <w:br/>
        <w:t>│ Cam7─┤                               │     │  (2-4 GPUs)          │</w:t>
        <w:br/>
        <w:t>│ Cam8─┘                               │     │                      │</w:t>
        <w:br/>
        <w:t>└────────────────────────────────┘      │     │  Full AI Pipeline    │</w:t>
        <w:br/>
        <w:t xml:space="preserve">                                        │     │  Database            │</w:t>
        <w:br/>
        <w:t>┌──────────── Hall C ────────────┐      │     │  API Server          │</w:t>
        <w:br/>
        <w:t>│ Cam9 ─┐                        │      │     │  Alert Manager       │</w:t>
        <w:br/>
        <w:t>│ Cam10─┼─→ Edge Device C ──→ Network ──┘     │                      │</w:t>
        <w:br/>
        <w:t>│ Cam11─┤                               │     └─────────┬────────────┘</w:t>
        <w:br/>
        <w:t>│ Cam12─┘                               │               │</w:t>
        <w:br/>
        <w:t>└────────────────────────────────┘      │               ↓</w:t>
        <w:br/>
        <w:t xml:space="preserve">                                               ┌── Control Room ──┐</w:t>
        <w:br/>
        <w:t xml:space="preserve">                                               │ Dashboard (web)  │</w:t>
        <w:br/>
        <w:t xml:space="preserve">                                               │ Multiple screens │</w:t>
        <w:br/>
        <w:t xml:space="preserve">                                               │ Admin panel      │</w:t>
        <w:br/>
        <w:t xml:space="preserve">                                               └──────────────────┘</w:t>
      </w:r>
    </w:p>
    <w:p>
      <w:pPr>
        <w:pStyle w:val="Heading2"/>
      </w:pPr>
      <w:r>
        <w:rPr>
          <w:rFonts w:ascii="Calibri" w:hAnsi="Calibri"/>
        </w:rPr>
        <w:t>Key Components to Build</w:t>
      </w:r>
    </w:p>
    <w:p>
      <w:pPr>
        <w:pStyle w:val="Heading3"/>
      </w:pPr>
      <w:r>
        <w:rPr>
          <w:rFonts w:ascii="Calibri" w:hAnsi="Calibri"/>
        </w:rPr>
        <w:t>Component 1: Edge Device Software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Each hall gets 1-2 edge devices (NVIDIA Jetson) that pre-filter frames.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Edge device script — runs on Jetson at each hall.</w:t>
        <w:br/>
        <w:t>Filters out normal frames, sends only suspicious ones to central server.</w:t>
        <w:br/>
        <w:t>"""</w:t>
        <w:br/>
        <w:br/>
        <w:t>class EdgeProcessor:</w:t>
        <w:br/>
        <w:t xml:space="preserve">    def __init__(self, hall_id, camera_urls, server_url):</w:t>
        <w:br/>
        <w:t xml:space="preserve">        self.hall_id = hall_id</w:t>
        <w:br/>
        <w:t xml:space="preserve">        self.model = YOLO("yolov8n.engine")  # TensorRT optimized</w:t>
        <w:br/>
        <w:t xml:space="preserve">        self.server_url = server_url</w:t>
        <w:br/>
        <w:t xml:space="preserve">        self.cameras = {}</w:t>
        <w:br/>
        <w:br/>
        <w:t xml:space="preserve">        for cam_id, url in camera_urls.items():</w:t>
        <w:br/>
        <w:t xml:space="preserve">            self.cameras[cam_id] = cv2.VideoCapture(url)</w:t>
        <w:br/>
        <w:br/>
        <w:t xml:space="preserve">    def run(self):</w:t>
        <w:br/>
        <w:t xml:space="preserve">        """Main processing loop."""</w:t>
        <w:br/>
        <w:t xml:space="preserve">        frame_count = 0</w:t>
        <w:br/>
        <w:br/>
        <w:t xml:space="preserve">        while True:</w:t>
        <w:br/>
        <w:t xml:space="preserve">            for cam_id, cap in self.cameras.items():</w:t>
        <w:br/>
        <w:t xml:space="preserve">                ret, frame = cap.read()</w:t>
        <w:br/>
        <w:t xml:space="preserve">                if not ret:</w:t>
        <w:br/>
        <w:t xml:space="preserve">                    continue</w:t>
        <w:br/>
        <w:br/>
        <w:t xml:space="preserve">                frame_count += 1</w:t>
        <w:br/>
        <w:t xml:space="preserve">                if frame_count % 3 != 0:  # Process every 3rd frame</w:t>
        <w:br/>
        <w:t xml:space="preserve">                    continue</w:t>
        <w:br/>
        <w:br/>
        <w:t xml:space="preserve">                # Quick YOLO check</w:t>
        <w:br/>
        <w:t xml:space="preserve">                results = self.model(frame, verbose=False)</w:t>
        <w:br/>
        <w:t xml:space="preserve">                is_suspicious = self.check_suspicious(results)</w:t>
        <w:br/>
        <w:br/>
        <w:t xml:space="preserve">                if is_suspicious:</w:t>
        <w:br/>
        <w:t xml:space="preserve">                    # Send to central server for deep analysis</w:t>
        <w:br/>
        <w:t xml:space="preserve">                    self.send_to_server(frame, cam_id, results)</w:t>
        <w:br/>
        <w:br/>
        <w:t xml:space="preserve">                # Always send heartbeat every 30 seconds</w:t>
        <w:br/>
        <w:t xml:space="preserve">                if frame_count % 900 == 0:  # 30fps * 30sec</w:t>
        <w:br/>
        <w:t xml:space="preserve">                    self.send_heartbeat(cam_id)</w:t>
        <w:br/>
        <w:br/>
        <w:t xml:space="preserve">    def check_suspicious(self, results):</w:t>
        <w:br/>
        <w:t xml:space="preserve">        """Quick check: anything worth sending to server?"""</w:t>
        <w:br/>
        <w:t xml:space="preserve">        suspicious_objects = ['cell phone', 'book']</w:t>
        <w:br/>
        <w:t xml:space="preserve">        for box in results[0].boxes:</w:t>
        <w:br/>
        <w:t xml:space="preserve">            class_name = self.model.names[int(box.cls)]</w:t>
        <w:br/>
        <w:t xml:space="preserve">            if class_name in suspicious_objects and float(box.conf) &gt; 0.5:</w:t>
        <w:br/>
        <w:t xml:space="preserve">                return True</w:t>
        <w:br/>
        <w:t xml:space="preserve">        return False</w:t>
        <w:br/>
        <w:br/>
        <w:t xml:space="preserve">    def send_to_server(self, frame, cam_id, results):</w:t>
        <w:br/>
        <w:t xml:space="preserve">        """Send suspicious frame to central server."""</w:t>
        <w:br/>
        <w:t xml:space="preserve">        _, buffer = cv2.imencode('.jpg', frame, [cv2.IMWRITE_JPEG_QUALITY, 85])</w:t>
        <w:br/>
        <w:t xml:space="preserve">        try:</w:t>
        <w:br/>
        <w:t xml:space="preserve">            requests.post(</w:t>
        <w:br/>
        <w:t xml:space="preserve">                f"{self.server_url}/api/edge/frame",</w:t>
        <w:br/>
        <w:t xml:space="preserve">                files={'frame': buffer.tobytes()},</w:t>
        <w:br/>
        <w:t xml:space="preserve">                data={</w:t>
        <w:br/>
        <w:t xml:space="preserve">                    'hall_id': self.hall_id,</w:t>
        <w:br/>
        <w:t xml:space="preserve">                    'camera_id': cam_id,</w:t>
        <w:br/>
        <w:t xml:space="preserve">                    'timestamp': time.time(),</w:t>
        <w:br/>
        <w:t xml:space="preserve">                },</w:t>
        <w:br/>
        <w:t xml:space="preserve">                timeout=3</w:t>
        <w:br/>
        <w:t xml:space="preserve">            )</w:t>
        <w:br/>
        <w:t xml:space="preserve">        except requests.exceptions.RequestException:</w:t>
        <w:br/>
        <w:t xml:space="preserve">            pass  # Log error, continue processing</w:t>
      </w:r>
    </w:p>
    <w:p>
      <w:pPr>
        <w:pStyle w:val="Heading3"/>
      </w:pPr>
      <w:r>
        <w:rPr>
          <w:rFonts w:ascii="Calibri" w:hAnsi="Calibri"/>
        </w:rPr>
        <w:t>Component 2: Central Server API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Central server receives frames from edge devices and runs full analysis.</w:t>
        <w:br/>
        <w:t>"""</w:t>
        <w:br/>
        <w:br/>
        <w:t>from fastapi import FastAPI, UploadFile, File, Form</w:t>
        <w:br/>
        <w:br/>
        <w:t>app = FastAPI(title="ExamGuard Central Server v2.0")</w:t>
        <w:br/>
        <w:br/>
        <w:t># Load full AI models (more powerful than edge)</w:t>
        <w:br/>
        <w:t>full_pipeline = FullAIPipeline()</w:t>
        <w:br/>
        <w:br/>
        <w:t>@app.post("/api/edge/frame")</w:t>
        <w:br/>
        <w:t>async def receive_edge_frame(</w:t>
        <w:br/>
        <w:t xml:space="preserve">    frame: UploadFile = File(...),</w:t>
        <w:br/>
        <w:t xml:space="preserve">    hall_id: str = Form(...),</w:t>
        <w:br/>
        <w:t xml:space="preserve">    camera_id: int = Form(...),</w:t>
        <w:br/>
        <w:t xml:space="preserve">    timestamp: float = Form(...)</w:t>
        <w:br/>
        <w:t>):</w:t>
        <w:br/>
        <w:t xml:space="preserve">    """Receive a suspicious frame from an edge device."""</w:t>
        <w:br/>
        <w:t xml:space="preserve">    # Decode frame</w:t>
        <w:br/>
        <w:t xml:space="preserve">    contents = await frame.read()</w:t>
        <w:br/>
        <w:t xml:space="preserve">    nparr = np.frombuffer(contents, np.uint8)</w:t>
        <w:br/>
        <w:t xml:space="preserve">    image = cv2.imdecode(nparr, cv2.IMREAD_COLOR)</w:t>
        <w:br/>
        <w:br/>
        <w:t xml:space="preserve">    # Run full AI pipeline</w:t>
        <w:br/>
        <w:t xml:space="preserve">    result = full_pipeline.process(image, hall_id, camera_id)</w:t>
        <w:br/>
        <w:br/>
        <w:t xml:space="preserve">    if result['level'] in ['MEDIUM', 'HIGH']:</w:t>
        <w:br/>
        <w:t xml:space="preserve">        # Create alert</w:t>
        <w:br/>
        <w:t xml:space="preserve">        alert_manager.create_alert(result)</w:t>
        <w:br/>
        <w:br/>
        <w:t xml:space="preserve">    return {"status": "processed", "result": result['level']}</w:t>
        <w:br/>
        <w:br/>
        <w:t>@app.get("/api/halls")</w:t>
        <w:br/>
        <w:t>def list_halls():</w:t>
        <w:br/>
        <w:t xml:space="preserve">    """List all halls and their status."""</w:t>
        <w:br/>
        <w:t xml:space="preserve">    return hall_manager.get_all_status()</w:t>
        <w:br/>
        <w:br/>
        <w:t>@app.get("/api/halls/{hall_id}/alerts")</w:t>
        <w:br/>
        <w:t>def get_hall_alerts(hall_id: str):</w:t>
        <w:br/>
        <w:t xml:space="preserve">    """Get alerts for a specific hall."""</w:t>
        <w:br/>
        <w:t xml:space="preserve">    return alert_manager.get_alerts_by_hall(hall_id)</w:t>
        <w:br/>
        <w:br/>
        <w:t>@app.get("/api/dashboard/summary")</w:t>
        <w:br/>
        <w:t>def dashboard_summary():</w:t>
        <w:br/>
        <w:t xml:space="preserve">    """Get summary for the central control room dashboard."""</w:t>
        <w:br/>
        <w:t xml:space="preserve">    return {</w:t>
        <w:br/>
        <w:t xml:space="preserve">        'halls_online': hall_manager.count_online(),</w:t>
        <w:br/>
        <w:t xml:space="preserve">        'halls_total': hall_manager.count_total(),</w:t>
        <w:br/>
        <w:t xml:space="preserve">        'cameras_online': camera_manager.count_online(),</w:t>
        <w:br/>
        <w:t xml:space="preserve">        'cameras_total': camera_manager.count_total(),</w:t>
        <w:br/>
        <w:t xml:space="preserve">        'active_alerts': alert_manager.count_active(),</w:t>
        <w:br/>
        <w:t xml:space="preserve">        'alerts_today': alert_manager.count_today(),</w:t>
        <w:br/>
        <w:t xml:space="preserve">        'confirmed_today': alert_manager.count_confirmed_today(),</w:t>
        <w:br/>
        <w:t xml:space="preserve">        'system_health': health_monitor.get_status()</w:t>
        <w:br/>
        <w:t xml:space="preserve">    }</w:t>
      </w:r>
    </w:p>
    <w:p>
      <w:pPr>
        <w:pStyle w:val="Heading3"/>
      </w:pPr>
      <w:r>
        <w:rPr>
          <w:rFonts w:ascii="Calibri" w:hAnsi="Calibri"/>
        </w:rPr>
        <w:t>Component 3: Multi-Hall Dashboard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The control room dashboard shows:</w:t>
        <w:br/>
        <w:br/>
        <w:t>┌─────────────────────────────────────────────────────────────────┐</w:t>
        <w:br/>
        <w:t>│  ExamGuard v2.0 — Central Control Room                         │</w:t>
        <w:br/>
        <w:t>│  Halls: 10/10 online | Cameras: 48/50 online | Alerts: 12     │</w:t>
        <w:br/>
        <w:t>├──────────────────────────────┬──────────────────────────────────┤</w:t>
        <w:br/>
        <w:t>│                              │                                  │</w:t>
        <w:br/>
        <w:t>│  HALL OVERVIEW               │  ACTIVE ALERTS                   │</w:t>
        <w:br/>
        <w:t>│                              │                                  │</w:t>
        <w:br/>
        <w:t>│  Hall A: 🟢 5/5 cams | 2    │  🔴 Hall C Cam 3 - Phone        │</w:t>
        <w:br/>
        <w:t>│  Hall B: 🟢 5/5 cams | 0    │     Seat B4 | 92% | 14:23:05    │</w:t>
        <w:br/>
        <w:t>│  Hall C: 🟡 4/5 cams | 3    │     [View] [Assign] [Dismiss]   │</w:t>
        <w:br/>
        <w:t>│  Hall D: 🟢 5/5 cams | 1    │                                  │</w:t>
        <w:br/>
        <w:t>│  Hall E: 🟢 5/5 cams | 0    │  🟡 Hall A Cam 2 - Gaze         │</w:t>
        <w:br/>
        <w:t>│  Hall F: 🔴 3/5 cams | 0    │     Seat D1 | 78% | 14:22:50    │</w:t>
        <w:br/>
        <w:t>│  Hall G: 🟢 5/5 cams | 2    │     [View] [Assign] [Dismiss]   │</w:t>
        <w:br/>
        <w:t>│  Hall H: 🟢 5/5 cams | 1    │                                  │</w:t>
        <w:br/>
        <w:t>│  Hall I: 🟢 5/5 cams | 0    │  🟢 Hall G Cam 1 - Anomaly      │</w:t>
        <w:br/>
        <w:t>│  Hall J: 🟢 5/5 cams | 3    │     Seat A3 | 65% | 14:22:30    │</w:t>
        <w:br/>
        <w:t>│                              │     [View] [Assign] [Dismiss]   │</w:t>
        <w:br/>
        <w:t>│  Click hall to see cameras   │                                  │</w:t>
        <w:br/>
        <w:t>│                              │  + 9 more alerts...              │</w:t>
        <w:br/>
        <w:t>├──────────────────────────────┴──────────────────────────────────┤</w:t>
        <w:br/>
        <w:t>│  TODAY'S STATS: 87 alerts | 62 confirmed | 18 dismissed | 7 ⏳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Calibri" w:hAnsi="Calibri"/>
        </w:rPr>
        <w:t>Component 4: Analytics and Reporting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Post-exam analytics for v2.0.</w:t>
        <w:br/>
        <w:t>"""</w:t>
        <w:br/>
        <w:br/>
        <w:t>class AnalyticsEngine:</w:t>
        <w:br/>
        <w:t xml:space="preserve">    def generate_institution_report(self, date):</w:t>
        <w:br/>
        <w:t xml:space="preserve">        """Generate report across ALL halls for a given date."""</w:t>
        <w:br/>
        <w:t xml:space="preserve">        return {</w:t>
        <w:br/>
        <w:t xml:space="preserve">            'date': date,</w:t>
        <w:br/>
        <w:t xml:space="preserve">            'halls_monitored': 10,</w:t>
        <w:br/>
        <w:t xml:space="preserve">            'total_students': 2000,</w:t>
        <w:br/>
        <w:t xml:space="preserve">            'total_alerts': 87,</w:t>
        <w:br/>
        <w:t xml:space="preserve">            'confirmed_cheating': 62,</w:t>
        <w:br/>
        <w:t xml:space="preserve">            'false_alarms': 18,</w:t>
        <w:br/>
        <w:t xml:space="preserve">            'pending': 7,</w:t>
        <w:br/>
        <w:t xml:space="preserve">            'precision': 62 / (62 + 18),  # 77.5%</w:t>
        <w:br/>
        <w:t xml:space="preserve">            'detection_types': {</w:t>
        <w:br/>
        <w:t xml:space="preserve">                'phone_detected': 25,</w:t>
        <w:br/>
        <w:t xml:space="preserve">                'sustained_gaze': 30,</w:t>
        <w:br/>
        <w:t xml:space="preserve">                'note_passing': 5,</w:t>
        <w:br/>
        <w:t xml:space="preserve">                'unusual_behavior': 15,</w:t>
        <w:br/>
        <w:t xml:space="preserve">                'other': 12</w:t>
        <w:br/>
        <w:t xml:space="preserve">            },</w:t>
        <w:br/>
        <w:t xml:space="preserve">            'hall_comparison': {</w:t>
        <w:br/>
        <w:t xml:space="preserve">                'Hall A': {'alerts': 12, 'confirmed': 9},</w:t>
        <w:br/>
        <w:t xml:space="preserve">                'Hall B': {'alerts': 5, 'confirmed': 4},</w:t>
        <w:br/>
        <w:t xml:space="preserve">                # ...</w:t>
        <w:br/>
        <w:t xml:space="preserve">            },</w:t>
        <w:br/>
        <w:t xml:space="preserve">            'camera_performance': {</w:t>
        <w:br/>
        <w:t xml:space="preserve">                'most_alerts': 'Hall C Cam 3 (15 alerts)',</w:t>
        <w:br/>
        <w:t xml:space="preserve">                'cameras_offline_during_exam': ['Hall F Cam 4', 'Hall F Cam 5'],</w:t>
        <w:br/>
        <w:t xml:space="preserve">            },</w:t>
        <w:br/>
        <w:t xml:space="preserve">            'system_performance': {</w:t>
        <w:br/>
        <w:t xml:space="preserve">                'average_alert_latency': '1.8 seconds',</w:t>
        <w:br/>
        <w:t xml:space="preserve">                'system_uptime': '99.7%',</w:t>
        <w:br/>
        <w:t xml:space="preserve">                'total_frames_processed': 5400000,</w:t>
        <w:br/>
        <w:t xml:space="preserve">            },</w:t>
        <w:br/>
        <w:t xml:space="preserve">            'recommendations': [</w:t>
        <w:br/>
        <w:t xml:space="preserve">                'Hall F network needs repair (2 cameras offline)',</w:t>
        <w:br/>
        <w:t xml:space="preserve">                'Camera 3 in Hall C may need repositioning (too many alerts)',</w:t>
        <w:br/>
        <w:t xml:space="preserve">                'Consider adding camera to Hall B corner (blind spot reported)',</w:t>
        <w:br/>
        <w:t xml:space="preserve">            ]</w:t>
        <w:br/>
        <w:t xml:space="preserve">        }</w:t>
      </w:r>
    </w:p>
    <w:p>
      <w:pPr>
        <w:pStyle w:val="Heading2"/>
      </w:pPr>
      <w:r>
        <w:rPr>
          <w:rFonts w:ascii="Calibri" w:hAnsi="Calibri"/>
        </w:rPr>
        <w:t>Scaling Considerations</w:t>
      </w:r>
    </w:p>
    <w:p>
      <w:pPr>
        <w:pStyle w:val="Heading3"/>
      </w:pPr>
      <w:r>
        <w:rPr>
          <w:rFonts w:ascii="Calibri" w:hAnsi="Calibri"/>
        </w:rPr>
        <w:t>Network Architecture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Campus Network:</w:t>
        <w:br/>
        <w:t xml:space="preserve">  Core Switch (10 Gbps)</w:t>
        <w:br/>
        <w:t xml:space="preserve">      ↓</w:t>
        <w:br/>
        <w:t xml:space="preserve">  Building Switches (1 Gbps)</w:t>
        <w:br/>
        <w:t xml:space="preserve">      ↓</w:t>
        <w:br/>
        <w:t xml:space="preserve">  Hall Switches (1 Gbps, PoE)</w:t>
        <w:br/>
        <w:t xml:space="preserve">      ↓</w:t>
        <w:br/>
        <w:t xml:space="preserve">  Cameras (100 Mbps each)</w:t>
        <w:br/>
        <w:br/>
        <w:t>Bandwidth calculation:</w:t>
        <w:br/>
        <w:t xml:space="preserve">  50 cameras × 5 Mbps each (compressed) = 250 Mbps</w:t>
        <w:br/>
        <w:t xml:space="preserve">  With edge filtering (only 10% sent): 25 Mbps to central server</w:t>
        <w:br/>
        <w:t xml:space="preserve">  Well within 1 Gbps capacity</w:t>
      </w:r>
    </w:p>
    <w:p>
      <w:pPr>
        <w:pStyle w:val="Heading3"/>
      </w:pPr>
      <w:r>
        <w:rPr>
          <w:rFonts w:ascii="Calibri" w:hAnsi="Calibri"/>
        </w:rPr>
        <w:t>Server Scaling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Small deployment (10-20 cameras):</w:t>
        <w:br/>
        <w:t xml:space="preserve">  1 server, 1 GPU (RTX 3080)</w:t>
        <w:br/>
        <w:br/>
        <w:t>Medium deployment (20-50 cameras):</w:t>
        <w:br/>
        <w:t xml:space="preserve">  1 server, 2 GPUs (RTX 4080)</w:t>
        <w:br/>
        <w:t xml:space="preserve">  Edge devices at each hall</w:t>
        <w:br/>
        <w:br/>
        <w:t>Large deployment (50-200 cameras):</w:t>
        <w:br/>
        <w:t xml:space="preserve">  2 servers, 4 GPUs total</w:t>
        <w:br/>
        <w:t xml:space="preserve">  Edge devices at each hall</w:t>
        <w:br/>
        <w:t xml:space="preserve">  Load balancer distributes work</w:t>
        <w:br/>
        <w:br/>
        <w:t>Enterprise deployment (200+ cameras):</w:t>
        <w:br/>
        <w:t xml:space="preserve">  Cloud-based GPU cluster</w:t>
        <w:br/>
        <w:t xml:space="preserve">  Edge devices required at every hall</w:t>
        <w:br/>
        <w:t xml:space="preserve">  Distributed database</w:t>
        <w:br/>
        <w:t xml:space="preserve">  Multiple dashboard instances</w:t>
      </w:r>
    </w:p>
    <w:p>
      <w:pPr>
        <w:pStyle w:val="Heading3"/>
      </w:pPr>
      <w:r>
        <w:rPr>
          <w:rFonts w:ascii="Calibri" w:hAnsi="Calibri"/>
        </w:rPr>
        <w:t>Reliability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v1.0: If server crashes → monitoring stops</w:t>
        <w:br/>
        <w:t>v2.0: Redundancy at every level</w:t>
        <w:br/>
        <w:br/>
        <w:t>Camera fails     → Other cameras in the hall cover</w:t>
        <w:br/>
        <w:t>Edge device fails → Frames go directly to central server (slower but works)</w:t>
        <w:br/>
        <w:t>Central GPU fails → Second GPU takes over</w:t>
        <w:br/>
        <w:t>Database fails    → Redis cache maintains recent alerts</w:t>
        <w:br/>
        <w:t>Network fails     → Edge devices store locally, sync when network returns</w:t>
        <w:br/>
        <w:t>Dashboard fails   → Secondary dashboard URL available</w:t>
        <w:br/>
        <w:t>Power fails       → UPS at each hall gives 30 minutes</w:t>
      </w:r>
    </w:p>
    <w:p>
      <w:pPr>
        <w:pStyle w:val="Heading2"/>
      </w:pPr>
      <w:r>
        <w:rPr>
          <w:rFonts w:ascii="Calibri" w:hAnsi="Calibri"/>
        </w:rPr>
        <w:t>Development Timeline (Realistic)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After completing v1.0 and successful pilot testing:</w:t>
        <w:br/>
        <w:br/>
        <w:t>Month 1:  Design v2.0 architecture, order hardware</w:t>
        <w:br/>
        <w:t>Month 2:  Build edge device software, test on Jetson</w:t>
        <w:br/>
        <w:t>Month 3:  Build central server, multi-hall API</w:t>
        <w:br/>
        <w:t>Month 4:  Build control room dashboard</w:t>
        <w:br/>
        <w:t>Month 5:  Build analytics and reporting</w:t>
        <w:br/>
        <w:t>Month 6:  Integration testing with 2-3 halls</w:t>
        <w:br/>
        <w:t>Month 7:  Pilot testing with real exams</w:t>
        <w:br/>
        <w:t>Month 8:  Fix issues from pilot, optimize</w:t>
        <w:br/>
        <w:t>Month 9:  Scale to 5-10 halls</w:t>
        <w:br/>
        <w:t>Month 10: Full deployment</w:t>
      </w:r>
    </w:p>
    <w:p>
      <w:pPr>
        <w:pStyle w:val="Heading2"/>
      </w:pPr>
      <w:r>
        <w:rPr>
          <w:rFonts w:ascii="Calibri" w:hAnsi="Calibri"/>
        </w:rPr>
        <w:t>Success Criteria for v2.0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Metric                          Target</w:t>
        <w:br/>
        <w:t>──────────────────────────────────────────</w:t>
        <w:br/>
        <w:t>Halls supported                 10+ simultaneously</w:t>
        <w:br/>
        <w:t>Cameras per hall                5</w:t>
        <w:br/>
        <w:t>Total cameras                   50+</w:t>
        <w:br/>
        <w:t>Processing latency              &lt; 3 seconds per alert</w:t>
        <w:br/>
        <w:t>System uptime                   &gt; 99.9% (&lt; 3 min downtime per exam)</w:t>
        <w:br/>
        <w:t>Alert precision                 &gt; 85%</w:t>
        <w:br/>
        <w:t>Alert recall                    &gt; 90%</w:t>
        <w:br/>
        <w:t>Edge filtering rate             &gt; 85% of frames filtered</w:t>
        <w:br/>
        <w:t>Central server GPU utilization  &lt; 80%</w:t>
        <w:br/>
        <w:t>Dashboard response time         &lt; 1 second</w:t>
        <w:br/>
        <w:t>Report generation               Automatic within 5 minutes of exam end</w:t>
      </w:r>
    </w:p>
    <w:p>
      <w:pPr>
        <w:pStyle w:val="Heading2"/>
      </w:pPr>
      <w:r>
        <w:rPr>
          <w:rFonts w:ascii="Calibri" w:hAnsi="Calibri"/>
        </w:rPr>
        <w:t>This Is the Complete Product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v2.0 is what you pitch to universities and exam boards. It is: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Scalable: Works for 10 students or 10,000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Reliable: Redundancy at every level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Ethical: Human-in-the-loop, consent, data protection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Useful: Real-time alerts, evidence clips, analytics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From learning "what is a neural network" to deploying a multi-hall AI surveillance system — this is the complete journey.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MVP Versions — Learning Resources</w:t>
      </w:r>
    </w:p>
    <w:p>
      <w:pPr>
        <w:pStyle w:val="Heading2"/>
      </w:pPr>
      <w:r>
        <w:rPr>
          <w:rFonts w:ascii="Calibri" w:hAnsi="Calibri"/>
        </w:rPr>
        <w:t>Similar Products to Study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Study these existing products to understand what the market expects:</w:t>
      </w:r>
    </w:p>
    <w:p>
      <w:pPr>
        <w:pStyle w:val="Heading3"/>
      </w:pPr>
      <w:r>
        <w:rPr>
          <w:rFonts w:ascii="Calibri" w:hAnsi="Calibri"/>
        </w:rPr>
        <w:t>Commercial AI Proctoring Systems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Proctorio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What it does: Browser-based exam proctoring, webcam monitoring, screen recording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it works: AI flags suspicious behavior, human reviews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Study: Their website, YouTube demos, user reviews (learn from complaints too!)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Website: proctorio.com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ExamSoft (Examplify)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What it does: Secure exam browser + AI monitoring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it works: Locks down computer + monitors via webcam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Study: How they handle false positives, their reporting features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Website: examsoft.com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Respondus LockDown Browser + Monitor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What it does: Locks browser + webcam recording + AI flagging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it works: Records video, AI scans for suspicious movements post-exam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Study: Their AI flagging system, how invigilators review flags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Website: respondus.com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Mercer Mettl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What it does: Online exam proctoring with AI + human proctors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it works: Three levels — AI only, AI + human review, live human proctor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Study: Their tiered approach is smart — different exams need different levels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Website: mettl.com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ProctorU / Meazure Learning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What it does: Live human proctoring augmented with AI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it works: Human proctor watches via webcam, AI assists with detection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Study: How they combine human and AI monitoring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Website: meazurelearning.com</w:t>
      </w:r>
    </w:p>
    <w:p>
      <w:pPr>
        <w:pStyle w:val="Heading3"/>
      </w:pPr>
      <w:r>
        <w:rPr>
          <w:rFonts w:ascii="Calibri" w:hAnsi="Calibri"/>
        </w:rPr>
        <w:t>What to Learn From Them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1. User interface — How do they show alerts? What does the dashboard look like?</w:t>
        <w:br/>
        <w:t>2. Privacy approach — How do they handle consent and data?</w:t>
        <w:br/>
        <w:t>3. Accuracy claims — What accuracy do they claim? How do they measure?</w:t>
        <w:br/>
        <w:t>4. Complaints — Search Reddit and forums for complaints (learn from their mistakes)</w:t>
        <w:br/>
        <w:t>5. Pricing — How do they charge? Per student? Per exam? Per institution?</w:t>
        <w:br/>
        <w:t>6. Edge cases — How do they handle disabilities, technical issues?</w:t>
      </w:r>
    </w:p>
    <w:p>
      <w:pPr>
        <w:pStyle w:val="Heading2"/>
      </w:pPr>
      <w:r>
        <w:rPr>
          <w:rFonts w:ascii="Calibri" w:hAnsi="Calibri"/>
        </w:rPr>
        <w:t>Open Source Projects to Reference</w:t>
      </w:r>
    </w:p>
    <w:p>
      <w:pPr>
        <w:pStyle w:val="Heading3"/>
      </w:pPr>
      <w:r>
        <w:rPr>
          <w:rFonts w:ascii="Calibri" w:hAnsi="Calibri"/>
        </w:rPr>
        <w:t>Object Detection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YOLOv8 (Ultralytics): github.com/ultralytics/ultralytics — The model you will use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YOLO-NAS: github.com/Deci-AI/super-gradients — Alternative to YOLO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Detectron2: github.com/facebookresearch/detectron2 — Facebook's detection framework</w:t>
      </w:r>
    </w:p>
    <w:p>
      <w:pPr>
        <w:pStyle w:val="Heading3"/>
      </w:pPr>
      <w:r>
        <w:rPr>
          <w:rFonts w:ascii="Calibri" w:hAnsi="Calibri"/>
        </w:rPr>
        <w:t>Pose Estimation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MediaPipe: google.github.io/mediapipe — Face mesh, pose, hands (Google)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OpenPose: github.com/CMU-Perceptual-Computing-Lab/openpose — Body pose estimation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AlphaPose: github.com/MVIG-SJTU/AlphaPose — Multi-person pose estimation</w:t>
      </w:r>
    </w:p>
    <w:p>
      <w:pPr>
        <w:pStyle w:val="Heading3"/>
      </w:pPr>
      <w:r>
        <w:rPr>
          <w:rFonts w:ascii="Calibri" w:hAnsi="Calibri"/>
        </w:rPr>
        <w:t>Anomaly Detection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PyOD: github.com/yzhao062/pyod — Python Outlier Detection library (30+ algorithms)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Alibi Detect: github.com/SeldonIO/alibi-detect — Outlier and drift detection</w:t>
      </w:r>
    </w:p>
    <w:p>
      <w:pPr>
        <w:pStyle w:val="Heading3"/>
      </w:pPr>
      <w:r>
        <w:rPr>
          <w:rFonts w:ascii="Calibri" w:hAnsi="Calibri"/>
        </w:rPr>
        <w:t>Dashboard / Web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Streamlit: streamlit.io — Build data dashboards in Python (fastest way to prototype)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Grafana: grafana.com — Professional monitoring dashboards (for system metrics)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Flask: flask.palletsprojects.com — Lightweight web framework</w:t>
      </w:r>
    </w:p>
    <w:p>
      <w:pPr>
        <w:pStyle w:val="Heading3"/>
      </w:pPr>
      <w:r>
        <w:rPr>
          <w:rFonts w:ascii="Calibri" w:hAnsi="Calibri"/>
        </w:rPr>
        <w:t>Deployment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Docker: docker.com — Containerization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NVIDIA Triton: github.com/triton-inference-server — Model serving at scale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BentoML: github.com/bentoml/BentoML — ML model deployment</w:t>
      </w:r>
    </w:p>
    <w:p>
      <w:pPr>
        <w:pStyle w:val="Heading2"/>
      </w:pPr>
      <w:r>
        <w:rPr>
          <w:rFonts w:ascii="Calibri" w:hAnsi="Calibri"/>
        </w:rPr>
        <w:t>YouTube Videos</w:t>
      </w:r>
    </w:p>
    <w:p>
      <w:pPr>
        <w:pStyle w:val="Heading3"/>
      </w:pPr>
      <w:r>
        <w:rPr>
          <w:rFonts w:ascii="Calibri" w:hAnsi="Calibri"/>
        </w:rPr>
        <w:t>How AI Proctoring Works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"How Online Exam Proctoring Works" by Vice — Shows the student experience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"AI Proctoring Software Explained" by WIRED — Technical overview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"The Problem with Online Exam Proctoring" by Tom Scott — Ethical concerns (important to understand!)</w:t>
      </w:r>
    </w:p>
    <w:p>
      <w:pPr>
        <w:pStyle w:val="Heading3"/>
      </w:pPr>
      <w:r>
        <w:rPr>
          <w:rFonts w:ascii="Calibri" w:hAnsi="Calibri"/>
        </w:rPr>
        <w:t>Building Each Version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"Object Detection with YOLOv8 — Complete Tutorial" — For v0.1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"Eye Tracking with Python and MediaPipe" — For v0.2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"Building a Real-Time Dashboard with Flask" — For v1.0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"Deploying ML Models with Docker" — For v1.0/v2.0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"NVIDIA Jetson for Edge AI" — For v2.0</w:t>
      </w:r>
    </w:p>
    <w:p>
      <w:pPr>
        <w:pStyle w:val="Heading3"/>
      </w:pPr>
      <w:r>
        <w:rPr>
          <w:rFonts w:ascii="Calibri" w:hAnsi="Calibri"/>
        </w:rPr>
        <w:t>System Design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"How to Design a Real-Time System" by Gaurav Sen — Architecture thinking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"System Design for ML" by Chip Huyen — ML-specific system design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"Microservices Explained" by TechWorld with Nana — Why separate components</w:t>
      </w:r>
    </w:p>
    <w:p>
      <w:pPr>
        <w:pStyle w:val="Heading2"/>
      </w:pPr>
      <w:r>
        <w:rPr>
          <w:rFonts w:ascii="Calibri" w:hAnsi="Calibri"/>
        </w:rPr>
        <w:t>Version-Specific Resources</w:t>
      </w:r>
    </w:p>
    <w:p>
      <w:pPr>
        <w:pStyle w:val="Heading3"/>
      </w:pPr>
      <w:r>
        <w:rPr>
          <w:rFonts w:ascii="Calibri" w:hAnsi="Calibri"/>
        </w:rPr>
        <w:t>v0.1 Phone Detector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Must learn: YOLOv8 fine-tuning, data labeling</w:t>
        <w:br/>
        <w:t>YouTube: "Custom Object Detection YOLOv8" by Nicolai Nielsen</w:t>
        <w:br/>
        <w:t>Tool: Roboflow (roboflow.com) for data labeling</w:t>
        <w:br/>
        <w:t>Dataset: Search Kaggle for "phone detection" datasets</w:t>
      </w:r>
    </w:p>
    <w:p>
      <w:pPr>
        <w:pStyle w:val="Heading3"/>
      </w:pPr>
      <w:r>
        <w:rPr>
          <w:rFonts w:ascii="Calibri" w:hAnsi="Calibri"/>
        </w:rPr>
        <w:t>v0.2 Gaze Tracker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Must learn: MediaPipe Face Mesh, eye landmark detection</w:t>
        <w:br/>
        <w:t>YouTube: "Gaze Detection Python MediaPipe" by Murtaza's Workshop</w:t>
        <w:br/>
        <w:t>Documentation: google.github.io/mediapipe/solutions/face_mesh</w:t>
        <w:br/>
        <w:t>Paper: "MPIIGaze: Real-World Dataset for Gaze Estimation"</w:t>
      </w:r>
    </w:p>
    <w:p>
      <w:pPr>
        <w:pStyle w:val="Heading3"/>
      </w:pPr>
      <w:r>
        <w:rPr>
          <w:rFonts w:ascii="Calibri" w:hAnsi="Calibri"/>
        </w:rPr>
        <w:t>v0.3 Behavior Monitor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Must learn: MediaPipe Pose, signal combination, confidence scoring</w:t>
        <w:br/>
        <w:t>YouTube: "Pose Estimation MediaPipe Python" by Nicholas Renotte</w:t>
        <w:br/>
        <w:t>YouTube: "Autoencoder for Anomaly Detection" by Krish Naik</w:t>
        <w:br/>
        <w:t>Practice: Combine multiple MediaPipe solutions in one pipeline</w:t>
      </w:r>
    </w:p>
    <w:p>
      <w:pPr>
        <w:pStyle w:val="Heading3"/>
      </w:pPr>
      <w:r>
        <w:rPr>
          <w:rFonts w:ascii="Calibri" w:hAnsi="Calibri"/>
        </w:rPr>
        <w:t>v1.0 Single Hall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Must learn: Flask/FastAPI, database, multi-camera, Docker</w:t>
        <w:br/>
        <w:t>YouTube: "Full Stack ML Project" by Patrick Loeber</w:t>
        <w:br/>
        <w:t>YouTube: "FastAPI + React Dashboard" by various</w:t>
        <w:br/>
        <w:t>Practice: Build each component standalone, then integrate</w:t>
      </w:r>
    </w:p>
    <w:p>
      <w:pPr>
        <w:pStyle w:val="Heading3"/>
      </w:pPr>
      <w:r>
        <w:rPr>
          <w:rFonts w:ascii="Calibri" w:hAnsi="Calibri"/>
        </w:rPr>
        <w:t>v2.0 Multi-Hall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Must learn: Edge computing, distributed systems, scaling</w:t>
        <w:br/>
        <w:t>YouTube: "NVIDIA Jetson AI Projects" by JetsonHacks</w:t>
        <w:br/>
        <w:t>YouTube: "System Design Interview" by Gaurav Sen</w:t>
        <w:br/>
        <w:t>Practice: Deploy v1.0 first, then plan v2.0 architecture</w:t>
      </w:r>
    </w:p>
    <w:p>
      <w:pPr>
        <w:pStyle w:val="Heading2"/>
      </w:pPr>
      <w:r>
        <w:rPr>
          <w:rFonts w:ascii="Calibri" w:hAnsi="Calibri"/>
        </w:rPr>
        <w:t>Project Milestones Checklist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Use this to track your progress: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[ ] Phase 1-4: Foundations (Python, Math, ML basics)</w:t>
        <w:br/>
        <w:t>[ ] Phase 5: Object Detection &amp; Classification</w:t>
        <w:br/>
        <w:t xml:space="preserve">    [ ] v0.1: Phone Detector BUILT AND WORKING</w:t>
        <w:br/>
        <w:t xml:space="preserve">    [ ] v0.2: Gaze Tracker BUILT AND WORKING</w:t>
        <w:br/>
        <w:t>[ ] Phase 6: Advanced ML (LSTM, Autoencoder, RL)</w:t>
        <w:br/>
        <w:t xml:space="preserve">    [ ] v0.3: Behavior Monitor BUILT AND WORKING</w:t>
        <w:br/>
        <w:t>[ ] Phase 7: System Building (Camera, Dashboard, API, Docker)</w:t>
        <w:br/>
        <w:t xml:space="preserve">    [ ] v1.0: Single Hall System BUILT AND WORKING</w:t>
        <w:br/>
        <w:t>[ ] Phase 8: Testing (Edge cases, Ethics, Performance, Pilot)</w:t>
        <w:br/>
        <w:t xml:space="preserve">    [ ] v1.0: Pilot tested in real exam</w:t>
        <w:br/>
        <w:t xml:space="preserve">    [ ] v2.0: Multi-Hall System DESIGNED</w:t>
        <w:br/>
        <w:t xml:space="preserve">    [ ] v2.0: Multi-Hall System BUILT AND TESTED</w:t>
        <w:br/>
        <w:t xml:space="preserve">    [ ] v2.0: Deployed in production</w:t>
      </w:r>
    </w:p>
    <w:p>
      <w:pPr>
        <w:pStyle w:val="Heading2"/>
      </w:pPr>
      <w:r>
        <w:rPr>
          <w:rFonts w:ascii="Calibri" w:hAnsi="Calibri"/>
        </w:rPr>
        <w:t>Final Advice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1. BUILD v0.1 as soon as possible</w:t>
        <w:br/>
        <w:t xml:space="preserve">   Do not wait until you "know everything." Build, fail, learn, improve.</w:t>
        <w:br/>
        <w:br/>
        <w:t>2. Show people your work at EVERY version</w:t>
        <w:br/>
        <w:t xml:space="preserve">   Feedback from real users is worth more than 100 hours of solo coding.</w:t>
        <w:br/>
        <w:br/>
        <w:t>3. Each version should be USABLE</w:t>
        <w:br/>
        <w:t xml:space="preserve">   v0.1 is useful. v0.2 is useful. Do not wait for v2.0 to be "complete."</w:t>
        <w:br/>
        <w:br/>
        <w:t>4. Study the competitors</w:t>
        <w:br/>
        <w:t xml:space="preserve">   They have spent millions learning what works. Learn from their experience.</w:t>
        <w:br/>
        <w:br/>
        <w:t>5. Ethics are not a phase — they are ongoing</w:t>
        <w:br/>
        <w:t xml:space="preserve">   Think about privacy and fairness at EVERY version, not just Phase 8.</w:t>
        <w:br/>
        <w:br/>
        <w:t>6. The journey from v0.1 to v2.0 takes 12-18 months</w:t>
        <w:br/>
        <w:t xml:space="preserve">   This is normal. Professional products take years. Be patient.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