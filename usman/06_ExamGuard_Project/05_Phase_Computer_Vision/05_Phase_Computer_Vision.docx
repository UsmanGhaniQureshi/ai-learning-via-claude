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FF5050"/>
        </w:rPr>
        <w:t>Phase 5 — Computer Vision (CRITICAL)</w:t>
      </w:r>
    </w:p>
    <w:p>
      <w:r>
        <w:rPr>
          <w:rFonts w:ascii="Calibri" w:hAnsi="Calibri"/>
          <w:b w:val="0"/>
          <w:i/>
          <w:color w:val="646464"/>
          <w:sz w:val="24"/>
        </w:rPr>
        <w:t>ExamGuard AI — Implementation Guide</w:t>
      </w:r>
    </w:p>
    <w:p>
      <w:pPr>
        <w:pStyle w:val="Heading1"/>
      </w:pPr>
      <w:r>
        <w:rPr>
          <w:rFonts w:ascii="Calibri" w:hAnsi="Calibri"/>
        </w:rPr>
        <w:t>OpenCV — The Foundation of Computer Vision</w:t>
      </w:r>
    </w:p>
    <w:p>
      <w:pPr>
        <w:pStyle w:val="Heading2"/>
      </w:pPr>
      <w:r>
        <w:rPr>
          <w:rFonts w:ascii="Calibri" w:hAnsi="Calibri"/>
        </w:rPr>
        <w:t>What Is This?</w:t>
      </w:r>
    </w:p>
    <w:p>
      <w:pPr>
        <w:spacing w:after="80"/>
      </w:pPr>
      <w:r>
        <w:rPr>
          <w:rFonts w:ascii="Calibri" w:hAnsi="Calibri"/>
          <w:b w:val="0"/>
          <w:i w:val="0"/>
          <w:sz w:val="20"/>
        </w:rPr>
        <w:t>OpenCV (Open Source Computer Vision Library) is THE Python library for working with images and video. If you want to read a camera feed, draw a box around a detected face, resize an image, or convert colors — you use OpenCV.</w:t>
      </w:r>
    </w:p>
    <w:p>
      <w:pPr>
        <w:spacing w:after="80"/>
      </w:pPr>
      <w:r>
        <w:rPr>
          <w:rFonts w:ascii="Calibri" w:hAnsi="Calibri"/>
          <w:b w:val="0"/>
          <w:i w:val="0"/>
          <w:sz w:val="20"/>
        </w:rPr>
        <w:t>Think of it this way:</w:t>
      </w:r>
    </w:p>
    <w:p>
      <w:pPr>
        <w:pStyle w:val="ListBullet"/>
        <w:spacing w:after="40"/>
      </w:pPr>
      <w:r>
        <w:rPr>
          <w:rFonts w:ascii="Calibri" w:hAnsi="Calibri"/>
          <w:b w:val="0"/>
          <w:i w:val="0"/>
          <w:sz w:val="20"/>
        </w:rPr>
        <w:t>PyTorch = the brain (makes decisions about what it sees)</w:t>
      </w:r>
    </w:p>
    <w:p>
      <w:pPr>
        <w:pStyle w:val="ListBullet"/>
        <w:spacing w:after="40"/>
      </w:pPr>
      <w:r>
        <w:rPr>
          <w:rFonts w:ascii="Calibri" w:hAnsi="Calibri"/>
          <w:b w:val="0"/>
          <w:i w:val="0"/>
          <w:sz w:val="20"/>
        </w:rPr>
        <w:t>OpenCV = the eyes and hands (reads images, draws results, processes frames)</w:t>
      </w:r>
    </w:p>
    <w:p>
      <w:pPr>
        <w:spacing w:after="80"/>
      </w:pPr>
      <w:r>
        <w:rPr>
          <w:rFonts w:ascii="Calibri" w:hAnsi="Calibri"/>
          <w:b w:val="0"/>
          <w:i w:val="0"/>
          <w:sz w:val="20"/>
        </w:rPr>
        <w:t>Every computer vision project in the world uses OpenCV. It has been around since 2000, it is free, and it works on every platform.</w:t>
      </w:r>
    </w:p>
    <w:p>
      <w:pPr>
        <w:pStyle w:val="Heading2"/>
      </w:pPr>
      <w:r>
        <w:rPr>
          <w:rFonts w:ascii="Calibri" w:hAnsi="Calibri"/>
        </w:rPr>
        <w:t>WHY OpenCV Is Essential for ExamGuard</w:t>
      </w:r>
    </w:p>
    <w:p>
      <w:pPr>
        <w:spacing w:after="80"/>
      </w:pPr>
      <w:r>
        <w:rPr>
          <w:rFonts w:ascii="Calibri" w:hAnsi="Calibri"/>
          <w:b w:val="0"/>
          <w:i w:val="0"/>
          <w:sz w:val="20"/>
        </w:rPr>
        <w:t>Every single camera frame passes through OpenCV before any AI model ever sees it.</w:t>
      </w:r>
    </w:p>
    <w:p>
      <w:pPr>
        <w:spacing w:after="80"/>
      </w:pPr>
      <w:r>
        <w:rPr>
          <w:rFonts w:ascii="Calibri" w:hAnsi="Calibri"/>
          <w:b w:val="0"/>
          <w:i w:val="0"/>
          <w:sz w:val="20"/>
        </w:rPr>
        <w:t>Here is the ExamGuard frame processing pipeline:</w:t>
      </w:r>
    </w:p>
    <w:p>
      <w:pPr>
        <w:spacing w:after="80"/>
      </w:pPr>
      <w:r>
        <w:rPr>
          <w:rFonts w:ascii="Calibri" w:hAnsi="Calibri"/>
          <w:b w:val="0"/>
          <w:i w:val="0"/>
          <w:color w:val="505050"/>
          <w:sz w:val="18"/>
        </w:rPr>
        <w:t>Camera captures frame</w:t>
        <w:br/>
        <w:t xml:space="preserve">        |</w:t>
        <w:br/>
        <w:t xml:space="preserve">        v</w:t>
        <w:br/>
        <w:t>[OpenCV reads the frame]              ← cv2.VideoCapture()</w:t>
        <w:br/>
        <w:t xml:space="preserve">        |</w:t>
        <w:br/>
        <w:t xml:space="preserve">        v</w:t>
        <w:br/>
        <w:t>[OpenCV resizes it]                    ← cv2.resize()</w:t>
        <w:br/>
        <w:t xml:space="preserve">        |</w:t>
        <w:br/>
        <w:t xml:space="preserve">        v</w:t>
        <w:br/>
        <w:t>[OpenCV converts color if needed]     ← cv2.cvtColor()</w:t>
        <w:br/>
        <w:t xml:space="preserve">        |</w:t>
        <w:br/>
        <w:t xml:space="preserve">        v</w:t>
        <w:br/>
        <w:t>[PyTorch/YOLO processes it]           ← AI model</w:t>
        <w:br/>
        <w:t xml:space="preserve">        |</w:t>
        <w:br/>
        <w:t xml:space="preserve">        v</w:t>
        <w:br/>
        <w:t>[OpenCV draws detection boxes]        ← cv2.rectangle()</w:t>
        <w:br/>
        <w:t xml:space="preserve">        |</w:t>
        <w:br/>
        <w:t xml:space="preserve">        v</w:t>
        <w:br/>
        <w:t>[OpenCV adds text labels]             ← cv2.putText()</w:t>
        <w:br/>
        <w:t xml:space="preserve">        |</w:t>
        <w:br/>
        <w:t xml:space="preserve">        v</w:t>
        <w:br/>
        <w:t>[OpenCV saves/displays result]        ← cv2.imwrite() / cv2.imshow()</w:t>
      </w:r>
    </w:p>
    <w:p>
      <w:pPr>
        <w:spacing w:after="80"/>
      </w:pPr>
      <w:r>
        <w:rPr>
          <w:rFonts w:ascii="Calibri" w:hAnsi="Calibri"/>
          <w:b w:val="0"/>
          <w:i w:val="0"/>
          <w:sz w:val="20"/>
        </w:rPr>
        <w:t>Without OpenCV, you cannot:</w:t>
      </w:r>
    </w:p>
    <w:p>
      <w:pPr>
        <w:pStyle w:val="ListBullet"/>
        <w:spacing w:after="40"/>
      </w:pPr>
      <w:r>
        <w:rPr>
          <w:rFonts w:ascii="Calibri" w:hAnsi="Calibri"/>
          <w:b w:val="0"/>
          <w:i w:val="0"/>
          <w:sz w:val="20"/>
        </w:rPr>
        <w:t>Read camera feeds</w:t>
      </w:r>
    </w:p>
    <w:p>
      <w:pPr>
        <w:pStyle w:val="ListBullet"/>
        <w:spacing w:after="40"/>
      </w:pPr>
      <w:r>
        <w:rPr>
          <w:rFonts w:ascii="Calibri" w:hAnsi="Calibri"/>
          <w:b w:val="0"/>
          <w:i w:val="0"/>
          <w:sz w:val="20"/>
        </w:rPr>
        <w:t>Process video frames</w:t>
      </w:r>
    </w:p>
    <w:p>
      <w:pPr>
        <w:pStyle w:val="ListBullet"/>
        <w:spacing w:after="40"/>
      </w:pPr>
      <w:r>
        <w:rPr>
          <w:rFonts w:ascii="Calibri" w:hAnsi="Calibri"/>
          <w:b w:val="0"/>
          <w:i w:val="0"/>
          <w:sz w:val="20"/>
        </w:rPr>
        <w:t>Draw bounding boxes around detected cheaters</w:t>
      </w:r>
    </w:p>
    <w:p>
      <w:pPr>
        <w:pStyle w:val="ListBullet"/>
        <w:spacing w:after="40"/>
      </w:pPr>
      <w:r>
        <w:rPr>
          <w:rFonts w:ascii="Calibri" w:hAnsi="Calibri"/>
          <w:b w:val="0"/>
          <w:i w:val="0"/>
          <w:sz w:val="20"/>
        </w:rPr>
        <w:t>Save evidence clips</w:t>
      </w:r>
    </w:p>
    <w:p>
      <w:pPr>
        <w:pStyle w:val="ListBullet"/>
        <w:spacing w:after="40"/>
      </w:pPr>
      <w:r>
        <w:rPr>
          <w:rFonts w:ascii="Calibri" w:hAnsi="Calibri"/>
          <w:b w:val="0"/>
          <w:i w:val="0"/>
          <w:sz w:val="20"/>
        </w:rPr>
        <w:t>Display the monitoring dashboard</w:t>
      </w:r>
    </w:p>
    <w:p>
      <w:pPr>
        <w:spacing w:after="80"/>
      </w:pPr>
      <w:r>
        <w:rPr>
          <w:rFonts w:ascii="Calibri" w:hAnsi="Calibri"/>
          <w:b w:val="0"/>
          <w:i w:val="0"/>
          <w:sz w:val="20"/>
        </w:rPr>
        <w:t>OpenCV is like learning to drive before you can race. You need it for everything.</w:t>
      </w:r>
    </w:p>
    <w:p>
      <w:pPr>
        <w:pStyle w:val="Heading2"/>
      </w:pPr>
      <w:r>
        <w:rPr>
          <w:rFonts w:ascii="Calibri" w:hAnsi="Calibri"/>
        </w:rPr>
        <w:t>What You Need to Learn</w:t>
      </w:r>
    </w:p>
    <w:p>
      <w:pPr>
        <w:pStyle w:val="Heading3"/>
      </w:pPr>
      <w:r>
        <w:rPr>
          <w:rFonts w:ascii="Calibri" w:hAnsi="Calibri"/>
        </w:rPr>
        <w:t>1. Reading Images</w:t>
      </w:r>
    </w:p>
    <w:p>
      <w:pPr>
        <w:spacing w:after="80"/>
      </w:pPr>
      <w:r>
        <w:rPr>
          <w:rFonts w:ascii="Calibri" w:hAnsi="Calibri"/>
          <w:b w:val="0"/>
          <w:i w:val="0"/>
          <w:color w:val="505050"/>
          <w:sz w:val="18"/>
        </w:rPr>
        <w:t>import cv2</w:t>
        <w:br/>
        <w:br/>
        <w:t># Read an image from file</w:t>
        <w:br/>
        <w:t>image = cv2.imread('exam_frame.jpg')</w:t>
        <w:br/>
        <w:br/>
        <w:t># Check what you got</w:t>
        <w:br/>
        <w:t>print(type(image))          # &lt;class 'numpy.ndarray'&gt;</w:t>
        <w:br/>
        <w:t>print(image.shape)          # (1080, 1920, 3) → height, width, 3 color channels</w:t>
        <w:br/>
        <w:t>print(image.dtype)          # uint8 → pixel values 0-255</w:t>
        <w:br/>
        <w:br/>
        <w:t># Display the image</w:t>
        <w:br/>
        <w:t>cv2.imshow('Exam Frame', image)</w:t>
        <w:br/>
        <w:t>cv2.waitKey(0)              # Wait for any key press</w:t>
        <w:br/>
        <w:t>cv2.destroyAllWindows()</w:t>
      </w:r>
    </w:p>
    <w:p>
      <w:pPr>
        <w:spacing w:after="80"/>
      </w:pPr>
      <w:r>
        <w:rPr>
          <w:rFonts w:ascii="Calibri" w:hAnsi="Calibri"/>
          <w:b w:val="0"/>
          <w:i w:val="0"/>
          <w:sz w:val="20"/>
        </w:rPr>
        <w:t>ExamGuard connection: Every saved evidence frame is loaded this way for review.</w:t>
      </w:r>
    </w:p>
    <w:p>
      <w:pPr>
        <w:pStyle w:val="Heading3"/>
      </w:pPr>
      <w:r>
        <w:rPr>
          <w:rFonts w:ascii="Calibri" w:hAnsi="Calibri"/>
        </w:rPr>
        <w:t>2. Reading Video (Camera Feed)</w:t>
      </w:r>
    </w:p>
    <w:p>
      <w:pPr>
        <w:spacing w:after="80"/>
      </w:pPr>
      <w:r>
        <w:rPr>
          <w:rFonts w:ascii="Calibri" w:hAnsi="Calibri"/>
          <w:b w:val="0"/>
          <w:i w:val="0"/>
          <w:color w:val="505050"/>
          <w:sz w:val="18"/>
        </w:rPr>
        <w:t>import cv2</w:t>
        <w:br/>
        <w:br/>
        <w:t># Read from webcam (0 = default camera)</w:t>
        <w:br/>
        <w:t>cap = cv2.VideoCapture(0)</w:t>
        <w:br/>
        <w:br/>
        <w:t># Read from video file</w:t>
        <w:br/>
        <w:t># cap = cv2.VideoCapture('exam_recording.mp4')</w:t>
        <w:br/>
        <w:br/>
        <w:t># Read from network camera (RTSP stream)</w:t>
        <w:br/>
        <w:t># cap = cv2.VideoCapture('rtsp://192.168.1.100:554/stream')</w:t>
        <w:br/>
        <w:br/>
        <w:t>while True:</w:t>
        <w:br/>
        <w:t xml:space="preserve">    ret, frame = cap.read()    # ret = success?, frame = the image</w:t>
        <w:br/>
        <w:br/>
        <w:t xml:space="preserve">    if not ret:</w:t>
        <w:br/>
        <w:t xml:space="preserve">        break</w:t>
        <w:br/>
        <w:br/>
        <w:t xml:space="preserve">    # Display the frame</w:t>
        <w:br/>
        <w:t xml:space="preserve">    cv2.imshow('Live Feed', frame)</w:t>
        <w:br/>
        <w:br/>
        <w:t xml:space="preserve">    # Press 'q' to quit</w:t>
        <w:br/>
        <w:t xml:space="preserve">    if cv2.waitKey(1) &amp; 0xFF == ord('q'):</w:t>
        <w:br/>
        <w:t xml:space="preserve">        break</w:t>
        <w:br/>
        <w:br/>
        <w:t>cap.release()</w:t>
        <w:br/>
        <w:t>cv2.destroyAllWindows()</w:t>
      </w:r>
    </w:p>
    <w:p>
      <w:pPr>
        <w:spacing w:after="80"/>
      </w:pPr>
      <w:r>
        <w:rPr>
          <w:rFonts w:ascii="Calibri" w:hAnsi="Calibri"/>
          <w:b w:val="0"/>
          <w:i w:val="0"/>
          <w:sz w:val="20"/>
        </w:rPr>
        <w:t>ExamGuard connection: This is literally how ExamGuard reads each exam hall camera. Replace `0` with an RTSP URL and you are reading a real security camera.</w:t>
      </w:r>
    </w:p>
    <w:p>
      <w:pPr>
        <w:pStyle w:val="Heading3"/>
      </w:pPr>
      <w:r>
        <w:rPr>
          <w:rFonts w:ascii="Calibri" w:hAnsi="Calibri"/>
        </w:rPr>
        <w:t>3. Drawing Rectangles (Bounding Boxes)</w:t>
      </w:r>
    </w:p>
    <w:p>
      <w:pPr>
        <w:spacing w:after="80"/>
      </w:pPr>
      <w:r>
        <w:rPr>
          <w:rFonts w:ascii="Calibri" w:hAnsi="Calibri"/>
          <w:b w:val="0"/>
          <w:i w:val="0"/>
          <w:color w:val="505050"/>
          <w:sz w:val="18"/>
        </w:rPr>
        <w:t>import cv2</w:t>
        <w:br/>
        <w:br/>
        <w:t>image = cv2.imread('exam_frame.jpg')</w:t>
        <w:br/>
        <w:br/>
        <w:t># Draw a red rectangle around a detected student</w:t>
        <w:br/>
        <w:t># Parameters: image, top-left corner, bottom-right corner, color (BGR), thickness</w:t>
        <w:br/>
        <w:t>cv2.rectangle(image, (100, 50), (300, 400), (0, 0, 255), 2)</w:t>
        <w:br/>
        <w:br/>
        <w:t># Draw a green rectangle for "normal" student</w:t>
        <w:br/>
        <w:t>cv2.rectangle(image, (400, 50), (600, 400), (0, 255, 0), 2)</w:t>
        <w:br/>
        <w:br/>
        <w:t>cv2.imshow('Detections', image)</w:t>
        <w:br/>
        <w:t>cv2.waitKey(0)</w:t>
      </w:r>
    </w:p>
    <w:p>
      <w:pPr>
        <w:spacing w:after="80"/>
      </w:pPr>
      <w:r>
        <w:rPr>
          <w:rFonts w:ascii="Calibri" w:hAnsi="Calibri"/>
          <w:b w:val="0"/>
          <w:i w:val="0"/>
          <w:sz w:val="20"/>
        </w:rPr>
        <w:t>ExamGuard connection: Every detected cheater gets a red box. Every normal student gets a green box. Every detected phone/chit gets a yellow box with label.</w:t>
      </w:r>
    </w:p>
    <w:p>
      <w:pPr>
        <w:pStyle w:val="Heading3"/>
      </w:pPr>
      <w:r>
        <w:rPr>
          <w:rFonts w:ascii="Calibri" w:hAnsi="Calibri"/>
        </w:rPr>
        <w:t>4. Adding Text Labels</w:t>
      </w:r>
    </w:p>
    <w:p>
      <w:pPr>
        <w:spacing w:after="80"/>
      </w:pPr>
      <w:r>
        <w:rPr>
          <w:rFonts w:ascii="Calibri" w:hAnsi="Calibri"/>
          <w:b w:val="0"/>
          <w:i w:val="0"/>
          <w:color w:val="505050"/>
          <w:sz w:val="18"/>
        </w:rPr>
        <w:t>import cv2</w:t>
        <w:br/>
        <w:br/>
        <w:t>image = cv2.imread('exam_frame.jpg')</w:t>
        <w:br/>
        <w:br/>
        <w:t># Add text above the bounding box</w:t>
        <w:br/>
        <w:t>cv2.putText(image, 'CHEATING 87%', (100, 45),</w:t>
        <w:br/>
        <w:t xml:space="preserve">            cv2.FONT_HERSHEY_SIMPLEX,   # Font</w:t>
        <w:br/>
        <w:t xml:space="preserve">            0.8,                          # Font size</w:t>
        <w:br/>
        <w:t xml:space="preserve">            (0, 0, 255),                  # Red color (BGR)</w:t>
        <w:br/>
        <w:t xml:space="preserve">            2)                            # Thickness</w:t>
        <w:br/>
        <w:br/>
        <w:t>cv2.putText(image, 'Normal', (400, 45),</w:t>
        <w:br/>
        <w:t xml:space="preserve">            cv2.FONT_HERSHEY_SIMPLEX,</w:t>
        <w:br/>
        <w:t xml:space="preserve">            0.8,</w:t>
        <w:br/>
        <w:t xml:space="preserve">            (0, 255, 0),                  # Green color</w:t>
        <w:br/>
        <w:t xml:space="preserve">            2)</w:t>
        <w:br/>
        <w:br/>
        <w:t>cv2.imshow('Labeled', image)</w:t>
        <w:br/>
        <w:t>cv2.waitKey(0)</w:t>
      </w:r>
    </w:p>
    <w:p>
      <w:pPr>
        <w:pStyle w:val="Heading3"/>
      </w:pPr>
      <w:r>
        <w:rPr>
          <w:rFonts w:ascii="Calibri" w:hAnsi="Calibri"/>
        </w:rPr>
        <w:t>5. Resizing Images</w:t>
      </w:r>
    </w:p>
    <w:p>
      <w:pPr>
        <w:spacing w:after="80"/>
      </w:pPr>
      <w:r>
        <w:rPr>
          <w:rFonts w:ascii="Calibri" w:hAnsi="Calibri"/>
          <w:b w:val="0"/>
          <w:i w:val="0"/>
          <w:color w:val="505050"/>
          <w:sz w:val="18"/>
        </w:rPr>
        <w:t>import cv2</w:t>
        <w:br/>
        <w:br/>
        <w:t>image = cv2.imread('exam_frame.jpg')   # Original: 1920x1080</w:t>
        <w:br/>
        <w:br/>
        <w:t># Resize to specific dimensions (what AI models need)</w:t>
        <w:br/>
        <w:t>resized = cv2.resize(image, (224, 224))</w:t>
        <w:br/>
        <w:br/>
        <w:t># Resize by percentage</w:t>
        <w:br/>
        <w:t>half = cv2.resize(image, None, fx=0.5, fy=0.5)   # 50% of original</w:t>
        <w:br/>
        <w:br/>
        <w:t>print(f"Original: {image.shape}")     # (1080, 1920, 3)</w:t>
        <w:br/>
        <w:t>print(f"Resized: {resized.shape}")    # (224, 224, 3)</w:t>
        <w:br/>
        <w:t>print(f"Half: {half.shape}")          # (540, 960, 3)</w:t>
      </w:r>
    </w:p>
    <w:p>
      <w:pPr>
        <w:spacing w:after="80"/>
      </w:pPr>
      <w:r>
        <w:rPr>
          <w:rFonts w:ascii="Calibri" w:hAnsi="Calibri"/>
          <w:b w:val="0"/>
          <w:i w:val="0"/>
          <w:sz w:val="20"/>
        </w:rPr>
        <w:t>ExamGuard connection: Camera captures at 1920x1080, but CNN needs 224x224. OpenCV does the resizing.</w:t>
      </w:r>
    </w:p>
    <w:p>
      <w:pPr>
        <w:pStyle w:val="Heading3"/>
      </w:pPr>
      <w:r>
        <w:rPr>
          <w:rFonts w:ascii="Calibri" w:hAnsi="Calibri"/>
        </w:rPr>
        <w:t>6. Color Conversion</w:t>
      </w:r>
    </w:p>
    <w:p>
      <w:pPr>
        <w:spacing w:after="80"/>
      </w:pPr>
      <w:r>
        <w:rPr>
          <w:rFonts w:ascii="Calibri" w:hAnsi="Calibri"/>
          <w:b w:val="0"/>
          <w:i w:val="0"/>
          <w:color w:val="505050"/>
          <w:sz w:val="18"/>
        </w:rPr>
        <w:t>import cv2</w:t>
        <w:br/>
        <w:br/>
        <w:t>image = cv2.imread('exam_frame.jpg')   # Loaded in BGR (OpenCV default)</w:t>
        <w:br/>
        <w:br/>
        <w:t># Convert to RGB (what PyTorch/matplotlib expect)</w:t>
        <w:br/>
        <w:t>rgb = cv2.cvtColor(image, cv2.COLOR_BGR2RGB)</w:t>
        <w:br/>
        <w:br/>
        <w:t># Convert to grayscale (for some models, faster processing)</w:t>
        <w:br/>
        <w:t>gray = cv2.cvtColor(image, cv2.COLOR_BGR2GRAY)</w:t>
        <w:br/>
        <w:br/>
        <w:t># Convert to HSV (for color-based detection)</w:t>
        <w:br/>
        <w:t>hsv = cv2.cvtColor(image, cv2.COLOR_BGR2HSV)</w:t>
      </w:r>
    </w:p>
    <w:p>
      <w:pPr>
        <w:spacing w:after="80"/>
      </w:pPr>
      <w:r>
        <w:rPr>
          <w:rFonts w:ascii="Calibri" w:hAnsi="Calibri"/>
          <w:b w:val="0"/>
          <w:i w:val="0"/>
          <w:sz w:val="20"/>
        </w:rPr>
        <w:t>Important: OpenCV loads images in BGR (Blue, Green, Red), not RGB. This trips up every beginner. Always convert to RGB before passing to PyTorch.</w:t>
      </w:r>
    </w:p>
    <w:p>
      <w:pPr>
        <w:pStyle w:val="Heading3"/>
      </w:pPr>
      <w:r>
        <w:rPr>
          <w:rFonts w:ascii="Calibri" w:hAnsi="Calibri"/>
        </w:rPr>
        <w:t>7. Saving Frames (Evidence)</w:t>
      </w:r>
    </w:p>
    <w:p>
      <w:pPr>
        <w:spacing w:after="80"/>
      </w:pPr>
      <w:r>
        <w:rPr>
          <w:rFonts w:ascii="Calibri" w:hAnsi="Calibri"/>
          <w:b w:val="0"/>
          <w:i w:val="0"/>
          <w:color w:val="505050"/>
          <w:sz w:val="18"/>
        </w:rPr>
        <w:t>import cv2</w:t>
        <w:br/>
        <w:t>from datetime import datetime</w:t>
        <w:br/>
        <w:br/>
        <w:t>image = cv2.imread('exam_frame.jpg')</w:t>
        <w:br/>
        <w:br/>
        <w:t># Save a single frame</w:t>
        <w:br/>
        <w:t>cv2.imwrite('evidence_frame.jpg', image)</w:t>
        <w:br/>
        <w:br/>
        <w:t># Save with timestamp (for ExamGuard evidence logs)</w:t>
        <w:br/>
        <w:t>timestamp = datetime.now().strftime('%Y%m%d_%H%M%S')</w:t>
        <w:br/>
        <w:t>filename = f'evidence/cheating_{timestamp}.jpg'</w:t>
        <w:br/>
        <w:t>cv2.imwrite(filename, image)</w:t>
        <w:br/>
        <w:t># Saves as: evidence/cheating_20260319_102345.jpg</w:t>
      </w:r>
    </w:p>
    <w:p>
      <w:pPr>
        <w:spacing w:after="80"/>
      </w:pPr>
      <w:r>
        <w:rPr>
          <w:rFonts w:ascii="Calibri" w:hAnsi="Calibri"/>
          <w:b w:val="0"/>
          <w:i w:val="0"/>
          <w:sz w:val="20"/>
        </w:rPr>
        <w:t>ExamGuard connection: When cheating is detected, the system saves the frame with timestamp as evidence.</w:t>
      </w:r>
    </w:p>
    <w:p>
      <w:pPr>
        <w:pStyle w:val="Heading2"/>
      </w:pPr>
      <w:r>
        <w:rPr>
          <w:rFonts w:ascii="Calibri" w:hAnsi="Calibri"/>
        </w:rPr>
        <w:t>ExamGuard OpenCV Pipeline — Complete Example</w:t>
      </w:r>
    </w:p>
    <w:p>
      <w:pPr>
        <w:spacing w:after="80"/>
      </w:pPr>
      <w:r>
        <w:rPr>
          <w:rFonts w:ascii="Calibri" w:hAnsi="Calibri"/>
          <w:b w:val="0"/>
          <w:i w:val="0"/>
          <w:color w:val="505050"/>
          <w:sz w:val="18"/>
        </w:rPr>
        <w:t>import cv2</w:t>
        <w:br/>
        <w:t>import numpy as np</w:t>
        <w:br/>
        <w:t>from datetime import datetime</w:t>
        <w:br/>
        <w:br/>
        <w:t># Read from exam hall camera</w:t>
        <w:br/>
        <w:t>cap = cv2.VideoCapture('rtsp://192.168.1.100:554/stream')</w:t>
        <w:br/>
        <w:br/>
        <w:t># Get video properties</w:t>
        <w:br/>
        <w:t>fps = cap.get(cv2.CAP_PROP_FPS)</w:t>
        <w:br/>
        <w:t>width = int(cap.get(cv2.CAP_PROP_FRAME_WIDTH))</w:t>
        <w:br/>
        <w:t>height = int(cap.get(cv2.CAP_PROP_FRAME_HEIGHT))</w:t>
        <w:br/>
        <w:t>print(f"Camera: {width}x{height} at {fps} FPS")</w:t>
        <w:br/>
        <w:br/>
        <w:t>frame_count = 0</w:t>
        <w:br/>
        <w:br/>
        <w:t>while True:</w:t>
        <w:br/>
        <w:t xml:space="preserve">    ret, frame = cap.read()</w:t>
        <w:br/>
        <w:t xml:space="preserve">    if not ret:</w:t>
        <w:br/>
        <w:t xml:space="preserve">        break</w:t>
        <w:br/>
        <w:br/>
        <w:t xml:space="preserve">    frame_count += 1</w:t>
        <w:br/>
        <w:br/>
        <w:t xml:space="preserve">    # Skip frames for performance (process every 3rd frame)</w:t>
        <w:br/>
        <w:t xml:space="preserve">    if frame_count % 3 != 0:</w:t>
        <w:br/>
        <w:t xml:space="preserve">        continue</w:t>
        <w:br/>
        <w:br/>
        <w:t xml:space="preserve">    # Resize for AI model</w:t>
        <w:br/>
        <w:t xml:space="preserve">    model_input = cv2.resize(frame, (224, 224))</w:t>
        <w:br/>
        <w:t xml:space="preserve">    model_input_rgb = cv2.cvtColor(model_input, cv2.COLOR_BGR2RGB)</w:t>
        <w:br/>
        <w:br/>
        <w:t xml:space="preserve">    # --- HERE IS WHERE YOU PLUG IN YOUR AI MODEL ---</w:t>
        <w:br/>
        <w:t xml:space="preserve">    # prediction = model.predict(model_input_rgb)</w:t>
        <w:br/>
        <w:t xml:space="preserve">    # For now, simulate a detection:</w:t>
        <w:br/>
        <w:t xml:space="preserve">    is_cheating = frame_count % 100 &lt; 10  # Fake detection every 100 frames</w:t>
        <w:br/>
        <w:br/>
        <w:t xml:space="preserve">    if is_cheating:</w:t>
        <w:br/>
        <w:t xml:space="preserve">        # Draw red box and label</w:t>
        <w:br/>
        <w:t xml:space="preserve">        cv2.rectangle(frame, (200, 100), (500, 450), (0, 0, 255), 3)</w:t>
        <w:br/>
        <w:t xml:space="preserve">        cv2.putText(frame, 'CHEATING DETECTED', (200, 90),</w:t>
        <w:br/>
        <w:t xml:space="preserve">                    cv2.FONT_HERSHEY_SIMPLEX, 1, (0, 0, 255), 2)</w:t>
        <w:br/>
        <w:br/>
        <w:t xml:space="preserve">        # Save evidence</w:t>
        <w:br/>
        <w:t xml:space="preserve">        timestamp = datetime.now().strftime('%Y%m%d_%H%M%S')</w:t>
        <w:br/>
        <w:t xml:space="preserve">        cv2.imwrite(f'evidence/cheating_{timestamp}.jpg', frame)</w:t>
        <w:br/>
        <w:br/>
        <w:t xml:space="preserve">    # Add timestamp overlay</w:t>
        <w:br/>
        <w:t xml:space="preserve">    time_text = datetime.now().strftime('%Y-%m-%d %H:%M:%S')</w:t>
        <w:br/>
        <w:t xml:space="preserve">    cv2.putText(frame, time_text, (10, height - 10),</w:t>
        <w:br/>
        <w:t xml:space="preserve">                cv2.FONT_HERSHEY_SIMPLEX, 0.6, (255, 255, 255), 1)</w:t>
        <w:br/>
        <w:br/>
        <w:t xml:space="preserve">    # Display</w:t>
        <w:br/>
        <w:t xml:space="preserve">    cv2.imshow('ExamGuard - Hall A', frame)</w:t>
        <w:br/>
        <w:br/>
        <w:t xml:space="preserve">    if cv2.waitKey(1) &amp; 0xFF == ord('q'):</w:t>
        <w:br/>
        <w:t xml:space="preserve">        break</w:t>
        <w:br/>
        <w:br/>
        <w:t>cap.release()</w:t>
        <w:br/>
        <w:t>cv2.destroyAllWindows()</w:t>
      </w:r>
    </w:p>
    <w:p>
      <w:pPr>
        <w:pStyle w:val="Heading2"/>
      </w:pPr>
      <w:r>
        <w:rPr>
          <w:rFonts w:ascii="Calibri" w:hAnsi="Calibri"/>
        </w:rPr>
        <w:t>Mini Project: Motion Detection in Video</w:t>
      </w:r>
    </w:p>
    <w:p>
      <w:pPr>
        <w:spacing w:after="80"/>
      </w:pPr>
      <w:r>
        <w:rPr>
          <w:rFonts w:ascii="Calibri" w:hAnsi="Calibri"/>
          <w:b w:val="0"/>
          <w:i w:val="0"/>
          <w:sz w:val="20"/>
        </w:rPr>
        <w:t>Goal: Read a video file and detect frames where something moves. This is the simplest form of surveillance and teaches you the core OpenCV skills.</w:t>
      </w:r>
    </w:p>
    <w:p>
      <w:pPr>
        <w:spacing w:after="80"/>
      </w:pPr>
      <w:r>
        <w:rPr>
          <w:rFonts w:ascii="Calibri" w:hAnsi="Calibri"/>
          <w:b w:val="0"/>
          <w:i w:val="0"/>
          <w:color w:val="505050"/>
          <w:sz w:val="18"/>
        </w:rPr>
        <w:t>import cv2</w:t>
        <w:br/>
        <w:t>import numpy as np</w:t>
        <w:br/>
        <w:br/>
        <w:t># Read video (use webcam with 0, or a video file)</w:t>
        <w:br/>
        <w:t>cap = cv2.VideoCapture(0)</w:t>
        <w:br/>
        <w:br/>
        <w:t># Read first frame as the "background"</w:t>
        <w:br/>
        <w:t>ret, prev_frame = cap.read()</w:t>
        <w:br/>
        <w:t>prev_gray = cv2.cvtColor(prev_frame, cv2.COLOR_BGR2GRAY)</w:t>
        <w:br/>
        <w:t>prev_gray = cv2.GaussianBlur(prev_gray, (21, 21), 0)</w:t>
        <w:br/>
        <w:br/>
        <w:t>motion_detected_count = 0</w:t>
        <w:br/>
        <w:br/>
        <w:t>while True:</w:t>
        <w:br/>
        <w:t xml:space="preserve">    ret, frame = cap.read()</w:t>
        <w:br/>
        <w:t xml:space="preserve">    if not ret:</w:t>
        <w:br/>
        <w:t xml:space="preserve">        break</w:t>
        <w:br/>
        <w:br/>
        <w:t xml:space="preserve">    # Convert current frame to grayscale and blur</w:t>
        <w:br/>
        <w:t xml:space="preserve">    gray = cv2.cvtColor(frame, cv2.COLOR_BGR2GRAY)</w:t>
        <w:br/>
        <w:t xml:space="preserve">    gray = cv2.GaussianBlur(gray, (21, 21), 0)</w:t>
        <w:br/>
        <w:br/>
        <w:t xml:space="preserve">    # Calculate difference between current and previous frame</w:t>
        <w:br/>
        <w:t xml:space="preserve">    diff = cv2.absdiff(prev_gray, gray)</w:t>
        <w:br/>
        <w:br/>
        <w:t xml:space="preserve">    # Threshold: if difference &gt; 25, it is motion</w:t>
        <w:br/>
        <w:t xml:space="preserve">    thresh = cv2.threshold(diff, 25, 255, cv2.THRESH_BINARY)[1]</w:t>
        <w:br/>
        <w:br/>
        <w:t xml:space="preserve">    # Dilate to fill gaps</w:t>
        <w:br/>
        <w:t xml:space="preserve">    thresh = cv2.dilate(thresh, None, iterations=2)</w:t>
        <w:br/>
        <w:br/>
        <w:t xml:space="preserve">    # Find contours (moving regions)</w:t>
        <w:br/>
        <w:t xml:space="preserve">    contours, _ = cv2.findContours(thresh, cv2.RETR_EXTERNAL,</w:t>
        <w:br/>
        <w:t xml:space="preserve">                                    cv2.CHAIN_APPROX_SIMPLE)</w:t>
        <w:br/>
        <w:br/>
        <w:t xml:space="preserve">    motion_in_frame = False</w:t>
        <w:br/>
        <w:br/>
        <w:t xml:space="preserve">    for contour in contours:</w:t>
        <w:br/>
        <w:t xml:space="preserve">        # Ignore tiny movements (noise)</w:t>
        <w:br/>
        <w:t xml:space="preserve">        if cv2.contourArea(contour) &lt; 5000:</w:t>
        <w:br/>
        <w:t xml:space="preserve">            continue</w:t>
        <w:br/>
        <w:br/>
        <w:t xml:space="preserve">        motion_in_frame = True</w:t>
        <w:br/>
        <w:br/>
        <w:t xml:space="preserve">        # Draw box around motion</w:t>
        <w:br/>
        <w:t xml:space="preserve">        x, y, w, h = cv2.boundingRect(contour)</w:t>
        <w:br/>
        <w:t xml:space="preserve">        cv2.rectangle(frame, (x, y), (x + w, y + h), (0, 255, 0), 2)</w:t>
        <w:br/>
        <w:br/>
        <w:t xml:space="preserve">    if motion_in_frame:</w:t>
        <w:br/>
        <w:t xml:space="preserve">        motion_detected_count += 1</w:t>
        <w:br/>
        <w:t xml:space="preserve">        cv2.putText(frame, f'MOTION DETECTED ({motion_detected_count})',</w:t>
        <w:br/>
        <w:t xml:space="preserve">                    (10, 30), cv2.FONT_HERSHEY_SIMPLEX, 1, (0, 0, 255), 2)</w:t>
        <w:br/>
        <w:br/>
        <w:t xml:space="preserve">    # Show result</w:t>
        <w:br/>
        <w:t xml:space="preserve">    cv2.imshow('Motion Detection', frame)</w:t>
        <w:br/>
        <w:t xml:space="preserve">    cv2.imshow('Threshold', thresh)</w:t>
        <w:br/>
        <w:br/>
        <w:t xml:space="preserve">    # Update previous frame</w:t>
        <w:br/>
        <w:t xml:space="preserve">    prev_gray = gray.copy()</w:t>
        <w:br/>
        <w:br/>
        <w:t xml:space="preserve">    if cv2.waitKey(30) &amp; 0xFF == ord('q'):</w:t>
        <w:br/>
        <w:t xml:space="preserve">        break</w:t>
        <w:br/>
        <w:br/>
        <w:t>cap.release()</w:t>
        <w:br/>
        <w:t>cv2.destroyAllWindows()</w:t>
        <w:br/>
        <w:t>print(f"Total frames with motion: {motion_detected_count}")</w:t>
      </w:r>
    </w:p>
    <w:p>
      <w:pPr>
        <w:pStyle w:val="Heading3"/>
      </w:pPr>
      <w:r>
        <w:rPr>
          <w:rFonts w:ascii="Calibri" w:hAnsi="Calibri"/>
        </w:rPr>
        <w:t>What You Will Learn:</w:t>
      </w:r>
    </w:p>
    <w:p>
      <w:pPr>
        <w:pStyle w:val="ListBullet"/>
        <w:spacing w:after="40"/>
      </w:pPr>
      <w:r>
        <w:rPr>
          <w:rFonts w:ascii="Calibri" w:hAnsi="Calibri"/>
          <w:b w:val="0"/>
          <w:i w:val="0"/>
          <w:sz w:val="20"/>
        </w:rPr>
        <w:t>Reading video frame by frame</w:t>
      </w:r>
    </w:p>
    <w:p>
      <w:pPr>
        <w:pStyle w:val="ListBullet"/>
        <w:spacing w:after="40"/>
      </w:pPr>
      <w:r>
        <w:rPr>
          <w:rFonts w:ascii="Calibri" w:hAnsi="Calibri"/>
          <w:b w:val="0"/>
          <w:i w:val="0"/>
          <w:sz w:val="20"/>
        </w:rPr>
        <w:t>Converting between color and grayscale</w:t>
      </w:r>
    </w:p>
    <w:p>
      <w:pPr>
        <w:pStyle w:val="ListBullet"/>
        <w:spacing w:after="40"/>
      </w:pPr>
      <w:r>
        <w:rPr>
          <w:rFonts w:ascii="Calibri" w:hAnsi="Calibri"/>
          <w:b w:val="0"/>
          <w:i w:val="0"/>
          <w:sz w:val="20"/>
        </w:rPr>
        <w:t>Image subtraction (finding differences between frames)</w:t>
      </w:r>
    </w:p>
    <w:p>
      <w:pPr>
        <w:pStyle w:val="ListBullet"/>
        <w:spacing w:after="40"/>
      </w:pPr>
      <w:r>
        <w:rPr>
          <w:rFonts w:ascii="Calibri" w:hAnsi="Calibri"/>
          <w:b w:val="0"/>
          <w:i w:val="0"/>
          <w:sz w:val="20"/>
        </w:rPr>
        <w:t>Thresholding (converting gray differences to black/white)</w:t>
      </w:r>
    </w:p>
    <w:p>
      <w:pPr>
        <w:pStyle w:val="ListBullet"/>
        <w:spacing w:after="40"/>
      </w:pPr>
      <w:r>
        <w:rPr>
          <w:rFonts w:ascii="Calibri" w:hAnsi="Calibri"/>
          <w:b w:val="0"/>
          <w:i w:val="0"/>
          <w:sz w:val="20"/>
        </w:rPr>
        <w:t>Finding and drawing contours</w:t>
      </w:r>
    </w:p>
    <w:p>
      <w:pPr>
        <w:pStyle w:val="ListBullet"/>
        <w:spacing w:after="40"/>
      </w:pPr>
      <w:r>
        <w:rPr>
          <w:rFonts w:ascii="Calibri" w:hAnsi="Calibri"/>
          <w:b w:val="0"/>
          <w:i w:val="0"/>
          <w:sz w:val="20"/>
        </w:rPr>
        <w:t>Real-time display with OpenCV</w:t>
      </w:r>
    </w:p>
    <w:p>
      <w:pPr>
        <w:pStyle w:val="Heading3"/>
      </w:pPr>
      <w:r>
        <w:rPr>
          <w:rFonts w:ascii="Calibri" w:hAnsi="Calibri"/>
        </w:rPr>
        <w:t>Connection to ExamGuard:</w:t>
      </w:r>
    </w:p>
    <w:p>
      <w:pPr>
        <w:spacing w:after="80"/>
      </w:pPr>
      <w:r>
        <w:rPr>
          <w:rFonts w:ascii="Calibri" w:hAnsi="Calibri"/>
          <w:b w:val="0"/>
          <w:i w:val="0"/>
          <w:sz w:val="20"/>
        </w:rPr>
        <w:t>This is a primitive version of what ExamGuard does. Instead of just detecting "motion," ExamGuard uses AI to determine "that motion is a student passing a chit." But the OpenCV frame reading, processing, and display pipeline is identical.</w:t>
      </w:r>
    </w:p>
    <w:p>
      <w:pPr>
        <w:pStyle w:val="Heading2"/>
      </w:pPr>
      <w:r>
        <w:rPr>
          <w:rFonts w:ascii="Calibri" w:hAnsi="Calibri"/>
        </w:rPr>
        <w:t>Key OpenCV Functions for ExamGuard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Function</w:t>
            </w:r>
          </w:p>
        </w:tc>
        <w:tc>
          <w:tcPr>
            <w:tcW w:type="dxa" w:w="2880"/>
          </w:tcPr>
          <w:p>
            <w:r/>
            <w:r>
              <w:rPr>
                <w:rFonts w:ascii="Calibri" w:hAnsi="Calibri"/>
                <w:b/>
                <w:i w:val="0"/>
                <w:sz w:val="18"/>
              </w:rPr>
              <w:t>What It Does</w:t>
            </w:r>
          </w:p>
        </w:tc>
        <w:tc>
          <w:tcPr>
            <w:tcW w:type="dxa" w:w="2880"/>
          </w:tcPr>
          <w:p>
            <w:r/>
            <w:r>
              <w:rPr>
                <w:rFonts w:ascii="Calibri" w:hAnsi="Calibri"/>
                <w:b/>
                <w:i w:val="0"/>
                <w:sz w:val="18"/>
              </w:rPr>
              <w:t>ExamGuard Use</w:t>
            </w:r>
          </w:p>
        </w:tc>
      </w:tr>
      <w:tr>
        <w:tc>
          <w:tcPr>
            <w:tcW w:type="dxa" w:w="2880"/>
          </w:tcPr>
          <w:p>
            <w:r/>
            <w:r>
              <w:rPr>
                <w:rFonts w:ascii="Calibri" w:hAnsi="Calibri"/>
                <w:b w:val="0"/>
                <w:i w:val="0"/>
                <w:sz w:val="18"/>
              </w:rPr>
              <w:t>`cv2.VideoCapture()`</w:t>
            </w:r>
          </w:p>
        </w:tc>
        <w:tc>
          <w:tcPr>
            <w:tcW w:type="dxa" w:w="2880"/>
          </w:tcPr>
          <w:p>
            <w:r/>
            <w:r>
              <w:rPr>
                <w:rFonts w:ascii="Calibri" w:hAnsi="Calibri"/>
                <w:b w:val="0"/>
                <w:i w:val="0"/>
                <w:sz w:val="18"/>
              </w:rPr>
              <w:t>Read camera feed</w:t>
            </w:r>
          </w:p>
        </w:tc>
        <w:tc>
          <w:tcPr>
            <w:tcW w:type="dxa" w:w="2880"/>
          </w:tcPr>
          <w:p>
            <w:r/>
            <w:r>
              <w:rPr>
                <w:rFonts w:ascii="Calibri" w:hAnsi="Calibri"/>
                <w:b w:val="0"/>
                <w:i w:val="0"/>
                <w:sz w:val="18"/>
              </w:rPr>
              <w:t>Read exam hall cameras</w:t>
            </w:r>
          </w:p>
        </w:tc>
      </w:tr>
      <w:tr>
        <w:tc>
          <w:tcPr>
            <w:tcW w:type="dxa" w:w="2880"/>
          </w:tcPr>
          <w:p>
            <w:r/>
            <w:r>
              <w:rPr>
                <w:rFonts w:ascii="Calibri" w:hAnsi="Calibri"/>
                <w:b w:val="0"/>
                <w:i w:val="0"/>
                <w:sz w:val="18"/>
              </w:rPr>
              <w:t>`cv2.imread()`</w:t>
            </w:r>
          </w:p>
        </w:tc>
        <w:tc>
          <w:tcPr>
            <w:tcW w:type="dxa" w:w="2880"/>
          </w:tcPr>
          <w:p>
            <w:r/>
            <w:r>
              <w:rPr>
                <w:rFonts w:ascii="Calibri" w:hAnsi="Calibri"/>
                <w:b w:val="0"/>
                <w:i w:val="0"/>
                <w:sz w:val="18"/>
              </w:rPr>
              <w:t>Read image file</w:t>
            </w:r>
          </w:p>
        </w:tc>
        <w:tc>
          <w:tcPr>
            <w:tcW w:type="dxa" w:w="2880"/>
          </w:tcPr>
          <w:p>
            <w:r/>
            <w:r>
              <w:rPr>
                <w:rFonts w:ascii="Calibri" w:hAnsi="Calibri"/>
                <w:b w:val="0"/>
                <w:i w:val="0"/>
                <w:sz w:val="18"/>
              </w:rPr>
              <w:t>Load saved evidence</w:t>
            </w:r>
          </w:p>
        </w:tc>
      </w:tr>
      <w:tr>
        <w:tc>
          <w:tcPr>
            <w:tcW w:type="dxa" w:w="2880"/>
          </w:tcPr>
          <w:p>
            <w:r/>
            <w:r>
              <w:rPr>
                <w:rFonts w:ascii="Calibri" w:hAnsi="Calibri"/>
                <w:b w:val="0"/>
                <w:i w:val="0"/>
                <w:sz w:val="18"/>
              </w:rPr>
              <w:t>`cv2.resize()`</w:t>
            </w:r>
          </w:p>
        </w:tc>
        <w:tc>
          <w:tcPr>
            <w:tcW w:type="dxa" w:w="2880"/>
          </w:tcPr>
          <w:p>
            <w:r/>
            <w:r>
              <w:rPr>
                <w:rFonts w:ascii="Calibri" w:hAnsi="Calibri"/>
                <w:b w:val="0"/>
                <w:i w:val="0"/>
                <w:sz w:val="18"/>
              </w:rPr>
              <w:t>Resize image</w:t>
            </w:r>
          </w:p>
        </w:tc>
        <w:tc>
          <w:tcPr>
            <w:tcW w:type="dxa" w:w="2880"/>
          </w:tcPr>
          <w:p>
            <w:r/>
            <w:r>
              <w:rPr>
                <w:rFonts w:ascii="Calibri" w:hAnsi="Calibri"/>
                <w:b w:val="0"/>
                <w:i w:val="0"/>
                <w:sz w:val="18"/>
              </w:rPr>
              <w:t>Prep frames for AI model</w:t>
            </w:r>
          </w:p>
        </w:tc>
      </w:tr>
      <w:tr>
        <w:tc>
          <w:tcPr>
            <w:tcW w:type="dxa" w:w="2880"/>
          </w:tcPr>
          <w:p>
            <w:r/>
            <w:r>
              <w:rPr>
                <w:rFonts w:ascii="Calibri" w:hAnsi="Calibri"/>
                <w:b w:val="0"/>
                <w:i w:val="0"/>
                <w:sz w:val="18"/>
              </w:rPr>
              <w:t>`cv2.cvtColor()`</w:t>
            </w:r>
          </w:p>
        </w:tc>
        <w:tc>
          <w:tcPr>
            <w:tcW w:type="dxa" w:w="2880"/>
          </w:tcPr>
          <w:p>
            <w:r/>
            <w:r>
              <w:rPr>
                <w:rFonts w:ascii="Calibri" w:hAnsi="Calibri"/>
                <w:b w:val="0"/>
                <w:i w:val="0"/>
                <w:sz w:val="18"/>
              </w:rPr>
              <w:t>Convert colors</w:t>
            </w:r>
          </w:p>
        </w:tc>
        <w:tc>
          <w:tcPr>
            <w:tcW w:type="dxa" w:w="2880"/>
          </w:tcPr>
          <w:p>
            <w:r/>
            <w:r>
              <w:rPr>
                <w:rFonts w:ascii="Calibri" w:hAnsi="Calibri"/>
                <w:b w:val="0"/>
                <w:i w:val="0"/>
                <w:sz w:val="18"/>
              </w:rPr>
              <w:t>BGR to RGB for PyTorch</w:t>
            </w:r>
          </w:p>
        </w:tc>
      </w:tr>
      <w:tr>
        <w:tc>
          <w:tcPr>
            <w:tcW w:type="dxa" w:w="2880"/>
          </w:tcPr>
          <w:p>
            <w:r/>
            <w:r>
              <w:rPr>
                <w:rFonts w:ascii="Calibri" w:hAnsi="Calibri"/>
                <w:b w:val="0"/>
                <w:i w:val="0"/>
                <w:sz w:val="18"/>
              </w:rPr>
              <w:t>`cv2.rectangle()`</w:t>
            </w:r>
          </w:p>
        </w:tc>
        <w:tc>
          <w:tcPr>
            <w:tcW w:type="dxa" w:w="2880"/>
          </w:tcPr>
          <w:p>
            <w:r/>
            <w:r>
              <w:rPr>
                <w:rFonts w:ascii="Calibri" w:hAnsi="Calibri"/>
                <w:b w:val="0"/>
                <w:i w:val="0"/>
                <w:sz w:val="18"/>
              </w:rPr>
              <w:t>Draw box</w:t>
            </w:r>
          </w:p>
        </w:tc>
        <w:tc>
          <w:tcPr>
            <w:tcW w:type="dxa" w:w="2880"/>
          </w:tcPr>
          <w:p>
            <w:r/>
            <w:r>
              <w:rPr>
                <w:rFonts w:ascii="Calibri" w:hAnsi="Calibri"/>
                <w:b w:val="0"/>
                <w:i w:val="0"/>
                <w:sz w:val="18"/>
              </w:rPr>
              <w:t>Mark detected cheaters</w:t>
            </w:r>
          </w:p>
        </w:tc>
      </w:tr>
      <w:tr>
        <w:tc>
          <w:tcPr>
            <w:tcW w:type="dxa" w:w="2880"/>
          </w:tcPr>
          <w:p>
            <w:r/>
            <w:r>
              <w:rPr>
                <w:rFonts w:ascii="Calibri" w:hAnsi="Calibri"/>
                <w:b w:val="0"/>
                <w:i w:val="0"/>
                <w:sz w:val="18"/>
              </w:rPr>
              <w:t>`cv2.putText()`</w:t>
            </w:r>
          </w:p>
        </w:tc>
        <w:tc>
          <w:tcPr>
            <w:tcW w:type="dxa" w:w="2880"/>
          </w:tcPr>
          <w:p>
            <w:r/>
            <w:r>
              <w:rPr>
                <w:rFonts w:ascii="Calibri" w:hAnsi="Calibri"/>
                <w:b w:val="0"/>
                <w:i w:val="0"/>
                <w:sz w:val="18"/>
              </w:rPr>
              <w:t>Add text</w:t>
            </w:r>
          </w:p>
        </w:tc>
        <w:tc>
          <w:tcPr>
            <w:tcW w:type="dxa" w:w="2880"/>
          </w:tcPr>
          <w:p>
            <w:r/>
            <w:r>
              <w:rPr>
                <w:rFonts w:ascii="Calibri" w:hAnsi="Calibri"/>
                <w:b w:val="0"/>
                <w:i w:val="0"/>
                <w:sz w:val="18"/>
              </w:rPr>
              <w:t>Label detections with confidence</w:t>
            </w:r>
          </w:p>
        </w:tc>
      </w:tr>
      <w:tr>
        <w:tc>
          <w:tcPr>
            <w:tcW w:type="dxa" w:w="2880"/>
          </w:tcPr>
          <w:p>
            <w:r/>
            <w:r>
              <w:rPr>
                <w:rFonts w:ascii="Calibri" w:hAnsi="Calibri"/>
                <w:b w:val="0"/>
                <w:i w:val="0"/>
                <w:sz w:val="18"/>
              </w:rPr>
              <w:t>`cv2.imwrite()`</w:t>
            </w:r>
          </w:p>
        </w:tc>
        <w:tc>
          <w:tcPr>
            <w:tcW w:type="dxa" w:w="2880"/>
          </w:tcPr>
          <w:p>
            <w:r/>
            <w:r>
              <w:rPr>
                <w:rFonts w:ascii="Calibri" w:hAnsi="Calibri"/>
                <w:b w:val="0"/>
                <w:i w:val="0"/>
                <w:sz w:val="18"/>
              </w:rPr>
              <w:t>Save image</w:t>
            </w:r>
          </w:p>
        </w:tc>
        <w:tc>
          <w:tcPr>
            <w:tcW w:type="dxa" w:w="2880"/>
          </w:tcPr>
          <w:p>
            <w:r/>
            <w:r>
              <w:rPr>
                <w:rFonts w:ascii="Calibri" w:hAnsi="Calibri"/>
                <w:b w:val="0"/>
                <w:i w:val="0"/>
                <w:sz w:val="18"/>
              </w:rPr>
              <w:t>Save evidence frames</w:t>
            </w:r>
          </w:p>
        </w:tc>
      </w:tr>
      <w:tr>
        <w:tc>
          <w:tcPr>
            <w:tcW w:type="dxa" w:w="2880"/>
          </w:tcPr>
          <w:p>
            <w:r/>
            <w:r>
              <w:rPr>
                <w:rFonts w:ascii="Calibri" w:hAnsi="Calibri"/>
                <w:b w:val="0"/>
                <w:i w:val="0"/>
                <w:sz w:val="18"/>
              </w:rPr>
              <w:t>`cv2.imshow()`</w:t>
            </w:r>
          </w:p>
        </w:tc>
        <w:tc>
          <w:tcPr>
            <w:tcW w:type="dxa" w:w="2880"/>
          </w:tcPr>
          <w:p>
            <w:r/>
            <w:r>
              <w:rPr>
                <w:rFonts w:ascii="Calibri" w:hAnsi="Calibri"/>
                <w:b w:val="0"/>
                <w:i w:val="0"/>
                <w:sz w:val="18"/>
              </w:rPr>
              <w:t>Display image</w:t>
            </w:r>
          </w:p>
        </w:tc>
        <w:tc>
          <w:tcPr>
            <w:tcW w:type="dxa" w:w="2880"/>
          </w:tcPr>
          <w:p>
            <w:r/>
            <w:r>
              <w:rPr>
                <w:rFonts w:ascii="Calibri" w:hAnsi="Calibri"/>
                <w:b w:val="0"/>
                <w:i w:val="0"/>
                <w:sz w:val="18"/>
              </w:rPr>
              <w:t>Monitoring dashboard</w:t>
            </w:r>
          </w:p>
        </w:tc>
      </w:tr>
      <w:tr>
        <w:tc>
          <w:tcPr>
            <w:tcW w:type="dxa" w:w="2880"/>
          </w:tcPr>
          <w:p>
            <w:r/>
            <w:r>
              <w:rPr>
                <w:rFonts w:ascii="Calibri" w:hAnsi="Calibri"/>
                <w:b w:val="0"/>
                <w:i w:val="0"/>
                <w:sz w:val="18"/>
              </w:rPr>
              <w:t>`cv2.GaussianBlur()`</w:t>
            </w:r>
          </w:p>
        </w:tc>
        <w:tc>
          <w:tcPr>
            <w:tcW w:type="dxa" w:w="2880"/>
          </w:tcPr>
          <w:p>
            <w:r/>
            <w:r>
              <w:rPr>
                <w:rFonts w:ascii="Calibri" w:hAnsi="Calibri"/>
                <w:b w:val="0"/>
                <w:i w:val="0"/>
                <w:sz w:val="18"/>
              </w:rPr>
              <w:t>Blur image</w:t>
            </w:r>
          </w:p>
        </w:tc>
        <w:tc>
          <w:tcPr>
            <w:tcW w:type="dxa" w:w="2880"/>
          </w:tcPr>
          <w:p>
            <w:r/>
            <w:r>
              <w:rPr>
                <w:rFonts w:ascii="Calibri" w:hAnsi="Calibri"/>
                <w:b w:val="0"/>
                <w:i w:val="0"/>
                <w:sz w:val="18"/>
              </w:rPr>
              <w:t>Reduce noise before processing</w:t>
            </w:r>
          </w:p>
        </w:tc>
      </w:tr>
    </w:tbl>
    <w:p>
      <w:pPr>
        <w:pStyle w:val="Heading2"/>
      </w:pPr>
      <w:r>
        <w:rPr>
          <w:rFonts w:ascii="Calibri" w:hAnsi="Calibri"/>
        </w:rPr>
        <w:t>Key Takeaway</w:t>
      </w:r>
    </w:p>
    <w:p>
      <w:pPr>
        <w:spacing w:after="80"/>
      </w:pPr>
      <w:r>
        <w:rPr>
          <w:rFonts w:ascii="Calibri" w:hAnsi="Calibri"/>
          <w:b w:val="0"/>
          <w:i w:val="0"/>
          <w:sz w:val="20"/>
        </w:rPr>
        <w:t>OpenCV is the first thing you use and the last thing you use in any computer vision pipeline. It reads the camera, it preprocesses for the AI model, it draws the results, and it saves the evidence. You cannot build ExamGuard without it. Learn these basics well — you will use them in every single lesson from here on.</w:t>
      </w:r>
    </w:p>
    <w:p>
      <w:r>
        <w:br w:type="page"/>
      </w:r>
    </w:p>
    <w:p>
      <w:pPr>
        <w:pStyle w:val="Heading1"/>
      </w:pPr>
      <w:r>
        <w:rPr>
          <w:rFonts w:ascii="Calibri" w:hAnsi="Calibri"/>
        </w:rPr>
        <w:t>YOLO — Real-Time Object Detection for ExamGuard</w:t>
      </w:r>
    </w:p>
    <w:p>
      <w:pPr>
        <w:pStyle w:val="Heading2"/>
      </w:pPr>
      <w:r>
        <w:rPr>
          <w:rFonts w:ascii="Calibri" w:hAnsi="Calibri"/>
        </w:rPr>
        <w:t>What Is This?</w:t>
      </w:r>
    </w:p>
    <w:p>
      <w:pPr>
        <w:spacing w:after="80"/>
      </w:pPr>
      <w:r>
        <w:rPr>
          <w:rFonts w:ascii="Calibri" w:hAnsi="Calibri"/>
          <w:b w:val="0"/>
          <w:i w:val="0"/>
          <w:sz w:val="20"/>
        </w:rPr>
        <w:t>YOLO stands for You Only Look Once. It is an object detection model that can look at an image and instantly find all the objects in it — drawing boxes around each one with a label and confidence percentage.</w:t>
      </w:r>
    </w:p>
    <w:p>
      <w:pPr>
        <w:spacing w:after="80"/>
      </w:pPr>
      <w:r>
        <w:rPr>
          <w:rFonts w:ascii="Calibri" w:hAnsi="Calibri"/>
          <w:b w:val="0"/>
          <w:i w:val="0"/>
          <w:sz w:val="20"/>
        </w:rPr>
        <w:t>Unlike image classification (which says "this image contains a phone"), object detection says "there is a phone at position (x=340, y=220), size 50x80 pixels, confidence 94%."</w:t>
      </w:r>
    </w:p>
    <w:p>
      <w:pPr>
        <w:spacing w:after="80"/>
      </w:pPr>
      <w:r>
        <w:rPr>
          <w:rFonts w:ascii="Calibri" w:hAnsi="Calibri"/>
          <w:b w:val="0"/>
          <w:i w:val="0"/>
          <w:sz w:val="20"/>
        </w:rPr>
        <w:t>YOLO is special because it is fast enough for real-time video — it can process 30+ frames per second. Most other object detection models are too slow for live camera feeds.</w:t>
      </w:r>
    </w:p>
    <w:p>
      <w:pPr>
        <w:pStyle w:val="Heading2"/>
      </w:pPr>
      <w:r>
        <w:rPr>
          <w:rFonts w:ascii="Calibri" w:hAnsi="Calibri"/>
        </w:rPr>
        <w:t>WHY YOLO Is THE Model for ExamGuard</w:t>
      </w:r>
    </w:p>
    <w:p>
      <w:pPr>
        <w:spacing w:after="80"/>
      </w:pPr>
      <w:r>
        <w:rPr>
          <w:rFonts w:ascii="Calibri" w:hAnsi="Calibri"/>
          <w:b w:val="0"/>
          <w:i w:val="0"/>
          <w:sz w:val="20"/>
        </w:rPr>
        <w:t>ExamGuard needs to detect specific objects in exam halls in real time:</w:t>
      </w:r>
    </w:p>
    <w:p>
      <w:pPr>
        <w:spacing w:after="80"/>
      </w:pPr>
      <w:r>
        <w:rPr>
          <w:rFonts w:ascii="Calibri" w:hAnsi="Calibri"/>
          <w:b w:val="0"/>
          <w:i w:val="0"/>
          <w:color w:val="505050"/>
          <w:sz w:val="18"/>
        </w:rPr>
        <w:t>Camera frame from Exam Hall A</w:t>
        <w:br/>
        <w:t xml:space="preserve">        |</w:t>
        <w:br/>
        <w:t xml:space="preserve">        v</w:t>
        <w:br/>
        <w:t xml:space="preserve">      YOLO</w:t>
        <w:br/>
        <w:t xml:space="preserve">        |</w:t>
        <w:br/>
        <w:t xml:space="preserve">        v</w:t>
        <w:br/>
        <w:t>Detected objects:</w:t>
        <w:br/>
        <w:t xml:space="preserve">  - Phone (94% confidence) at Row 3, Seat 5</w:t>
        <w:br/>
        <w:t xml:space="preserve">  - Chit/paper slip (82% confidence) at Row 2, Seat 8</w:t>
        <w:br/>
        <w:t xml:space="preserve">  - Earpiece (71% confidence) at Row 5, Seat 3</w:t>
        <w:br/>
        <w:t xml:space="preserve">  - Person (99% confidence) x 30 students</w:t>
      </w:r>
    </w:p>
    <w:p>
      <w:pPr>
        <w:spacing w:after="80"/>
      </w:pPr>
      <w:r>
        <w:rPr>
          <w:rFonts w:ascii="Calibri" w:hAnsi="Calibri"/>
          <w:b w:val="0"/>
          <w:i w:val="0"/>
          <w:sz w:val="20"/>
        </w:rPr>
        <w:t>Without YOLO, ExamGuard cannot tell you WHAT was detected or WHERE it is. YOLO gives both.</w:t>
      </w:r>
    </w:p>
    <w:p>
      <w:pPr>
        <w:pStyle w:val="Heading3"/>
      </w:pPr>
      <w:r>
        <w:rPr>
          <w:rFonts w:ascii="Calibri" w:hAnsi="Calibri"/>
        </w:rPr>
        <w:t>What ExamGuard Uses YOLO to Detect: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Object</w:t>
            </w:r>
          </w:p>
        </w:tc>
        <w:tc>
          <w:tcPr>
            <w:tcW w:type="dxa" w:w="2880"/>
          </w:tcPr>
          <w:p>
            <w:r/>
            <w:r>
              <w:rPr>
                <w:rFonts w:ascii="Calibri" w:hAnsi="Calibri"/>
                <w:b/>
                <w:i w:val="0"/>
                <w:sz w:val="18"/>
              </w:rPr>
              <w:t>Why It Matters</w:t>
            </w:r>
          </w:p>
        </w:tc>
        <w:tc>
          <w:tcPr>
            <w:tcW w:type="dxa" w:w="2880"/>
          </w:tcPr>
          <w:p>
            <w:r/>
            <w:r>
              <w:rPr>
                <w:rFonts w:ascii="Calibri" w:hAnsi="Calibri"/>
                <w:b/>
                <w:i w:val="0"/>
                <w:sz w:val="18"/>
              </w:rPr>
              <w:t>Confidence Threshold</w:t>
            </w:r>
          </w:p>
        </w:tc>
      </w:tr>
      <w:tr>
        <w:tc>
          <w:tcPr>
            <w:tcW w:type="dxa" w:w="2880"/>
          </w:tcPr>
          <w:p>
            <w:r/>
            <w:r>
              <w:rPr>
                <w:rFonts w:ascii="Calibri" w:hAnsi="Calibri"/>
                <w:b w:val="0"/>
                <w:i w:val="0"/>
                <w:sz w:val="18"/>
              </w:rPr>
              <w:t>Mobile phone</w:t>
            </w:r>
          </w:p>
        </w:tc>
        <w:tc>
          <w:tcPr>
            <w:tcW w:type="dxa" w:w="2880"/>
          </w:tcPr>
          <w:p>
            <w:r/>
            <w:r>
              <w:rPr>
                <w:rFonts w:ascii="Calibri" w:hAnsi="Calibri"/>
                <w:b w:val="0"/>
                <w:i w:val="0"/>
                <w:sz w:val="18"/>
              </w:rPr>
              <w:t>#1 cheating tool</w:t>
            </w:r>
          </w:p>
        </w:tc>
        <w:tc>
          <w:tcPr>
            <w:tcW w:type="dxa" w:w="2880"/>
          </w:tcPr>
          <w:p>
            <w:r/>
            <w:r>
              <w:rPr>
                <w:rFonts w:ascii="Calibri" w:hAnsi="Calibri"/>
                <w:b w:val="0"/>
                <w:i w:val="0"/>
                <w:sz w:val="18"/>
              </w:rPr>
              <w:t>85%+</w:t>
            </w:r>
          </w:p>
        </w:tc>
      </w:tr>
      <w:tr>
        <w:tc>
          <w:tcPr>
            <w:tcW w:type="dxa" w:w="2880"/>
          </w:tcPr>
          <w:p>
            <w:r/>
            <w:r>
              <w:rPr>
                <w:rFonts w:ascii="Calibri" w:hAnsi="Calibri"/>
                <w:b w:val="0"/>
                <w:i w:val="0"/>
                <w:sz w:val="18"/>
              </w:rPr>
              <w:t>Paper chit/slip</w:t>
            </w:r>
          </w:p>
        </w:tc>
        <w:tc>
          <w:tcPr>
            <w:tcW w:type="dxa" w:w="2880"/>
          </w:tcPr>
          <w:p>
            <w:r/>
            <w:r>
              <w:rPr>
                <w:rFonts w:ascii="Calibri" w:hAnsi="Calibri"/>
                <w:b w:val="0"/>
                <w:i w:val="0"/>
                <w:sz w:val="18"/>
              </w:rPr>
              <w:t>Passing answers</w:t>
            </w:r>
          </w:p>
        </w:tc>
        <w:tc>
          <w:tcPr>
            <w:tcW w:type="dxa" w:w="2880"/>
          </w:tcPr>
          <w:p>
            <w:r/>
            <w:r>
              <w:rPr>
                <w:rFonts w:ascii="Calibri" w:hAnsi="Calibri"/>
                <w:b w:val="0"/>
                <w:i w:val="0"/>
                <w:sz w:val="18"/>
              </w:rPr>
              <w:t>75%+</w:t>
            </w:r>
          </w:p>
        </w:tc>
      </w:tr>
      <w:tr>
        <w:tc>
          <w:tcPr>
            <w:tcW w:type="dxa" w:w="2880"/>
          </w:tcPr>
          <w:p>
            <w:r/>
            <w:r>
              <w:rPr>
                <w:rFonts w:ascii="Calibri" w:hAnsi="Calibri"/>
                <w:b w:val="0"/>
                <w:i w:val="0"/>
                <w:sz w:val="18"/>
              </w:rPr>
              <w:t>Earpiece/earbud</w:t>
            </w:r>
          </w:p>
        </w:tc>
        <w:tc>
          <w:tcPr>
            <w:tcW w:type="dxa" w:w="2880"/>
          </w:tcPr>
          <w:p>
            <w:r/>
            <w:r>
              <w:rPr>
                <w:rFonts w:ascii="Calibri" w:hAnsi="Calibri"/>
                <w:b w:val="0"/>
                <w:i w:val="0"/>
                <w:sz w:val="18"/>
              </w:rPr>
              <w:t>Receiving answers from outside</w:t>
            </w:r>
          </w:p>
        </w:tc>
        <w:tc>
          <w:tcPr>
            <w:tcW w:type="dxa" w:w="2880"/>
          </w:tcPr>
          <w:p>
            <w:r/>
            <w:r>
              <w:rPr>
                <w:rFonts w:ascii="Calibri" w:hAnsi="Calibri"/>
                <w:b w:val="0"/>
                <w:i w:val="0"/>
                <w:sz w:val="18"/>
              </w:rPr>
              <w:t>70%+</w:t>
            </w:r>
          </w:p>
        </w:tc>
      </w:tr>
      <w:tr>
        <w:tc>
          <w:tcPr>
            <w:tcW w:type="dxa" w:w="2880"/>
          </w:tcPr>
          <w:p>
            <w:r/>
            <w:r>
              <w:rPr>
                <w:rFonts w:ascii="Calibri" w:hAnsi="Calibri"/>
                <w:b w:val="0"/>
                <w:i w:val="0"/>
                <w:sz w:val="18"/>
              </w:rPr>
              <w:t>Smartwatch</w:t>
            </w:r>
          </w:p>
        </w:tc>
        <w:tc>
          <w:tcPr>
            <w:tcW w:type="dxa" w:w="2880"/>
          </w:tcPr>
          <w:p>
            <w:r/>
            <w:r>
              <w:rPr>
                <w:rFonts w:ascii="Calibri" w:hAnsi="Calibri"/>
                <w:b w:val="0"/>
                <w:i w:val="0"/>
                <w:sz w:val="18"/>
              </w:rPr>
              <w:t>Can display answers</w:t>
            </w:r>
          </w:p>
        </w:tc>
        <w:tc>
          <w:tcPr>
            <w:tcW w:type="dxa" w:w="2880"/>
          </w:tcPr>
          <w:p>
            <w:r/>
            <w:r>
              <w:rPr>
                <w:rFonts w:ascii="Calibri" w:hAnsi="Calibri"/>
                <w:b w:val="0"/>
                <w:i w:val="0"/>
                <w:sz w:val="18"/>
              </w:rPr>
              <w:t>80%+</w:t>
            </w:r>
          </w:p>
        </w:tc>
      </w:tr>
      <w:tr>
        <w:tc>
          <w:tcPr>
            <w:tcW w:type="dxa" w:w="2880"/>
          </w:tcPr>
          <w:p>
            <w:r/>
            <w:r>
              <w:rPr>
                <w:rFonts w:ascii="Calibri" w:hAnsi="Calibri"/>
                <w:b w:val="0"/>
                <w:i w:val="0"/>
                <w:sz w:val="18"/>
              </w:rPr>
              <w:t>Extra paper</w:t>
            </w:r>
          </w:p>
        </w:tc>
        <w:tc>
          <w:tcPr>
            <w:tcW w:type="dxa" w:w="2880"/>
          </w:tcPr>
          <w:p>
            <w:r/>
            <w:r>
              <w:rPr>
                <w:rFonts w:ascii="Calibri" w:hAnsi="Calibri"/>
                <w:b w:val="0"/>
                <w:i w:val="0"/>
                <w:sz w:val="18"/>
              </w:rPr>
              <w:t>Unauthorized notes</w:t>
            </w:r>
          </w:p>
        </w:tc>
        <w:tc>
          <w:tcPr>
            <w:tcW w:type="dxa" w:w="2880"/>
          </w:tcPr>
          <w:p>
            <w:r/>
            <w:r>
              <w:rPr>
                <w:rFonts w:ascii="Calibri" w:hAnsi="Calibri"/>
                <w:b w:val="0"/>
                <w:i w:val="0"/>
                <w:sz w:val="18"/>
              </w:rPr>
              <w:t>70%+</w:t>
            </w:r>
          </w:p>
        </w:tc>
      </w:tr>
      <w:tr>
        <w:tc>
          <w:tcPr>
            <w:tcW w:type="dxa" w:w="2880"/>
          </w:tcPr>
          <w:p>
            <w:r/>
            <w:r>
              <w:rPr>
                <w:rFonts w:ascii="Calibri" w:hAnsi="Calibri"/>
                <w:b w:val="0"/>
                <w:i w:val="0"/>
                <w:sz w:val="18"/>
              </w:rPr>
              <w:t>Person (student)</w:t>
            </w:r>
          </w:p>
        </w:tc>
        <w:tc>
          <w:tcPr>
            <w:tcW w:type="dxa" w:w="2880"/>
          </w:tcPr>
          <w:p>
            <w:r/>
            <w:r>
              <w:rPr>
                <w:rFonts w:ascii="Calibri" w:hAnsi="Calibri"/>
                <w:b w:val="0"/>
                <w:i w:val="0"/>
                <w:sz w:val="18"/>
              </w:rPr>
              <w:t>Track who is where</w:t>
            </w:r>
          </w:p>
        </w:tc>
        <w:tc>
          <w:tcPr>
            <w:tcW w:type="dxa" w:w="2880"/>
          </w:tcPr>
          <w:p>
            <w:r/>
            <w:r>
              <w:rPr>
                <w:rFonts w:ascii="Calibri" w:hAnsi="Calibri"/>
                <w:b w:val="0"/>
                <w:i w:val="0"/>
                <w:sz w:val="18"/>
              </w:rPr>
              <w:t>90%+</w:t>
            </w:r>
          </w:p>
        </w:tc>
      </w:tr>
    </w:tbl>
    <w:p>
      <w:pPr>
        <w:pStyle w:val="Heading2"/>
      </w:pPr>
      <w:r>
        <w:rPr>
          <w:rFonts w:ascii="Calibri" w:hAnsi="Calibri"/>
        </w:rPr>
        <w:t>How YOLO Works</w:t>
      </w:r>
    </w:p>
    <w:p>
      <w:pPr>
        <w:pStyle w:val="Heading3"/>
      </w:pPr>
      <w:r>
        <w:rPr>
          <w:rFonts w:ascii="Calibri" w:hAnsi="Calibri"/>
        </w:rPr>
        <w:t>The Key Insight: Look Once</w:t>
      </w:r>
    </w:p>
    <w:p>
      <w:pPr>
        <w:spacing w:after="80"/>
      </w:pPr>
      <w:r>
        <w:rPr>
          <w:rFonts w:ascii="Calibri" w:hAnsi="Calibri"/>
          <w:b w:val="0"/>
          <w:i w:val="0"/>
          <w:sz w:val="20"/>
        </w:rPr>
        <w:t>Older models (like R-CNN) look at an image thousands of times, checking different regions one by one. YOLO looks at the entire image once and predicts all objects simultaneously.</w:t>
      </w:r>
    </w:p>
    <w:p>
      <w:pPr>
        <w:spacing w:after="80"/>
      </w:pPr>
      <w:r>
        <w:rPr>
          <w:rFonts w:ascii="Calibri" w:hAnsi="Calibri"/>
          <w:b w:val="0"/>
          <w:i w:val="0"/>
          <w:color w:val="505050"/>
          <w:sz w:val="18"/>
        </w:rPr>
        <w:t>Old approach (R-CNN):</w:t>
        <w:br/>
        <w:t xml:space="preserve">  Image → Check region 1 → Check region 2 → ... → Check region 2000</w:t>
        <w:br/>
        <w:t xml:space="preserve">  Result: 5-7 FPS (too slow for real-time)</w:t>
        <w:br/>
        <w:br/>
        <w:t>YOLO approach:</w:t>
        <w:br/>
        <w:t xml:space="preserve">  Image → Look at everything at once → All detections</w:t>
        <w:br/>
        <w:t xml:space="preserve">  Result: 30-100+ FPS (real-time!)</w:t>
      </w:r>
    </w:p>
    <w:p>
      <w:pPr>
        <w:pStyle w:val="Heading3"/>
      </w:pPr>
      <w:r>
        <w:rPr>
          <w:rFonts w:ascii="Calibri" w:hAnsi="Calibri"/>
        </w:rPr>
        <w:t>Step by Step:</w:t>
      </w:r>
    </w:p>
    <w:p>
      <w:pPr>
        <w:spacing w:after="80"/>
      </w:pPr>
      <w:r>
        <w:rPr>
          <w:rFonts w:ascii="Calibri" w:hAnsi="Calibri"/>
          <w:b w:val="0"/>
          <w:i w:val="0"/>
          <w:color w:val="505050"/>
          <w:sz w:val="18"/>
        </w:rPr>
        <w:t>1. DIVIDE: Split image into a grid (e.g., 13x13)</w:t>
        <w:br/>
        <w:br/>
        <w:t>2. PREDICT: Each grid cell predicts:</w:t>
        <w:br/>
        <w:t xml:space="preserve">   - Bounding boxes (where are objects?)</w:t>
        <w:br/>
        <w:t xml:space="preserve">   - Confidence scores (how sure are we?)</w:t>
        <w:br/>
        <w:t xml:space="preserve">   - Class probabilities (what is it?)</w:t>
        <w:br/>
        <w:br/>
        <w:t>3. FILTER: Remove low-confidence predictions</w:t>
        <w:br/>
        <w:br/>
        <w:t>4. NMS (Non-Max Suppression): If multiple boxes overlap on the same object,</w:t>
        <w:br/>
        <w:t xml:space="preserve">   keep only the best one</w:t>
        <w:br/>
        <w:br/>
        <w:t>5. OUTPUT: Final list of detected objects with positions and labels</w:t>
      </w:r>
    </w:p>
    <w:p>
      <w:pPr>
        <w:pStyle w:val="Heading3"/>
      </w:pPr>
      <w:r>
        <w:rPr>
          <w:rFonts w:ascii="Calibri" w:hAnsi="Calibri"/>
        </w:rPr>
        <w:t>Visual Example:</w:t>
      </w:r>
    </w:p>
    <w:p>
      <w:pPr>
        <w:spacing w:after="80"/>
      </w:pPr>
      <w:r>
        <w:rPr>
          <w:rFonts w:ascii="Calibri" w:hAnsi="Calibri"/>
          <w:b w:val="0"/>
          <w:i w:val="0"/>
          <w:color w:val="505050"/>
          <w:sz w:val="18"/>
        </w:rPr>
        <w:t>Input frame:</w:t>
        <w:br/>
        <w:t>+---+---+---+---+---+</w:t>
        <w:br/>
        <w:t>|   |   |   |   |   |</w:t>
        <w:br/>
        <w:t>+---+---+---+---+---+</w:t>
        <w:br/>
        <w:t>|   | P |   |   |   |    P = Phone detected here</w:t>
        <w:br/>
        <w:t>+---+---+---+---+---+</w:t>
        <w:br/>
        <w:t>|   |   |   | C |   |    C = Chit detected here</w:t>
        <w:br/>
        <w:t>+---+---+---+---+---+</w:t>
        <w:br/>
        <w:br/>
        <w:t>Output:</w:t>
        <w:br/>
        <w:t xml:space="preserve">  Object 1: "phone", confidence: 94%, box: (120, 80, 170, 160)</w:t>
        <w:br/>
        <w:t xml:space="preserve">  Object 2: "chit", confidence: 82%, box: (290, 180, 340, 220)</w:t>
      </w:r>
    </w:p>
    <w:p>
      <w:pPr>
        <w:pStyle w:val="Heading2"/>
      </w:pPr>
      <w:r>
        <w:rPr>
          <w:rFonts w:ascii="Calibri" w:hAnsi="Calibri"/>
        </w:rPr>
        <w:t>YOLO Versions — Which to Use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18"/>
              </w:rPr>
              <w:t>Version</w:t>
            </w:r>
          </w:p>
        </w:tc>
        <w:tc>
          <w:tcPr>
            <w:tcW w:type="dxa" w:w="1728"/>
          </w:tcPr>
          <w:p>
            <w:r/>
            <w:r>
              <w:rPr>
                <w:rFonts w:ascii="Calibri" w:hAnsi="Calibri"/>
                <w:b/>
                <w:i w:val="0"/>
                <w:sz w:val="18"/>
              </w:rPr>
              <w:t>Year</w:t>
            </w:r>
          </w:p>
        </w:tc>
        <w:tc>
          <w:tcPr>
            <w:tcW w:type="dxa" w:w="1728"/>
          </w:tcPr>
          <w:p>
            <w:r/>
            <w:r>
              <w:rPr>
                <w:rFonts w:ascii="Calibri" w:hAnsi="Calibri"/>
                <w:b/>
                <w:i w:val="0"/>
                <w:sz w:val="18"/>
              </w:rPr>
              <w:t>Speed</w:t>
            </w:r>
          </w:p>
        </w:tc>
        <w:tc>
          <w:tcPr>
            <w:tcW w:type="dxa" w:w="1728"/>
          </w:tcPr>
          <w:p>
            <w:r/>
            <w:r>
              <w:rPr>
                <w:rFonts w:ascii="Calibri" w:hAnsi="Calibri"/>
                <w:b/>
                <w:i w:val="0"/>
                <w:sz w:val="18"/>
              </w:rPr>
              <w:t>Accuracy</w:t>
            </w:r>
          </w:p>
        </w:tc>
        <w:tc>
          <w:tcPr>
            <w:tcW w:type="dxa" w:w="1728"/>
          </w:tcPr>
          <w:p>
            <w:r/>
            <w:r>
              <w:rPr>
                <w:rFonts w:ascii="Calibri" w:hAnsi="Calibri"/>
                <w:b/>
                <w:i w:val="0"/>
                <w:sz w:val="18"/>
              </w:rPr>
              <w:t>Recommendation</w:t>
            </w:r>
          </w:p>
        </w:tc>
      </w:tr>
      <w:tr>
        <w:tc>
          <w:tcPr>
            <w:tcW w:type="dxa" w:w="1728"/>
          </w:tcPr>
          <w:p>
            <w:r/>
            <w:r>
              <w:rPr>
                <w:rFonts w:ascii="Calibri" w:hAnsi="Calibri"/>
                <w:b w:val="0"/>
                <w:i w:val="0"/>
                <w:sz w:val="18"/>
              </w:rPr>
              <w:t>YOLOv5</w:t>
            </w:r>
          </w:p>
        </w:tc>
        <w:tc>
          <w:tcPr>
            <w:tcW w:type="dxa" w:w="1728"/>
          </w:tcPr>
          <w:p>
            <w:r/>
            <w:r>
              <w:rPr>
                <w:rFonts w:ascii="Calibri" w:hAnsi="Calibri"/>
                <w:b w:val="0"/>
                <w:i w:val="0"/>
                <w:sz w:val="18"/>
              </w:rPr>
              <w:t>2020</w:t>
            </w:r>
          </w:p>
        </w:tc>
        <w:tc>
          <w:tcPr>
            <w:tcW w:type="dxa" w:w="1728"/>
          </w:tcPr>
          <w:p>
            <w:r/>
            <w:r>
              <w:rPr>
                <w:rFonts w:ascii="Calibri" w:hAnsi="Calibri"/>
                <w:b w:val="0"/>
                <w:i w:val="0"/>
                <w:sz w:val="18"/>
              </w:rPr>
              <w:t>Fast</w:t>
            </w:r>
          </w:p>
        </w:tc>
        <w:tc>
          <w:tcPr>
            <w:tcW w:type="dxa" w:w="1728"/>
          </w:tcPr>
          <w:p>
            <w:r/>
            <w:r>
              <w:rPr>
                <w:rFonts w:ascii="Calibri" w:hAnsi="Calibri"/>
                <w:b w:val="0"/>
                <w:i w:val="0"/>
                <w:sz w:val="18"/>
              </w:rPr>
              <w:t>Great</w:t>
            </w:r>
          </w:p>
        </w:tc>
        <w:tc>
          <w:tcPr>
            <w:tcW w:type="dxa" w:w="1728"/>
          </w:tcPr>
          <w:p>
            <w:r/>
            <w:r>
              <w:rPr>
                <w:rFonts w:ascii="Calibri" w:hAnsi="Calibri"/>
                <w:b w:val="0"/>
                <w:i w:val="0"/>
                <w:sz w:val="18"/>
              </w:rPr>
              <w:t>Good, well-documented</w:t>
            </w:r>
          </w:p>
        </w:tc>
      </w:tr>
      <w:tr>
        <w:tc>
          <w:tcPr>
            <w:tcW w:type="dxa" w:w="1728"/>
          </w:tcPr>
          <w:p>
            <w:r/>
            <w:r>
              <w:rPr>
                <w:rFonts w:ascii="Calibri" w:hAnsi="Calibri"/>
                <w:b w:val="0"/>
                <w:i w:val="0"/>
                <w:sz w:val="18"/>
              </w:rPr>
              <w:t>YOLOv7</w:t>
            </w:r>
          </w:p>
        </w:tc>
        <w:tc>
          <w:tcPr>
            <w:tcW w:type="dxa" w:w="1728"/>
          </w:tcPr>
          <w:p>
            <w:r/>
            <w:r>
              <w:rPr>
                <w:rFonts w:ascii="Calibri" w:hAnsi="Calibri"/>
                <w:b w:val="0"/>
                <w:i w:val="0"/>
                <w:sz w:val="18"/>
              </w:rPr>
              <w:t>2022</w:t>
            </w:r>
          </w:p>
        </w:tc>
        <w:tc>
          <w:tcPr>
            <w:tcW w:type="dxa" w:w="1728"/>
          </w:tcPr>
          <w:p>
            <w:r/>
            <w:r>
              <w:rPr>
                <w:rFonts w:ascii="Calibri" w:hAnsi="Calibri"/>
                <w:b w:val="0"/>
                <w:i w:val="0"/>
                <w:sz w:val="18"/>
              </w:rPr>
              <w:t>Fast</w:t>
            </w:r>
          </w:p>
        </w:tc>
        <w:tc>
          <w:tcPr>
            <w:tcW w:type="dxa" w:w="1728"/>
          </w:tcPr>
          <w:p>
            <w:r/>
            <w:r>
              <w:rPr>
                <w:rFonts w:ascii="Calibri" w:hAnsi="Calibri"/>
                <w:b w:val="0"/>
                <w:i w:val="0"/>
                <w:sz w:val="18"/>
              </w:rPr>
              <w:t>Better</w:t>
            </w:r>
          </w:p>
        </w:tc>
        <w:tc>
          <w:tcPr>
            <w:tcW w:type="dxa" w:w="1728"/>
          </w:tcPr>
          <w:p>
            <w:r/>
            <w:r>
              <w:rPr>
                <w:rFonts w:ascii="Calibri" w:hAnsi="Calibri"/>
                <w:b w:val="0"/>
                <w:i w:val="0"/>
                <w:sz w:val="18"/>
              </w:rPr>
              <w:t>Advanced users</w:t>
            </w:r>
          </w:p>
        </w:tc>
      </w:tr>
      <w:tr>
        <w:tc>
          <w:tcPr>
            <w:tcW w:type="dxa" w:w="1728"/>
          </w:tcPr>
          <w:p>
            <w:r/>
            <w:r>
              <w:rPr>
                <w:rFonts w:ascii="Calibri" w:hAnsi="Calibri"/>
                <w:b w:val="0"/>
                <w:i w:val="0"/>
                <w:sz w:val="18"/>
              </w:rPr>
              <w:t>YOLOv8</w:t>
            </w:r>
          </w:p>
        </w:tc>
        <w:tc>
          <w:tcPr>
            <w:tcW w:type="dxa" w:w="1728"/>
          </w:tcPr>
          <w:p>
            <w:r/>
            <w:r>
              <w:rPr>
                <w:rFonts w:ascii="Calibri" w:hAnsi="Calibri"/>
                <w:b w:val="0"/>
                <w:i w:val="0"/>
                <w:sz w:val="18"/>
              </w:rPr>
              <w:t>2023</w:t>
            </w:r>
          </w:p>
        </w:tc>
        <w:tc>
          <w:tcPr>
            <w:tcW w:type="dxa" w:w="1728"/>
          </w:tcPr>
          <w:p>
            <w:r/>
            <w:r>
              <w:rPr>
                <w:rFonts w:ascii="Calibri" w:hAnsi="Calibri"/>
                <w:b w:val="0"/>
                <w:i w:val="0"/>
                <w:sz w:val="18"/>
              </w:rPr>
              <w:t>Fast</w:t>
            </w:r>
          </w:p>
        </w:tc>
        <w:tc>
          <w:tcPr>
            <w:tcW w:type="dxa" w:w="1728"/>
          </w:tcPr>
          <w:p>
            <w:r/>
            <w:r>
              <w:rPr>
                <w:rFonts w:ascii="Calibri" w:hAnsi="Calibri"/>
                <w:b w:val="0"/>
                <w:i w:val="0"/>
                <w:sz w:val="18"/>
              </w:rPr>
              <w:t>Best</w:t>
            </w:r>
          </w:p>
        </w:tc>
        <w:tc>
          <w:tcPr>
            <w:tcW w:type="dxa" w:w="1728"/>
          </w:tcPr>
          <w:p>
            <w:r/>
            <w:r>
              <w:rPr>
                <w:rFonts w:ascii="Calibri" w:hAnsi="Calibri"/>
                <w:b w:val="0"/>
                <w:i w:val="0"/>
                <w:sz w:val="18"/>
              </w:rPr>
              <w:t>USE THIS — latest and easiest</w:t>
            </w:r>
          </w:p>
        </w:tc>
      </w:tr>
      <w:tr>
        <w:tc>
          <w:tcPr>
            <w:tcW w:type="dxa" w:w="1728"/>
          </w:tcPr>
          <w:p>
            <w:r/>
            <w:r>
              <w:rPr>
                <w:rFonts w:ascii="Calibri" w:hAnsi="Calibri"/>
                <w:b w:val="0"/>
                <w:i w:val="0"/>
                <w:sz w:val="18"/>
              </w:rPr>
              <w:t>YOLOv9</w:t>
            </w:r>
          </w:p>
        </w:tc>
        <w:tc>
          <w:tcPr>
            <w:tcW w:type="dxa" w:w="1728"/>
          </w:tcPr>
          <w:p>
            <w:r/>
            <w:r>
              <w:rPr>
                <w:rFonts w:ascii="Calibri" w:hAnsi="Calibri"/>
                <w:b w:val="0"/>
                <w:i w:val="0"/>
                <w:sz w:val="18"/>
              </w:rPr>
              <w:t>2024</w:t>
            </w:r>
          </w:p>
        </w:tc>
        <w:tc>
          <w:tcPr>
            <w:tcW w:type="dxa" w:w="1728"/>
          </w:tcPr>
          <w:p>
            <w:r/>
            <w:r>
              <w:rPr>
                <w:rFonts w:ascii="Calibri" w:hAnsi="Calibri"/>
                <w:b w:val="0"/>
                <w:i w:val="0"/>
                <w:sz w:val="18"/>
              </w:rPr>
              <w:t>Fast</w:t>
            </w:r>
          </w:p>
        </w:tc>
        <w:tc>
          <w:tcPr>
            <w:tcW w:type="dxa" w:w="1728"/>
          </w:tcPr>
          <w:p>
            <w:r/>
            <w:r>
              <w:rPr>
                <w:rFonts w:ascii="Calibri" w:hAnsi="Calibri"/>
                <w:b w:val="0"/>
                <w:i w:val="0"/>
                <w:sz w:val="18"/>
              </w:rPr>
              <w:t>Excellent</w:t>
            </w:r>
          </w:p>
        </w:tc>
        <w:tc>
          <w:tcPr>
            <w:tcW w:type="dxa" w:w="1728"/>
          </w:tcPr>
          <w:p>
            <w:r/>
            <w:r>
              <w:rPr>
                <w:rFonts w:ascii="Calibri" w:hAnsi="Calibri"/>
                <w:b w:val="0"/>
                <w:i w:val="0"/>
                <w:sz w:val="18"/>
              </w:rPr>
              <w:t>Newest, less tutorials available</w:t>
            </w:r>
          </w:p>
        </w:tc>
      </w:tr>
    </w:tbl>
    <w:p>
      <w:pPr>
        <w:spacing w:after="80"/>
      </w:pPr>
      <w:r>
        <w:rPr>
          <w:rFonts w:ascii="Calibri" w:hAnsi="Calibri"/>
          <w:b w:val="0"/>
          <w:i w:val="0"/>
          <w:sz w:val="20"/>
        </w:rPr>
        <w:t>Use YOLOv8 (by Ultralytics). It is the easiest to use, has the best documentation, and is actively maintained.</w:t>
      </w:r>
    </w:p>
    <w:p>
      <w:pPr>
        <w:spacing w:after="80"/>
      </w:pPr>
      <w:r>
        <w:rPr>
          <w:rFonts w:ascii="Calibri" w:hAnsi="Calibri"/>
          <w:b w:val="0"/>
          <w:i w:val="0"/>
          <w:color w:val="505050"/>
          <w:sz w:val="18"/>
        </w:rPr>
        <w:t># Install YOLOv8</w:t>
        <w:br/>
        <w:t>pip install ultralytics</w:t>
      </w:r>
    </w:p>
    <w:p>
      <w:pPr>
        <w:pStyle w:val="Heading2"/>
      </w:pPr>
      <w:r>
        <w:rPr>
          <w:rFonts w:ascii="Calibri" w:hAnsi="Calibri"/>
        </w:rPr>
        <w:t>Using Pre-Trained YOLO (Out of the Box)</w:t>
      </w:r>
    </w:p>
    <w:p>
      <w:pPr>
        <w:spacing w:after="80"/>
      </w:pPr>
      <w:r>
        <w:rPr>
          <w:rFonts w:ascii="Calibri" w:hAnsi="Calibri"/>
          <w:b w:val="0"/>
          <w:i w:val="0"/>
          <w:sz w:val="20"/>
        </w:rPr>
        <w:t>YOLOv8 comes pre-trained on the COCO dataset — 80 common objects including person, phone, book, etc.</w:t>
      </w:r>
    </w:p>
    <w:p>
      <w:pPr>
        <w:spacing w:after="80"/>
      </w:pPr>
      <w:r>
        <w:rPr>
          <w:rFonts w:ascii="Calibri" w:hAnsi="Calibri"/>
          <w:b w:val="0"/>
          <w:i w:val="0"/>
          <w:color w:val="505050"/>
          <w:sz w:val="18"/>
        </w:rPr>
        <w:t>from ultralytics import YOLO</w:t>
        <w:br/>
        <w:t>import cv2</w:t>
        <w:br/>
        <w:br/>
        <w:t># Load pre-trained YOLOv8 model</w:t>
        <w:br/>
        <w:t>model = YOLO('yolov8n.pt')  # 'n' = nano (smallest, fastest)</w:t>
        <w:br/>
        <w:t xml:space="preserve">                              # Options: yolov8n, yolov8s, yolov8m, yolov8l, yolov8x</w:t>
        <w:br/>
        <w:br/>
        <w:t># Detect objects in an image</w:t>
        <w:br/>
        <w:t>results = model('exam_frame.jpg')</w:t>
        <w:br/>
        <w:br/>
        <w:t># Print detections</w:t>
        <w:br/>
        <w:t>for result in results:</w:t>
        <w:br/>
        <w:t xml:space="preserve">    for box in result.boxes:</w:t>
        <w:br/>
        <w:t xml:space="preserve">        class_name = result.names[int(box.cls)]</w:t>
        <w:br/>
        <w:t xml:space="preserve">        confidence = float(box.conf)</w:t>
        <w:br/>
        <w:t xml:space="preserve">        x1, y1, x2, y2 = map(int, box.xyxy[0])</w:t>
        <w:br/>
        <w:br/>
        <w:t xml:space="preserve">        print(f"Detected: {class_name} ({confidence:.1%}) at ({x1},{y1})-({x2},{y2})")</w:t>
        <w:br/>
        <w:br/>
        <w:t># Example output:</w:t>
        <w:br/>
        <w:t># Detected: person (97.3%) at (50,20)-(200,450)</w:t>
        <w:br/>
        <w:t># Detected: cell phone (89.1%) at (340,220)-(390,300)</w:t>
        <w:br/>
        <w:t># Detected: person (96.8%) at (250,20)-(400,450)</w:t>
        <w:br/>
        <w:br/>
        <w:t># Save image with drawn boxes</w:t>
        <w:br/>
        <w:t>results[0].save('exam_frame_detected.jpg')</w:t>
      </w:r>
    </w:p>
    <w:p>
      <w:pPr>
        <w:spacing w:after="80"/>
      </w:pPr>
      <w:r>
        <w:rPr>
          <w:rFonts w:ascii="Calibri" w:hAnsi="Calibri"/>
          <w:b w:val="0"/>
          <w:i w:val="0"/>
          <w:sz w:val="20"/>
        </w:rPr>
        <w:t>That is it. Five lines of code to detect objects in an image.</w:t>
      </w:r>
    </w:p>
    <w:p>
      <w:pPr>
        <w:pStyle w:val="Heading2"/>
      </w:pPr>
      <w:r>
        <w:rPr>
          <w:rFonts w:ascii="Calibri" w:hAnsi="Calibri"/>
        </w:rPr>
        <w:t>YOLO on Live Video (Real-Time)</w:t>
      </w:r>
    </w:p>
    <w:p>
      <w:pPr>
        <w:spacing w:after="80"/>
      </w:pPr>
      <w:r>
        <w:rPr>
          <w:rFonts w:ascii="Calibri" w:hAnsi="Calibri"/>
          <w:b w:val="0"/>
          <w:i w:val="0"/>
          <w:color w:val="505050"/>
          <w:sz w:val="18"/>
        </w:rPr>
        <w:t>from ultralytics import YOLO</w:t>
        <w:br/>
        <w:t>import cv2</w:t>
        <w:br/>
        <w:br/>
        <w:t>model = YOLO('yolov8n.pt')</w:t>
        <w:br/>
        <w:br/>
        <w:t># Open webcam (or RTSP stream for real cameras)</w:t>
        <w:br/>
        <w:t>cap = cv2.VideoCapture(0)</w:t>
        <w:br/>
        <w:br/>
        <w:t>while True:</w:t>
        <w:br/>
        <w:t xml:space="preserve">    ret, frame = cap.read()</w:t>
        <w:br/>
        <w:t xml:space="preserve">    if not ret:</w:t>
        <w:br/>
        <w:t xml:space="preserve">        break</w:t>
        <w:br/>
        <w:br/>
        <w:t xml:space="preserve">    # Run YOLO on this frame</w:t>
        <w:br/>
        <w:t xml:space="preserve">    results = model(frame, verbose=False)</w:t>
        <w:br/>
        <w:br/>
        <w:t xml:space="preserve">    # Draw results on frame</w:t>
        <w:br/>
        <w:t xml:space="preserve">    annotated_frame = results[0].plot()</w:t>
        <w:br/>
        <w:br/>
        <w:t xml:space="preserve">    # Display</w:t>
        <w:br/>
        <w:t xml:space="preserve">    cv2.imshow('YOLO Detection', annotated_frame)</w:t>
        <w:br/>
        <w:br/>
        <w:t xml:space="preserve">    if cv2.waitKey(1) &amp; 0xFF == ord('q'):</w:t>
        <w:br/>
        <w:t xml:space="preserve">        break</w:t>
        <w:br/>
        <w:br/>
        <w:t>cap.release()</w:t>
        <w:br/>
        <w:t>cv2.destroyAllWindows()</w:t>
      </w:r>
    </w:p>
    <w:p>
      <w:pPr>
        <w:spacing w:after="80"/>
      </w:pPr>
      <w:r>
        <w:rPr>
          <w:rFonts w:ascii="Calibri" w:hAnsi="Calibri"/>
          <w:b w:val="0"/>
          <w:i w:val="0"/>
          <w:sz w:val="20"/>
        </w:rPr>
        <w:t>That is real-time object detection in 15 lines of code. This is the power of YOLO.</w:t>
      </w:r>
    </w:p>
    <w:p>
      <w:pPr>
        <w:pStyle w:val="Heading2"/>
      </w:pPr>
      <w:r>
        <w:rPr>
          <w:rFonts w:ascii="Calibri" w:hAnsi="Calibri"/>
        </w:rPr>
        <w:t>Training YOLO on Custom Data (ExamGuard Objects)</w:t>
      </w:r>
    </w:p>
    <w:p>
      <w:pPr>
        <w:spacing w:after="80"/>
      </w:pPr>
      <w:r>
        <w:rPr>
          <w:rFonts w:ascii="Calibri" w:hAnsi="Calibri"/>
          <w:b w:val="0"/>
          <w:i w:val="0"/>
          <w:sz w:val="20"/>
        </w:rPr>
        <w:t>Pre-trained YOLO knows "cell phone" and "person" but does NOT know "chit," "earpiece," or "cheating behavior." You need to train it on your own data.</w:t>
      </w:r>
    </w:p>
    <w:p>
      <w:pPr>
        <w:pStyle w:val="Heading3"/>
      </w:pPr>
      <w:r>
        <w:rPr>
          <w:rFonts w:ascii="Calibri" w:hAnsi="Calibri"/>
        </w:rPr>
        <w:t>Step 1: Collect and Label Data</w:t>
      </w:r>
    </w:p>
    <w:p>
      <w:pPr>
        <w:spacing w:after="80"/>
      </w:pPr>
      <w:r>
        <w:rPr>
          <w:rFonts w:ascii="Calibri" w:hAnsi="Calibri"/>
          <w:b w:val="0"/>
          <w:i w:val="0"/>
          <w:sz w:val="20"/>
        </w:rPr>
        <w:t>You need images of exam-specific objects with bounding box annotations.</w:t>
      </w:r>
    </w:p>
    <w:p>
      <w:pPr>
        <w:spacing w:after="80"/>
      </w:pPr>
      <w:r>
        <w:rPr>
          <w:rFonts w:ascii="Calibri" w:hAnsi="Calibri"/>
          <w:b w:val="0"/>
          <w:i w:val="0"/>
          <w:color w:val="505050"/>
          <w:sz w:val="18"/>
        </w:rPr>
        <w:t>Tools for labeling:</w:t>
        <w:br/>
        <w:t>- LabelImg (desktop app, free)</w:t>
        <w:br/>
        <w:t>- Roboflow (web app, free tier available)</w:t>
        <w:br/>
        <w:t>- CVAT (web app, free, open source)</w:t>
        <w:br/>
        <w:br/>
        <w:t>For each image, you draw boxes and label them:</w:t>
        <w:br/>
        <w:t xml:space="preserve">  Image: exam_frame_001.jpg</w:t>
        <w:br/>
        <w:t xml:space="preserve">    Box 1: "phone" at (340, 220, 390, 300)</w:t>
        <w:br/>
        <w:t xml:space="preserve">    Box 2: "chit" at (150, 180, 200, 210)</w:t>
        <w:br/>
        <w:t xml:space="preserve">    Box 3: "student" at (50, 20, 200, 450)</w:t>
      </w:r>
    </w:p>
    <w:p>
      <w:pPr>
        <w:pStyle w:val="Heading3"/>
      </w:pPr>
      <w:r>
        <w:rPr>
          <w:rFonts w:ascii="Calibri" w:hAnsi="Calibri"/>
        </w:rPr>
        <w:t>Step 2: Organize Data</w:t>
      </w:r>
    </w:p>
    <w:p>
      <w:pPr>
        <w:spacing w:after="80"/>
      </w:pPr>
      <w:r>
        <w:rPr>
          <w:rFonts w:ascii="Calibri" w:hAnsi="Calibri"/>
          <w:b w:val="0"/>
          <w:i w:val="0"/>
          <w:color w:val="505050"/>
          <w:sz w:val="18"/>
        </w:rPr>
        <w:t>dataset/</w:t>
        <w:br/>
        <w:t xml:space="preserve">  train/</w:t>
        <w:br/>
        <w:t xml:space="preserve">    images/</w:t>
        <w:br/>
        <w:t xml:space="preserve">      frame_001.jpg</w:t>
        <w:br/>
        <w:t xml:space="preserve">      frame_002.jpg</w:t>
        <w:br/>
        <w:t xml:space="preserve">      ...</w:t>
        <w:br/>
        <w:t xml:space="preserve">    labels/</w:t>
        <w:br/>
        <w:t xml:space="preserve">      frame_001.txt    (YOLO format: class_id x_center y_center width height)</w:t>
        <w:br/>
        <w:t xml:space="preserve">      frame_002.txt</w:t>
        <w:br/>
        <w:t xml:space="preserve">  val/</w:t>
        <w:br/>
        <w:t xml:space="preserve">    images/</w:t>
        <w:br/>
        <w:t xml:space="preserve">    labels/</w:t>
        <w:br/>
        <w:br/>
        <w:t>data.yaml:</w:t>
        <w:br/>
        <w:t xml:space="preserve">  train: dataset/train/images</w:t>
        <w:br/>
        <w:t xml:space="preserve">  val: dataset/val/images</w:t>
        <w:br/>
        <w:t xml:space="preserve">  nc: 5  # number of classes</w:t>
        <w:br/>
        <w:t xml:space="preserve">  names: ['student', 'phone', 'chit', 'earpiece', 'smartwatch']</w:t>
      </w:r>
    </w:p>
    <w:p>
      <w:pPr>
        <w:pStyle w:val="Heading3"/>
      </w:pPr>
      <w:r>
        <w:rPr>
          <w:rFonts w:ascii="Calibri" w:hAnsi="Calibri"/>
        </w:rPr>
        <w:t>Step 3: Train</w:t>
      </w:r>
    </w:p>
    <w:p>
      <w:pPr>
        <w:spacing w:after="80"/>
      </w:pPr>
      <w:r>
        <w:rPr>
          <w:rFonts w:ascii="Calibri" w:hAnsi="Calibri"/>
          <w:b w:val="0"/>
          <w:i w:val="0"/>
          <w:color w:val="505050"/>
          <w:sz w:val="18"/>
        </w:rPr>
        <w:t>from ultralytics import YOLO</w:t>
        <w:br/>
        <w:br/>
        <w:t># Start from pre-trained model (transfer learning!)</w:t>
        <w:br/>
        <w:t>model = YOLO('yolov8n.pt')</w:t>
        <w:br/>
        <w:br/>
        <w:t># Train on your custom dataset</w:t>
        <w:br/>
        <w:t>results = model.train(</w:t>
        <w:br/>
        <w:t xml:space="preserve">    data='data.yaml',</w:t>
        <w:br/>
        <w:t xml:space="preserve">    epochs=50,</w:t>
        <w:br/>
        <w:t xml:space="preserve">    imgsz=640,</w:t>
        <w:br/>
        <w:t xml:space="preserve">    batch=16,</w:t>
        <w:br/>
        <w:t xml:space="preserve">    name='examguard_detector'</w:t>
        <w:br/>
        <w:t>)</w:t>
        <w:br/>
        <w:br/>
        <w:t># That is it! The model now detects your custom objects.</w:t>
      </w:r>
    </w:p>
    <w:p>
      <w:pPr>
        <w:pStyle w:val="Heading3"/>
      </w:pPr>
      <w:r>
        <w:rPr>
          <w:rFonts w:ascii="Calibri" w:hAnsi="Calibri"/>
        </w:rPr>
        <w:t>Step 4: Use Your Trained Model</w:t>
      </w:r>
    </w:p>
    <w:p>
      <w:pPr>
        <w:spacing w:after="80"/>
      </w:pPr>
      <w:r>
        <w:rPr>
          <w:rFonts w:ascii="Calibri" w:hAnsi="Calibri"/>
          <w:b w:val="0"/>
          <w:i w:val="0"/>
          <w:color w:val="505050"/>
          <w:sz w:val="18"/>
        </w:rPr>
        <w:t># Load your custom-trained model</w:t>
        <w:br/>
        <w:t>model = YOLO('runs/detect/examguard_detector/weights/best.pt')</w:t>
        <w:br/>
        <w:br/>
        <w:t># Detect exam-specific objects</w:t>
        <w:br/>
        <w:t>results = model('exam_frame.jpg')</w:t>
        <w:br/>
        <w:br/>
        <w:t># Output:</w:t>
        <w:br/>
        <w:t># Detected: phone (94.2%) at (340,220)-(390,300)</w:t>
        <w:br/>
        <w:t># Detected: chit (82.5%) at (150,180)-(200,210)</w:t>
        <w:br/>
        <w:t># Detected: earpiece (71.3%) at (480,50)-(510,80)</w:t>
      </w:r>
    </w:p>
    <w:p>
      <w:pPr>
        <w:pStyle w:val="Heading2"/>
      </w:pPr>
      <w:r>
        <w:rPr>
          <w:rFonts w:ascii="Calibri" w:hAnsi="Calibri"/>
        </w:rPr>
        <w:t>Why YOLO Over Other Object Detection Models?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Model</w:t>
            </w:r>
          </w:p>
        </w:tc>
        <w:tc>
          <w:tcPr>
            <w:tcW w:type="dxa" w:w="2160"/>
          </w:tcPr>
          <w:p>
            <w:r/>
            <w:r>
              <w:rPr>
                <w:rFonts w:ascii="Calibri" w:hAnsi="Calibri"/>
                <w:b/>
                <w:i w:val="0"/>
                <w:sz w:val="18"/>
              </w:rPr>
              <w:t>FPS</w:t>
            </w:r>
          </w:p>
        </w:tc>
        <w:tc>
          <w:tcPr>
            <w:tcW w:type="dxa" w:w="2160"/>
          </w:tcPr>
          <w:p>
            <w:r/>
            <w:r>
              <w:rPr>
                <w:rFonts w:ascii="Calibri" w:hAnsi="Calibri"/>
                <w:b/>
                <w:i w:val="0"/>
                <w:sz w:val="18"/>
              </w:rPr>
              <w:t>Use Case</w:t>
            </w:r>
          </w:p>
        </w:tc>
        <w:tc>
          <w:tcPr>
            <w:tcW w:type="dxa" w:w="2160"/>
          </w:tcPr>
          <w:p>
            <w:r/>
            <w:r>
              <w:rPr>
                <w:rFonts w:ascii="Calibri" w:hAnsi="Calibri"/>
                <w:b/>
                <w:i w:val="0"/>
                <w:sz w:val="18"/>
              </w:rPr>
              <w:t>ExamGuard Verdict</w:t>
            </w:r>
          </w:p>
        </w:tc>
      </w:tr>
      <w:tr>
        <w:tc>
          <w:tcPr>
            <w:tcW w:type="dxa" w:w="2160"/>
          </w:tcPr>
          <w:p>
            <w:r/>
            <w:r>
              <w:rPr>
                <w:rFonts w:ascii="Calibri" w:hAnsi="Calibri"/>
                <w:b w:val="0"/>
                <w:i w:val="0"/>
                <w:sz w:val="18"/>
              </w:rPr>
              <w:t>YOLO</w:t>
            </w:r>
          </w:p>
        </w:tc>
        <w:tc>
          <w:tcPr>
            <w:tcW w:type="dxa" w:w="2160"/>
          </w:tcPr>
          <w:p>
            <w:r/>
            <w:r>
              <w:rPr>
                <w:rFonts w:ascii="Calibri" w:hAnsi="Calibri"/>
                <w:b w:val="0"/>
                <w:i w:val="0"/>
                <w:sz w:val="18"/>
              </w:rPr>
              <w:t>30-100+</w:t>
            </w:r>
          </w:p>
        </w:tc>
        <w:tc>
          <w:tcPr>
            <w:tcW w:type="dxa" w:w="2160"/>
          </w:tcPr>
          <w:p>
            <w:r/>
            <w:r>
              <w:rPr>
                <w:rFonts w:ascii="Calibri" w:hAnsi="Calibri"/>
                <w:b w:val="0"/>
                <w:i w:val="0"/>
                <w:sz w:val="18"/>
              </w:rPr>
              <w:t>Real-time detection</w:t>
            </w:r>
          </w:p>
        </w:tc>
        <w:tc>
          <w:tcPr>
            <w:tcW w:type="dxa" w:w="2160"/>
          </w:tcPr>
          <w:p>
            <w:r/>
            <w:r>
              <w:rPr>
                <w:rFonts w:ascii="Calibri" w:hAnsi="Calibri"/>
                <w:b w:val="0"/>
                <w:i w:val="0"/>
                <w:sz w:val="18"/>
              </w:rPr>
              <w:t>USE THIS</w:t>
            </w:r>
          </w:p>
        </w:tc>
      </w:tr>
      <w:tr>
        <w:tc>
          <w:tcPr>
            <w:tcW w:type="dxa" w:w="2160"/>
          </w:tcPr>
          <w:p>
            <w:r/>
            <w:r>
              <w:rPr>
                <w:rFonts w:ascii="Calibri" w:hAnsi="Calibri"/>
                <w:b w:val="0"/>
                <w:i w:val="0"/>
                <w:sz w:val="18"/>
              </w:rPr>
              <w:t>Faster R-CNN</w:t>
            </w:r>
          </w:p>
        </w:tc>
        <w:tc>
          <w:tcPr>
            <w:tcW w:type="dxa" w:w="2160"/>
          </w:tcPr>
          <w:p>
            <w:r/>
            <w:r>
              <w:rPr>
                <w:rFonts w:ascii="Calibri" w:hAnsi="Calibri"/>
                <w:b w:val="0"/>
                <w:i w:val="0"/>
                <w:sz w:val="18"/>
              </w:rPr>
              <w:t>5-7</w:t>
            </w:r>
          </w:p>
        </w:tc>
        <w:tc>
          <w:tcPr>
            <w:tcW w:type="dxa" w:w="2160"/>
          </w:tcPr>
          <w:p>
            <w:r/>
            <w:r>
              <w:rPr>
                <w:rFonts w:ascii="Calibri" w:hAnsi="Calibri"/>
                <w:b w:val="0"/>
                <w:i w:val="0"/>
                <w:sz w:val="18"/>
              </w:rPr>
              <w:t>Accurate but slow</w:t>
            </w:r>
          </w:p>
        </w:tc>
        <w:tc>
          <w:tcPr>
            <w:tcW w:type="dxa" w:w="2160"/>
          </w:tcPr>
          <w:p>
            <w:r/>
            <w:r>
              <w:rPr>
                <w:rFonts w:ascii="Calibri" w:hAnsi="Calibri"/>
                <w:b w:val="0"/>
                <w:i w:val="0"/>
                <w:sz w:val="18"/>
              </w:rPr>
              <w:t>Too slow for live feeds</w:t>
            </w:r>
          </w:p>
        </w:tc>
      </w:tr>
      <w:tr>
        <w:tc>
          <w:tcPr>
            <w:tcW w:type="dxa" w:w="2160"/>
          </w:tcPr>
          <w:p>
            <w:r/>
            <w:r>
              <w:rPr>
                <w:rFonts w:ascii="Calibri" w:hAnsi="Calibri"/>
                <w:b w:val="0"/>
                <w:i w:val="0"/>
                <w:sz w:val="18"/>
              </w:rPr>
              <w:t>SSD</w:t>
            </w:r>
          </w:p>
        </w:tc>
        <w:tc>
          <w:tcPr>
            <w:tcW w:type="dxa" w:w="2160"/>
          </w:tcPr>
          <w:p>
            <w:r/>
            <w:r>
              <w:rPr>
                <w:rFonts w:ascii="Calibri" w:hAnsi="Calibri"/>
                <w:b w:val="0"/>
                <w:i w:val="0"/>
                <w:sz w:val="18"/>
              </w:rPr>
              <w:t>20-40</w:t>
            </w:r>
          </w:p>
        </w:tc>
        <w:tc>
          <w:tcPr>
            <w:tcW w:type="dxa" w:w="2160"/>
          </w:tcPr>
          <w:p>
            <w:r/>
            <w:r>
              <w:rPr>
                <w:rFonts w:ascii="Calibri" w:hAnsi="Calibri"/>
                <w:b w:val="0"/>
                <w:i w:val="0"/>
                <w:sz w:val="18"/>
              </w:rPr>
              <w:t>Mobile devices</w:t>
            </w:r>
          </w:p>
        </w:tc>
        <w:tc>
          <w:tcPr>
            <w:tcW w:type="dxa" w:w="2160"/>
          </w:tcPr>
          <w:p>
            <w:r/>
            <w:r>
              <w:rPr>
                <w:rFonts w:ascii="Calibri" w:hAnsi="Calibri"/>
                <w:b w:val="0"/>
                <w:i w:val="0"/>
                <w:sz w:val="18"/>
              </w:rPr>
              <w:t>Decent but YOLO is better</w:t>
            </w:r>
          </w:p>
        </w:tc>
      </w:tr>
      <w:tr>
        <w:tc>
          <w:tcPr>
            <w:tcW w:type="dxa" w:w="2160"/>
          </w:tcPr>
          <w:p>
            <w:r/>
            <w:r>
              <w:rPr>
                <w:rFonts w:ascii="Calibri" w:hAnsi="Calibri"/>
                <w:b w:val="0"/>
                <w:i w:val="0"/>
                <w:sz w:val="18"/>
              </w:rPr>
              <w:t>RetinaNet</w:t>
            </w:r>
          </w:p>
        </w:tc>
        <w:tc>
          <w:tcPr>
            <w:tcW w:type="dxa" w:w="2160"/>
          </w:tcPr>
          <w:p>
            <w:r/>
            <w:r>
              <w:rPr>
                <w:rFonts w:ascii="Calibri" w:hAnsi="Calibri"/>
                <w:b w:val="0"/>
                <w:i w:val="0"/>
                <w:sz w:val="18"/>
              </w:rPr>
              <w:t>5-10</w:t>
            </w:r>
          </w:p>
        </w:tc>
        <w:tc>
          <w:tcPr>
            <w:tcW w:type="dxa" w:w="2160"/>
          </w:tcPr>
          <w:p>
            <w:r/>
            <w:r>
              <w:rPr>
                <w:rFonts w:ascii="Calibri" w:hAnsi="Calibri"/>
                <w:b w:val="0"/>
                <w:i w:val="0"/>
                <w:sz w:val="18"/>
              </w:rPr>
              <w:t>High accuracy needed</w:t>
            </w:r>
          </w:p>
        </w:tc>
        <w:tc>
          <w:tcPr>
            <w:tcW w:type="dxa" w:w="2160"/>
          </w:tcPr>
          <w:p>
            <w:r/>
            <w:r>
              <w:rPr>
                <w:rFonts w:ascii="Calibri" w:hAnsi="Calibri"/>
                <w:b w:val="0"/>
                <w:i w:val="0"/>
                <w:sz w:val="18"/>
              </w:rPr>
              <w:t>Too slow for 4+ cameras</w:t>
            </w:r>
          </w:p>
        </w:tc>
      </w:tr>
      <w:tr>
        <w:tc>
          <w:tcPr>
            <w:tcW w:type="dxa" w:w="2160"/>
          </w:tcPr>
          <w:p>
            <w:r/>
            <w:r>
              <w:rPr>
                <w:rFonts w:ascii="Calibri" w:hAnsi="Calibri"/>
                <w:b w:val="0"/>
                <w:i w:val="0"/>
                <w:sz w:val="18"/>
              </w:rPr>
              <w:t>DETR (Transformer)</w:t>
            </w:r>
          </w:p>
        </w:tc>
        <w:tc>
          <w:tcPr>
            <w:tcW w:type="dxa" w:w="2160"/>
          </w:tcPr>
          <w:p>
            <w:r/>
            <w:r>
              <w:rPr>
                <w:rFonts w:ascii="Calibri" w:hAnsi="Calibri"/>
                <w:b w:val="0"/>
                <w:i w:val="0"/>
                <w:sz w:val="18"/>
              </w:rPr>
              <w:t>3-5</w:t>
            </w:r>
          </w:p>
        </w:tc>
        <w:tc>
          <w:tcPr>
            <w:tcW w:type="dxa" w:w="2160"/>
          </w:tcPr>
          <w:p>
            <w:r/>
            <w:r>
              <w:rPr>
                <w:rFonts w:ascii="Calibri" w:hAnsi="Calibri"/>
                <w:b w:val="0"/>
                <w:i w:val="0"/>
                <w:sz w:val="18"/>
              </w:rPr>
              <w:t>Research</w:t>
            </w:r>
          </w:p>
        </w:tc>
        <w:tc>
          <w:tcPr>
            <w:tcW w:type="dxa" w:w="2160"/>
          </w:tcPr>
          <w:p>
            <w:r/>
            <w:r>
              <w:rPr>
                <w:rFonts w:ascii="Calibri" w:hAnsi="Calibri"/>
                <w:b w:val="0"/>
                <w:i w:val="0"/>
                <w:sz w:val="18"/>
              </w:rPr>
              <w:t>Way too slow</w:t>
            </w:r>
          </w:p>
        </w:tc>
      </w:tr>
    </w:tbl>
    <w:p>
      <w:pPr>
        <w:spacing w:after="80"/>
      </w:pPr>
      <w:r>
        <w:rPr>
          <w:rFonts w:ascii="Calibri" w:hAnsi="Calibri"/>
          <w:b w:val="0"/>
          <w:i w:val="0"/>
          <w:sz w:val="20"/>
        </w:rPr>
        <w:t>For ExamGuard processing 4 cameras at 30 FPS = 120 frames/second, only YOLO is fast enough.</w:t>
      </w:r>
    </w:p>
    <w:p>
      <w:pPr>
        <w:pStyle w:val="Heading2"/>
      </w:pPr>
      <w:r>
        <w:rPr>
          <w:rFonts w:ascii="Calibri" w:hAnsi="Calibri"/>
        </w:rPr>
        <w:t>ExamGuard YOLO Pipeline</w:t>
      </w:r>
    </w:p>
    <w:p>
      <w:pPr>
        <w:spacing w:after="80"/>
      </w:pPr>
      <w:r>
        <w:rPr>
          <w:rFonts w:ascii="Calibri" w:hAnsi="Calibri"/>
          <w:b w:val="0"/>
          <w:i w:val="0"/>
          <w:color w:val="505050"/>
          <w:sz w:val="18"/>
        </w:rPr>
        <w:t>from ultralytics import YOLO</w:t>
        <w:br/>
        <w:t>import cv2</w:t>
        <w:br/>
        <w:t>from datetime import datetime</w:t>
        <w:br/>
        <w:br/>
        <w:t># Load custom-trained ExamGuard model</w:t>
        <w:br/>
        <w:t>model = YOLO('examguard_detector.pt')</w:t>
        <w:br/>
        <w:br/>
        <w:t># Connect to exam hall camera</w:t>
        <w:br/>
        <w:t>cap = cv2.VideoCapture('rtsp://192.168.1.100:554/stream')</w:t>
        <w:br/>
        <w:br/>
        <w:t># Define alert thresholds</w:t>
        <w:br/>
        <w:t>ALERT_THRESHOLDS = {</w:t>
        <w:br/>
        <w:t xml:space="preserve">    'phone': 0.85,</w:t>
        <w:br/>
        <w:t xml:space="preserve">    'chit': 0.75,</w:t>
        <w:br/>
        <w:t xml:space="preserve">    'earpiece': 0.70,</w:t>
        <w:br/>
        <w:t xml:space="preserve">    'smartwatch': 0.80</w:t>
        <w:br/>
        <w:t>}</w:t>
        <w:br/>
        <w:br/>
        <w:t>while True:</w:t>
        <w:br/>
        <w:t xml:space="preserve">    ret, frame = cap.read()</w:t>
        <w:br/>
        <w:t xml:space="preserve">    if not ret:</w:t>
        <w:br/>
        <w:t xml:space="preserve">        break</w:t>
        <w:br/>
        <w:br/>
        <w:t xml:space="preserve">    # Run detection</w:t>
        <w:br/>
        <w:t xml:space="preserve">    results = model(frame, verbose=False)</w:t>
        <w:br/>
        <w:br/>
        <w:t xml:space="preserve">    for result in results:</w:t>
        <w:br/>
        <w:t xml:space="preserve">        for box in result.boxes:</w:t>
        <w:br/>
        <w:t xml:space="preserve">            class_name = result.names[int(box.cls)]</w:t>
        <w:br/>
        <w:t xml:space="preserve">            confidence = float(box.conf)</w:t>
        <w:br/>
        <w:t xml:space="preserve">            x1, y1, x2, y2 = map(int, box.xyxy[0])</w:t>
        <w:br/>
        <w:br/>
        <w:t xml:space="preserve">            # Check if this detection should trigger an alert</w:t>
        <w:br/>
        <w:t xml:space="preserve">            if class_name in ALERT_THRESHOLDS:</w:t>
        <w:br/>
        <w:t xml:space="preserve">                if confidence &gt;= ALERT_THRESHOLDS[class_name]:</w:t>
        <w:br/>
        <w:t xml:space="preserve">                    # ALERT!</w:t>
        <w:br/>
        <w:t xml:space="preserve">                    print(f"ALERT: {class_name} detected ({confidence:.1%})")</w:t>
        <w:br/>
        <w:br/>
        <w:t xml:space="preserve">                    # Draw red box</w:t>
        <w:br/>
        <w:t xml:space="preserve">                    cv2.rectangle(frame, (x1, y1), (x2, y2), (0, 0, 255), 3)</w:t>
        <w:br/>
        <w:t xml:space="preserve">                    cv2.putText(frame, f'{class_name} {confidence:.0%}',</w:t>
        <w:br/>
        <w:t xml:space="preserve">                                (x1, y1-10), cv2.FONT_HERSHEY_SIMPLEX,</w:t>
        <w:br/>
        <w:t xml:space="preserve">                                0.8, (0, 0, 255), 2)</w:t>
        <w:br/>
        <w:br/>
        <w:t xml:space="preserve">                    # Save evidence</w:t>
        <w:br/>
        <w:t xml:space="preserve">                    timestamp = datetime.now().strftime('%Y%m%d_%H%M%S')</w:t>
        <w:br/>
        <w:t xml:space="preserve">                    cv2.imwrite(f'evidence/{class_name}_{timestamp}.jpg', frame)</w:t>
        <w:br/>
        <w:br/>
        <w:t xml:space="preserve">    cv2.imshow('ExamGuard', frame)</w:t>
        <w:br/>
        <w:t xml:space="preserve">    if cv2.waitKey(1) &amp; 0xFF == ord('q'):</w:t>
        <w:br/>
        <w:t xml:space="preserve">        break</w:t>
        <w:br/>
        <w:br/>
        <w:t>cap.release()</w:t>
        <w:br/>
        <w:t>cv2.destroyAllWindows()</w:t>
      </w:r>
    </w:p>
    <w:p>
      <w:pPr>
        <w:pStyle w:val="Heading2"/>
      </w:pPr>
      <w:r>
        <w:rPr>
          <w:rFonts w:ascii="Calibri" w:hAnsi="Calibri"/>
        </w:rPr>
        <w:t>Mini Project: Webcam Object Detection with Pre-Trained YOLO</w:t>
      </w:r>
    </w:p>
    <w:p>
      <w:pPr>
        <w:spacing w:after="80"/>
      </w:pPr>
      <w:r>
        <w:rPr>
          <w:rFonts w:ascii="Calibri" w:hAnsi="Calibri"/>
          <w:b w:val="0"/>
          <w:i w:val="0"/>
          <w:sz w:val="20"/>
        </w:rPr>
        <w:t>Goal: Use pre-trained YOLO to detect objects through your webcam in real time.</w:t>
      </w:r>
    </w:p>
    <w:p>
      <w:pPr>
        <w:spacing w:after="80"/>
      </w:pPr>
      <w:r>
        <w:rPr>
          <w:rFonts w:ascii="Calibri" w:hAnsi="Calibri"/>
          <w:b w:val="0"/>
          <w:i w:val="0"/>
          <w:color w:val="505050"/>
          <w:sz w:val="18"/>
        </w:rPr>
        <w:t>from ultralytics import YOLO</w:t>
        <w:br/>
        <w:t>import cv2</w:t>
        <w:br/>
        <w:br/>
        <w:t># Load pre-trained YOLOv8</w:t>
        <w:br/>
        <w:t>model = YOLO('yolov8n.pt')  # Downloads automatically first time (~6MB)</w:t>
        <w:br/>
        <w:br/>
        <w:t># Open webcam</w:t>
        <w:br/>
        <w:t>cap = cv2.VideoCapture(0)</w:t>
        <w:br/>
        <w:br/>
        <w:t>print("Press 'q' to quit")</w:t>
        <w:br/>
        <w:t>print("Try holding up: phone, book, cup, bottle, etc.")</w:t>
        <w:br/>
        <w:br/>
        <w:t>frame_count = 0</w:t>
        <w:br/>
        <w:t>detection_log = []</w:t>
        <w:br/>
        <w:br/>
        <w:t>while True:</w:t>
        <w:br/>
        <w:t xml:space="preserve">    ret, frame = cap.read()</w:t>
        <w:br/>
        <w:t xml:space="preserve">    if not ret:</w:t>
        <w:br/>
        <w:t xml:space="preserve">        break</w:t>
        <w:br/>
        <w:br/>
        <w:t xml:space="preserve">    frame_count += 1</w:t>
        <w:br/>
        <w:br/>
        <w:t xml:space="preserve">    # Run YOLO detection</w:t>
        <w:br/>
        <w:t xml:space="preserve">    results = model(frame, verbose=False, conf=0.5)  # Only show &gt;50% confidence</w:t>
        <w:br/>
        <w:br/>
        <w:t xml:space="preserve">    # Log detections</w:t>
        <w:br/>
        <w:t xml:space="preserve">    for result in results:</w:t>
        <w:br/>
        <w:t xml:space="preserve">        for box in result.boxes:</w:t>
        <w:br/>
        <w:t xml:space="preserve">            name = result.names[int(box.cls)]</w:t>
        <w:br/>
        <w:t xml:space="preserve">            conf = float(box.conf)</w:t>
        <w:br/>
        <w:t xml:space="preserve">            detection_log.append(f"Frame {frame_count}: {name} ({conf:.1%})")</w:t>
        <w:br/>
        <w:br/>
        <w:t xml:space="preserve">    # Draw results</w:t>
        <w:br/>
        <w:t xml:space="preserve">    annotated = results[0].plot()</w:t>
        <w:br/>
        <w:br/>
        <w:t xml:space="preserve">    # Add FPS counter</w:t>
        <w:br/>
        <w:t xml:space="preserve">    cv2.putText(annotated, f'Frame: {frame_count}',</w:t>
        <w:br/>
        <w:t xml:space="preserve">                (10, 30), cv2.FONT_HERSHEY_SIMPLEX, 1, (0, 255, 0), 2)</w:t>
        <w:br/>
        <w:br/>
        <w:t xml:space="preserve">    cv2.imshow('YOLO Webcam Detection', annotated)</w:t>
        <w:br/>
        <w:br/>
        <w:t xml:space="preserve">    if cv2.waitKey(1) &amp; 0xFF == ord('q'):</w:t>
        <w:br/>
        <w:t xml:space="preserve">        break</w:t>
        <w:br/>
        <w:br/>
        <w:t>cap.release()</w:t>
        <w:br/>
        <w:t>cv2.destroyAllWindows()</w:t>
        <w:br/>
        <w:br/>
        <w:t># Print detection summary</w:t>
        <w:br/>
        <w:t>print(f"\nProcessed {frame_count} frames")</w:t>
        <w:br/>
        <w:t>print(f"Total detections: {len(detection_log)}")</w:t>
        <w:br/>
        <w:t>print("\nLast 10 detections:")</w:t>
        <w:br/>
        <w:t>for d in detection_log[-10:]:</w:t>
        <w:br/>
        <w:t xml:space="preserve">    print(f"  {d}")</w:t>
      </w:r>
    </w:p>
    <w:p>
      <w:pPr>
        <w:pStyle w:val="Heading3"/>
      </w:pPr>
      <w:r>
        <w:rPr>
          <w:rFonts w:ascii="Calibri" w:hAnsi="Calibri"/>
        </w:rPr>
        <w:t>What to Try:</w:t>
      </w:r>
    </w:p>
    <w:p>
      <w:pPr>
        <w:pStyle w:val="ListBullet"/>
        <w:spacing w:after="40"/>
      </w:pPr>
      <w:r>
        <w:rPr>
          <w:rFonts w:ascii="Calibri" w:hAnsi="Calibri"/>
          <w:b w:val="0"/>
          <w:i w:val="0"/>
          <w:sz w:val="20"/>
        </w:rPr>
        <w:t>1. Hold up your phone — YOLO should detect "cell phone"</w:t>
      </w:r>
    </w:p>
    <w:p>
      <w:pPr>
        <w:pStyle w:val="ListBullet"/>
        <w:spacing w:after="40"/>
      </w:pPr>
      <w:r>
        <w:rPr>
          <w:rFonts w:ascii="Calibri" w:hAnsi="Calibri"/>
          <w:b w:val="0"/>
          <w:i w:val="0"/>
          <w:sz w:val="20"/>
        </w:rPr>
        <w:t>2. Hold up a book — "book"</w:t>
      </w:r>
    </w:p>
    <w:p>
      <w:pPr>
        <w:pStyle w:val="ListBullet"/>
        <w:spacing w:after="40"/>
      </w:pPr>
      <w:r>
        <w:rPr>
          <w:rFonts w:ascii="Calibri" w:hAnsi="Calibri"/>
          <w:b w:val="0"/>
          <w:i w:val="0"/>
          <w:sz w:val="20"/>
        </w:rPr>
        <w:t>3. Wave a pen — might detect it, might not (small objects are harder)</w:t>
      </w:r>
    </w:p>
    <w:p>
      <w:pPr>
        <w:pStyle w:val="ListBullet"/>
        <w:spacing w:after="40"/>
      </w:pPr>
      <w:r>
        <w:rPr>
          <w:rFonts w:ascii="Calibri" w:hAnsi="Calibri"/>
          <w:b w:val="0"/>
          <w:i w:val="0"/>
          <w:sz w:val="20"/>
        </w:rPr>
        <w:t>4. Show multiple objects — YOLO detects them all simultaneously</w:t>
      </w:r>
    </w:p>
    <w:p>
      <w:pPr>
        <w:pStyle w:val="ListBullet"/>
        <w:spacing w:after="40"/>
      </w:pPr>
      <w:r>
        <w:rPr>
          <w:rFonts w:ascii="Calibri" w:hAnsi="Calibri"/>
          <w:b w:val="0"/>
          <w:i w:val="0"/>
          <w:sz w:val="20"/>
        </w:rPr>
        <w:t>5. Move objects around — watch the boxes follow in real time</w:t>
      </w:r>
    </w:p>
    <w:p>
      <w:pPr>
        <w:pStyle w:val="Heading3"/>
      </w:pPr>
      <w:r>
        <w:rPr>
          <w:rFonts w:ascii="Calibri" w:hAnsi="Calibri"/>
        </w:rPr>
        <w:t>What You Will Learn:</w:t>
      </w:r>
    </w:p>
    <w:p>
      <w:pPr>
        <w:pStyle w:val="ListBullet"/>
        <w:spacing w:after="40"/>
      </w:pPr>
      <w:r>
        <w:rPr>
          <w:rFonts w:ascii="Calibri" w:hAnsi="Calibri"/>
          <w:b w:val="0"/>
          <w:i w:val="0"/>
          <w:sz w:val="20"/>
        </w:rPr>
        <w:t>How to use YOLO with just a few lines of code</w:t>
      </w:r>
    </w:p>
    <w:p>
      <w:pPr>
        <w:pStyle w:val="ListBullet"/>
        <w:spacing w:after="40"/>
      </w:pPr>
      <w:r>
        <w:rPr>
          <w:rFonts w:ascii="Calibri" w:hAnsi="Calibri"/>
          <w:b w:val="0"/>
          <w:i w:val="0"/>
          <w:sz w:val="20"/>
        </w:rPr>
        <w:t>Real-time object detection on live video</w:t>
      </w:r>
    </w:p>
    <w:p>
      <w:pPr>
        <w:pStyle w:val="ListBullet"/>
        <w:spacing w:after="40"/>
      </w:pPr>
      <w:r>
        <w:rPr>
          <w:rFonts w:ascii="Calibri" w:hAnsi="Calibri"/>
          <w:b w:val="0"/>
          <w:i w:val="0"/>
          <w:sz w:val="20"/>
        </w:rPr>
        <w:t>How confidence scores work</w:t>
      </w:r>
    </w:p>
    <w:p>
      <w:pPr>
        <w:pStyle w:val="ListBullet"/>
        <w:spacing w:after="40"/>
      </w:pPr>
      <w:r>
        <w:rPr>
          <w:rFonts w:ascii="Calibri" w:hAnsi="Calibri"/>
          <w:b w:val="0"/>
          <w:i w:val="0"/>
          <w:sz w:val="20"/>
        </w:rPr>
        <w:t>How fast YOLO processes frames</w:t>
      </w:r>
    </w:p>
    <w:p>
      <w:pPr>
        <w:pStyle w:val="ListBullet"/>
        <w:spacing w:after="40"/>
      </w:pPr>
      <w:r>
        <w:rPr>
          <w:rFonts w:ascii="Calibri" w:hAnsi="Calibri"/>
          <w:b w:val="0"/>
          <w:i w:val="0"/>
          <w:sz w:val="20"/>
        </w:rPr>
        <w:t>The foundation for ExamGuard's object detection system</w:t>
      </w:r>
    </w:p>
    <w:p>
      <w:pPr>
        <w:pStyle w:val="Heading2"/>
      </w:pPr>
      <w:r>
        <w:rPr>
          <w:rFonts w:ascii="Calibri" w:hAnsi="Calibri"/>
        </w:rPr>
        <w:t>Key Takeaway</w:t>
      </w:r>
    </w:p>
    <w:p>
      <w:pPr>
        <w:spacing w:after="80"/>
      </w:pPr>
      <w:r>
        <w:rPr>
          <w:rFonts w:ascii="Calibri" w:hAnsi="Calibri"/>
          <w:b w:val="0"/>
          <w:i w:val="0"/>
          <w:sz w:val="20"/>
        </w:rPr>
        <w:t>YOLO is ExamGuard's eyes for detecting prohibited items. It processes 30+ frames per second, detects multiple objects simultaneously, and can be fine-tuned to recognize exam-specific items like chits and earpieces. Combined with OpenCV for reading camera feeds, YOLO forms the core of ExamGuard's real-time monitoring capability.</w:t>
      </w:r>
    </w:p>
    <w:p>
      <w:r>
        <w:br w:type="page"/>
      </w:r>
    </w:p>
    <w:p>
      <w:pPr>
        <w:pStyle w:val="Heading1"/>
      </w:pPr>
      <w:r>
        <w:rPr>
          <w:rFonts w:ascii="Calibri" w:hAnsi="Calibri"/>
        </w:rPr>
        <w:t>Face Detection and Recognition — Know WHO Is Where</w:t>
      </w:r>
    </w:p>
    <w:p>
      <w:pPr>
        <w:pStyle w:val="Heading2"/>
      </w:pPr>
      <w:r>
        <w:rPr>
          <w:rFonts w:ascii="Calibri" w:hAnsi="Calibri"/>
        </w:rPr>
        <w:t>What Is This?</w:t>
      </w:r>
    </w:p>
    <w:p>
      <w:pPr>
        <w:spacing w:after="80"/>
      </w:pPr>
      <w:r>
        <w:rPr>
          <w:rFonts w:ascii="Calibri" w:hAnsi="Calibri"/>
          <w:b w:val="0"/>
          <w:i w:val="0"/>
          <w:sz w:val="20"/>
        </w:rPr>
        <w:t>Face detection and recognition is the ability to:</w:t>
      </w:r>
    </w:p>
    <w:p>
      <w:pPr>
        <w:pStyle w:val="ListBullet"/>
        <w:spacing w:after="40"/>
      </w:pPr>
      <w:r>
        <w:rPr>
          <w:rFonts w:ascii="Calibri" w:hAnsi="Calibri"/>
          <w:b w:val="0"/>
          <w:i w:val="0"/>
          <w:sz w:val="20"/>
        </w:rPr>
        <w:t>1. Find faces in an image or video (detection)</w:t>
      </w:r>
    </w:p>
    <w:p>
      <w:pPr>
        <w:pStyle w:val="ListBullet"/>
        <w:spacing w:after="40"/>
      </w:pPr>
      <w:r>
        <w:rPr>
          <w:rFonts w:ascii="Calibri" w:hAnsi="Calibri"/>
          <w:b w:val="0"/>
          <w:i w:val="0"/>
          <w:sz w:val="20"/>
        </w:rPr>
        <w:t>2. Identify whose face it is (recognition)</w:t>
      </w:r>
    </w:p>
    <w:p>
      <w:pPr>
        <w:spacing w:after="80"/>
      </w:pPr>
      <w:r>
        <w:rPr>
          <w:rFonts w:ascii="Calibri" w:hAnsi="Calibri"/>
          <w:b w:val="0"/>
          <w:i w:val="0"/>
          <w:sz w:val="20"/>
        </w:rPr>
        <w:t>These are two separate tasks:</w:t>
      </w:r>
    </w:p>
    <w:p>
      <w:pPr>
        <w:spacing w:after="80"/>
      </w:pPr>
      <w:r>
        <w:rPr>
          <w:rFonts w:ascii="Calibri" w:hAnsi="Calibri"/>
          <w:b w:val="0"/>
          <w:i w:val="0"/>
          <w:color w:val="505050"/>
          <w:sz w:val="18"/>
        </w:rPr>
        <w:t>Face DETECTION:   "There are 30 faces in this exam hall frame"</w:t>
        <w:br/>
        <w:t xml:space="preserve">                  (Finds the faces, draws boxes around them)</w:t>
        <w:br/>
        <w:br/>
        <w:t>Face RECOGNITION: "Face at Seat 5 belongs to Student: Ahmed Khan, Roll #2245"</w:t>
        <w:br/>
        <w:t xml:space="preserve">                  (Matches the face to a known identity)</w:t>
      </w:r>
    </w:p>
    <w:p>
      <w:pPr>
        <w:spacing w:after="80"/>
      </w:pPr>
      <w:r>
        <w:rPr>
          <w:rFonts w:ascii="Calibri" w:hAnsi="Calibri"/>
          <w:b w:val="0"/>
          <w:i w:val="0"/>
          <w:sz w:val="20"/>
        </w:rPr>
        <w:t>You need both for ExamGuard.</w:t>
      </w:r>
    </w:p>
    <w:p>
      <w:pPr>
        <w:pStyle w:val="Heading2"/>
      </w:pPr>
      <w:r>
        <w:rPr>
          <w:rFonts w:ascii="Calibri" w:hAnsi="Calibri"/>
        </w:rPr>
        <w:t>WHY This Matters for ExamGuard</w:t>
      </w:r>
    </w:p>
    <w:p>
      <w:pPr>
        <w:spacing w:after="80"/>
      </w:pPr>
      <w:r>
        <w:rPr>
          <w:rFonts w:ascii="Calibri" w:hAnsi="Calibri"/>
          <w:b w:val="0"/>
          <w:i w:val="0"/>
          <w:sz w:val="20"/>
        </w:rPr>
        <w:t>ExamGuard needs to know WHO is sitting WHERE at all times.</w:t>
      </w:r>
    </w:p>
    <w:p>
      <w:pPr>
        <w:pStyle w:val="Heading3"/>
      </w:pPr>
      <w:r>
        <w:rPr>
          <w:rFonts w:ascii="Calibri" w:hAnsi="Calibri"/>
        </w:rPr>
        <w:t>Before the Exam:</w:t>
      </w:r>
    </w:p>
    <w:p>
      <w:pPr>
        <w:spacing w:after="80"/>
      </w:pPr>
      <w:r>
        <w:rPr>
          <w:rFonts w:ascii="Calibri" w:hAnsi="Calibri"/>
          <w:b w:val="0"/>
          <w:i w:val="0"/>
          <w:color w:val="505050"/>
          <w:sz w:val="18"/>
        </w:rPr>
        <w:t>Registration Phase:</w:t>
        <w:br/>
        <w:t xml:space="preserve">  1. Each student sits at their assigned seat</w:t>
        <w:br/>
        <w:t xml:space="preserve">  2. Camera captures their face</w:t>
        <w:br/>
        <w:t xml:space="preserve">  3. System stores: "Face #2245 = Ahmed Khan, Seat 5, Hall A"</w:t>
        <w:br/>
        <w:br/>
        <w:t>Database after registration:</w:t>
        <w:br/>
        <w:t xml:space="preserve">  Face #2245 → Ahmed Khan, Seat 5</w:t>
        <w:br/>
        <w:t xml:space="preserve">  Face #2246 → Sara Ali, Seat 6</w:t>
        <w:br/>
        <w:t xml:space="preserve">  Face #2247 → Hassan Raza, Seat 7</w:t>
        <w:br/>
        <w:t xml:space="preserve">  ... (all 30 students)</w:t>
      </w:r>
    </w:p>
    <w:p>
      <w:pPr>
        <w:pStyle w:val="Heading3"/>
      </w:pPr>
      <w:r>
        <w:rPr>
          <w:rFonts w:ascii="Calibri" w:hAnsi="Calibri"/>
        </w:rPr>
        <w:t>During the Exam:</w:t>
      </w:r>
    </w:p>
    <w:p>
      <w:pPr>
        <w:spacing w:after="80"/>
      </w:pPr>
      <w:r>
        <w:rPr>
          <w:rFonts w:ascii="Calibri" w:hAnsi="Calibri"/>
          <w:b w:val="0"/>
          <w:i w:val="0"/>
          <w:color w:val="505050"/>
          <w:sz w:val="18"/>
        </w:rPr>
        <w:t>Real-time monitoring:</w:t>
        <w:br/>
        <w:t xml:space="preserve">  Camera frame → Detect all faces → Match each face to database</w:t>
        <w:br/>
        <w:br/>
        <w:t xml:space="preserve">  Seat 5 face matches Ahmed Khan ✓ (correct student in correct seat)</w:t>
        <w:br/>
        <w:t xml:space="preserve">  Seat 6 face matches Sara Ali ✓</w:t>
        <w:br/>
        <w:t xml:space="preserve">  Seat 7 face does NOT match anyone ✗ → ALERT: Unknown person!</w:t>
        <w:br/>
        <w:t xml:space="preserve">  Seat 12 face matches student assigned to Seat 18 ✗ → ALERT: Wrong seat!</w:t>
      </w:r>
    </w:p>
    <w:p>
      <w:pPr>
        <w:pStyle w:val="Heading3"/>
      </w:pPr>
      <w:r>
        <w:rPr>
          <w:rFonts w:ascii="Calibri" w:hAnsi="Calibri"/>
        </w:rPr>
        <w:t>ExamGuard Uses Face Detection For:</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Use Case</w:t>
            </w:r>
          </w:p>
        </w:tc>
        <w:tc>
          <w:tcPr>
            <w:tcW w:type="dxa" w:w="4320"/>
          </w:tcPr>
          <w:p>
            <w:r/>
            <w:r>
              <w:rPr>
                <w:rFonts w:ascii="Calibri" w:hAnsi="Calibri"/>
                <w:b/>
                <w:i w:val="0"/>
                <w:sz w:val="18"/>
              </w:rPr>
              <w:t>What Happens</w:t>
            </w:r>
          </w:p>
        </w:tc>
      </w:tr>
      <w:tr>
        <w:tc>
          <w:tcPr>
            <w:tcW w:type="dxa" w:w="4320"/>
          </w:tcPr>
          <w:p>
            <w:r/>
            <w:r>
              <w:rPr>
                <w:rFonts w:ascii="Calibri" w:hAnsi="Calibri"/>
                <w:b w:val="0"/>
                <w:i w:val="0"/>
                <w:sz w:val="18"/>
              </w:rPr>
              <w:t>Attendance</w:t>
            </w:r>
          </w:p>
        </w:tc>
        <w:tc>
          <w:tcPr>
            <w:tcW w:type="dxa" w:w="4320"/>
          </w:tcPr>
          <w:p>
            <w:r/>
            <w:r>
              <w:rPr>
                <w:rFonts w:ascii="Calibri" w:hAnsi="Calibri"/>
                <w:b w:val="0"/>
                <w:i w:val="0"/>
                <w:sz w:val="18"/>
              </w:rPr>
              <w:t>Automatically mark who is present (no manual roll call)</w:t>
            </w:r>
          </w:p>
        </w:tc>
      </w:tr>
      <w:tr>
        <w:tc>
          <w:tcPr>
            <w:tcW w:type="dxa" w:w="4320"/>
          </w:tcPr>
          <w:p>
            <w:r/>
            <w:r>
              <w:rPr>
                <w:rFonts w:ascii="Calibri" w:hAnsi="Calibri"/>
                <w:b w:val="0"/>
                <w:i w:val="0"/>
                <w:sz w:val="18"/>
              </w:rPr>
              <w:t>Seat verification</w:t>
            </w:r>
          </w:p>
        </w:tc>
        <w:tc>
          <w:tcPr>
            <w:tcW w:type="dxa" w:w="4320"/>
          </w:tcPr>
          <w:p>
            <w:r/>
            <w:r>
              <w:rPr>
                <w:rFonts w:ascii="Calibri" w:hAnsi="Calibri"/>
                <w:b w:val="0"/>
                <w:i w:val="0"/>
                <w:sz w:val="18"/>
              </w:rPr>
              <w:t>Confirm each student is in their assigned seat</w:t>
            </w:r>
          </w:p>
        </w:tc>
      </w:tr>
      <w:tr>
        <w:tc>
          <w:tcPr>
            <w:tcW w:type="dxa" w:w="4320"/>
          </w:tcPr>
          <w:p>
            <w:r/>
            <w:r>
              <w:rPr>
                <w:rFonts w:ascii="Calibri" w:hAnsi="Calibri"/>
                <w:b w:val="0"/>
                <w:i w:val="0"/>
                <w:sz w:val="18"/>
              </w:rPr>
              <w:t>Impersonation detection</w:t>
            </w:r>
          </w:p>
        </w:tc>
        <w:tc>
          <w:tcPr>
            <w:tcW w:type="dxa" w:w="4320"/>
          </w:tcPr>
          <w:p>
            <w:r/>
            <w:r>
              <w:rPr>
                <w:rFonts w:ascii="Calibri" w:hAnsi="Calibri"/>
                <w:b w:val="0"/>
                <w:i w:val="0"/>
                <w:sz w:val="18"/>
              </w:rPr>
              <w:t>Someone taking exam for another student → caught</w:t>
            </w:r>
          </w:p>
        </w:tc>
      </w:tr>
      <w:tr>
        <w:tc>
          <w:tcPr>
            <w:tcW w:type="dxa" w:w="4320"/>
          </w:tcPr>
          <w:p>
            <w:r/>
            <w:r>
              <w:rPr>
                <w:rFonts w:ascii="Calibri" w:hAnsi="Calibri"/>
                <w:b w:val="0"/>
                <w:i w:val="0"/>
                <w:sz w:val="18"/>
              </w:rPr>
              <w:t>Tracking individuals</w:t>
            </w:r>
          </w:p>
        </w:tc>
        <w:tc>
          <w:tcPr>
            <w:tcW w:type="dxa" w:w="4320"/>
          </w:tcPr>
          <w:p>
            <w:r/>
            <w:r>
              <w:rPr>
                <w:rFonts w:ascii="Calibri" w:hAnsi="Calibri"/>
                <w:b w:val="0"/>
                <w:i w:val="0"/>
                <w:sz w:val="18"/>
              </w:rPr>
              <w:t>When cheating detected, system knows exactly WHO</w:t>
            </w:r>
          </w:p>
        </w:tc>
      </w:tr>
      <w:tr>
        <w:tc>
          <w:tcPr>
            <w:tcW w:type="dxa" w:w="4320"/>
          </w:tcPr>
          <w:p>
            <w:r/>
            <w:r>
              <w:rPr>
                <w:rFonts w:ascii="Calibri" w:hAnsi="Calibri"/>
                <w:b w:val="0"/>
                <w:i w:val="0"/>
                <w:sz w:val="18"/>
              </w:rPr>
              <w:t>Evidence</w:t>
            </w:r>
          </w:p>
        </w:tc>
        <w:tc>
          <w:tcPr>
            <w:tcW w:type="dxa" w:w="4320"/>
          </w:tcPr>
          <w:p>
            <w:r/>
            <w:r>
              <w:rPr>
                <w:rFonts w:ascii="Calibri" w:hAnsi="Calibri"/>
                <w:b w:val="0"/>
                <w:i w:val="0"/>
                <w:sz w:val="18"/>
              </w:rPr>
              <w:t>"Student Ahmed Khan (Roll #2245) was flagged at 10:23 AM"</w:t>
            </w:r>
          </w:p>
        </w:tc>
      </w:tr>
    </w:tbl>
    <w:p>
      <w:pPr>
        <w:pStyle w:val="Heading2"/>
      </w:pPr>
      <w:r>
        <w:rPr>
          <w:rFonts w:ascii="Calibri" w:hAnsi="Calibri"/>
        </w:rPr>
        <w:t>Two Parts Explained</w:t>
      </w:r>
    </w:p>
    <w:p>
      <w:pPr>
        <w:pStyle w:val="Heading3"/>
      </w:pPr>
      <w:r>
        <w:rPr>
          <w:rFonts w:ascii="Calibri" w:hAnsi="Calibri"/>
        </w:rPr>
        <w:t>Part 1: Face Detection — Finding the Face</w:t>
      </w:r>
    </w:p>
    <w:p>
      <w:pPr>
        <w:spacing w:after="80"/>
      </w:pPr>
      <w:r>
        <w:rPr>
          <w:rFonts w:ascii="Calibri" w:hAnsi="Calibri"/>
          <w:b w:val="0"/>
          <w:i w:val="0"/>
          <w:sz w:val="20"/>
        </w:rPr>
        <w:t>Face detection locates faces in an image and returns their position (bounding box).</w:t>
      </w:r>
    </w:p>
    <w:p>
      <w:pPr>
        <w:spacing w:after="80"/>
      </w:pPr>
      <w:r>
        <w:rPr>
          <w:rFonts w:ascii="Calibri" w:hAnsi="Calibri"/>
          <w:b w:val="0"/>
          <w:i w:val="0"/>
          <w:color w:val="505050"/>
          <w:sz w:val="18"/>
        </w:rPr>
        <w:t>Input image of exam hall:</w:t>
        <w:br/>
        <w:t xml:space="preserve">  +----------------------------------+</w:t>
        <w:br/>
        <w:t xml:space="preserve">  |                                  |</w:t>
        <w:br/>
        <w:t xml:space="preserve">  |   [face1]     [face2]  [face3]  |</w:t>
        <w:br/>
        <w:t xml:space="preserve">  |                                  |</w:t>
        <w:br/>
        <w:t xml:space="preserve">  |   [face4]     [face5]  [face6]  |</w:t>
        <w:br/>
        <w:t xml:space="preserve">  |                                  |</w:t>
        <w:br/>
        <w:t xml:space="preserve">  +----------------------------------+</w:t>
        <w:br/>
        <w:br/>
        <w:t>Output:</w:t>
        <w:br/>
        <w:t xml:space="preserve">  Face 1: position (50, 30) to (100, 90)</w:t>
        <w:br/>
        <w:t xml:space="preserve">  Face 2: position (180, 25) to (230, 85)</w:t>
        <w:br/>
        <w:t xml:space="preserve">  Face 3: position (310, 35) to (360, 95)</w:t>
        <w:br/>
        <w:t xml:space="preserve">  Face 4: position (55, 170) to (105, 230)</w:t>
        <w:br/>
        <w:t xml:space="preserve">  Face 5: position (185, 165) to (235, 225)</w:t>
        <w:br/>
        <w:t xml:space="preserve">  Face 6: position (315, 175) to (365, 235)</w:t>
      </w:r>
    </w:p>
    <w:p>
      <w:pPr>
        <w:pStyle w:val="Heading3"/>
      </w:pPr>
      <w:r>
        <w:rPr>
          <w:rFonts w:ascii="Calibri" w:hAnsi="Calibri"/>
        </w:rPr>
        <w:t>Part 2: Face Recognition — Identifying the Person</w:t>
      </w:r>
    </w:p>
    <w:p>
      <w:pPr>
        <w:spacing w:after="80"/>
      </w:pPr>
      <w:r>
        <w:rPr>
          <w:rFonts w:ascii="Calibri" w:hAnsi="Calibri"/>
          <w:b w:val="0"/>
          <w:i w:val="0"/>
          <w:sz w:val="20"/>
        </w:rPr>
        <w:t>Face recognition takes a detected face and compares it to a database of known faces.</w:t>
      </w:r>
    </w:p>
    <w:p>
      <w:pPr>
        <w:spacing w:after="80"/>
      </w:pPr>
      <w:r>
        <w:rPr>
          <w:rFonts w:ascii="Calibri" w:hAnsi="Calibri"/>
          <w:b w:val="0"/>
          <w:i w:val="0"/>
          <w:color w:val="505050"/>
          <w:sz w:val="18"/>
        </w:rPr>
        <w:t>Detected face at Seat 5</w:t>
        <w:br/>
        <w:t xml:space="preserve">        |</w:t>
        <w:br/>
        <w:t xml:space="preserve">        v</w:t>
        <w:br/>
        <w:t>Convert face to 128 numbers (face encoding)</w:t>
        <w:br/>
        <w:t xml:space="preserve">  [0.12, -0.34, 0.56, 0.78, ..., -0.23]</w:t>
        <w:br/>
        <w:t xml:space="preserve">        |</w:t>
        <w:br/>
        <w:t xml:space="preserve">        v</w:t>
        <w:br/>
        <w:t>Compare to all stored face encodings</w:t>
        <w:br/>
        <w:t xml:space="preserve">  Ahmed Khan:  distance = 0.3 (CLOSE MATCH!)</w:t>
        <w:br/>
        <w:t xml:space="preserve">  Sara Ali:    distance = 0.9 (no match)</w:t>
        <w:br/>
        <w:t xml:space="preserve">  Hassan Raza: distance = 0.8 (no match)</w:t>
        <w:br/>
        <w:t xml:space="preserve">        |</w:t>
        <w:br/>
        <w:t xml:space="preserve">        v</w:t>
        <w:br/>
        <w:t>Result: "This is Ahmed Khan" (distance &lt; 0.6 threshold)</w:t>
      </w:r>
    </w:p>
    <w:p>
      <w:pPr>
        <w:pStyle w:val="Heading2"/>
      </w:pPr>
      <w:r>
        <w:rPr>
          <w:rFonts w:ascii="Calibri" w:hAnsi="Calibri"/>
        </w:rPr>
        <w:t>Libraries for Face Detection/Recognition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18"/>
              </w:rPr>
              <w:t>Library</w:t>
            </w:r>
          </w:p>
        </w:tc>
        <w:tc>
          <w:tcPr>
            <w:tcW w:type="dxa" w:w="1728"/>
          </w:tcPr>
          <w:p>
            <w:r/>
            <w:r>
              <w:rPr>
                <w:rFonts w:ascii="Calibri" w:hAnsi="Calibri"/>
                <w:b/>
                <w:i w:val="0"/>
                <w:sz w:val="18"/>
              </w:rPr>
              <w:t>Best For</w:t>
            </w:r>
          </w:p>
        </w:tc>
        <w:tc>
          <w:tcPr>
            <w:tcW w:type="dxa" w:w="1728"/>
          </w:tcPr>
          <w:p>
            <w:r/>
            <w:r>
              <w:rPr>
                <w:rFonts w:ascii="Calibri" w:hAnsi="Calibri"/>
                <w:b/>
                <w:i w:val="0"/>
                <w:sz w:val="18"/>
              </w:rPr>
              <w:t>Speed</w:t>
            </w:r>
          </w:p>
        </w:tc>
        <w:tc>
          <w:tcPr>
            <w:tcW w:type="dxa" w:w="1728"/>
          </w:tcPr>
          <w:p>
            <w:r/>
            <w:r>
              <w:rPr>
                <w:rFonts w:ascii="Calibri" w:hAnsi="Calibri"/>
                <w:b/>
                <w:i w:val="0"/>
                <w:sz w:val="18"/>
              </w:rPr>
              <w:t>Accuracy</w:t>
            </w:r>
          </w:p>
        </w:tc>
        <w:tc>
          <w:tcPr>
            <w:tcW w:type="dxa" w:w="1728"/>
          </w:tcPr>
          <w:p>
            <w:r/>
            <w:r>
              <w:rPr>
                <w:rFonts w:ascii="Calibri" w:hAnsi="Calibri"/>
                <w:b/>
                <w:i w:val="0"/>
                <w:sz w:val="18"/>
              </w:rPr>
              <w:t>Difficulty</w:t>
            </w:r>
          </w:p>
        </w:tc>
      </w:tr>
      <w:tr>
        <w:tc>
          <w:tcPr>
            <w:tcW w:type="dxa" w:w="1728"/>
          </w:tcPr>
          <w:p>
            <w:r/>
            <w:r>
              <w:rPr>
                <w:rFonts w:ascii="Calibri" w:hAnsi="Calibri"/>
                <w:b w:val="0"/>
                <w:i w:val="0"/>
                <w:sz w:val="18"/>
              </w:rPr>
              <w:t>face_recognition</w:t>
            </w:r>
          </w:p>
        </w:tc>
        <w:tc>
          <w:tcPr>
            <w:tcW w:type="dxa" w:w="1728"/>
          </w:tcPr>
          <w:p>
            <w:r/>
            <w:r>
              <w:rPr>
                <w:rFonts w:ascii="Calibri" w:hAnsi="Calibri"/>
                <w:b w:val="0"/>
                <w:i w:val="0"/>
                <w:sz w:val="18"/>
              </w:rPr>
              <w:t>Quick start, simplest API</w:t>
            </w:r>
          </w:p>
        </w:tc>
        <w:tc>
          <w:tcPr>
            <w:tcW w:type="dxa" w:w="1728"/>
          </w:tcPr>
          <w:p>
            <w:r/>
            <w:r>
              <w:rPr>
                <w:rFonts w:ascii="Calibri" w:hAnsi="Calibri"/>
                <w:b w:val="0"/>
                <w:i w:val="0"/>
                <w:sz w:val="18"/>
              </w:rPr>
              <w:t>Medium</w:t>
            </w:r>
          </w:p>
        </w:tc>
        <w:tc>
          <w:tcPr>
            <w:tcW w:type="dxa" w:w="1728"/>
          </w:tcPr>
          <w:p>
            <w:r/>
            <w:r>
              <w:rPr>
                <w:rFonts w:ascii="Calibri" w:hAnsi="Calibri"/>
                <w:b w:val="0"/>
                <w:i w:val="0"/>
                <w:sz w:val="18"/>
              </w:rPr>
              <w:t>Good</w:t>
            </w:r>
          </w:p>
        </w:tc>
        <w:tc>
          <w:tcPr>
            <w:tcW w:type="dxa" w:w="1728"/>
          </w:tcPr>
          <w:p>
            <w:r/>
            <w:r>
              <w:rPr>
                <w:rFonts w:ascii="Calibri" w:hAnsi="Calibri"/>
                <w:b w:val="0"/>
                <w:i w:val="0"/>
                <w:sz w:val="18"/>
              </w:rPr>
              <w:t>Easy</w:t>
            </w:r>
          </w:p>
        </w:tc>
      </w:tr>
      <w:tr>
        <w:tc>
          <w:tcPr>
            <w:tcW w:type="dxa" w:w="1728"/>
          </w:tcPr>
          <w:p>
            <w:r/>
            <w:r>
              <w:rPr>
                <w:rFonts w:ascii="Calibri" w:hAnsi="Calibri"/>
                <w:b w:val="0"/>
                <w:i w:val="0"/>
                <w:sz w:val="18"/>
              </w:rPr>
              <w:t>dlib</w:t>
            </w:r>
          </w:p>
        </w:tc>
        <w:tc>
          <w:tcPr>
            <w:tcW w:type="dxa" w:w="1728"/>
          </w:tcPr>
          <w:p>
            <w:r/>
            <w:r>
              <w:rPr>
                <w:rFonts w:ascii="Calibri" w:hAnsi="Calibri"/>
                <w:b w:val="0"/>
                <w:i w:val="0"/>
                <w:sz w:val="18"/>
              </w:rPr>
              <w:t>Precise landmarks, reliable</w:t>
            </w:r>
          </w:p>
        </w:tc>
        <w:tc>
          <w:tcPr>
            <w:tcW w:type="dxa" w:w="1728"/>
          </w:tcPr>
          <w:p>
            <w:r/>
            <w:r>
              <w:rPr>
                <w:rFonts w:ascii="Calibri" w:hAnsi="Calibri"/>
                <w:b w:val="0"/>
                <w:i w:val="0"/>
                <w:sz w:val="18"/>
              </w:rPr>
              <w:t>Medium</w:t>
            </w:r>
          </w:p>
        </w:tc>
        <w:tc>
          <w:tcPr>
            <w:tcW w:type="dxa" w:w="1728"/>
          </w:tcPr>
          <w:p>
            <w:r/>
            <w:r>
              <w:rPr>
                <w:rFonts w:ascii="Calibri" w:hAnsi="Calibri"/>
                <w:b w:val="0"/>
                <w:i w:val="0"/>
                <w:sz w:val="18"/>
              </w:rPr>
              <w:t>Great</w:t>
            </w:r>
          </w:p>
        </w:tc>
        <w:tc>
          <w:tcPr>
            <w:tcW w:type="dxa" w:w="1728"/>
          </w:tcPr>
          <w:p>
            <w:r/>
            <w:r>
              <w:rPr>
                <w:rFonts w:ascii="Calibri" w:hAnsi="Calibri"/>
                <w:b w:val="0"/>
                <w:i w:val="0"/>
                <w:sz w:val="18"/>
              </w:rPr>
              <w:t>Medium</w:t>
            </w:r>
          </w:p>
        </w:tc>
      </w:tr>
      <w:tr>
        <w:tc>
          <w:tcPr>
            <w:tcW w:type="dxa" w:w="1728"/>
          </w:tcPr>
          <w:p>
            <w:r/>
            <w:r>
              <w:rPr>
                <w:rFonts w:ascii="Calibri" w:hAnsi="Calibri"/>
                <w:b w:val="0"/>
                <w:i w:val="0"/>
                <w:sz w:val="18"/>
              </w:rPr>
              <w:t>MediaPipe Face</w:t>
            </w:r>
          </w:p>
        </w:tc>
        <w:tc>
          <w:tcPr>
            <w:tcW w:type="dxa" w:w="1728"/>
          </w:tcPr>
          <w:p>
            <w:r/>
            <w:r>
              <w:rPr>
                <w:rFonts w:ascii="Calibri" w:hAnsi="Calibri"/>
                <w:b w:val="0"/>
                <w:i w:val="0"/>
                <w:sz w:val="18"/>
              </w:rPr>
              <w:t>Real-time, mobile</w:t>
            </w:r>
          </w:p>
        </w:tc>
        <w:tc>
          <w:tcPr>
            <w:tcW w:type="dxa" w:w="1728"/>
          </w:tcPr>
          <w:p>
            <w:r/>
            <w:r>
              <w:rPr>
                <w:rFonts w:ascii="Calibri" w:hAnsi="Calibri"/>
                <w:b w:val="0"/>
                <w:i w:val="0"/>
                <w:sz w:val="18"/>
              </w:rPr>
              <w:t>Fast</w:t>
            </w:r>
          </w:p>
        </w:tc>
        <w:tc>
          <w:tcPr>
            <w:tcW w:type="dxa" w:w="1728"/>
          </w:tcPr>
          <w:p>
            <w:r/>
            <w:r>
              <w:rPr>
                <w:rFonts w:ascii="Calibri" w:hAnsi="Calibri"/>
                <w:b w:val="0"/>
                <w:i w:val="0"/>
                <w:sz w:val="18"/>
              </w:rPr>
              <w:t>Good</w:t>
            </w:r>
          </w:p>
        </w:tc>
        <w:tc>
          <w:tcPr>
            <w:tcW w:type="dxa" w:w="1728"/>
          </w:tcPr>
          <w:p>
            <w:r/>
            <w:r>
              <w:rPr>
                <w:rFonts w:ascii="Calibri" w:hAnsi="Calibri"/>
                <w:b w:val="0"/>
                <w:i w:val="0"/>
                <w:sz w:val="18"/>
              </w:rPr>
              <w:t>Easy</w:t>
            </w:r>
          </w:p>
        </w:tc>
      </w:tr>
      <w:tr>
        <w:tc>
          <w:tcPr>
            <w:tcW w:type="dxa" w:w="1728"/>
          </w:tcPr>
          <w:p>
            <w:r/>
            <w:r>
              <w:rPr>
                <w:rFonts w:ascii="Calibri" w:hAnsi="Calibri"/>
                <w:b w:val="0"/>
                <w:i w:val="0"/>
                <w:sz w:val="18"/>
              </w:rPr>
              <w:t>InsightFace</w:t>
            </w:r>
          </w:p>
        </w:tc>
        <w:tc>
          <w:tcPr>
            <w:tcW w:type="dxa" w:w="1728"/>
          </w:tcPr>
          <w:p>
            <w:r/>
            <w:r>
              <w:rPr>
                <w:rFonts w:ascii="Calibri" w:hAnsi="Calibri"/>
                <w:b w:val="0"/>
                <w:i w:val="0"/>
                <w:sz w:val="18"/>
              </w:rPr>
              <w:t>Production, highest accuracy</w:t>
            </w:r>
          </w:p>
        </w:tc>
        <w:tc>
          <w:tcPr>
            <w:tcW w:type="dxa" w:w="1728"/>
          </w:tcPr>
          <w:p>
            <w:r/>
            <w:r>
              <w:rPr>
                <w:rFonts w:ascii="Calibri" w:hAnsi="Calibri"/>
                <w:b w:val="0"/>
                <w:i w:val="0"/>
                <w:sz w:val="18"/>
              </w:rPr>
              <w:t>Fast</w:t>
            </w:r>
          </w:p>
        </w:tc>
        <w:tc>
          <w:tcPr>
            <w:tcW w:type="dxa" w:w="1728"/>
          </w:tcPr>
          <w:p>
            <w:r/>
            <w:r>
              <w:rPr>
                <w:rFonts w:ascii="Calibri" w:hAnsi="Calibri"/>
                <w:b w:val="0"/>
                <w:i w:val="0"/>
                <w:sz w:val="18"/>
              </w:rPr>
              <w:t>Best</w:t>
            </w:r>
          </w:p>
        </w:tc>
        <w:tc>
          <w:tcPr>
            <w:tcW w:type="dxa" w:w="1728"/>
          </w:tcPr>
          <w:p>
            <w:r/>
            <w:r>
              <w:rPr>
                <w:rFonts w:ascii="Calibri" w:hAnsi="Calibri"/>
                <w:b w:val="0"/>
                <w:i w:val="0"/>
                <w:sz w:val="18"/>
              </w:rPr>
              <w:t>Medium</w:t>
            </w:r>
          </w:p>
        </w:tc>
      </w:tr>
      <w:tr>
        <w:tc>
          <w:tcPr>
            <w:tcW w:type="dxa" w:w="1728"/>
          </w:tcPr>
          <w:p>
            <w:r/>
            <w:r>
              <w:rPr>
                <w:rFonts w:ascii="Calibri" w:hAnsi="Calibri"/>
                <w:b w:val="0"/>
                <w:i w:val="0"/>
                <w:sz w:val="18"/>
              </w:rPr>
              <w:t>OpenCV Haar</w:t>
            </w:r>
          </w:p>
        </w:tc>
        <w:tc>
          <w:tcPr>
            <w:tcW w:type="dxa" w:w="1728"/>
          </w:tcPr>
          <w:p>
            <w:r/>
            <w:r>
              <w:rPr>
                <w:rFonts w:ascii="Calibri" w:hAnsi="Calibri"/>
                <w:b w:val="0"/>
                <w:i w:val="0"/>
                <w:sz w:val="18"/>
              </w:rPr>
              <w:t>Legacy, very fast</w:t>
            </w:r>
          </w:p>
        </w:tc>
        <w:tc>
          <w:tcPr>
            <w:tcW w:type="dxa" w:w="1728"/>
          </w:tcPr>
          <w:p>
            <w:r/>
            <w:r>
              <w:rPr>
                <w:rFonts w:ascii="Calibri" w:hAnsi="Calibri"/>
                <w:b w:val="0"/>
                <w:i w:val="0"/>
                <w:sz w:val="18"/>
              </w:rPr>
              <w:t>Very fast</w:t>
            </w:r>
          </w:p>
        </w:tc>
        <w:tc>
          <w:tcPr>
            <w:tcW w:type="dxa" w:w="1728"/>
          </w:tcPr>
          <w:p>
            <w:r/>
            <w:r>
              <w:rPr>
                <w:rFonts w:ascii="Calibri" w:hAnsi="Calibri"/>
                <w:b w:val="0"/>
                <w:i w:val="0"/>
                <w:sz w:val="18"/>
              </w:rPr>
              <w:t>OK</w:t>
            </w:r>
          </w:p>
        </w:tc>
        <w:tc>
          <w:tcPr>
            <w:tcW w:type="dxa" w:w="1728"/>
          </w:tcPr>
          <w:p>
            <w:r/>
            <w:r>
              <w:rPr>
                <w:rFonts w:ascii="Calibri" w:hAnsi="Calibri"/>
                <w:b w:val="0"/>
                <w:i w:val="0"/>
                <w:sz w:val="18"/>
              </w:rPr>
              <w:t>Easy</w:t>
            </w:r>
          </w:p>
        </w:tc>
      </w:tr>
    </w:tbl>
    <w:p>
      <w:pPr>
        <w:spacing w:after="80"/>
      </w:pPr>
      <w:r>
        <w:rPr>
          <w:rFonts w:ascii="Calibri" w:hAnsi="Calibri"/>
          <w:b w:val="0"/>
          <w:i w:val="0"/>
          <w:sz w:val="20"/>
        </w:rPr>
        <w:t>Recommendation: Start with `face_recognition` library (built on dlib). Move to InsightFace for production.</w:t>
      </w:r>
    </w:p>
    <w:p>
      <w:pPr>
        <w:pStyle w:val="Heading2"/>
      </w:pPr>
      <w:r>
        <w:rPr>
          <w:rFonts w:ascii="Calibri" w:hAnsi="Calibri"/>
        </w:rPr>
        <w:t>Face Detection with face_recognition Library</w:t>
      </w:r>
    </w:p>
    <w:p>
      <w:pPr>
        <w:spacing w:after="80"/>
      </w:pPr>
      <w:r>
        <w:rPr>
          <w:rFonts w:ascii="Calibri" w:hAnsi="Calibri"/>
          <w:b w:val="0"/>
          <w:i w:val="0"/>
          <w:color w:val="505050"/>
          <w:sz w:val="18"/>
        </w:rPr>
        <w:t>import face_recognition</w:t>
        <w:br/>
        <w:t>import cv2</w:t>
        <w:br/>
        <w:br/>
        <w:t># Load an image</w:t>
        <w:br/>
        <w:t>image = face_recognition.load_image_file('exam_hall.jpg')</w:t>
        <w:br/>
        <w:br/>
        <w:t># Find all faces in the image</w:t>
        <w:br/>
        <w:t>face_locations = face_recognition.face_locations(image)</w:t>
        <w:br/>
        <w:br/>
        <w:t>print(f"Found {len(face_locations)} faces")</w:t>
        <w:br/>
        <w:br/>
        <w:t># Draw boxes around each face</w:t>
        <w:br/>
        <w:t>image_bgr = cv2.cvtColor(image, cv2.COLOR_RGB2BGR)</w:t>
        <w:br/>
        <w:t>for (top, right, bottom, left) in face_locations:</w:t>
        <w:br/>
        <w:t xml:space="preserve">    cv2.rectangle(image_bgr, (left, top), (right, bottom), (0, 255, 0), 2)</w:t>
        <w:br/>
        <w:br/>
        <w:t>cv2.imshow('Detected Faces', image_bgr)</w:t>
        <w:br/>
        <w:t>cv2.waitKey(0)</w:t>
      </w:r>
    </w:p>
    <w:p>
      <w:pPr>
        <w:pStyle w:val="Heading2"/>
      </w:pPr>
      <w:r>
        <w:rPr>
          <w:rFonts w:ascii="Calibri" w:hAnsi="Calibri"/>
        </w:rPr>
        <w:t>Face Recognition — Matching to Known People</w:t>
      </w:r>
    </w:p>
    <w:p>
      <w:pPr>
        <w:spacing w:after="80"/>
      </w:pPr>
      <w:r>
        <w:rPr>
          <w:rFonts w:ascii="Calibri" w:hAnsi="Calibri"/>
          <w:b w:val="0"/>
          <w:i w:val="0"/>
          <w:color w:val="505050"/>
          <w:sz w:val="18"/>
        </w:rPr>
        <w:t>import face_recognition</w:t>
        <w:br/>
        <w:t>import cv2</w:t>
        <w:br/>
        <w:t>import os</w:t>
        <w:br/>
        <w:t>import numpy as np</w:t>
        <w:br/>
        <w:br/>
        <w:t># ===== Step 1: Register known students =====</w:t>
        <w:br/>
        <w:t>known_faces = {}  # name → face encoding</w:t>
        <w:br/>
        <w:br/>
        <w:t># Load each student's photo</w:t>
        <w:br/>
        <w:t>student_photos = {</w:t>
        <w:br/>
        <w:t xml:space="preserve">    'Ahmed Khan': 'students/ahmed_khan.jpg',</w:t>
        <w:br/>
        <w:t xml:space="preserve">    'Sara Ali': 'students/sara_ali.jpg',</w:t>
        <w:br/>
        <w:t xml:space="preserve">    'Hassan Raza': 'students/hassan_raza.jpg',</w:t>
        <w:br/>
        <w:t>}</w:t>
        <w:br/>
        <w:br/>
        <w:t>for name, photo_path in student_photos.items():</w:t>
        <w:br/>
        <w:t xml:space="preserve">    image = face_recognition.load_image_file(photo_path)</w:t>
        <w:br/>
        <w:t xml:space="preserve">    encoding = face_recognition.face_encodings(image)[0]  # 128-number encoding</w:t>
        <w:br/>
        <w:t xml:space="preserve">    known_faces[name] = encoding</w:t>
        <w:br/>
        <w:t xml:space="preserve">    print(f"Registered: {name}")</w:t>
        <w:br/>
        <w:br/>
        <w:t>print(f"\nTotal registered students: {len(known_faces)}")</w:t>
        <w:br/>
        <w:br/>
        <w:t># ===== Step 2: Identify faces in exam frame =====</w:t>
        <w:br/>
        <w:t>exam_frame = face_recognition.load_image_file('exam_frame.jpg')</w:t>
        <w:br/>
        <w:br/>
        <w:t># Find all faces and their encodings</w:t>
        <w:br/>
        <w:t>face_locations = face_recognition.face_locations(exam_frame)</w:t>
        <w:br/>
        <w:t>face_encodings = face_recognition.face_encodings(exam_frame, face_locations)</w:t>
        <w:br/>
        <w:br/>
        <w:t># Convert for drawing</w:t>
        <w:br/>
        <w:t>frame_bgr = cv2.cvtColor(exam_frame, cv2.COLOR_RGB2BGR)</w:t>
        <w:br/>
        <w:br/>
        <w:t>known_names = list(known_faces.keys())</w:t>
        <w:br/>
        <w:t>known_encodings = list(known_faces.values())</w:t>
        <w:br/>
        <w:br/>
        <w:t>for (top, right, bottom, left), encoding in zip(face_locations, face_encodings):</w:t>
        <w:br/>
        <w:t xml:space="preserve">    # Compare this face to all known faces</w:t>
        <w:br/>
        <w:t xml:space="preserve">    distances = face_recognition.face_distance(known_encodings, encoding)</w:t>
        <w:br/>
        <w:t xml:space="preserve">    best_match_idx = np.argmin(distances)</w:t>
        <w:br/>
        <w:br/>
        <w:t xml:space="preserve">    if distances[best_match_idx] &lt; 0.6:  # Threshold for match</w:t>
        <w:br/>
        <w:t xml:space="preserve">        name = known_names[best_match_idx]</w:t>
        <w:br/>
        <w:t xml:space="preserve">        confidence = 1 - distances[best_match_idx]</w:t>
        <w:br/>
        <w:t xml:space="preserve">        color = (0, 255, 0)  # Green for known student</w:t>
        <w:br/>
        <w:t xml:space="preserve">    else:</w:t>
        <w:br/>
        <w:t xml:space="preserve">        name = "UNKNOWN"</w:t>
        <w:br/>
        <w:t xml:space="preserve">        confidence = 0</w:t>
        <w:br/>
        <w:t xml:space="preserve">        color = (0, 0, 255)  # Red for unknown person</w:t>
        <w:br/>
        <w:br/>
        <w:t xml:space="preserve">    # Draw box and label</w:t>
        <w:br/>
        <w:t xml:space="preserve">    cv2.rectangle(frame_bgr, (left, top), (right, bottom), color, 2)</w:t>
        <w:br/>
        <w:t xml:space="preserve">    cv2.putText(frame_bgr, f'{name} ({confidence:.0%})',</w:t>
        <w:br/>
        <w:t xml:space="preserve">                (left, top - 10), cv2.FONT_HERSHEY_SIMPLEX,</w:t>
        <w:br/>
        <w:t xml:space="preserve">                0.6, color, 2)</w:t>
        <w:br/>
        <w:br/>
        <w:t>cv2.imshow('Face Recognition', frame_bgr)</w:t>
        <w:br/>
        <w:t>cv2.waitKey(0)</w:t>
      </w:r>
    </w:p>
    <w:p>
      <w:pPr>
        <w:pStyle w:val="Heading2"/>
      </w:pPr>
      <w:r>
        <w:rPr>
          <w:rFonts w:ascii="Calibri" w:hAnsi="Calibri"/>
        </w:rPr>
        <w:t>Face Landmarks — Understanding Facial Features</w:t>
      </w:r>
    </w:p>
    <w:p>
      <w:pPr>
        <w:spacing w:after="80"/>
      </w:pPr>
      <w:r>
        <w:rPr>
          <w:rFonts w:ascii="Calibri" w:hAnsi="Calibri"/>
          <w:b w:val="0"/>
          <w:i w:val="0"/>
          <w:sz w:val="20"/>
        </w:rPr>
        <w:t>Face landmarks are specific points on a face (68 or 468 points depending on the model):</w:t>
      </w:r>
    </w:p>
    <w:p>
      <w:pPr>
        <w:spacing w:after="80"/>
      </w:pPr>
      <w:r>
        <w:rPr>
          <w:rFonts w:ascii="Calibri" w:hAnsi="Calibri"/>
          <w:b w:val="0"/>
          <w:i w:val="0"/>
          <w:color w:val="505050"/>
          <w:sz w:val="18"/>
        </w:rPr>
        <w:t>Standard 68 landmarks:</w:t>
        <w:br/>
        <w:t xml:space="preserve">  - Jaw line: 17 points</w:t>
        <w:br/>
        <w:t xml:space="preserve">  - Left eyebrow: 5 points</w:t>
        <w:br/>
        <w:t xml:space="preserve">  - Right eyebrow: 5 points</w:t>
        <w:br/>
        <w:t xml:space="preserve">  - Nose: 9 points</w:t>
        <w:br/>
        <w:t xml:space="preserve">  - Left eye: 6 points</w:t>
        <w:br/>
        <w:t xml:space="preserve">  - Right eye: 6 points</w:t>
        <w:br/>
        <w:t xml:space="preserve">  - Mouth: 20 points</w:t>
      </w:r>
    </w:p>
    <w:p>
      <w:pPr>
        <w:spacing w:after="80"/>
      </w:pPr>
      <w:r>
        <w:rPr>
          <w:rFonts w:ascii="Calibri" w:hAnsi="Calibri"/>
          <w:b w:val="0"/>
          <w:i w:val="0"/>
          <w:sz w:val="20"/>
        </w:rPr>
        <w:t>ExamGuard uses landmarks for:</w:t>
      </w:r>
    </w:p>
    <w:p>
      <w:pPr>
        <w:pStyle w:val="ListBullet"/>
        <w:spacing w:after="40"/>
      </w:pPr>
      <w:r>
        <w:rPr>
          <w:rFonts w:ascii="Calibri" w:hAnsi="Calibri"/>
          <w:b w:val="0"/>
          <w:i w:val="0"/>
          <w:sz w:val="20"/>
        </w:rPr>
        <w:t>Gaze estimation: Eye landmarks show where the student is looking</w:t>
      </w:r>
    </w:p>
    <w:p>
      <w:pPr>
        <w:pStyle w:val="ListBullet"/>
        <w:spacing w:after="40"/>
      </w:pPr>
      <w:r>
        <w:rPr>
          <w:rFonts w:ascii="Calibri" w:hAnsi="Calibri"/>
          <w:b w:val="0"/>
          <w:i w:val="0"/>
          <w:sz w:val="20"/>
        </w:rPr>
        <w:t>Head pose: Which direction the head is turned</w:t>
      </w:r>
    </w:p>
    <w:p>
      <w:pPr>
        <w:pStyle w:val="ListBullet"/>
        <w:spacing w:after="40"/>
      </w:pPr>
      <w:r>
        <w:rPr>
          <w:rFonts w:ascii="Calibri" w:hAnsi="Calibri"/>
          <w:b w:val="0"/>
          <w:i w:val="0"/>
          <w:sz w:val="20"/>
        </w:rPr>
        <w:t>Expression analysis: Nervous/stressed expression patterns</w:t>
      </w:r>
    </w:p>
    <w:p>
      <w:pPr>
        <w:spacing w:after="80"/>
      </w:pPr>
      <w:r>
        <w:rPr>
          <w:rFonts w:ascii="Calibri" w:hAnsi="Calibri"/>
          <w:b w:val="0"/>
          <w:i w:val="0"/>
          <w:color w:val="505050"/>
          <w:sz w:val="18"/>
        </w:rPr>
        <w:t>import face_recognition</w:t>
        <w:br/>
        <w:t>import cv2</w:t>
        <w:br/>
        <w:br/>
        <w:t>image = face_recognition.load_image_file('student_face.jpg')</w:t>
        <w:br/>
        <w:t>landmarks = face_recognition.face_landmarks(image)</w:t>
        <w:br/>
        <w:br/>
        <w:t>for face in landmarks:</w:t>
        <w:br/>
        <w:t xml:space="preserve">    # face is a dictionary of facial features</w:t>
        <w:br/>
        <w:t xml:space="preserve">    print("Left eye points:", face['left_eye'])</w:t>
        <w:br/>
        <w:t xml:space="preserve">    print("Right eye points:", face['right_eye'])</w:t>
        <w:br/>
        <w:t xml:space="preserve">    print("Nose tip:", face['nose_tip'])</w:t>
        <w:br/>
        <w:br/>
        <w:t xml:space="preserve">    # Draw landmarks on image</w:t>
        <w:br/>
        <w:t xml:space="preserve">    image_bgr = cv2.cvtColor(image, cv2.COLOR_RGB2BGR)</w:t>
        <w:br/>
        <w:t xml:space="preserve">    for feature_name, points in face.items():</w:t>
        <w:br/>
        <w:t xml:space="preserve">        for point in points:</w:t>
        <w:br/>
        <w:t xml:space="preserve">            cv2.circle(image_bgr, point, 2, (0, 255, 0), -1)</w:t>
        <w:br/>
        <w:br/>
        <w:t xml:space="preserve">    cv2.imshow('Landmarks', image_bgr)</w:t>
        <w:br/>
        <w:t xml:space="preserve">    cv2.waitKey(0)</w:t>
      </w:r>
    </w:p>
    <w:p>
      <w:pPr>
        <w:pStyle w:val="Heading2"/>
      </w:pPr>
      <w:r>
        <w:rPr>
          <w:rFonts w:ascii="Calibri" w:hAnsi="Calibri"/>
        </w:rPr>
        <w:t>MediaPipe Face Detection (Faster, Real-Time)</w:t>
      </w:r>
    </w:p>
    <w:p>
      <w:pPr>
        <w:spacing w:after="80"/>
      </w:pPr>
      <w:r>
        <w:rPr>
          <w:rFonts w:ascii="Calibri" w:hAnsi="Calibri"/>
          <w:b w:val="0"/>
          <w:i w:val="0"/>
          <w:sz w:val="20"/>
        </w:rPr>
        <w:t>For real-time processing with multiple cameras, MediaPipe is faster:</w:t>
      </w:r>
    </w:p>
    <w:p>
      <w:pPr>
        <w:spacing w:after="80"/>
      </w:pPr>
      <w:r>
        <w:rPr>
          <w:rFonts w:ascii="Calibri" w:hAnsi="Calibri"/>
          <w:b w:val="0"/>
          <w:i w:val="0"/>
          <w:color w:val="505050"/>
          <w:sz w:val="18"/>
        </w:rPr>
        <w:t>import mediapipe as mp</w:t>
        <w:br/>
        <w:t>import cv2</w:t>
        <w:br/>
        <w:br/>
        <w:t>mp_face = mp.solutions.face_detection</w:t>
        <w:br/>
        <w:t>mp_draw = mp.solutions.drawing_utils</w:t>
        <w:br/>
        <w:br/>
        <w:t>cap = cv2.VideoCapture(0)</w:t>
        <w:br/>
        <w:br/>
        <w:t>with mp_face.FaceDetection(min_detection_confidence=0.5) as face_detection:</w:t>
        <w:br/>
        <w:t xml:space="preserve">    while True:</w:t>
        <w:br/>
        <w:t xml:space="preserve">        ret, frame = cap.read()</w:t>
        <w:br/>
        <w:t xml:space="preserve">        if not ret:</w:t>
        <w:br/>
        <w:t xml:space="preserve">            break</w:t>
        <w:br/>
        <w:br/>
        <w:t xml:space="preserve">        # Convert to RGB (MediaPipe needs RGB)</w:t>
        <w:br/>
        <w:t xml:space="preserve">        rgb = cv2.cvtColor(frame, cv2.COLOR_BGR2RGB)</w:t>
        <w:br/>
        <w:br/>
        <w:t xml:space="preserve">        # Detect faces</w:t>
        <w:br/>
        <w:t xml:space="preserve">        results = face_detection.process(rgb)</w:t>
        <w:br/>
        <w:br/>
        <w:t xml:space="preserve">        # Draw detections</w:t>
        <w:br/>
        <w:t xml:space="preserve">        if results.detections:</w:t>
        <w:br/>
        <w:t xml:space="preserve">            for detection in results.detections:</w:t>
        <w:br/>
        <w:t xml:space="preserve">                mp_draw.draw_detection(frame, detection)</w:t>
        <w:br/>
        <w:br/>
        <w:t xml:space="preserve">                # Get confidence</w:t>
        <w:br/>
        <w:t xml:space="preserve">                confidence = detection.score[0]</w:t>
        <w:br/>
        <w:t xml:space="preserve">                print(f"Face detected: {confidence:.1%} confidence")</w:t>
        <w:br/>
        <w:br/>
        <w:t xml:space="preserve">        cv2.imshow('MediaPipe Face Detection', frame)</w:t>
        <w:br/>
        <w:t xml:space="preserve">        if cv2.waitKey(1) &amp; 0xFF == ord('q'):</w:t>
        <w:br/>
        <w:t xml:space="preserve">            break</w:t>
        <w:br/>
        <w:br/>
        <w:t>cap.release()</w:t>
        <w:br/>
        <w:t>cv2.destroyAllWindows()</w:t>
      </w:r>
    </w:p>
    <w:p>
      <w:pPr>
        <w:pStyle w:val="Heading2"/>
      </w:pPr>
      <w:r>
        <w:rPr>
          <w:rFonts w:ascii="Calibri" w:hAnsi="Calibri"/>
        </w:rPr>
        <w:t>ExamGuard Face System — Complete Architecture</w:t>
      </w:r>
    </w:p>
    <w:p>
      <w:pPr>
        <w:spacing w:after="80"/>
      </w:pPr>
      <w:r>
        <w:rPr>
          <w:rFonts w:ascii="Calibri" w:hAnsi="Calibri"/>
          <w:b w:val="0"/>
          <w:i w:val="0"/>
          <w:color w:val="505050"/>
          <w:sz w:val="18"/>
        </w:rPr>
        <w:t>BEFORE EXAM (Registration):</w:t>
        <w:br/>
        <w:t xml:space="preserve">  Student walks in → Camera captures face → Generate encoding → Store in database</w:t>
        <w:br/>
        <w:t xml:space="preserve">  Result: Database of 30 face encodings + names + seat assignments</w:t>
        <w:br/>
        <w:br/>
        <w:t>DURING EXAM (Monitoring):</w:t>
        <w:br/>
        <w:t xml:space="preserve">  Every 5 seconds:</w:t>
        <w:br/>
        <w:t xml:space="preserve">    Camera frame → Detect all faces → Generate encodings → Match to database</w:t>
        <w:br/>
        <w:br/>
        <w:t xml:space="preserve">    For each detected face:</w:t>
        <w:br/>
        <w:t xml:space="preserve">      Match found?</w:t>
        <w:br/>
        <w:t xml:space="preserve">        YES → Student identified → Check correct seat → All good ✓</w:t>
        <w:br/>
        <w:t xml:space="preserve">        NO  → ALERT: Unknown person in exam hall!</w:t>
        <w:br/>
        <w:br/>
        <w:t xml:space="preserve">      Face at wrong seat?</w:t>
        <w:br/>
        <w:t xml:space="preserve">        → ALERT: Student in wrong seat (possible impersonation)</w:t>
        <w:br/>
        <w:br/>
        <w:t xml:space="preserve">      Expected face missing for 2+ minutes?</w:t>
        <w:br/>
        <w:t xml:space="preserve">        → ALERT: Student may have left hall</w:t>
        <w:br/>
        <w:br/>
        <w:t>AFTER EXAM (Evidence):</w:t>
        <w:br/>
        <w:t xml:space="preserve">  All face detections logged with timestamps</w:t>
        <w:br/>
        <w:t xml:space="preserve">  "Ahmed Khan was at Seat 5 from 9:00 AM to 12:00 PM"</w:t>
        <w:br/>
        <w:t xml:space="preserve">  "Unknown face detected at Seat 12 at 10:23 AM — evidence clip saved"</w:t>
      </w:r>
    </w:p>
    <w:p>
      <w:pPr>
        <w:pStyle w:val="Heading2"/>
      </w:pPr>
      <w:r>
        <w:rPr>
          <w:rFonts w:ascii="Calibri" w:hAnsi="Calibri"/>
        </w:rPr>
        <w:t>Mini Project: Attendance System</w:t>
      </w:r>
    </w:p>
    <w:p>
      <w:pPr>
        <w:spacing w:after="80"/>
      </w:pPr>
      <w:r>
        <w:rPr>
          <w:rFonts w:ascii="Calibri" w:hAnsi="Calibri"/>
          <w:b w:val="0"/>
          <w:i w:val="0"/>
          <w:sz w:val="20"/>
        </w:rPr>
        <w:t>Goal: Build a system that detects who walks in front of the camera and marks them as present.</w:t>
      </w:r>
    </w:p>
    <w:p>
      <w:pPr>
        <w:spacing w:after="80"/>
      </w:pPr>
      <w:r>
        <w:rPr>
          <w:rFonts w:ascii="Calibri" w:hAnsi="Calibri"/>
          <w:b w:val="0"/>
          <w:i w:val="0"/>
          <w:color w:val="505050"/>
          <w:sz w:val="18"/>
        </w:rPr>
        <w:t>import face_recognition</w:t>
        <w:br/>
        <w:t>import cv2</w:t>
        <w:br/>
        <w:t>import numpy as np</w:t>
        <w:br/>
        <w:t>from datetime import datetime</w:t>
        <w:br/>
        <w:br/>
        <w:t># ===== Register known people =====</w:t>
        <w:br/>
        <w:t># Take a few photos of yourself and friends/family</w:t>
        <w:br/>
        <w:t># Save in a folder: known_people/name.jpg</w:t>
        <w:br/>
        <w:br/>
        <w:t>import os</w:t>
        <w:br/>
        <w:br/>
        <w:t>known_faces = {}</w:t>
        <w:br/>
        <w:t>known_dir = 'known_people'</w:t>
        <w:br/>
        <w:br/>
        <w:t>for filename in os.listdir(known_dir):</w:t>
        <w:br/>
        <w:t xml:space="preserve">    if filename.endswith(('.jpg', '.png')):</w:t>
        <w:br/>
        <w:t xml:space="preserve">        name = os.path.splitext(filename)[0]</w:t>
        <w:br/>
        <w:t xml:space="preserve">        image = face_recognition.load_image_file(os.path.join(known_dir, filename))</w:t>
        <w:br/>
        <w:t xml:space="preserve">        encodings = face_recognition.face_encodings(image)</w:t>
        <w:br/>
        <w:t xml:space="preserve">        if encodings:</w:t>
        <w:br/>
        <w:t xml:space="preserve">            known_faces[name] = encodings[0]</w:t>
        <w:br/>
        <w:t xml:space="preserve">            print(f"Registered: {name}")</w:t>
        <w:br/>
        <w:br/>
        <w:t>print(f"\nTotal registered: {len(known_faces)} people")</w:t>
        <w:br/>
        <w:br/>
        <w:t># ===== Run attendance system =====</w:t>
        <w:br/>
        <w:t>attendance = {}  # name → first seen time</w:t>
        <w:br/>
        <w:t>cap = cv2.VideoCapture(0)</w:t>
        <w:br/>
        <w:br/>
        <w:t>known_names = list(known_faces.keys())</w:t>
        <w:br/>
        <w:t>known_encodings = list(known_faces.values())</w:t>
        <w:br/>
        <w:br/>
        <w:t>print("\nAttendance system running... Press 'q' to quit and see results.")</w:t>
        <w:br/>
        <w:br/>
        <w:t>while True:</w:t>
        <w:br/>
        <w:t xml:space="preserve">    ret, frame = cap.read()</w:t>
        <w:br/>
        <w:t xml:space="preserve">    if not ret:</w:t>
        <w:br/>
        <w:t xml:space="preserve">        break</w:t>
        <w:br/>
        <w:br/>
        <w:t xml:space="preserve">    # Process every 3rd frame for speed</w:t>
        <w:br/>
        <w:t xml:space="preserve">    small_frame = cv2.resize(frame, (0, 0), fx=0.5, fy=0.5)</w:t>
        <w:br/>
        <w:t xml:space="preserve">    rgb_small = cv2.cvtColor(small_frame, cv2.COLOR_BGR2RGB)</w:t>
        <w:br/>
        <w:br/>
        <w:t xml:space="preserve">    # Detect and encode faces</w:t>
        <w:br/>
        <w:t xml:space="preserve">    face_locations = face_recognition.face_locations(rgb_small)</w:t>
        <w:br/>
        <w:t xml:space="preserve">    face_encodings = face_recognition.face_encodings(rgb_small, face_locations)</w:t>
        <w:br/>
        <w:br/>
        <w:t xml:space="preserve">    for (top, right, bottom, left), encoding in zip(face_locations, face_encodings):</w:t>
        <w:br/>
        <w:t xml:space="preserve">        # Scale back up (we shrunk the frame by 0.5)</w:t>
        <w:br/>
        <w:t xml:space="preserve">        top *= 2; right *= 2; bottom *= 2; left *= 2</w:t>
        <w:br/>
        <w:br/>
        <w:t xml:space="preserve">        # Match face</w:t>
        <w:br/>
        <w:t xml:space="preserve">        distances = face_recognition.face_distance(known_encodings, encoding)</w:t>
        <w:br/>
        <w:br/>
        <w:t xml:space="preserve">        if len(distances) &gt; 0:</w:t>
        <w:br/>
        <w:t xml:space="preserve">            best_idx = np.argmin(distances)</w:t>
        <w:br/>
        <w:t xml:space="preserve">            if distances[best_idx] &lt; 0.6:</w:t>
        <w:br/>
        <w:t xml:space="preserve">                name = known_names[best_idx]</w:t>
        <w:br/>
        <w:t xml:space="preserve">                color = (0, 255, 0)</w:t>
        <w:br/>
        <w:br/>
        <w:t xml:space="preserve">                # Record attendance</w:t>
        <w:br/>
        <w:t xml:space="preserve">                if name not in attendance:</w:t>
        <w:br/>
        <w:t xml:space="preserve">                    attendance[name] = datetime.now().strftime('%H:%M:%S')</w:t>
        <w:br/>
        <w:t xml:space="preserve">                    print(f"PRESENT: {name} at {attendance[name]}")</w:t>
        <w:br/>
        <w:t xml:space="preserve">            else:</w:t>
        <w:br/>
        <w:t xml:space="preserve">                name = "Unknown"</w:t>
        <w:br/>
        <w:t xml:space="preserve">                color = (0, 0, 255)</w:t>
        <w:br/>
        <w:t xml:space="preserve">        else:</w:t>
        <w:br/>
        <w:t xml:space="preserve">            name = "Unknown"</w:t>
        <w:br/>
        <w:t xml:space="preserve">            color = (0, 0, 255)</w:t>
        <w:br/>
        <w:br/>
        <w:t xml:space="preserve">        # Draw</w:t>
        <w:br/>
        <w:t xml:space="preserve">        cv2.rectangle(frame, (left, top), (right, bottom), color, 2)</w:t>
        <w:br/>
        <w:t xml:space="preserve">        cv2.putText(frame, name, (left, top - 10),</w:t>
        <w:br/>
        <w:t xml:space="preserve">                    cv2.FONT_HERSHEY_SIMPLEX, 0.7, color, 2)</w:t>
        <w:br/>
        <w:br/>
        <w:t xml:space="preserve">    # Show attendance count</w:t>
        <w:br/>
        <w:t xml:space="preserve">    cv2.putText(frame, f'Present: {len(attendance)}/{len(known_faces)}',</w:t>
        <w:br/>
        <w:t xml:space="preserve">                (10, 30), cv2.FONT_HERSHEY_SIMPLEX, 1, (255, 255, 255), 2)</w:t>
        <w:br/>
        <w:br/>
        <w:t xml:space="preserve">    cv2.imshow('Attendance System', frame)</w:t>
        <w:br/>
        <w:t xml:space="preserve">    if cv2.waitKey(1) &amp; 0xFF == ord('q'):</w:t>
        <w:br/>
        <w:t xml:space="preserve">        break</w:t>
        <w:br/>
        <w:br/>
        <w:t>cap.release()</w:t>
        <w:br/>
        <w:t>cv2.destroyAllWindows()</w:t>
        <w:br/>
        <w:br/>
        <w:t># ===== Print attendance report =====</w:t>
        <w:br/>
        <w:t>print("\n" + "=" * 40)</w:t>
        <w:br/>
        <w:t>print("ATTENDANCE REPORT")</w:t>
        <w:br/>
        <w:t>print("=" * 40)</w:t>
        <w:br/>
        <w:t>for name, time in attendance.items():</w:t>
        <w:br/>
        <w:t xml:space="preserve">    print(f"  {name}: Present (arrived {time})")</w:t>
        <w:br/>
        <w:br/>
        <w:t>absent = set(known_faces.keys()) - set(attendance.keys())</w:t>
        <w:br/>
        <w:t>for name in absent:</w:t>
        <w:br/>
        <w:t xml:space="preserve">    print(f"  {name}: ABSENT")</w:t>
        <w:br/>
        <w:br/>
        <w:t>print(f"\nTotal: {len(attendance)}/{len(known_faces)} present")</w:t>
      </w:r>
    </w:p>
    <w:p>
      <w:pPr>
        <w:pStyle w:val="Heading3"/>
      </w:pPr>
      <w:r>
        <w:rPr>
          <w:rFonts w:ascii="Calibri" w:hAnsi="Calibri"/>
        </w:rPr>
        <w:t>What You Will Learn:</w:t>
      </w:r>
    </w:p>
    <w:p>
      <w:pPr>
        <w:pStyle w:val="ListBullet"/>
        <w:spacing w:after="40"/>
      </w:pPr>
      <w:r>
        <w:rPr>
          <w:rFonts w:ascii="Calibri" w:hAnsi="Calibri"/>
          <w:b w:val="0"/>
          <w:i w:val="0"/>
          <w:sz w:val="20"/>
        </w:rPr>
        <w:t>How face encodings work (converting a face to 128 numbers)</w:t>
      </w:r>
    </w:p>
    <w:p>
      <w:pPr>
        <w:pStyle w:val="ListBullet"/>
        <w:spacing w:after="40"/>
      </w:pPr>
      <w:r>
        <w:rPr>
          <w:rFonts w:ascii="Calibri" w:hAnsi="Calibri"/>
          <w:b w:val="0"/>
          <w:i w:val="0"/>
          <w:sz w:val="20"/>
        </w:rPr>
        <w:t>Comparing face encodings to find matches</w:t>
      </w:r>
    </w:p>
    <w:p>
      <w:pPr>
        <w:pStyle w:val="ListBullet"/>
        <w:spacing w:after="40"/>
      </w:pPr>
      <w:r>
        <w:rPr>
          <w:rFonts w:ascii="Calibri" w:hAnsi="Calibri"/>
          <w:b w:val="0"/>
          <w:i w:val="0"/>
          <w:sz w:val="20"/>
        </w:rPr>
        <w:t>Real-time face processing from webcam</w:t>
      </w:r>
    </w:p>
    <w:p>
      <w:pPr>
        <w:pStyle w:val="ListBullet"/>
        <w:spacing w:after="40"/>
      </w:pPr>
      <w:r>
        <w:rPr>
          <w:rFonts w:ascii="Calibri" w:hAnsi="Calibri"/>
          <w:b w:val="0"/>
          <w:i w:val="0"/>
          <w:sz w:val="20"/>
        </w:rPr>
        <w:t>Building a practical face-based system</w:t>
      </w:r>
    </w:p>
    <w:p>
      <w:pPr>
        <w:pStyle w:val="ListBullet"/>
        <w:spacing w:after="40"/>
      </w:pPr>
      <w:r>
        <w:rPr>
          <w:rFonts w:ascii="Calibri" w:hAnsi="Calibri"/>
          <w:b w:val="0"/>
          <w:i w:val="0"/>
          <w:sz w:val="20"/>
        </w:rPr>
        <w:t>The exact architecture ExamGuard uses for student identification</w:t>
      </w:r>
    </w:p>
    <w:p>
      <w:pPr>
        <w:pStyle w:val="Heading3"/>
      </w:pPr>
      <w:r>
        <w:rPr>
          <w:rFonts w:ascii="Calibri" w:hAnsi="Calibri"/>
        </w:rPr>
        <w:t>Connection to ExamGuard:</w:t>
      </w:r>
    </w:p>
    <w:p>
      <w:pPr>
        <w:spacing w:after="80"/>
      </w:pPr>
      <w:r>
        <w:rPr>
          <w:rFonts w:ascii="Calibri" w:hAnsi="Calibri"/>
          <w:b w:val="0"/>
          <w:i w:val="0"/>
          <w:sz w:val="20"/>
        </w:rPr>
        <w:t>This attendance system IS ExamGuard's face module. Replace "known_people" with "registered_students," add seat assignment checking, and you have ExamGuard's identity verification system.</w:t>
      </w:r>
    </w:p>
    <w:p>
      <w:pPr>
        <w:pStyle w:val="Heading2"/>
      </w:pPr>
      <w:r>
        <w:rPr>
          <w:rFonts w:ascii="Calibri" w:hAnsi="Calibri"/>
        </w:rPr>
        <w:t>Key Takeaway</w:t>
      </w:r>
    </w:p>
    <w:p>
      <w:pPr>
        <w:spacing w:after="80"/>
      </w:pPr>
      <w:r>
        <w:rPr>
          <w:rFonts w:ascii="Calibri" w:hAnsi="Calibri"/>
          <w:b w:val="0"/>
          <w:i w:val="0"/>
          <w:sz w:val="20"/>
        </w:rPr>
        <w:t>Face detection and recognition give ExamGuard the ability to answer "WHO is doing WHAT." Without it, ExamGuard can detect cheating behavior but cannot tell you which student was involved. This module connects detected behaviors to specific identities, making evidence actionable and accountability clear.</w:t>
      </w:r>
    </w:p>
    <w:p>
      <w:r>
        <w:br w:type="page"/>
      </w:r>
    </w:p>
    <w:p>
      <w:pPr>
        <w:pStyle w:val="Heading1"/>
      </w:pPr>
      <w:r>
        <w:rPr>
          <w:rFonts w:ascii="Calibri" w:hAnsi="Calibri"/>
        </w:rPr>
        <w:t>Pose Estimation — Tracking Body Language for Cheating Detection</w:t>
      </w:r>
    </w:p>
    <w:p>
      <w:pPr>
        <w:pStyle w:val="Heading2"/>
      </w:pPr>
      <w:r>
        <w:rPr>
          <w:rFonts w:ascii="Calibri" w:hAnsi="Calibri"/>
        </w:rPr>
        <w:t>What Is This?</w:t>
      </w:r>
    </w:p>
    <w:p>
      <w:pPr>
        <w:spacing w:after="80"/>
      </w:pPr>
      <w:r>
        <w:rPr>
          <w:rFonts w:ascii="Calibri" w:hAnsi="Calibri"/>
          <w:b w:val="0"/>
          <w:i w:val="0"/>
          <w:sz w:val="20"/>
        </w:rPr>
        <w:t>Pose estimation detects the position of a person's body parts in an image or video — head, shoulders, elbows, wrists, hips, knees, ankles. It draws a "skeleton" over the person, showing exactly how their body is positioned.</w:t>
      </w:r>
    </w:p>
    <w:p>
      <w:pPr>
        <w:spacing w:after="80"/>
      </w:pPr>
      <w:r>
        <w:rPr>
          <w:rFonts w:ascii="Calibri" w:hAnsi="Calibri"/>
          <w:b w:val="0"/>
          <w:i w:val="0"/>
          <w:color w:val="505050"/>
          <w:sz w:val="18"/>
        </w:rPr>
        <w:t>What the camera sees:          What pose estimation outputs:</w:t>
        <w:br/>
        <w:t xml:space="preserve">                                        O         (head)</w:t>
        <w:br/>
        <w:t xml:space="preserve">  [photo of student]                   /|\        (shoulders, torso)</w:t>
        <w:br/>
        <w:t xml:space="preserve">                                      / | \</w:t>
        <w:br/>
        <w:t xml:space="preserve">                                     /  |  \      (arms)</w:t>
        <w:br/>
        <w:t xml:space="preserve">                                        |</w:t>
        <w:br/>
        <w:t xml:space="preserve">                                       / \        (legs)</w:t>
        <w:br/>
        <w:t xml:space="preserve">                                      /   \</w:t>
        <w:br/>
        <w:br/>
        <w:t xml:space="preserve">  17 keypoints detected:</w:t>
        <w:br/>
        <w:t xml:space="preserve">    Nose: (150, 30)</w:t>
        <w:br/>
        <w:t xml:space="preserve">    Left Shoulder: (120, 80)</w:t>
        <w:br/>
        <w:t xml:space="preserve">    Right Shoulder: (180, 80)</w:t>
        <w:br/>
        <w:t xml:space="preserve">    Left Elbow: (90, 140)</w:t>
        <w:br/>
        <w:t xml:space="preserve">    Right Wrist: (210, 180)    ← hand reaching toward neighbor!</w:t>
        <w:br/>
        <w:t xml:space="preserve">    ...</w:t>
      </w:r>
    </w:p>
    <w:p>
      <w:pPr>
        <w:pStyle w:val="Heading2"/>
      </w:pPr>
      <w:r>
        <w:rPr>
          <w:rFonts w:ascii="Calibri" w:hAnsi="Calibri"/>
        </w:rPr>
        <w:t>WHY This Is Critical for ExamGuard</w:t>
      </w:r>
    </w:p>
    <w:p>
      <w:pPr>
        <w:spacing w:after="80"/>
      </w:pPr>
      <w:r>
        <w:rPr>
          <w:rFonts w:ascii="Calibri" w:hAnsi="Calibri"/>
          <w:b w:val="0"/>
          <w:i w:val="0"/>
          <w:sz w:val="20"/>
        </w:rPr>
        <w:t>Body language reveals cheating that cameras cannot catch from faces alone.</w:t>
      </w:r>
    </w:p>
    <w:p>
      <w:pPr>
        <w:spacing w:after="80"/>
      </w:pPr>
      <w:r>
        <w:rPr>
          <w:rFonts w:ascii="Calibri" w:hAnsi="Calibri"/>
          <w:b w:val="0"/>
          <w:i w:val="0"/>
          <w:sz w:val="20"/>
        </w:rPr>
        <w:t>Think about it: a student can look at their own paper while their hand slides a chit to their neighbor. Face analysis sees "looking at paper = normal." But pose estimation sees "hand moving toward the next desk = suspicious."</w:t>
      </w:r>
    </w:p>
    <w:p>
      <w:pPr>
        <w:pStyle w:val="Heading3"/>
      </w:pPr>
      <w:r>
        <w:rPr>
          <w:rFonts w:ascii="Calibri" w:hAnsi="Calibri"/>
        </w:rPr>
        <w:t>Cheating Behaviors Detected by Pose Estimation: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Body Movement</w:t>
            </w:r>
          </w:p>
        </w:tc>
        <w:tc>
          <w:tcPr>
            <w:tcW w:type="dxa" w:w="2880"/>
          </w:tcPr>
          <w:p>
            <w:r/>
            <w:r>
              <w:rPr>
                <w:rFonts w:ascii="Calibri" w:hAnsi="Calibri"/>
                <w:b/>
                <w:i w:val="0"/>
                <w:sz w:val="18"/>
              </w:rPr>
              <w:t>What It Means</w:t>
            </w:r>
          </w:p>
        </w:tc>
        <w:tc>
          <w:tcPr>
            <w:tcW w:type="dxa" w:w="2880"/>
          </w:tcPr>
          <w:p>
            <w:r/>
            <w:r>
              <w:rPr>
                <w:rFonts w:ascii="Calibri" w:hAnsi="Calibri"/>
                <w:b/>
                <w:i w:val="0"/>
                <w:sz w:val="18"/>
              </w:rPr>
              <w:t>Pose Detection</w:t>
            </w:r>
          </w:p>
        </w:tc>
      </w:tr>
      <w:tr>
        <w:tc>
          <w:tcPr>
            <w:tcW w:type="dxa" w:w="2880"/>
          </w:tcPr>
          <w:p>
            <w:r/>
            <w:r>
              <w:rPr>
                <w:rFonts w:ascii="Calibri" w:hAnsi="Calibri"/>
                <w:b w:val="0"/>
                <w:i w:val="0"/>
                <w:sz w:val="18"/>
              </w:rPr>
              <w:t>Hand extends toward neighbor</w:t>
            </w:r>
          </w:p>
        </w:tc>
        <w:tc>
          <w:tcPr>
            <w:tcW w:type="dxa" w:w="2880"/>
          </w:tcPr>
          <w:p>
            <w:r/>
            <w:r>
              <w:rPr>
                <w:rFonts w:ascii="Calibri" w:hAnsi="Calibri"/>
                <w:b w:val="0"/>
                <w:i w:val="0"/>
                <w:sz w:val="18"/>
              </w:rPr>
              <w:t>Passing/receiving a chit</w:t>
            </w:r>
          </w:p>
        </w:tc>
        <w:tc>
          <w:tcPr>
            <w:tcW w:type="dxa" w:w="2880"/>
          </w:tcPr>
          <w:p>
            <w:r/>
            <w:r>
              <w:rPr>
                <w:rFonts w:ascii="Calibri" w:hAnsi="Calibri"/>
                <w:b w:val="0"/>
                <w:i w:val="0"/>
                <w:sz w:val="18"/>
              </w:rPr>
              <w:t>Wrist position moves past shoulder width</w:t>
            </w:r>
          </w:p>
        </w:tc>
      </w:tr>
      <w:tr>
        <w:tc>
          <w:tcPr>
            <w:tcW w:type="dxa" w:w="2880"/>
          </w:tcPr>
          <w:p>
            <w:r/>
            <w:r>
              <w:rPr>
                <w:rFonts w:ascii="Calibri" w:hAnsi="Calibri"/>
                <w:b w:val="0"/>
                <w:i w:val="0"/>
                <w:sz w:val="18"/>
              </w:rPr>
              <w:t>Head turns &gt; 45 degrees</w:t>
            </w:r>
          </w:p>
        </w:tc>
        <w:tc>
          <w:tcPr>
            <w:tcW w:type="dxa" w:w="2880"/>
          </w:tcPr>
          <w:p>
            <w:r/>
            <w:r>
              <w:rPr>
                <w:rFonts w:ascii="Calibri" w:hAnsi="Calibri"/>
                <w:b w:val="0"/>
                <w:i w:val="0"/>
                <w:sz w:val="18"/>
              </w:rPr>
              <w:t>Looking at neighbor's paper</w:t>
            </w:r>
          </w:p>
        </w:tc>
        <w:tc>
          <w:tcPr>
            <w:tcW w:type="dxa" w:w="2880"/>
          </w:tcPr>
          <w:p>
            <w:r/>
            <w:r>
              <w:rPr>
                <w:rFonts w:ascii="Calibri" w:hAnsi="Calibri"/>
                <w:b w:val="0"/>
                <w:i w:val="0"/>
                <w:sz w:val="18"/>
              </w:rPr>
              <w:t>Head keypoint shifts relative to shoulders</w:t>
            </w:r>
          </w:p>
        </w:tc>
      </w:tr>
      <w:tr>
        <w:tc>
          <w:tcPr>
            <w:tcW w:type="dxa" w:w="2880"/>
          </w:tcPr>
          <w:p>
            <w:r/>
            <w:r>
              <w:rPr>
                <w:rFonts w:ascii="Calibri" w:hAnsi="Calibri"/>
                <w:b w:val="0"/>
                <w:i w:val="0"/>
                <w:sz w:val="18"/>
              </w:rPr>
              <w:t>Body leans sideways</w:t>
            </w:r>
          </w:p>
        </w:tc>
        <w:tc>
          <w:tcPr>
            <w:tcW w:type="dxa" w:w="2880"/>
          </w:tcPr>
          <w:p>
            <w:r/>
            <w:r>
              <w:rPr>
                <w:rFonts w:ascii="Calibri" w:hAnsi="Calibri"/>
                <w:b w:val="0"/>
                <w:i w:val="0"/>
                <w:sz w:val="18"/>
              </w:rPr>
              <w:t>Trying to see neighbor's answer</w:t>
            </w:r>
          </w:p>
        </w:tc>
        <w:tc>
          <w:tcPr>
            <w:tcW w:type="dxa" w:w="2880"/>
          </w:tcPr>
          <w:p>
            <w:r/>
            <w:r>
              <w:rPr>
                <w:rFonts w:ascii="Calibri" w:hAnsi="Calibri"/>
                <w:b w:val="0"/>
                <w:i w:val="0"/>
                <w:sz w:val="18"/>
              </w:rPr>
              <w:t>Shoulder line tilts, torso angle changes</w:t>
            </w:r>
          </w:p>
        </w:tc>
      </w:tr>
      <w:tr>
        <w:tc>
          <w:tcPr>
            <w:tcW w:type="dxa" w:w="2880"/>
          </w:tcPr>
          <w:p>
            <w:r/>
            <w:r>
              <w:rPr>
                <w:rFonts w:ascii="Calibri" w:hAnsi="Calibri"/>
                <w:b w:val="0"/>
                <w:i w:val="0"/>
                <w:sz w:val="18"/>
              </w:rPr>
              <w:t>Hand goes under desk repeatedly</w:t>
            </w:r>
          </w:p>
        </w:tc>
        <w:tc>
          <w:tcPr>
            <w:tcW w:type="dxa" w:w="2880"/>
          </w:tcPr>
          <w:p>
            <w:r/>
            <w:r>
              <w:rPr>
                <w:rFonts w:ascii="Calibri" w:hAnsi="Calibri"/>
                <w:b w:val="0"/>
                <w:i w:val="0"/>
                <w:sz w:val="18"/>
              </w:rPr>
              <w:t>Using hidden phone</w:t>
            </w:r>
          </w:p>
        </w:tc>
        <w:tc>
          <w:tcPr>
            <w:tcW w:type="dxa" w:w="2880"/>
          </w:tcPr>
          <w:p>
            <w:r/>
            <w:r>
              <w:rPr>
                <w:rFonts w:ascii="Calibri" w:hAnsi="Calibri"/>
                <w:b w:val="0"/>
                <w:i w:val="0"/>
                <w:sz w:val="18"/>
              </w:rPr>
              <w:t>Wrist drops below desk level, returns up</w:t>
            </w:r>
          </w:p>
        </w:tc>
      </w:tr>
      <w:tr>
        <w:tc>
          <w:tcPr>
            <w:tcW w:type="dxa" w:w="2880"/>
          </w:tcPr>
          <w:p>
            <w:r/>
            <w:r>
              <w:rPr>
                <w:rFonts w:ascii="Calibri" w:hAnsi="Calibri"/>
                <w:b w:val="0"/>
                <w:i w:val="0"/>
                <w:sz w:val="18"/>
              </w:rPr>
              <w:t>Student turns fully around</w:t>
            </w:r>
          </w:p>
        </w:tc>
        <w:tc>
          <w:tcPr>
            <w:tcW w:type="dxa" w:w="2880"/>
          </w:tcPr>
          <w:p>
            <w:r/>
            <w:r>
              <w:rPr>
                <w:rFonts w:ascii="Calibri" w:hAnsi="Calibri"/>
                <w:b w:val="0"/>
                <w:i w:val="0"/>
                <w:sz w:val="18"/>
              </w:rPr>
              <w:t>Signaling or copying from behind</w:t>
            </w:r>
          </w:p>
        </w:tc>
        <w:tc>
          <w:tcPr>
            <w:tcW w:type="dxa" w:w="2880"/>
          </w:tcPr>
          <w:p>
            <w:r/>
            <w:r>
              <w:rPr>
                <w:rFonts w:ascii="Calibri" w:hAnsi="Calibri"/>
                <w:b w:val="0"/>
                <w:i w:val="0"/>
                <w:sz w:val="18"/>
              </w:rPr>
              <w:t>Shoulder orientation reverses</w:t>
            </w:r>
          </w:p>
        </w:tc>
      </w:tr>
      <w:tr>
        <w:tc>
          <w:tcPr>
            <w:tcW w:type="dxa" w:w="2880"/>
          </w:tcPr>
          <w:p>
            <w:r/>
            <w:r>
              <w:rPr>
                <w:rFonts w:ascii="Calibri" w:hAnsi="Calibri"/>
                <w:b w:val="0"/>
                <w:i w:val="0"/>
                <w:sz w:val="18"/>
              </w:rPr>
              <w:t>Both hands hidden for long time</w:t>
            </w:r>
          </w:p>
        </w:tc>
        <w:tc>
          <w:tcPr>
            <w:tcW w:type="dxa" w:w="2880"/>
          </w:tcPr>
          <w:p>
            <w:r/>
            <w:r>
              <w:rPr>
                <w:rFonts w:ascii="Calibri" w:hAnsi="Calibri"/>
                <w:b w:val="0"/>
                <w:i w:val="0"/>
                <w:sz w:val="18"/>
              </w:rPr>
              <w:t>Using phone or notes under desk</w:t>
            </w:r>
          </w:p>
        </w:tc>
        <w:tc>
          <w:tcPr>
            <w:tcW w:type="dxa" w:w="2880"/>
          </w:tcPr>
          <w:p>
            <w:r/>
            <w:r>
              <w:rPr>
                <w:rFonts w:ascii="Calibri" w:hAnsi="Calibri"/>
                <w:b w:val="0"/>
                <w:i w:val="0"/>
                <w:sz w:val="18"/>
              </w:rPr>
              <w:t>Both wrists below desk plane</w:t>
            </w:r>
          </w:p>
        </w:tc>
      </w:tr>
    </w:tbl>
    <w:p>
      <w:pPr>
        <w:pStyle w:val="Heading3"/>
      </w:pPr>
      <w:r>
        <w:rPr>
          <w:rFonts w:ascii="Calibri" w:hAnsi="Calibri"/>
        </w:rPr>
        <w:t>ExamGuard Pose Pipeline:</w:t>
      </w:r>
    </w:p>
    <w:p>
      <w:pPr>
        <w:spacing w:after="80"/>
      </w:pPr>
      <w:r>
        <w:rPr>
          <w:rFonts w:ascii="Calibri" w:hAnsi="Calibri"/>
          <w:b w:val="0"/>
          <w:i w:val="0"/>
          <w:color w:val="505050"/>
          <w:sz w:val="18"/>
        </w:rPr>
        <w:t>Camera frame</w:t>
        <w:br/>
        <w:t xml:space="preserve">      |</w:t>
        <w:br/>
        <w:t xml:space="preserve">      v</w:t>
        <w:br/>
        <w:t>Pose estimation model (17 keypoints per student)</w:t>
        <w:br/>
        <w:t xml:space="preserve">      |</w:t>
        <w:br/>
        <w:t xml:space="preserve">      v</w:t>
        <w:br/>
        <w:t>Track keypoints over time (30 frames = 1 second)</w:t>
        <w:br/>
        <w:t xml:space="preserve">      |</w:t>
        <w:br/>
        <w:t xml:space="preserve">      v</w:t>
        <w:br/>
        <w:t>Analyze movement patterns:</w:t>
        <w:br/>
        <w:t xml:space="preserve">  - "Right wrist moved 200px toward neighbor over 2 seconds"</w:t>
        <w:br/>
        <w:t xml:space="preserve">  - "Head turned 60 degrees to the left for 8 seconds"</w:t>
        <w:br/>
        <w:t xml:space="preserve">  - "Body leaning 30 degrees toward neighbor's desk"</w:t>
        <w:br/>
        <w:t xml:space="preserve">      |</w:t>
        <w:br/>
        <w:t xml:space="preserve">      v</w:t>
        <w:br/>
        <w:t>Combine signals:</w:t>
        <w:br/>
        <w:t xml:space="preserve">  Head turned + Body leaning + Hand extended = CHEATING (92% confidence)</w:t>
      </w:r>
    </w:p>
    <w:p>
      <w:pPr>
        <w:pStyle w:val="Heading2"/>
      </w:pPr>
      <w:r>
        <w:rPr>
          <w:rFonts w:ascii="Calibri" w:hAnsi="Calibri"/>
        </w:rPr>
        <w:t>Models for Pose Estimation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Model</w:t>
            </w:r>
          </w:p>
        </w:tc>
        <w:tc>
          <w:tcPr>
            <w:tcW w:type="dxa" w:w="2160"/>
          </w:tcPr>
          <w:p>
            <w:r/>
            <w:r>
              <w:rPr>
                <w:rFonts w:ascii="Calibri" w:hAnsi="Calibri"/>
                <w:b/>
                <w:i w:val="0"/>
                <w:sz w:val="18"/>
              </w:rPr>
              <w:t>Speed</w:t>
            </w:r>
          </w:p>
        </w:tc>
        <w:tc>
          <w:tcPr>
            <w:tcW w:type="dxa" w:w="2160"/>
          </w:tcPr>
          <w:p>
            <w:r/>
            <w:r>
              <w:rPr>
                <w:rFonts w:ascii="Calibri" w:hAnsi="Calibri"/>
                <w:b/>
                <w:i w:val="0"/>
                <w:sz w:val="18"/>
              </w:rPr>
              <w:t>Accuracy</w:t>
            </w:r>
          </w:p>
        </w:tc>
        <w:tc>
          <w:tcPr>
            <w:tcW w:type="dxa" w:w="2160"/>
          </w:tcPr>
          <w:p>
            <w:r/>
            <w:r>
              <w:rPr>
                <w:rFonts w:ascii="Calibri" w:hAnsi="Calibri"/>
                <w:b/>
                <w:i w:val="0"/>
                <w:sz w:val="18"/>
              </w:rPr>
              <w:t>Best For</w:t>
            </w:r>
          </w:p>
        </w:tc>
      </w:tr>
      <w:tr>
        <w:tc>
          <w:tcPr>
            <w:tcW w:type="dxa" w:w="2160"/>
          </w:tcPr>
          <w:p>
            <w:r/>
            <w:r>
              <w:rPr>
                <w:rFonts w:ascii="Calibri" w:hAnsi="Calibri"/>
                <w:b w:val="0"/>
                <w:i w:val="0"/>
                <w:sz w:val="18"/>
              </w:rPr>
              <w:t>MediaPipe Pose</w:t>
            </w:r>
          </w:p>
        </w:tc>
        <w:tc>
          <w:tcPr>
            <w:tcW w:type="dxa" w:w="2160"/>
          </w:tcPr>
          <w:p>
            <w:r/>
            <w:r>
              <w:rPr>
                <w:rFonts w:ascii="Calibri" w:hAnsi="Calibri"/>
                <w:b w:val="0"/>
                <w:i w:val="0"/>
                <w:sz w:val="18"/>
              </w:rPr>
              <w:t>Very fast</w:t>
            </w:r>
          </w:p>
        </w:tc>
        <w:tc>
          <w:tcPr>
            <w:tcW w:type="dxa" w:w="2160"/>
          </w:tcPr>
          <w:p>
            <w:r/>
            <w:r>
              <w:rPr>
                <w:rFonts w:ascii="Calibri" w:hAnsi="Calibri"/>
                <w:b w:val="0"/>
                <w:i w:val="0"/>
                <w:sz w:val="18"/>
              </w:rPr>
              <w:t>Good</w:t>
            </w:r>
          </w:p>
        </w:tc>
        <w:tc>
          <w:tcPr>
            <w:tcW w:type="dxa" w:w="2160"/>
          </w:tcPr>
          <w:p>
            <w:r/>
            <w:r>
              <w:rPr>
                <w:rFonts w:ascii="Calibri" w:hAnsi="Calibri"/>
                <w:b w:val="0"/>
                <w:i w:val="0"/>
                <w:sz w:val="18"/>
              </w:rPr>
              <w:t>Start here — easiest to use</w:t>
            </w:r>
          </w:p>
        </w:tc>
      </w:tr>
      <w:tr>
        <w:tc>
          <w:tcPr>
            <w:tcW w:type="dxa" w:w="2160"/>
          </w:tcPr>
          <w:p>
            <w:r/>
            <w:r>
              <w:rPr>
                <w:rFonts w:ascii="Calibri" w:hAnsi="Calibri"/>
                <w:b w:val="0"/>
                <w:i w:val="0"/>
                <w:sz w:val="18"/>
              </w:rPr>
              <w:t>OpenPose</w:t>
            </w:r>
          </w:p>
        </w:tc>
        <w:tc>
          <w:tcPr>
            <w:tcW w:type="dxa" w:w="2160"/>
          </w:tcPr>
          <w:p>
            <w:r/>
            <w:r>
              <w:rPr>
                <w:rFonts w:ascii="Calibri" w:hAnsi="Calibri"/>
                <w:b w:val="0"/>
                <w:i w:val="0"/>
                <w:sz w:val="18"/>
              </w:rPr>
              <w:t>Slow</w:t>
            </w:r>
          </w:p>
        </w:tc>
        <w:tc>
          <w:tcPr>
            <w:tcW w:type="dxa" w:w="2160"/>
          </w:tcPr>
          <w:p>
            <w:r/>
            <w:r>
              <w:rPr>
                <w:rFonts w:ascii="Calibri" w:hAnsi="Calibri"/>
                <w:b w:val="0"/>
                <w:i w:val="0"/>
                <w:sz w:val="18"/>
              </w:rPr>
              <w:t>Great</w:t>
            </w:r>
          </w:p>
        </w:tc>
        <w:tc>
          <w:tcPr>
            <w:tcW w:type="dxa" w:w="2160"/>
          </w:tcPr>
          <w:p>
            <w:r/>
            <w:r>
              <w:rPr>
                <w:rFonts w:ascii="Calibri" w:hAnsi="Calibri"/>
                <w:b w:val="0"/>
                <w:i w:val="0"/>
                <w:sz w:val="18"/>
              </w:rPr>
              <w:t>Multi-person, research</w:t>
            </w:r>
          </w:p>
        </w:tc>
      </w:tr>
      <w:tr>
        <w:tc>
          <w:tcPr>
            <w:tcW w:type="dxa" w:w="2160"/>
          </w:tcPr>
          <w:p>
            <w:r/>
            <w:r>
              <w:rPr>
                <w:rFonts w:ascii="Calibri" w:hAnsi="Calibri"/>
                <w:b w:val="0"/>
                <w:i w:val="0"/>
                <w:sz w:val="18"/>
              </w:rPr>
              <w:t>MoveNet</w:t>
            </w:r>
          </w:p>
        </w:tc>
        <w:tc>
          <w:tcPr>
            <w:tcW w:type="dxa" w:w="2160"/>
          </w:tcPr>
          <w:p>
            <w:r/>
            <w:r>
              <w:rPr>
                <w:rFonts w:ascii="Calibri" w:hAnsi="Calibri"/>
                <w:b w:val="0"/>
                <w:i w:val="0"/>
                <w:sz w:val="18"/>
              </w:rPr>
              <w:t>Fast</w:t>
            </w:r>
          </w:p>
        </w:tc>
        <w:tc>
          <w:tcPr>
            <w:tcW w:type="dxa" w:w="2160"/>
          </w:tcPr>
          <w:p>
            <w:r/>
            <w:r>
              <w:rPr>
                <w:rFonts w:ascii="Calibri" w:hAnsi="Calibri"/>
                <w:b w:val="0"/>
                <w:i w:val="0"/>
                <w:sz w:val="18"/>
              </w:rPr>
              <w:t>Good</w:t>
            </w:r>
          </w:p>
        </w:tc>
        <w:tc>
          <w:tcPr>
            <w:tcW w:type="dxa" w:w="2160"/>
          </w:tcPr>
          <w:p>
            <w:r/>
            <w:r>
              <w:rPr>
                <w:rFonts w:ascii="Calibri" w:hAnsi="Calibri"/>
                <w:b w:val="0"/>
                <w:i w:val="0"/>
                <w:sz w:val="18"/>
              </w:rPr>
              <w:t>Real-time, TensorFlow</w:t>
            </w:r>
          </w:p>
        </w:tc>
      </w:tr>
      <w:tr>
        <w:tc>
          <w:tcPr>
            <w:tcW w:type="dxa" w:w="2160"/>
          </w:tcPr>
          <w:p>
            <w:r/>
            <w:r>
              <w:rPr>
                <w:rFonts w:ascii="Calibri" w:hAnsi="Calibri"/>
                <w:b w:val="0"/>
                <w:i w:val="0"/>
                <w:sz w:val="18"/>
              </w:rPr>
              <w:t>YOLOv8 Pose</w:t>
            </w:r>
          </w:p>
        </w:tc>
        <w:tc>
          <w:tcPr>
            <w:tcW w:type="dxa" w:w="2160"/>
          </w:tcPr>
          <w:p>
            <w:r/>
            <w:r>
              <w:rPr>
                <w:rFonts w:ascii="Calibri" w:hAnsi="Calibri"/>
                <w:b w:val="0"/>
                <w:i w:val="0"/>
                <w:sz w:val="18"/>
              </w:rPr>
              <w:t>Fast</w:t>
            </w:r>
          </w:p>
        </w:tc>
        <w:tc>
          <w:tcPr>
            <w:tcW w:type="dxa" w:w="2160"/>
          </w:tcPr>
          <w:p>
            <w:r/>
            <w:r>
              <w:rPr>
                <w:rFonts w:ascii="Calibri" w:hAnsi="Calibri"/>
                <w:b w:val="0"/>
                <w:i w:val="0"/>
                <w:sz w:val="18"/>
              </w:rPr>
              <w:t>Great</w:t>
            </w:r>
          </w:p>
        </w:tc>
        <w:tc>
          <w:tcPr>
            <w:tcW w:type="dxa" w:w="2160"/>
          </w:tcPr>
          <w:p>
            <w:r/>
            <w:r>
              <w:rPr>
                <w:rFonts w:ascii="Calibri" w:hAnsi="Calibri"/>
                <w:b w:val="0"/>
                <w:i w:val="0"/>
                <w:sz w:val="18"/>
              </w:rPr>
              <w:t>Already using YOLO</w:t>
            </w:r>
          </w:p>
        </w:tc>
      </w:tr>
      <w:tr>
        <w:tc>
          <w:tcPr>
            <w:tcW w:type="dxa" w:w="2160"/>
          </w:tcPr>
          <w:p>
            <w:r/>
            <w:r>
              <w:rPr>
                <w:rFonts w:ascii="Calibri" w:hAnsi="Calibri"/>
                <w:b w:val="0"/>
                <w:i w:val="0"/>
                <w:sz w:val="18"/>
              </w:rPr>
              <w:t>HRNet</w:t>
            </w:r>
          </w:p>
        </w:tc>
        <w:tc>
          <w:tcPr>
            <w:tcW w:type="dxa" w:w="2160"/>
          </w:tcPr>
          <w:p>
            <w:r/>
            <w:r>
              <w:rPr>
                <w:rFonts w:ascii="Calibri" w:hAnsi="Calibri"/>
                <w:b w:val="0"/>
                <w:i w:val="0"/>
                <w:sz w:val="18"/>
              </w:rPr>
              <w:t>Slow</w:t>
            </w:r>
          </w:p>
        </w:tc>
        <w:tc>
          <w:tcPr>
            <w:tcW w:type="dxa" w:w="2160"/>
          </w:tcPr>
          <w:p>
            <w:r/>
            <w:r>
              <w:rPr>
                <w:rFonts w:ascii="Calibri" w:hAnsi="Calibri"/>
                <w:b w:val="0"/>
                <w:i w:val="0"/>
                <w:sz w:val="18"/>
              </w:rPr>
              <w:t>Best</w:t>
            </w:r>
          </w:p>
        </w:tc>
        <w:tc>
          <w:tcPr>
            <w:tcW w:type="dxa" w:w="2160"/>
          </w:tcPr>
          <w:p>
            <w:r/>
            <w:r>
              <w:rPr>
                <w:rFonts w:ascii="Calibri" w:hAnsi="Calibri"/>
                <w:b w:val="0"/>
                <w:i w:val="0"/>
                <w:sz w:val="18"/>
              </w:rPr>
              <w:t>Highest accuracy needed</w:t>
            </w:r>
          </w:p>
        </w:tc>
      </w:tr>
    </w:tbl>
    <w:p>
      <w:pPr>
        <w:spacing w:after="80"/>
      </w:pPr>
      <w:r>
        <w:rPr>
          <w:rFonts w:ascii="Calibri" w:hAnsi="Calibri"/>
          <w:b w:val="0"/>
          <w:i w:val="0"/>
          <w:sz w:val="20"/>
        </w:rPr>
        <w:t>Recommendation: Start with MediaPipe Pose for learning. Use YOLOv8 Pose for ExamGuard production (since you are already using YOLO for object detection).</w:t>
      </w:r>
    </w:p>
    <w:p>
      <w:pPr>
        <w:pStyle w:val="Heading2"/>
      </w:pPr>
      <w:r>
        <w:rPr>
          <w:rFonts w:ascii="Calibri" w:hAnsi="Calibri"/>
        </w:rPr>
        <w:t>The 17 Body Keypoints</w:t>
      </w:r>
    </w:p>
    <w:p>
      <w:pPr>
        <w:spacing w:after="80"/>
      </w:pPr>
      <w:r>
        <w:rPr>
          <w:rFonts w:ascii="Calibri" w:hAnsi="Calibri"/>
          <w:b w:val="0"/>
          <w:i w:val="0"/>
          <w:color w:val="505050"/>
          <w:sz w:val="18"/>
        </w:rPr>
        <w:t>Keypoint Map (COCO format):</w:t>
        <w:br/>
        <w:br/>
        <w:t xml:space="preserve">             0: Nose</w:t>
        <w:br/>
        <w:t xml:space="preserve">            / \</w:t>
        <w:br/>
        <w:t xml:space="preserve">    1: L Eye   2: R Eye</w:t>
        <w:br/>
        <w:t xml:space="preserve">    3: L Ear   4: R Ear</w:t>
        <w:br/>
        <w:t xml:space="preserve">           |</w:t>
        <w:br/>
        <w:t xml:space="preserve">    5: L Shoulder---6: R Shoulder</w:t>
        <w:br/>
        <w:t xml:space="preserve">           |              |</w:t>
        <w:br/>
        <w:t xml:space="preserve">    7: L Elbow        8: R Elbow</w:t>
        <w:br/>
        <w:t xml:space="preserve">           |              |</w:t>
        <w:br/>
        <w:t xml:space="preserve">    9: L Wrist       10: R Wrist</w:t>
        <w:br/>
        <w:t xml:space="preserve">           |</w:t>
        <w:br/>
        <w:t xml:space="preserve">   11: L Hip --------12: R Hip</w:t>
        <w:br/>
        <w:t xml:space="preserve">           |              |</w:t>
        <w:br/>
        <w:t xml:space="preserve">   13: L Knee        14: R Knee</w:t>
        <w:br/>
        <w:t xml:space="preserve">           |              |</w:t>
        <w:br/>
        <w:t xml:space="preserve">   15: L Ankle       16: R Ankle</w:t>
      </w:r>
    </w:p>
    <w:p>
      <w:pPr>
        <w:spacing w:after="80"/>
      </w:pPr>
      <w:r>
        <w:rPr>
          <w:rFonts w:ascii="Calibri" w:hAnsi="Calibri"/>
          <w:b w:val="0"/>
          <w:i w:val="0"/>
          <w:sz w:val="20"/>
        </w:rPr>
        <w:t>For ExamGuard, the most important keypoints are:</w:t>
      </w:r>
    </w:p>
    <w:p>
      <w:pPr>
        <w:pStyle w:val="ListBullet"/>
        <w:spacing w:after="40"/>
      </w:pPr>
      <w:r>
        <w:rPr>
          <w:rFonts w:ascii="Calibri" w:hAnsi="Calibri"/>
          <w:b w:val="0"/>
          <w:i w:val="0"/>
          <w:sz w:val="20"/>
        </w:rPr>
        <w:t>Nose + Eyes (0, 1, 2): Head direction — where are they looking?</w:t>
      </w:r>
    </w:p>
    <w:p>
      <w:pPr>
        <w:pStyle w:val="ListBullet"/>
        <w:spacing w:after="40"/>
      </w:pPr>
      <w:r>
        <w:rPr>
          <w:rFonts w:ascii="Calibri" w:hAnsi="Calibri"/>
          <w:b w:val="0"/>
          <w:i w:val="0"/>
          <w:sz w:val="20"/>
        </w:rPr>
        <w:t>Shoulders (5, 6): Body orientation — are they turned toward a neighbor?</w:t>
      </w:r>
    </w:p>
    <w:p>
      <w:pPr>
        <w:pStyle w:val="ListBullet"/>
        <w:spacing w:after="40"/>
      </w:pPr>
      <w:r>
        <w:rPr>
          <w:rFonts w:ascii="Calibri" w:hAnsi="Calibri"/>
          <w:b w:val="0"/>
          <w:i w:val="0"/>
          <w:sz w:val="20"/>
        </w:rPr>
        <w:t>Wrists (9, 10): Hand position — are they passing something?</w:t>
      </w:r>
    </w:p>
    <w:p>
      <w:pPr>
        <w:pStyle w:val="ListBullet"/>
        <w:spacing w:after="40"/>
      </w:pPr>
      <w:r>
        <w:rPr>
          <w:rFonts w:ascii="Calibri" w:hAnsi="Calibri"/>
          <w:b w:val="0"/>
          <w:i w:val="0"/>
          <w:sz w:val="20"/>
        </w:rPr>
        <w:t>Elbows (7, 8): Arm extension — reaching toward another desk?</w:t>
      </w:r>
    </w:p>
    <w:p>
      <w:pPr>
        <w:pStyle w:val="Heading2"/>
      </w:pPr>
      <w:r>
        <w:rPr>
          <w:rFonts w:ascii="Calibri" w:hAnsi="Calibri"/>
        </w:rPr>
        <w:t>Pose Estimation with MediaPipe</w:t>
      </w:r>
    </w:p>
    <w:p>
      <w:pPr>
        <w:spacing w:after="80"/>
      </w:pPr>
      <w:r>
        <w:rPr>
          <w:rFonts w:ascii="Calibri" w:hAnsi="Calibri"/>
          <w:b w:val="0"/>
          <w:i w:val="0"/>
          <w:color w:val="505050"/>
          <w:sz w:val="18"/>
        </w:rPr>
        <w:t>import mediapipe as mp</w:t>
        <w:br/>
        <w:t>import cv2</w:t>
        <w:br/>
        <w:br/>
        <w:t># Initialize MediaPipe Pose</w:t>
        <w:br/>
        <w:t>mp_pose = mp.solutions.pose</w:t>
        <w:br/>
        <w:t>mp_draw = mp.solutions.drawing_utils</w:t>
        <w:br/>
        <w:br/>
        <w:t>cap = cv2.VideoCapture(0)</w:t>
        <w:br/>
        <w:br/>
        <w:t>with mp_pose.Pose(</w:t>
        <w:br/>
        <w:t xml:space="preserve">    min_detection_confidence=0.5,</w:t>
        <w:br/>
        <w:t xml:space="preserve">    min_tracking_confidence=0.5</w:t>
        <w:br/>
        <w:t>) as pose:</w:t>
        <w:br/>
        <w:br/>
        <w:t xml:space="preserve">    while True:</w:t>
        <w:br/>
        <w:t xml:space="preserve">        ret, frame = cap.read()</w:t>
        <w:br/>
        <w:t xml:space="preserve">        if not ret:</w:t>
        <w:br/>
        <w:t xml:space="preserve">            break</w:t>
        <w:br/>
        <w:br/>
        <w:t xml:space="preserve">        # Convert to RGB (MediaPipe needs RGB)</w:t>
        <w:br/>
        <w:t xml:space="preserve">        rgb = cv2.cvtColor(frame, cv2.COLOR_BGR2RGB)</w:t>
        <w:br/>
        <w:br/>
        <w:t xml:space="preserve">        # Detect pose</w:t>
        <w:br/>
        <w:t xml:space="preserve">        results = pose.process(rgb)</w:t>
        <w:br/>
        <w:br/>
        <w:t xml:space="preserve">        # Draw skeleton</w:t>
        <w:br/>
        <w:t xml:space="preserve">        if results.pose_landmarks:</w:t>
        <w:br/>
        <w:t xml:space="preserve">            mp_draw.draw_landmarks(</w:t>
        <w:br/>
        <w:t xml:space="preserve">                frame,</w:t>
        <w:br/>
        <w:t xml:space="preserve">                results.pose_landmarks,</w:t>
        <w:br/>
        <w:t xml:space="preserve">                mp_pose.POSE_CONNECTIONS  # Draw lines connecting keypoints</w:t>
        <w:br/>
        <w:t xml:space="preserve">            )</w:t>
        <w:br/>
        <w:br/>
        <w:t xml:space="preserve">            # Access specific keypoints</w:t>
        <w:br/>
        <w:t xml:space="preserve">            landmarks = results.pose_landmarks.landmark</w:t>
        <w:br/>
        <w:br/>
        <w:t xml:space="preserve">            nose = landmarks[mp_pose.PoseLandmark.NOSE]</w:t>
        <w:br/>
        <w:t xml:space="preserve">            left_wrist = landmarks[mp_pose.PoseLandmark.LEFT_WRIST]</w:t>
        <w:br/>
        <w:t xml:space="preserve">            right_wrist = landmarks[mp_pose.PoseLandmark.RIGHT_WRIST]</w:t>
        <w:br/>
        <w:t xml:space="preserve">            left_shoulder = landmarks[mp_pose.PoseLandmark.LEFT_SHOULDER]</w:t>
        <w:br/>
        <w:t xml:space="preserve">            right_shoulder = landmarks[mp_pose.PoseLandmark.RIGHT_SHOULDER]</w:t>
        <w:br/>
        <w:br/>
        <w:t xml:space="preserve">            # Print positions (normalized 0-1)</w:t>
        <w:br/>
        <w:t xml:space="preserve">            h, w = frame.shape[:2]</w:t>
        <w:br/>
        <w:t xml:space="preserve">            print(f"Nose: ({int(nose.x*w)}, {int(nose.y*h)})")</w:t>
        <w:br/>
        <w:t xml:space="preserve">            print(f"L Wrist: ({int(left_wrist.x*w)}, {int(left_wrist.y*h)})")</w:t>
        <w:br/>
        <w:t xml:space="preserve">            print(f"R Wrist: ({int(right_wrist.x*w)}, {int(right_wrist.y*h)})")</w:t>
        <w:br/>
        <w:br/>
        <w:t xml:space="preserve">        cv2.imshow('Pose Estimation', frame)</w:t>
        <w:br/>
        <w:t xml:space="preserve">        if cv2.waitKey(1) &amp; 0xFF == ord('q'):</w:t>
        <w:br/>
        <w:t xml:space="preserve">            break</w:t>
        <w:br/>
        <w:br/>
        <w:t>cap.release()</w:t>
        <w:br/>
        <w:t>cv2.destroyAllWindows()</w:t>
      </w:r>
    </w:p>
    <w:p>
      <w:pPr>
        <w:pStyle w:val="Heading2"/>
      </w:pPr>
      <w:r>
        <w:rPr>
          <w:rFonts w:ascii="Calibri" w:hAnsi="Calibri"/>
        </w:rPr>
        <w:t>Detecting Suspicious Movements</w:t>
      </w:r>
    </w:p>
    <w:p>
      <w:pPr>
        <w:pStyle w:val="Heading3"/>
      </w:pPr>
      <w:r>
        <w:rPr>
          <w:rFonts w:ascii="Calibri" w:hAnsi="Calibri"/>
        </w:rPr>
        <w:t>Example 1: Hand Reaching Toward Neighbor</w:t>
      </w:r>
    </w:p>
    <w:p>
      <w:pPr>
        <w:spacing w:after="80"/>
      </w:pPr>
      <w:r>
        <w:rPr>
          <w:rFonts w:ascii="Calibri" w:hAnsi="Calibri"/>
          <w:b w:val="0"/>
          <w:i w:val="0"/>
          <w:color w:val="505050"/>
          <w:sz w:val="18"/>
        </w:rPr>
        <w:t>def check_hand_reaching(landmarks, frame_width):</w:t>
        <w:br/>
        <w:t xml:space="preserve">    """Check if either hand extends past the shoulder line (reaching toward neighbor)."""</w:t>
        <w:br/>
        <w:t xml:space="preserve">    left_shoulder_x = landmarks[mp_pose.PoseLandmark.LEFT_SHOULDER].x * frame_width</w:t>
        <w:br/>
        <w:t xml:space="preserve">    right_shoulder_x = landmarks[mp_pose.PoseLandmark.RIGHT_SHOULDER].x * frame_width</w:t>
        <w:br/>
        <w:t xml:space="preserve">    left_wrist_x = landmarks[mp_pose.PoseLandmark.LEFT_WRIST].x * frame_width</w:t>
        <w:br/>
        <w:t xml:space="preserve">    right_wrist_x = landmarks[mp_pose.PoseLandmark.RIGHT_WRIST].x * frame_width</w:t>
        <w:br/>
        <w:br/>
        <w:t xml:space="preserve">    shoulder_width = abs(right_shoulder_x - left_shoulder_x)</w:t>
        <w:br/>
        <w:br/>
        <w:t xml:space="preserve">    # If wrist extends more than 1.5x shoulder width from center → reaching</w:t>
        <w:br/>
        <w:t xml:space="preserve">    center_x = (left_shoulder_x + right_shoulder_x) / 2</w:t>
        <w:br/>
        <w:br/>
        <w:t xml:space="preserve">    left_reach = abs(left_wrist_x - center_x) &gt; shoulder_width * 1.5</w:t>
        <w:br/>
        <w:t xml:space="preserve">    right_reach = abs(right_wrist_x - center_x) &gt; shoulder_width * 1.5</w:t>
        <w:br/>
        <w:br/>
        <w:t xml:space="preserve">    if left_reach or right_reach:</w:t>
        <w:br/>
        <w:t xml:space="preserve">        return True, "Hand extending toward neighbor"</w:t>
        <w:br/>
        <w:t xml:space="preserve">    return False, "Normal"</w:t>
      </w:r>
    </w:p>
    <w:p>
      <w:pPr>
        <w:pStyle w:val="Heading3"/>
      </w:pPr>
      <w:r>
        <w:rPr>
          <w:rFonts w:ascii="Calibri" w:hAnsi="Calibri"/>
        </w:rPr>
        <w:t>Example 2: Head Turn Detection</w:t>
      </w:r>
    </w:p>
    <w:p>
      <w:pPr>
        <w:spacing w:after="80"/>
      </w:pPr>
      <w:r>
        <w:rPr>
          <w:rFonts w:ascii="Calibri" w:hAnsi="Calibri"/>
          <w:b w:val="0"/>
          <w:i w:val="0"/>
          <w:color w:val="505050"/>
          <w:sz w:val="18"/>
        </w:rPr>
        <w:t>import math</w:t>
        <w:br/>
        <w:br/>
        <w:t>def check_head_turn(landmarks, frame_width):</w:t>
        <w:br/>
        <w:t xml:space="preserve">    """Check if head is turned significantly (looking at neighbor)."""</w:t>
        <w:br/>
        <w:t xml:space="preserve">    nose_x = landmarks[mp_pose.PoseLandmark.NOSE].x * frame_width</w:t>
        <w:br/>
        <w:t xml:space="preserve">    left_shoulder_x = landmarks[mp_pose.PoseLandmark.LEFT_SHOULDER].x * frame_width</w:t>
        <w:br/>
        <w:t xml:space="preserve">    right_shoulder_x = landmarks[mp_pose.PoseLandmark.RIGHT_SHOULDER].x * frame_width</w:t>
        <w:br/>
        <w:br/>
        <w:t xml:space="preserve">    # Center of shoulders</w:t>
        <w:br/>
        <w:t xml:space="preserve">    shoulder_center = (left_shoulder_x + right_shoulder_x) / 2</w:t>
        <w:br/>
        <w:t xml:space="preserve">    shoulder_width = abs(right_shoulder_x - left_shoulder_x)</w:t>
        <w:br/>
        <w:br/>
        <w:t xml:space="preserve">    # How far is nose from shoulder center?</w:t>
        <w:br/>
        <w:t xml:space="preserve">    nose_offset = (nose_x - shoulder_center) / shoulder_width</w:t>
        <w:br/>
        <w:br/>
        <w:t xml:space="preserve">    if abs(nose_offset) &gt; 0.3:  # Head turned more than 30% off-center</w:t>
        <w:br/>
        <w:t xml:space="preserve">        direction = "left" if nose_offset &lt; 0 else "right"</w:t>
        <w:br/>
        <w:t xml:space="preserve">        return True, f"Head turned {direction}"</w:t>
        <w:br/>
        <w:t xml:space="preserve">    return False, "Looking forward"</w:t>
      </w:r>
    </w:p>
    <w:p>
      <w:pPr>
        <w:pStyle w:val="Heading3"/>
      </w:pPr>
      <w:r>
        <w:rPr>
          <w:rFonts w:ascii="Calibri" w:hAnsi="Calibri"/>
        </w:rPr>
        <w:t>Example 3: Body Lean Detection</w:t>
      </w:r>
    </w:p>
    <w:p>
      <w:pPr>
        <w:spacing w:after="80"/>
      </w:pPr>
      <w:r>
        <w:rPr>
          <w:rFonts w:ascii="Calibri" w:hAnsi="Calibri"/>
          <w:b w:val="0"/>
          <w:i w:val="0"/>
          <w:color w:val="505050"/>
          <w:sz w:val="18"/>
        </w:rPr>
        <w:t>def check_body_lean(landmarks, frame_height):</w:t>
        <w:br/>
        <w:t xml:space="preserve">    """Check if body is leaning sideways (toward neighbor's desk)."""</w:t>
        <w:br/>
        <w:t xml:space="preserve">    left_shoulder_y = landmarks[mp_pose.PoseLandmark.LEFT_SHOULDER].y * frame_height</w:t>
        <w:br/>
        <w:t xml:space="preserve">    right_shoulder_y = landmarks[mp_pose.PoseLandmark.RIGHT_SHOULDER].y * frame_height</w:t>
        <w:br/>
        <w:br/>
        <w:t xml:space="preserve">    shoulder_diff = abs(left_shoulder_y - right_shoulder_y)</w:t>
        <w:br/>
        <w:br/>
        <w:t xml:space="preserve">    # If shoulders are not level (difference &gt; 5% of frame height)</w:t>
        <w:br/>
        <w:t xml:space="preserve">    if shoulder_diff &gt; frame_height * 0.05:</w:t>
        <w:br/>
        <w:t xml:space="preserve">        direction = "left" if left_shoulder_y &gt; right_shoulder_y else "right"</w:t>
        <w:br/>
        <w:t xml:space="preserve">        return True, f"Body leaning {direction}"</w:t>
        <w:br/>
        <w:t xml:space="preserve">    return False, "Sitting upright"</w:t>
      </w:r>
    </w:p>
    <w:p>
      <w:pPr>
        <w:pStyle w:val="Heading2"/>
      </w:pPr>
      <w:r>
        <w:rPr>
          <w:rFonts w:ascii="Calibri" w:hAnsi="Calibri"/>
        </w:rPr>
        <w:t>Tracking Movements Over Time</w:t>
      </w:r>
    </w:p>
    <w:p>
      <w:pPr>
        <w:spacing w:after="80"/>
      </w:pPr>
      <w:r>
        <w:rPr>
          <w:rFonts w:ascii="Calibri" w:hAnsi="Calibri"/>
          <w:b w:val="0"/>
          <w:i w:val="0"/>
          <w:sz w:val="20"/>
        </w:rPr>
        <w:t>A single suspicious frame is not cheating. Sustained suspicious behavior IS cheating. You need to track over time.</w:t>
      </w:r>
    </w:p>
    <w:p>
      <w:pPr>
        <w:spacing w:after="80"/>
      </w:pPr>
      <w:r>
        <w:rPr>
          <w:rFonts w:ascii="Calibri" w:hAnsi="Calibri"/>
          <w:b w:val="0"/>
          <w:i w:val="0"/>
          <w:color w:val="505050"/>
          <w:sz w:val="18"/>
        </w:rPr>
        <w:t>from collections import deque</w:t>
        <w:br/>
        <w:t>import time</w:t>
        <w:br/>
        <w:br/>
        <w:t># Store last 30 frames of analysis (1 second at 30fps)</w:t>
        <w:br/>
        <w:t>movement_history = deque(maxlen=30)</w:t>
        <w:br/>
        <w:br/>
        <w:t>def analyze_behavior_over_time(landmarks, frame_size):</w:t>
        <w:br/>
        <w:t xml:space="preserve">    """Analyze sustained suspicious behavior."""</w:t>
        <w:br/>
        <w:t xml:space="preserve">    w, h = frame_size</w:t>
        <w:br/>
        <w:br/>
        <w:t xml:space="preserve">    # Check current frame</w:t>
        <w:br/>
        <w:t xml:space="preserve">    hand_suspicious, hand_msg = check_hand_reaching(landmarks, w)</w:t>
        <w:br/>
        <w:t xml:space="preserve">    head_suspicious, head_msg = check_head_turn(landmarks, w)</w:t>
        <w:br/>
        <w:t xml:space="preserve">    lean_suspicious, lean_msg = check_body_lean(landmarks, h)</w:t>
        <w:br/>
        <w:br/>
        <w:t xml:space="preserve">    # Score this frame (0 = normal, 1-3 = suspicious)</w:t>
        <w:br/>
        <w:t xml:space="preserve">    frame_score = sum([hand_suspicious, head_suspicious, lean_suspicious])</w:t>
        <w:br/>
        <w:t xml:space="preserve">    movement_history.append(frame_score)</w:t>
        <w:br/>
        <w:br/>
        <w:t xml:space="preserve">    # Calculate average suspicion over last second</w:t>
        <w:br/>
        <w:t xml:space="preserve">    if len(movement_history) &gt;= 15:  # Need at least 0.5 seconds of data</w:t>
        <w:br/>
        <w:t xml:space="preserve">        avg_score = sum(movement_history) / len(movement_history)</w:t>
        <w:br/>
        <w:br/>
        <w:t xml:space="preserve">        if avg_score &gt; 2.0:</w:t>
        <w:br/>
        <w:t xml:space="preserve">            return "CHEATING", avg_score, f"{hand_msg}, {head_msg}, {lean_msg}"</w:t>
        <w:br/>
        <w:t xml:space="preserve">        elif avg_score &gt; 1.0:</w:t>
        <w:br/>
        <w:t xml:space="preserve">            return "SUSPICIOUS", avg_score, f"{hand_msg}, {head_msg}, {lean_msg}"</w:t>
        <w:br/>
        <w:br/>
        <w:t xml:space="preserve">    return "NORMAL", 0, "Normal behavior"</w:t>
      </w:r>
    </w:p>
    <w:p>
      <w:pPr>
        <w:pStyle w:val="Heading2"/>
      </w:pPr>
      <w:r>
        <w:rPr>
          <w:rFonts w:ascii="Calibri" w:hAnsi="Calibri"/>
        </w:rPr>
        <w:t>YOLOv8 Pose (Alternative — Recommended for Production)</w:t>
      </w:r>
    </w:p>
    <w:p>
      <w:pPr>
        <w:spacing w:after="80"/>
      </w:pPr>
      <w:r>
        <w:rPr>
          <w:rFonts w:ascii="Calibri" w:hAnsi="Calibri"/>
          <w:b w:val="0"/>
          <w:i w:val="0"/>
          <w:sz w:val="20"/>
        </w:rPr>
        <w:t>Since ExamGuard already uses YOLO for object detection, using YOLOv8 Pose means one model handles both.</w:t>
      </w:r>
    </w:p>
    <w:p>
      <w:pPr>
        <w:spacing w:after="80"/>
      </w:pPr>
      <w:r>
        <w:rPr>
          <w:rFonts w:ascii="Calibri" w:hAnsi="Calibri"/>
          <w:b w:val="0"/>
          <w:i w:val="0"/>
          <w:color w:val="505050"/>
          <w:sz w:val="18"/>
        </w:rPr>
        <w:t>from ultralytics import YOLO</w:t>
        <w:br/>
        <w:t>import cv2</w:t>
        <w:br/>
        <w:br/>
        <w:t># Load YOLOv8 Pose model</w:t>
        <w:br/>
        <w:t>model = YOLO('yolov8n-pose.pt')</w:t>
        <w:br/>
        <w:br/>
        <w:t>cap = cv2.VideoCapture(0)</w:t>
        <w:br/>
        <w:br/>
        <w:t>while True:</w:t>
        <w:br/>
        <w:t xml:space="preserve">    ret, frame = cap.read()</w:t>
        <w:br/>
        <w:t xml:space="preserve">    if not ret:</w:t>
        <w:br/>
        <w:t xml:space="preserve">        break</w:t>
        <w:br/>
        <w:br/>
        <w:t xml:space="preserve">    # Detect poses</w:t>
        <w:br/>
        <w:t xml:space="preserve">    results = model(frame, verbose=False)</w:t>
        <w:br/>
        <w:br/>
        <w:t xml:space="preserve">    # Access keypoints for each detected person</w:t>
        <w:br/>
        <w:t xml:space="preserve">    for result in results:</w:t>
        <w:br/>
        <w:t xml:space="preserve">        if result.keypoints is not None:</w:t>
        <w:br/>
        <w:t xml:space="preserve">            for person_keypoints in result.keypoints.data:</w:t>
        <w:br/>
        <w:t xml:space="preserve">                # person_keypoints shape: (17, 3) → 17 keypoints, each with (x, y, confidence)</w:t>
        <w:br/>
        <w:t xml:space="preserve">                nose = person_keypoints[0]         # (x, y, conf)</w:t>
        <w:br/>
        <w:t xml:space="preserve">                left_wrist = person_keypoints[9]</w:t>
        <w:br/>
        <w:t xml:space="preserve">                right_wrist = person_keypoints[10]</w:t>
        <w:br/>
        <w:br/>
        <w:t xml:space="preserve">                print(f"Nose: ({nose[0]:.0f}, {nose[1]:.0f}) conf: {nose[2]:.2f}")</w:t>
        <w:br/>
        <w:br/>
        <w:t xml:space="preserve">    # Draw results</w:t>
        <w:br/>
        <w:t xml:space="preserve">    annotated = results[0].plot()</w:t>
        <w:br/>
        <w:t xml:space="preserve">    cv2.imshow('YOLOv8 Pose', annotated)</w:t>
        <w:br/>
        <w:br/>
        <w:t xml:space="preserve">    if cv2.waitKey(1) &amp; 0xFF == ord('q'):</w:t>
        <w:br/>
        <w:t xml:space="preserve">        break</w:t>
        <w:br/>
        <w:br/>
        <w:t>cap.release()</w:t>
        <w:br/>
        <w:t>cv2.destroyAllWindows()</w:t>
      </w:r>
    </w:p>
    <w:p>
      <w:pPr>
        <w:pStyle w:val="Heading2"/>
      </w:pPr>
      <w:r>
        <w:rPr>
          <w:rFonts w:ascii="Calibri" w:hAnsi="Calibri"/>
        </w:rPr>
        <w:t>Mini Project: Real-Time Pose Detection with Skeleton Overlay</w:t>
      </w:r>
    </w:p>
    <w:p>
      <w:pPr>
        <w:spacing w:after="80"/>
      </w:pPr>
      <w:r>
        <w:rPr>
          <w:rFonts w:ascii="Calibri" w:hAnsi="Calibri"/>
          <w:b w:val="0"/>
          <w:i w:val="0"/>
          <w:sz w:val="20"/>
        </w:rPr>
        <w:t>Goal: Detect your body pose from webcam in real time, draw the skeleton, and display which direction you are leaning.</w:t>
      </w:r>
    </w:p>
    <w:p>
      <w:pPr>
        <w:spacing w:after="80"/>
      </w:pPr>
      <w:r>
        <w:rPr>
          <w:rFonts w:ascii="Calibri" w:hAnsi="Calibri"/>
          <w:b w:val="0"/>
          <w:i w:val="0"/>
          <w:color w:val="505050"/>
          <w:sz w:val="18"/>
        </w:rPr>
        <w:t>import mediapipe as mp</w:t>
        <w:br/>
        <w:t>import cv2</w:t>
        <w:br/>
        <w:t>import math</w:t>
        <w:br/>
        <w:br/>
        <w:t>mp_pose = mp.solutions.pose</w:t>
        <w:br/>
        <w:t>mp_draw = mp.solutions.drawing_utils</w:t>
        <w:br/>
        <w:t>mp_styles = mp.solutions.drawing_styles</w:t>
        <w:br/>
        <w:br/>
        <w:t>cap = cv2.VideoCapture(0)</w:t>
        <w:br/>
        <w:br/>
        <w:t>with mp_pose.Pose(</w:t>
        <w:br/>
        <w:t xml:space="preserve">    min_detection_confidence=0.5,</w:t>
        <w:br/>
        <w:t xml:space="preserve">    min_tracking_confidence=0.5</w:t>
        <w:br/>
        <w:t>) as pose:</w:t>
        <w:br/>
        <w:br/>
        <w:t xml:space="preserve">    while True:</w:t>
        <w:br/>
        <w:t xml:space="preserve">        ret, frame = cap.read()</w:t>
        <w:br/>
        <w:t xml:space="preserve">        if not ret:</w:t>
        <w:br/>
        <w:t xml:space="preserve">            break</w:t>
        <w:br/>
        <w:br/>
        <w:t xml:space="preserve">        h, w = frame.shape[:2]</w:t>
        <w:br/>
        <w:t xml:space="preserve">        rgb = cv2.cvtColor(frame, cv2.COLOR_BGR2RGB)</w:t>
        <w:br/>
        <w:t xml:space="preserve">        results = pose.process(rgb)</w:t>
        <w:br/>
        <w:br/>
        <w:t xml:space="preserve">        status = "No person detected"</w:t>
        <w:br/>
        <w:t xml:space="preserve">        color = (200, 200, 200)</w:t>
        <w:br/>
        <w:br/>
        <w:t xml:space="preserve">        if results.pose_landmarks:</w:t>
        <w:br/>
        <w:t xml:space="preserve">            # Draw skeleton with styled connections</w:t>
        <w:br/>
        <w:t xml:space="preserve">            mp_draw.draw_landmarks(</w:t>
        <w:br/>
        <w:t xml:space="preserve">                frame,</w:t>
        <w:br/>
        <w:t xml:space="preserve">                results.pose_landmarks,</w:t>
        <w:br/>
        <w:t xml:space="preserve">                mp_pose.POSE_CONNECTIONS,</w:t>
        <w:br/>
        <w:t xml:space="preserve">                mp_styles.get_default_pose_landmarks_style()</w:t>
        <w:br/>
        <w:t xml:space="preserve">            )</w:t>
        <w:br/>
        <w:br/>
        <w:t xml:space="preserve">            landmarks = results.pose_landmarks.landmark</w:t>
        <w:br/>
        <w:br/>
        <w:t xml:space="preserve">            # --- Analyze pose ---</w:t>
        <w:br/>
        <w:t xml:space="preserve">            # 1. Head direction</w:t>
        <w:br/>
        <w:t xml:space="preserve">            nose_x = landmarks[mp_pose.PoseLandmark.NOSE].x</w:t>
        <w:br/>
        <w:t xml:space="preserve">            l_shoulder_x = landmarks[mp_pose.PoseLandmark.LEFT_SHOULDER].x</w:t>
        <w:br/>
        <w:t xml:space="preserve">            r_shoulder_x = landmarks[mp_pose.PoseLandmark.RIGHT_SHOULDER].x</w:t>
        <w:br/>
        <w:t xml:space="preserve">            shoulder_center = (l_shoulder_x + r_shoulder_x) / 2</w:t>
        <w:br/>
        <w:t xml:space="preserve">            head_offset = nose_x - shoulder_center</w:t>
        <w:br/>
        <w:br/>
        <w:t xml:space="preserve">            if head_offset &lt; -0.05:</w:t>
        <w:br/>
        <w:t xml:space="preserve">                head_dir = "Looking LEFT"</w:t>
        <w:br/>
        <w:t xml:space="preserve">            elif head_offset &gt; 0.05:</w:t>
        <w:br/>
        <w:t xml:space="preserve">                head_dir = "Looking RIGHT"</w:t>
        <w:br/>
        <w:t xml:space="preserve">            else:</w:t>
        <w:br/>
        <w:t xml:space="preserve">                head_dir = "Looking CENTER"</w:t>
        <w:br/>
        <w:br/>
        <w:t xml:space="preserve">            # 2. Body lean</w:t>
        <w:br/>
        <w:t xml:space="preserve">            l_shoulder_y = landmarks[mp_pose.PoseLandmark.LEFT_SHOULDER].y</w:t>
        <w:br/>
        <w:t xml:space="preserve">            r_shoulder_y = landmarks[mp_pose.PoseLandmark.RIGHT_SHOULDER].y</w:t>
        <w:br/>
        <w:t xml:space="preserve">            shoulder_diff = l_shoulder_y - r_shoulder_y</w:t>
        <w:br/>
        <w:br/>
        <w:t xml:space="preserve">            if shoulder_diff &gt; 0.03:</w:t>
        <w:br/>
        <w:t xml:space="preserve">                lean_dir = "Leaning LEFT"</w:t>
        <w:br/>
        <w:t xml:space="preserve">            elif shoulder_diff &lt; -0.03:</w:t>
        <w:br/>
        <w:t xml:space="preserve">                lean_dir = "Leaning RIGHT"</w:t>
        <w:br/>
        <w:t xml:space="preserve">            else:</w:t>
        <w:br/>
        <w:t xml:space="preserve">                lean_dir = "Upright"</w:t>
        <w:br/>
        <w:br/>
        <w:t xml:space="preserve">            # 3. Hand position</w:t>
        <w:br/>
        <w:t xml:space="preserve">            l_wrist_x = landmarks[mp_pose.PoseLandmark.LEFT_WRIST].x</w:t>
        <w:br/>
        <w:t xml:space="preserve">            r_wrist_x = landmarks[mp_pose.PoseLandmark.RIGHT_WRIST].x</w:t>
        <w:br/>
        <w:t xml:space="preserve">            shoulder_width = abs(r_shoulder_x - l_shoulder_x)</w:t>
        <w:br/>
        <w:br/>
        <w:t xml:space="preserve">            hand_status = "Hands normal"</w:t>
        <w:br/>
        <w:t xml:space="preserve">            if abs(l_wrist_x - shoulder_center) &gt; shoulder_width * 1.5:</w:t>
        <w:br/>
        <w:t xml:space="preserve">                hand_status = "LEFT hand extended!"</w:t>
        <w:br/>
        <w:t xml:space="preserve">            if abs(r_wrist_x - shoulder_center) &gt; shoulder_width * 1.5:</w:t>
        <w:br/>
        <w:t xml:space="preserve">                hand_status = "RIGHT hand extended!"</w:t>
        <w:br/>
        <w:br/>
        <w:t xml:space="preserve">            # Display analysis</w:t>
        <w:br/>
        <w:t xml:space="preserve">            cv2.putText(frame, f'Head: {head_dir}', (10, 30),</w:t>
        <w:br/>
        <w:t xml:space="preserve">                        cv2.FONT_HERSHEY_SIMPLEX, 0.7, (0, 255, 0), 2)</w:t>
        <w:br/>
        <w:t xml:space="preserve">            cv2.putText(frame, f'Body: {lean_dir}', (10, 60),</w:t>
        <w:br/>
        <w:t xml:space="preserve">                        cv2.FONT_HERSHEY_SIMPLEX, 0.7, (0, 255, 0), 2)</w:t>
        <w:br/>
        <w:t xml:space="preserve">            cv2.putText(frame, f'Hands: {hand_status}', (10, 90),</w:t>
        <w:br/>
        <w:t xml:space="preserve">                        cv2.FONT_HERSHEY_SIMPLEX, 0.7, (0, 255, 0), 2)</w:t>
        <w:br/>
        <w:br/>
        <w:t xml:space="preserve">            # Overall assessment</w:t>
        <w:br/>
        <w:t xml:space="preserve">            suspicious_count = sum([</w:t>
        <w:br/>
        <w:t xml:space="preserve">                'LEFT' in head_dir or 'RIGHT' in head_dir,</w:t>
        <w:br/>
        <w:t xml:space="preserve">                'Leaning' in lean_dir,</w:t>
        <w:br/>
        <w:t xml:space="preserve">                'extended' in hand_status</w:t>
        <w:br/>
        <w:t xml:space="preserve">            ])</w:t>
        <w:br/>
        <w:br/>
        <w:t xml:space="preserve">            if suspicious_count &gt;= 2:</w:t>
        <w:br/>
        <w:t xml:space="preserve">                status = "SUSPICIOUS BEHAVIOR"</w:t>
        <w:br/>
        <w:t xml:space="preserve">                color = (0, 0, 255)</w:t>
        <w:br/>
        <w:t xml:space="preserve">            elif suspicious_count == 1:</w:t>
        <w:br/>
        <w:t xml:space="preserve">                status = "Slightly unusual"</w:t>
        <w:br/>
        <w:t xml:space="preserve">                color = (0, 165, 255)</w:t>
        <w:br/>
        <w:t xml:space="preserve">            else:</w:t>
        <w:br/>
        <w:t xml:space="preserve">                status = "Normal"</w:t>
        <w:br/>
        <w:t xml:space="preserve">                color = (0, 255, 0)</w:t>
        <w:br/>
        <w:br/>
        <w:t xml:space="preserve">        cv2.putText(frame, status, (10, h - 20),</w:t>
        <w:br/>
        <w:t xml:space="preserve">                    cv2.FONT_HERSHEY_SIMPLEX, 1, color, 2)</w:t>
        <w:br/>
        <w:br/>
        <w:t xml:space="preserve">        cv2.imshow('Pose Analysis', frame)</w:t>
        <w:br/>
        <w:t xml:space="preserve">        if cv2.waitKey(1) &amp; 0xFF == ord('q'):</w:t>
        <w:br/>
        <w:t xml:space="preserve">            break</w:t>
        <w:br/>
        <w:br/>
        <w:t>cap.release()</w:t>
        <w:br/>
        <w:t>cv2.destroyAllWindows()</w:t>
      </w:r>
    </w:p>
    <w:p>
      <w:pPr>
        <w:pStyle w:val="Heading3"/>
      </w:pPr>
      <w:r>
        <w:rPr>
          <w:rFonts w:ascii="Calibri" w:hAnsi="Calibri"/>
        </w:rPr>
        <w:t>What to Try:</w:t>
      </w:r>
    </w:p>
    <w:p>
      <w:pPr>
        <w:pStyle w:val="ListBullet"/>
        <w:spacing w:after="40"/>
      </w:pPr>
      <w:r>
        <w:rPr>
          <w:rFonts w:ascii="Calibri" w:hAnsi="Calibri"/>
          <w:b w:val="0"/>
          <w:i w:val="0"/>
          <w:sz w:val="20"/>
        </w:rPr>
        <w:t>1. Sit normally — should show "Normal"</w:t>
      </w:r>
    </w:p>
    <w:p>
      <w:pPr>
        <w:pStyle w:val="ListBullet"/>
        <w:spacing w:after="40"/>
      </w:pPr>
      <w:r>
        <w:rPr>
          <w:rFonts w:ascii="Calibri" w:hAnsi="Calibri"/>
          <w:b w:val="0"/>
          <w:i w:val="0"/>
          <w:sz w:val="20"/>
        </w:rPr>
        <w:t>2. Turn your head left/right — should detect head turn</w:t>
      </w:r>
    </w:p>
    <w:p>
      <w:pPr>
        <w:pStyle w:val="ListBullet"/>
        <w:spacing w:after="40"/>
      </w:pPr>
      <w:r>
        <w:rPr>
          <w:rFonts w:ascii="Calibri" w:hAnsi="Calibri"/>
          <w:b w:val="0"/>
          <w:i w:val="0"/>
          <w:sz w:val="20"/>
        </w:rPr>
        <w:t>3. Lean to one side — should detect body lean</w:t>
      </w:r>
    </w:p>
    <w:p>
      <w:pPr>
        <w:pStyle w:val="ListBullet"/>
        <w:spacing w:after="40"/>
      </w:pPr>
      <w:r>
        <w:rPr>
          <w:rFonts w:ascii="Calibri" w:hAnsi="Calibri"/>
          <w:b w:val="0"/>
          <w:i w:val="0"/>
          <w:sz w:val="20"/>
        </w:rPr>
        <w:t>4. Extend your arm out — should detect hand extension</w:t>
      </w:r>
    </w:p>
    <w:p>
      <w:pPr>
        <w:pStyle w:val="ListBullet"/>
        <w:spacing w:after="40"/>
      </w:pPr>
      <w:r>
        <w:rPr>
          <w:rFonts w:ascii="Calibri" w:hAnsi="Calibri"/>
          <w:b w:val="0"/>
          <w:i w:val="0"/>
          <w:sz w:val="20"/>
        </w:rPr>
        <w:t>5. Combine multiple movements — should flag "SUSPICIOUS"</w:t>
      </w:r>
    </w:p>
    <w:p>
      <w:pPr>
        <w:pStyle w:val="Heading3"/>
      </w:pPr>
      <w:r>
        <w:rPr>
          <w:rFonts w:ascii="Calibri" w:hAnsi="Calibri"/>
        </w:rPr>
        <w:t>What You Will Learn:</w:t>
      </w:r>
    </w:p>
    <w:p>
      <w:pPr>
        <w:pStyle w:val="ListBullet"/>
        <w:spacing w:after="40"/>
      </w:pPr>
      <w:r>
        <w:rPr>
          <w:rFonts w:ascii="Calibri" w:hAnsi="Calibri"/>
          <w:b w:val="0"/>
          <w:i w:val="0"/>
          <w:sz w:val="20"/>
        </w:rPr>
        <w:t>Real-time body keypoint detection</w:t>
      </w:r>
    </w:p>
    <w:p>
      <w:pPr>
        <w:pStyle w:val="ListBullet"/>
        <w:spacing w:after="40"/>
      </w:pPr>
      <w:r>
        <w:rPr>
          <w:rFonts w:ascii="Calibri" w:hAnsi="Calibri"/>
          <w:b w:val="0"/>
          <w:i w:val="0"/>
          <w:sz w:val="20"/>
        </w:rPr>
        <w:t>Drawing skeleton overlays on video</w:t>
      </w:r>
    </w:p>
    <w:p>
      <w:pPr>
        <w:pStyle w:val="ListBullet"/>
        <w:spacing w:after="40"/>
      </w:pPr>
      <w:r>
        <w:rPr>
          <w:rFonts w:ascii="Calibri" w:hAnsi="Calibri"/>
          <w:b w:val="0"/>
          <w:i w:val="0"/>
          <w:sz w:val="20"/>
        </w:rPr>
        <w:t>Calculating body angles and positions from keypoints</w:t>
      </w:r>
    </w:p>
    <w:p>
      <w:pPr>
        <w:pStyle w:val="ListBullet"/>
        <w:spacing w:after="40"/>
      </w:pPr>
      <w:r>
        <w:rPr>
          <w:rFonts w:ascii="Calibri" w:hAnsi="Calibri"/>
          <w:b w:val="0"/>
          <w:i w:val="0"/>
          <w:sz w:val="20"/>
        </w:rPr>
        <w:t>Building rule-based behavior analysis from pose data</w:t>
      </w:r>
    </w:p>
    <w:p>
      <w:pPr>
        <w:pStyle w:val="ListBullet"/>
        <w:spacing w:after="40"/>
      </w:pPr>
      <w:r>
        <w:rPr>
          <w:rFonts w:ascii="Calibri" w:hAnsi="Calibri"/>
          <w:b w:val="0"/>
          <w:i w:val="0"/>
          <w:sz w:val="20"/>
        </w:rPr>
        <w:t>The exact logic ExamGuard uses for body language cheating detection</w:t>
      </w:r>
    </w:p>
    <w:p>
      <w:pPr>
        <w:pStyle w:val="Heading2"/>
      </w:pPr>
      <w:r>
        <w:rPr>
          <w:rFonts w:ascii="Calibri" w:hAnsi="Calibri"/>
        </w:rPr>
        <w:t>Key Takeaway</w:t>
      </w:r>
    </w:p>
    <w:p>
      <w:pPr>
        <w:spacing w:after="80"/>
      </w:pPr>
      <w:r>
        <w:rPr>
          <w:rFonts w:ascii="Calibri" w:hAnsi="Calibri"/>
          <w:b w:val="0"/>
          <w:i w:val="0"/>
          <w:sz w:val="20"/>
        </w:rPr>
        <w:t>Pose estimation gives ExamGuard the ability to read body language. While face detection tells you WHO the student is and gaze estimation tells you WHERE they are looking, pose estimation tells you WHAT their body is doing. Passing chits, reaching toward neighbors, leaning to copy — all of these are body movements that pose estimation can detect and flag in real time.</w:t>
      </w:r>
    </w:p>
    <w:p>
      <w:r>
        <w:br w:type="page"/>
      </w:r>
    </w:p>
    <w:p>
      <w:pPr>
        <w:pStyle w:val="Heading1"/>
      </w:pPr>
      <w:r>
        <w:rPr>
          <w:rFonts w:ascii="Calibri" w:hAnsi="Calibri"/>
        </w:rPr>
        <w:t>Gaze Estimation — Detecting Where Students Are Looking</w:t>
      </w:r>
    </w:p>
    <w:p>
      <w:pPr>
        <w:pStyle w:val="Heading2"/>
      </w:pPr>
      <w:r>
        <w:rPr>
          <w:rFonts w:ascii="Calibri" w:hAnsi="Calibri"/>
        </w:rPr>
        <w:t>What Is This?</w:t>
      </w:r>
    </w:p>
    <w:p>
      <w:pPr>
        <w:spacing w:after="80"/>
      </w:pPr>
      <w:r>
        <w:rPr>
          <w:rFonts w:ascii="Calibri" w:hAnsi="Calibri"/>
          <w:b w:val="0"/>
          <w:i w:val="0"/>
          <w:sz w:val="20"/>
        </w:rPr>
        <w:t>Gaze estimation detects where a person's eyes are looking — their gaze direction. It answers the question: "Is this student looking at their own paper, at their neighbor's paper, at their phone, or at the ceiling?"</w:t>
      </w:r>
    </w:p>
    <w:p>
      <w:pPr>
        <w:spacing w:after="80"/>
      </w:pPr>
      <w:r>
        <w:rPr>
          <w:rFonts w:ascii="Calibri" w:hAnsi="Calibri"/>
          <w:b w:val="0"/>
          <w:i w:val="0"/>
          <w:color w:val="505050"/>
          <w:sz w:val="18"/>
        </w:rPr>
        <w:t>What the camera sees:          What gaze estimation tells you:</w:t>
        <w:br/>
        <w:br/>
        <w:t xml:space="preserve">  [student's face]              Gaze direction: 35 degrees left</w:t>
        <w:br/>
        <w:t xml:space="preserve">                                Translation: Looking at neighbor's paper</w:t>
        <w:br/>
        <w:t xml:space="preserve">                                Duration: 8 seconds</w:t>
        <w:br/>
        <w:t xml:space="preserve">                                Status: SUSPICIOUS</w:t>
      </w:r>
    </w:p>
    <w:p>
      <w:pPr>
        <w:spacing w:after="80"/>
      </w:pPr>
      <w:r>
        <w:rPr>
          <w:rFonts w:ascii="Calibri" w:hAnsi="Calibri"/>
          <w:b w:val="0"/>
          <w:i w:val="0"/>
          <w:sz w:val="20"/>
        </w:rPr>
        <w:t>This is one of the most powerful signals for cheating detection because eye movement is the hardest thing for students to fake.</w:t>
      </w:r>
    </w:p>
    <w:p>
      <w:pPr>
        <w:pStyle w:val="Heading2"/>
      </w:pPr>
      <w:r>
        <w:rPr>
          <w:rFonts w:ascii="Calibri" w:hAnsi="Calibri"/>
        </w:rPr>
        <w:t>WHY This Is CRITICAL for ExamGuard</w:t>
      </w:r>
    </w:p>
    <w:p>
      <w:pPr>
        <w:spacing w:after="80"/>
      </w:pPr>
      <w:r>
        <w:rPr>
          <w:rFonts w:ascii="Calibri" w:hAnsi="Calibri"/>
          <w:b w:val="0"/>
          <w:i w:val="0"/>
          <w:sz w:val="20"/>
        </w:rPr>
        <w:t>Eyes do not lie. A student can keep their body still and their head mostly forward, but if their eyes keep darting to the neighbor's paper, they are copying.</w:t>
      </w:r>
    </w:p>
    <w:p>
      <w:pPr>
        <w:pStyle w:val="Heading3"/>
      </w:pPr>
      <w:r>
        <w:rPr>
          <w:rFonts w:ascii="Calibri" w:hAnsi="Calibri"/>
        </w:rPr>
        <w:t>The Gaze Rules for Exam Monitoring:</w:t>
      </w:r>
    </w:p>
    <w:p>
      <w:pPr>
        <w:spacing w:after="80"/>
      </w:pPr>
      <w:r>
        <w:rPr>
          <w:rFonts w:ascii="Calibri" w:hAnsi="Calibri"/>
          <w:b w:val="0"/>
          <w:i w:val="0"/>
          <w:color w:val="505050"/>
          <w:sz w:val="18"/>
        </w:rPr>
        <w:t>Looking at own paper         → NORMAL   (expected behavior)</w:t>
        <w:br/>
        <w:t>Looking at question paper    → NORMAL   (reading questions)</w:t>
        <w:br/>
        <w:t>Looking up (thinking)        → NORMAL   (recalling information)</w:t>
        <w:br/>
        <w:t>Looking at neighbor briefly  → NORMAL   (everyone glances sometimes)</w:t>
        <w:br/>
        <w:br/>
        <w:t>Looking at neighbor &gt; 5 sec  → SUSPICIOUS (might be copying)</w:t>
        <w:br/>
        <w:t>Looking at lap (phone?)      → SUSPICIOUS (hidden device?)</w:t>
        <w:br/>
        <w:t>Repeated glances at neighbor → SUSPICIOUS (pattern of copying)</w:t>
        <w:br/>
        <w:br/>
        <w:t>Looking at neighbor &gt; 5 sec</w:t>
        <w:br/>
        <w:t xml:space="preserve">  + body leaning toward them → CHEATING  (high confidence)</w:t>
        <w:br/>
        <w:t>Looking at lap + hand under desk → CHEATING (phone use)</w:t>
      </w:r>
    </w:p>
    <w:p>
      <w:pPr>
        <w:pStyle w:val="Heading3"/>
      </w:pPr>
      <w:r>
        <w:rPr>
          <w:rFonts w:ascii="Calibri" w:hAnsi="Calibri"/>
        </w:rPr>
        <w:t>ExamGuard Gaze System:</w:t>
      </w:r>
    </w:p>
    <w:p>
      <w:pPr>
        <w:spacing w:after="80"/>
      </w:pPr>
      <w:r>
        <w:rPr>
          <w:rFonts w:ascii="Calibri" w:hAnsi="Calibri"/>
          <w:b w:val="0"/>
          <w:i w:val="0"/>
          <w:color w:val="505050"/>
          <w:sz w:val="18"/>
        </w:rPr>
        <w:t>Camera frame → Detect face → Find eye landmarks → Calculate gaze direction</w:t>
        <w:br/>
        <w:t xml:space="preserve">                                                          |</w:t>
        <w:br/>
        <w:t xml:space="preserve">                                                          v</w:t>
        <w:br/>
        <w:t xml:space="preserve">                                              Map gaze to zones:</w:t>
        <w:br/>
        <w:t xml:space="preserve">                                              +--------+--------+</w:t>
        <w:br/>
        <w:t xml:space="preserve">                                              | LEFT   | RIGHT  |</w:t>
        <w:br/>
        <w:t xml:space="preserve">                                              |NEIGHBOR| NEIGHBOR|</w:t>
        <w:br/>
        <w:t xml:space="preserve">                                              +--------+--------+</w:t>
        <w:br/>
        <w:t xml:space="preserve">                                              |  OWN   |  OWN   |</w:t>
        <w:br/>
        <w:t xml:space="preserve">                                              | PAPER  | PAPER  |</w:t>
        <w:br/>
        <w:t xml:space="preserve">                                              +--------+--------+</w:t>
        <w:br/>
        <w:t xml:space="preserve">                                              |  LAP   |  LAP   |</w:t>
        <w:br/>
        <w:t xml:space="preserve">                                              | (phone)| (phone)|</w:t>
        <w:br/>
        <w:t xml:space="preserve">                                              +--------+--------+</w:t>
        <w:br/>
        <w:t xml:space="preserve">                                                          |</w:t>
        <w:br/>
        <w:t xml:space="preserve">                                                          v</w:t>
        <w:br/>
        <w:t xml:space="preserve">                                              Track over time:</w:t>
        <w:br/>
        <w:t xml:space="preserve">                                              "Left neighbor zone: 12 sec in last minute"</w:t>
        <w:br/>
        <w:t xml:space="preserve">                                                          |</w:t>
        <w:br/>
        <w:t xml:space="preserve">                                                          v</w:t>
        <w:br/>
        <w:t xml:space="preserve">                                              FLAG: Sustained gaze at neighbor</w:t>
      </w:r>
    </w:p>
    <w:p>
      <w:pPr>
        <w:pStyle w:val="Heading2"/>
      </w:pPr>
      <w:r>
        <w:rPr>
          <w:rFonts w:ascii="Calibri" w:hAnsi="Calibri"/>
        </w:rPr>
        <w:t>How Gaze Estimation Works</w:t>
      </w:r>
    </w:p>
    <w:p>
      <w:pPr>
        <w:pStyle w:val="Heading3"/>
      </w:pPr>
      <w:r>
        <w:rPr>
          <w:rFonts w:ascii="Calibri" w:hAnsi="Calibri"/>
        </w:rPr>
        <w:t>Step 1: Detect the Face</w:t>
      </w:r>
    </w:p>
    <w:p>
      <w:pPr>
        <w:spacing w:after="80"/>
      </w:pPr>
      <w:r>
        <w:rPr>
          <w:rFonts w:ascii="Calibri" w:hAnsi="Calibri"/>
          <w:b w:val="0"/>
          <w:i w:val="0"/>
          <w:sz w:val="20"/>
        </w:rPr>
        <w:t>Use face detection (from the previous lesson) to find the face in the frame.</w:t>
      </w:r>
    </w:p>
    <w:p>
      <w:pPr>
        <w:pStyle w:val="Heading3"/>
      </w:pPr>
      <w:r>
        <w:rPr>
          <w:rFonts w:ascii="Calibri" w:hAnsi="Calibri"/>
        </w:rPr>
        <w:t>Step 2: Find Eye Landmarks</w:t>
      </w:r>
    </w:p>
    <w:p>
      <w:pPr>
        <w:spacing w:after="80"/>
      </w:pPr>
      <w:r>
        <w:rPr>
          <w:rFonts w:ascii="Calibri" w:hAnsi="Calibri"/>
          <w:b w:val="0"/>
          <w:i w:val="0"/>
          <w:sz w:val="20"/>
        </w:rPr>
        <w:t>Locate the specific points around each eye — corners, pupils, iris.</w:t>
      </w:r>
    </w:p>
    <w:p>
      <w:pPr>
        <w:spacing w:after="80"/>
      </w:pPr>
      <w:r>
        <w:rPr>
          <w:rFonts w:ascii="Calibri" w:hAnsi="Calibri"/>
          <w:b w:val="0"/>
          <w:i w:val="0"/>
          <w:color w:val="505050"/>
          <w:sz w:val="18"/>
        </w:rPr>
        <w:t>Eye landmarks (6 points per eye):</w:t>
        <w:br/>
        <w:t xml:space="preserve">    1---2---3</w:t>
        <w:br/>
        <w:t xml:space="preserve">    |       |</w:t>
        <w:br/>
        <w:t xml:space="preserve">    6---5---4</w:t>
        <w:br/>
        <w:br/>
        <w:t>Iris/Pupil: Center point</w:t>
      </w:r>
    </w:p>
    <w:p>
      <w:pPr>
        <w:pStyle w:val="Heading3"/>
      </w:pPr>
      <w:r>
        <w:rPr>
          <w:rFonts w:ascii="Calibri" w:hAnsi="Calibri"/>
        </w:rPr>
        <w:t>Step 3: Calculate Gaze Direction</w:t>
      </w:r>
    </w:p>
    <w:p>
      <w:pPr>
        <w:spacing w:after="80"/>
      </w:pPr>
      <w:r>
        <w:rPr>
          <w:rFonts w:ascii="Calibri" w:hAnsi="Calibri"/>
          <w:b w:val="0"/>
          <w:i w:val="0"/>
          <w:color w:val="505050"/>
          <w:sz w:val="18"/>
        </w:rPr>
        <w:t>Method 1: Pupil position relative to eye corners</w:t>
        <w:br/>
        <w:br/>
        <w:t>Left eye:</w:t>
        <w:br/>
        <w:t xml:space="preserve">  +--[  *  ]--+     Pupil centered = looking forward</w:t>
        <w:br/>
        <w:t xml:space="preserve">  +--[*     ]--+    Pupil left = looking left</w:t>
        <w:br/>
        <w:t xml:space="preserve">  +--[     *]--+    Pupil right = looking right</w:t>
        <w:br/>
        <w:t xml:space="preserve">  +--[  *  ]--+     Pupil low = looking down</w:t>
        <w:br/>
        <w:t xml:space="preserve">                     Pupil high = looking up</w:t>
        <w:br/>
        <w:br/>
        <w:t>Method 2: Head pose + eye direction combined</w:t>
        <w:br/>
        <w:t xml:space="preserve">  Head angle + Iris position = True gaze direction</w:t>
      </w:r>
    </w:p>
    <w:p>
      <w:pPr>
        <w:pStyle w:val="Heading3"/>
      </w:pPr>
      <w:r>
        <w:rPr>
          <w:rFonts w:ascii="Calibri" w:hAnsi="Calibri"/>
        </w:rPr>
        <w:t>Step 4: Map to Zones</w:t>
      </w:r>
    </w:p>
    <w:p>
      <w:pPr>
        <w:spacing w:after="80"/>
      </w:pPr>
      <w:r>
        <w:rPr>
          <w:rFonts w:ascii="Calibri" w:hAnsi="Calibri"/>
          <w:b w:val="0"/>
          <w:i w:val="0"/>
          <w:sz w:val="20"/>
        </w:rPr>
        <w:t>Convert the gaze angle to a meaningful zone (own paper, neighbor, etc.)</w:t>
      </w:r>
    </w:p>
    <w:p>
      <w:pPr>
        <w:pStyle w:val="Heading3"/>
      </w:pPr>
      <w:r>
        <w:rPr>
          <w:rFonts w:ascii="Calibri" w:hAnsi="Calibri"/>
        </w:rPr>
        <w:t>Step 5: Track Over Time</w:t>
      </w:r>
    </w:p>
    <w:p>
      <w:pPr>
        <w:spacing w:after="80"/>
      </w:pPr>
      <w:r>
        <w:rPr>
          <w:rFonts w:ascii="Calibri" w:hAnsi="Calibri"/>
          <w:b w:val="0"/>
          <w:i w:val="0"/>
          <w:sz w:val="20"/>
        </w:rPr>
        <w:t>A single glance means nothing. Sustained or repeated gaze at a neighbor = suspicious.</w:t>
      </w:r>
    </w:p>
    <w:p>
      <w:pPr>
        <w:pStyle w:val="Heading2"/>
      </w:pPr>
      <w:r>
        <w:rPr>
          <w:rFonts w:ascii="Calibri" w:hAnsi="Calibri"/>
        </w:rPr>
        <w:t>Models and Libraries for Gaze Estimation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Tool</w:t>
            </w:r>
          </w:p>
        </w:tc>
        <w:tc>
          <w:tcPr>
            <w:tcW w:type="dxa" w:w="2880"/>
          </w:tcPr>
          <w:p>
            <w:r/>
            <w:r>
              <w:rPr>
                <w:rFonts w:ascii="Calibri" w:hAnsi="Calibri"/>
                <w:b/>
                <w:i w:val="0"/>
                <w:sz w:val="18"/>
              </w:rPr>
              <w:t>Description</w:t>
            </w:r>
          </w:p>
        </w:tc>
        <w:tc>
          <w:tcPr>
            <w:tcW w:type="dxa" w:w="2880"/>
          </w:tcPr>
          <w:p>
            <w:r/>
            <w:r>
              <w:rPr>
                <w:rFonts w:ascii="Calibri" w:hAnsi="Calibri"/>
                <w:b/>
                <w:i w:val="0"/>
                <w:sz w:val="18"/>
              </w:rPr>
              <w:t>Best For</w:t>
            </w:r>
          </w:p>
        </w:tc>
      </w:tr>
      <w:tr>
        <w:tc>
          <w:tcPr>
            <w:tcW w:type="dxa" w:w="2880"/>
          </w:tcPr>
          <w:p>
            <w:r/>
            <w:r>
              <w:rPr>
                <w:rFonts w:ascii="Calibri" w:hAnsi="Calibri"/>
                <w:b w:val="0"/>
                <w:i w:val="0"/>
                <w:sz w:val="18"/>
              </w:rPr>
              <w:t>MediaPipe Face Mesh</w:t>
            </w:r>
          </w:p>
        </w:tc>
        <w:tc>
          <w:tcPr>
            <w:tcW w:type="dxa" w:w="2880"/>
          </w:tcPr>
          <w:p>
            <w:r/>
            <w:r>
              <w:rPr>
                <w:rFonts w:ascii="Calibri" w:hAnsi="Calibri"/>
                <w:b w:val="0"/>
                <w:i w:val="0"/>
                <w:sz w:val="18"/>
              </w:rPr>
              <w:t>468 face landmarks including detailed eye points</w:t>
            </w:r>
          </w:p>
        </w:tc>
        <w:tc>
          <w:tcPr>
            <w:tcW w:type="dxa" w:w="2880"/>
          </w:tcPr>
          <w:p>
            <w:r/>
            <w:r>
              <w:rPr>
                <w:rFonts w:ascii="Calibri" w:hAnsi="Calibri"/>
                <w:b w:val="0"/>
                <w:i w:val="0"/>
                <w:sz w:val="18"/>
              </w:rPr>
              <w:t>Start here — easiest</w:t>
            </w:r>
          </w:p>
        </w:tc>
      </w:tr>
      <w:tr>
        <w:tc>
          <w:tcPr>
            <w:tcW w:type="dxa" w:w="2880"/>
          </w:tcPr>
          <w:p>
            <w:r/>
            <w:r>
              <w:rPr>
                <w:rFonts w:ascii="Calibri" w:hAnsi="Calibri"/>
                <w:b w:val="0"/>
                <w:i w:val="0"/>
                <w:sz w:val="18"/>
              </w:rPr>
              <w:t>GazeML</w:t>
            </w:r>
          </w:p>
        </w:tc>
        <w:tc>
          <w:tcPr>
            <w:tcW w:type="dxa" w:w="2880"/>
          </w:tcPr>
          <w:p>
            <w:r/>
            <w:r>
              <w:rPr>
                <w:rFonts w:ascii="Calibri" w:hAnsi="Calibri"/>
                <w:b w:val="0"/>
                <w:i w:val="0"/>
                <w:sz w:val="18"/>
              </w:rPr>
              <w:t>Research model for precise gaze</w:t>
            </w:r>
          </w:p>
        </w:tc>
        <w:tc>
          <w:tcPr>
            <w:tcW w:type="dxa" w:w="2880"/>
          </w:tcPr>
          <w:p>
            <w:r/>
            <w:r>
              <w:rPr>
                <w:rFonts w:ascii="Calibri" w:hAnsi="Calibri"/>
                <w:b w:val="0"/>
                <w:i w:val="0"/>
                <w:sz w:val="18"/>
              </w:rPr>
              <w:t>High accuracy needed</w:t>
            </w:r>
          </w:p>
        </w:tc>
      </w:tr>
      <w:tr>
        <w:tc>
          <w:tcPr>
            <w:tcW w:type="dxa" w:w="2880"/>
          </w:tcPr>
          <w:p>
            <w:r/>
            <w:r>
              <w:rPr>
                <w:rFonts w:ascii="Calibri" w:hAnsi="Calibri"/>
                <w:b w:val="0"/>
                <w:i w:val="0"/>
                <w:sz w:val="18"/>
              </w:rPr>
              <w:t>L2CS-Net</w:t>
            </w:r>
          </w:p>
        </w:tc>
        <w:tc>
          <w:tcPr>
            <w:tcW w:type="dxa" w:w="2880"/>
          </w:tcPr>
          <w:p>
            <w:r/>
            <w:r>
              <w:rPr>
                <w:rFonts w:ascii="Calibri" w:hAnsi="Calibri"/>
                <w:b w:val="0"/>
                <w:i w:val="0"/>
                <w:sz w:val="18"/>
              </w:rPr>
              <w:t>Appearance-based gaze estimation</w:t>
            </w:r>
          </w:p>
        </w:tc>
        <w:tc>
          <w:tcPr>
            <w:tcW w:type="dxa" w:w="2880"/>
          </w:tcPr>
          <w:p>
            <w:r/>
            <w:r>
              <w:rPr>
                <w:rFonts w:ascii="Calibri" w:hAnsi="Calibri"/>
                <w:b w:val="0"/>
                <w:i w:val="0"/>
                <w:sz w:val="18"/>
              </w:rPr>
              <w:t>Works with any camera angle</w:t>
            </w:r>
          </w:p>
        </w:tc>
      </w:tr>
      <w:tr>
        <w:tc>
          <w:tcPr>
            <w:tcW w:type="dxa" w:w="2880"/>
          </w:tcPr>
          <w:p>
            <w:r/>
            <w:r>
              <w:rPr>
                <w:rFonts w:ascii="Calibri" w:hAnsi="Calibri"/>
                <w:b w:val="0"/>
                <w:i w:val="0"/>
                <w:sz w:val="18"/>
              </w:rPr>
              <w:t>OpenFace</w:t>
            </w:r>
          </w:p>
        </w:tc>
        <w:tc>
          <w:tcPr>
            <w:tcW w:type="dxa" w:w="2880"/>
          </w:tcPr>
          <w:p>
            <w:r/>
            <w:r>
              <w:rPr>
                <w:rFonts w:ascii="Calibri" w:hAnsi="Calibri"/>
                <w:b w:val="0"/>
                <w:i w:val="0"/>
                <w:sz w:val="18"/>
              </w:rPr>
              <w:t>Academic tool, very accurate</w:t>
            </w:r>
          </w:p>
        </w:tc>
        <w:tc>
          <w:tcPr>
            <w:tcW w:type="dxa" w:w="2880"/>
          </w:tcPr>
          <w:p>
            <w:r/>
            <w:r>
              <w:rPr>
                <w:rFonts w:ascii="Calibri" w:hAnsi="Calibri"/>
                <w:b w:val="0"/>
                <w:i w:val="0"/>
                <w:sz w:val="18"/>
              </w:rPr>
              <w:t>Research</w:t>
            </w:r>
          </w:p>
        </w:tc>
      </w:tr>
      <w:tr>
        <w:tc>
          <w:tcPr>
            <w:tcW w:type="dxa" w:w="2880"/>
          </w:tcPr>
          <w:p>
            <w:r/>
            <w:r>
              <w:rPr>
                <w:rFonts w:ascii="Calibri" w:hAnsi="Calibri"/>
                <w:b w:val="0"/>
                <w:i w:val="0"/>
                <w:sz w:val="18"/>
              </w:rPr>
              <w:t>RT-Gene</w:t>
            </w:r>
          </w:p>
        </w:tc>
        <w:tc>
          <w:tcPr>
            <w:tcW w:type="dxa" w:w="2880"/>
          </w:tcPr>
          <w:p>
            <w:r/>
            <w:r>
              <w:rPr>
                <w:rFonts w:ascii="Calibri" w:hAnsi="Calibri"/>
                <w:b w:val="0"/>
                <w:i w:val="0"/>
                <w:sz w:val="18"/>
              </w:rPr>
              <w:t>Real-time gaze estimation</w:t>
            </w:r>
          </w:p>
        </w:tc>
        <w:tc>
          <w:tcPr>
            <w:tcW w:type="dxa" w:w="2880"/>
          </w:tcPr>
          <w:p>
            <w:r/>
            <w:r>
              <w:rPr>
                <w:rFonts w:ascii="Calibri" w:hAnsi="Calibri"/>
                <w:b w:val="0"/>
                <w:i w:val="0"/>
                <w:sz w:val="18"/>
              </w:rPr>
              <w:t>Production systems</w:t>
            </w:r>
          </w:p>
        </w:tc>
      </w:tr>
    </w:tbl>
    <w:p>
      <w:pPr>
        <w:spacing w:after="80"/>
      </w:pPr>
      <w:r>
        <w:rPr>
          <w:rFonts w:ascii="Calibri" w:hAnsi="Calibri"/>
          <w:b w:val="0"/>
          <w:i w:val="0"/>
          <w:sz w:val="20"/>
        </w:rPr>
        <w:t>Recommendation: Start with MediaPipe Face Mesh for eye landmarks. It is free, fast, and gives you 468 face points including detailed iris tracking.</w:t>
      </w:r>
    </w:p>
    <w:p>
      <w:pPr>
        <w:pStyle w:val="Heading2"/>
      </w:pPr>
      <w:r>
        <w:rPr>
          <w:rFonts w:ascii="Calibri" w:hAnsi="Calibri"/>
        </w:rPr>
        <w:t>Gaze Estimation with MediaPipe</w:t>
      </w:r>
    </w:p>
    <w:p>
      <w:pPr>
        <w:spacing w:after="80"/>
      </w:pPr>
      <w:r>
        <w:rPr>
          <w:rFonts w:ascii="Calibri" w:hAnsi="Calibri"/>
          <w:b w:val="0"/>
          <w:i w:val="0"/>
          <w:color w:val="505050"/>
          <w:sz w:val="18"/>
        </w:rPr>
        <w:t>import mediapipe as mp</w:t>
        <w:br/>
        <w:t>import cv2</w:t>
        <w:br/>
        <w:t>import numpy as np</w:t>
        <w:br/>
        <w:br/>
        <w:t>mp_face_mesh = mp.solutions.face_mesh</w:t>
        <w:br/>
        <w:t>mp_draw = mp.solutions.drawing_utils</w:t>
        <w:br/>
        <w:br/>
        <w:t># Eye landmark indices in MediaPipe Face Mesh</w:t>
        <w:br/>
        <w:t># Left eye: indices around the left eye</w:t>
        <w:br/>
        <w:t>LEFT_EYE = [362, 382, 381, 380, 374, 373, 390, 249, 263, 466, 388, 387, 386, 385, 384, 398]</w:t>
        <w:br/>
        <w:t>RIGHT_EYE = [33, 7, 163, 144, 145, 153, 154, 155, 133, 173, 157, 158, 159, 160, 161, 246]</w:t>
        <w:br/>
        <w:br/>
        <w:t># Iris landmarks</w:t>
        <w:br/>
        <w:t>LEFT_IRIS = [474, 475, 476, 477]</w:t>
        <w:br/>
        <w:t>RIGHT_IRIS = [469, 470, 471, 472]</w:t>
        <w:br/>
        <w:br/>
        <w:t>cap = cv2.VideoCapture(0)</w:t>
        <w:br/>
        <w:br/>
        <w:t>with mp_face_mesh.FaceMesh(</w:t>
        <w:br/>
        <w:t xml:space="preserve">    max_num_faces=1,</w:t>
        <w:br/>
        <w:t xml:space="preserve">    refine_landmarks=True,  # Includes iris landmarks</w:t>
        <w:br/>
        <w:t xml:space="preserve">    min_detection_confidence=0.5</w:t>
        <w:br/>
        <w:t>) as face_mesh:</w:t>
        <w:br/>
        <w:br/>
        <w:t xml:space="preserve">    while True:</w:t>
        <w:br/>
        <w:t xml:space="preserve">        ret, frame = cap.read()</w:t>
        <w:br/>
        <w:t xml:space="preserve">        if not ret:</w:t>
        <w:br/>
        <w:t xml:space="preserve">            break</w:t>
        <w:br/>
        <w:br/>
        <w:t xml:space="preserve">        h, w = frame.shape[:2]</w:t>
        <w:br/>
        <w:t xml:space="preserve">        rgb = cv2.cvtColor(frame, cv2.COLOR_BGR2RGB)</w:t>
        <w:br/>
        <w:t xml:space="preserve">        results = face_mesh.process(rgb)</w:t>
        <w:br/>
        <w:br/>
        <w:t xml:space="preserve">        if results.multi_face_landmarks:</w:t>
        <w:br/>
        <w:t xml:space="preserve">            face = results.multi_face_landmarks[0]</w:t>
        <w:br/>
        <w:br/>
        <w:t xml:space="preserve">            # Get iris centers</w:t>
        <w:br/>
        <w:t xml:space="preserve">            left_iris_pts = [face.landmark[i] for i in LEFT_IRIS]</w:t>
        <w:br/>
        <w:t xml:space="preserve">            right_iris_pts = [face.landmark[i] for i in RIGHT_IRIS]</w:t>
        <w:br/>
        <w:br/>
        <w:t xml:space="preserve">            left_iris_center = (</w:t>
        <w:br/>
        <w:t xml:space="preserve">                int(np.mean([p.x for p in left_iris_pts]) * w),</w:t>
        <w:br/>
        <w:t xml:space="preserve">                int(np.mean([p.y for p in left_iris_pts]) * h)</w:t>
        <w:br/>
        <w:t xml:space="preserve">            )</w:t>
        <w:br/>
        <w:t xml:space="preserve">            right_iris_center = (</w:t>
        <w:br/>
        <w:t xml:space="preserve">                int(np.mean([p.x for p in right_iris_pts]) * w),</w:t>
        <w:br/>
        <w:t xml:space="preserve">                int(np.mean([p.y for p in right_iris_pts]) * h)</w:t>
        <w:br/>
        <w:t xml:space="preserve">            )</w:t>
        <w:br/>
        <w:br/>
        <w:t xml:space="preserve">            # Get eye corners for reference</w:t>
        <w:br/>
        <w:t xml:space="preserve">            left_eye_inner = face.landmark[362]</w:t>
        <w:br/>
        <w:t xml:space="preserve">            left_eye_outer = face.landmark[263]</w:t>
        <w:br/>
        <w:t xml:space="preserve">            right_eye_inner = face.landmark[133]</w:t>
        <w:br/>
        <w:t xml:space="preserve">            right_eye_outer = face.landmark[33]</w:t>
        <w:br/>
        <w:br/>
        <w:t xml:space="preserve">            # Calculate horizontal gaze ratio for left eye</w:t>
        <w:br/>
        <w:t xml:space="preserve">            eye_width = abs(left_eye_outer.x - left_eye_inner.x)</w:t>
        <w:br/>
        <w:t xml:space="preserve">            if eye_width &gt; 0:</w:t>
        <w:br/>
        <w:t xml:space="preserve">                iris_relative_x = (np.mean([p.x for p in left_iris_pts]) - left_eye_inner.x) / eye_width</w:t>
        <w:br/>
        <w:t xml:space="preserve">            else:</w:t>
        <w:br/>
        <w:t xml:space="preserve">                iris_relative_x = 0.5</w:t>
        <w:br/>
        <w:br/>
        <w:t xml:space="preserve">            # Determine gaze direction</w:t>
        <w:br/>
        <w:t xml:space="preserve">            if iris_relative_x &lt; 0.35:</w:t>
        <w:br/>
        <w:t xml:space="preserve">                gaze = "Looking RIGHT"</w:t>
        <w:br/>
        <w:t xml:space="preserve">                color = (0, 165, 255)</w:t>
        <w:br/>
        <w:t xml:space="preserve">            elif iris_relative_x &gt; 0.65:</w:t>
        <w:br/>
        <w:t xml:space="preserve">                gaze = "Looking LEFT"</w:t>
        <w:br/>
        <w:t xml:space="preserve">                color = (0, 165, 255)</w:t>
        <w:br/>
        <w:t xml:space="preserve">            else:</w:t>
        <w:br/>
        <w:t xml:space="preserve">                gaze = "Looking CENTER"</w:t>
        <w:br/>
        <w:t xml:space="preserve">                color = (0, 255, 0)</w:t>
        <w:br/>
        <w:br/>
        <w:t xml:space="preserve">            # Draw iris points</w:t>
        <w:br/>
        <w:t xml:space="preserve">            cv2.circle(frame, left_iris_center, 3, (0, 255, 0), -1)</w:t>
        <w:br/>
        <w:t xml:space="preserve">            cv2.circle(frame, right_iris_center, 3, (0, 255, 0), -1)</w:t>
        <w:br/>
        <w:br/>
        <w:t xml:space="preserve">            # Display gaze direction</w:t>
        <w:br/>
        <w:t xml:space="preserve">            cv2.putText(frame, gaze, (10, 30),</w:t>
        <w:br/>
        <w:t xml:space="preserve">                        cv2.FONT_HERSHEY_SIMPLEX, 1, color, 2)</w:t>
        <w:br/>
        <w:t xml:space="preserve">            cv2.putText(frame, f'Iris ratio: {iris_relative_x:.2f}', (10, 60),</w:t>
        <w:br/>
        <w:t xml:space="preserve">                        cv2.FONT_HERSHEY_SIMPLEX, 0.6, (255, 255, 255), 1)</w:t>
        <w:br/>
        <w:br/>
        <w:t xml:space="preserve">        cv2.imshow('Gaze Estimation', frame)</w:t>
        <w:br/>
        <w:t xml:space="preserve">        if cv2.waitKey(1) &amp; 0xFF == ord('q'):</w:t>
        <w:br/>
        <w:t xml:space="preserve">            break</w:t>
        <w:br/>
        <w:br/>
        <w:t>cap.release()</w:t>
        <w:br/>
        <w:t>cv2.destroyAllWindows()</w:t>
      </w:r>
    </w:p>
    <w:p>
      <w:pPr>
        <w:pStyle w:val="Heading2"/>
      </w:pPr>
      <w:r>
        <w:rPr>
          <w:rFonts w:ascii="Calibri" w:hAnsi="Calibri"/>
        </w:rPr>
        <w:t>Adding Vertical Gaze (Up/Down)</w:t>
      </w:r>
    </w:p>
    <w:p>
      <w:pPr>
        <w:spacing w:after="80"/>
      </w:pPr>
      <w:r>
        <w:rPr>
          <w:rFonts w:ascii="Calibri" w:hAnsi="Calibri"/>
          <w:b w:val="0"/>
          <w:i w:val="0"/>
          <w:color w:val="505050"/>
          <w:sz w:val="18"/>
        </w:rPr>
        <w:t>def get_gaze_direction(face_landmarks, frame_width, frame_height):</w:t>
        <w:br/>
        <w:t xml:space="preserve">    """Calculate both horizontal and vertical gaze direction."""</w:t>
        <w:br/>
        <w:br/>
        <w:t xml:space="preserve">    # Get iris positions</w:t>
        <w:br/>
        <w:t xml:space="preserve">    left_iris = [face_landmarks.landmark[i] for i in LEFT_IRIS]</w:t>
        <w:br/>
        <w:t xml:space="preserve">    right_iris = [face_landmarks.landmark[i] for i in RIGHT_IRIS]</w:t>
        <w:br/>
        <w:br/>
        <w:t xml:space="preserve">    # Average iris position</w:t>
        <w:br/>
        <w:t xml:space="preserve">    iris_x = np.mean([p.x for p in left_iris + right_iris])</w:t>
        <w:br/>
        <w:t xml:space="preserve">    iris_y = np.mean([p.y for p in left_iris + right_iris])</w:t>
        <w:br/>
        <w:br/>
        <w:t xml:space="preserve">    # Eye boundary reference points</w:t>
        <w:br/>
        <w:t xml:space="preserve">    # Top of eye, bottom of eye for vertical reference</w:t>
        <w:br/>
        <w:t xml:space="preserve">    left_eye_top = face_landmarks.landmark[386].y</w:t>
        <w:br/>
        <w:t xml:space="preserve">    left_eye_bottom = face_landmarks.landmark[374].y</w:t>
        <w:br/>
        <w:t xml:space="preserve">    eye_height = abs(left_eye_bottom - left_eye_top)</w:t>
        <w:br/>
        <w:br/>
        <w:t xml:space="preserve">    # Horizontal reference</w:t>
        <w:br/>
        <w:t xml:space="preserve">    left_eye_inner = face_landmarks.landmark[362].x</w:t>
        <w:br/>
        <w:t xml:space="preserve">    left_eye_outer = face_landmarks.landmark[263].x</w:t>
        <w:br/>
        <w:t xml:space="preserve">    eye_width = abs(left_eye_outer - left_eye_inner)</w:t>
        <w:br/>
        <w:br/>
        <w:t xml:space="preserve">    # Horizontal ratio (0 = looking right, 1 = looking left)</w:t>
        <w:br/>
        <w:t xml:space="preserve">    h_ratio = (np.mean([p.x for p in left_iris]) - left_eye_inner) / eye_width if eye_width &gt; 0 else 0.5</w:t>
        <w:br/>
        <w:br/>
        <w:t xml:space="preserve">    # Vertical ratio (0 = looking up, 1 = looking down)</w:t>
        <w:br/>
        <w:t xml:space="preserve">    v_ratio = (np.mean([p.y for p in left_iris]) - left_eye_top) / eye_height if eye_height &gt; 0 else 0.5</w:t>
        <w:br/>
        <w:br/>
        <w:t xml:space="preserve">    # Map to zones</w:t>
        <w:br/>
        <w:t xml:space="preserve">    if h_ratio &lt; 0.35:</w:t>
        <w:br/>
        <w:t xml:space="preserve">        h_zone = "right"      # Looking right (from their perspective)</w:t>
        <w:br/>
        <w:t xml:space="preserve">    elif h_ratio &gt; 0.65:</w:t>
        <w:br/>
        <w:t xml:space="preserve">        h_zone = "left"       # Looking left</w:t>
        <w:br/>
        <w:t xml:space="preserve">    else:</w:t>
        <w:br/>
        <w:t xml:space="preserve">        h_zone = "center"</w:t>
        <w:br/>
        <w:br/>
        <w:t xml:space="preserve">    if v_ratio &lt; 0.35:</w:t>
        <w:br/>
        <w:t xml:space="preserve">        v_zone = "up"</w:t>
        <w:br/>
        <w:t xml:space="preserve">    elif v_ratio &gt; 0.65:</w:t>
        <w:br/>
        <w:t xml:space="preserve">        v_zone = "down"</w:t>
        <w:br/>
        <w:t xml:space="preserve">    else:</w:t>
        <w:br/>
        <w:t xml:space="preserve">        v_zone = "center"</w:t>
        <w:br/>
        <w:br/>
        <w:t xml:space="preserve">    return h_zone, v_zone, h_ratio, v_ratio</w:t>
      </w:r>
    </w:p>
    <w:p>
      <w:pPr>
        <w:pStyle w:val="Heading2"/>
      </w:pPr>
      <w:r>
        <w:rPr>
          <w:rFonts w:ascii="Calibri" w:hAnsi="Calibri"/>
        </w:rPr>
        <w:t>ExamGuard Gaze Zones</w:t>
      </w:r>
    </w:p>
    <w:p>
      <w:pPr>
        <w:spacing w:after="80"/>
      </w:pPr>
      <w:r>
        <w:rPr>
          <w:rFonts w:ascii="Calibri" w:hAnsi="Calibri"/>
          <w:b w:val="0"/>
          <w:i w:val="0"/>
          <w:color w:val="505050"/>
          <w:sz w:val="18"/>
        </w:rPr>
        <w:t>def map_gaze_to_exam_zone(h_zone, v_zone):</w:t>
        <w:br/>
        <w:t xml:space="preserve">    """</w:t>
        <w:br/>
        <w:t xml:space="preserve">    Map gaze direction to meaningful exam zones.</w:t>
        <w:br/>
        <w:br/>
        <w:t xml:space="preserve">    Zones (from student's perspective sitting at desk):</w:t>
        <w:br/>
        <w:t xml:space="preserve">      UP + CENTER    = Looking at board/ceiling (thinking or reading board)</w:t>
        <w:br/>
        <w:t xml:space="preserve">      CENTER + CENTER = Looking at own paper (normal)</w:t>
        <w:br/>
        <w:t xml:space="preserve">      DOWN + CENTER  = Looking at own lap (possible phone)</w:t>
        <w:br/>
        <w:t xml:space="preserve">      LEFT + CENTER  = Looking at left neighbor (possible copying)</w:t>
        <w:br/>
        <w:t xml:space="preserve">      RIGHT + CENTER = Looking at right neighbor (possible copying)</w:t>
        <w:br/>
        <w:t xml:space="preserve">      DOWN + LEFT    = Looking at left neighbor's paper on desk</w:t>
        <w:br/>
        <w:t xml:space="preserve">      DOWN + RIGHT   = Looking at right neighbor's paper on desk</w:t>
        <w:br/>
        <w:t xml:space="preserve">    """</w:t>
        <w:br/>
        <w:br/>
        <w:t xml:space="preserve">    zone_map = {</w:t>
        <w:br/>
        <w:t xml:space="preserve">        ('center', 'center'): ('own_paper', 'NORMAL'),</w:t>
        <w:br/>
        <w:t xml:space="preserve">        ('center', 'down'):   ('own_paper', 'NORMAL'),</w:t>
        <w:br/>
        <w:t xml:space="preserve">        ('center', 'up'):     ('thinking', 'NORMAL'),</w:t>
        <w:br/>
        <w:t xml:space="preserve">        ('left', 'center'):   ('left_neighbor', 'WATCH'),</w:t>
        <w:br/>
        <w:t xml:space="preserve">        ('right', 'center'):  ('right_neighbor', 'WATCH'),</w:t>
        <w:br/>
        <w:t xml:space="preserve">        ('left', 'down'):     ('left_desk', 'SUSPICIOUS'),</w:t>
        <w:br/>
        <w:t xml:space="preserve">        ('right', 'down'):    ('right_desk', 'SUSPICIOUS'),</w:t>
        <w:br/>
        <w:t xml:space="preserve">        ('left', 'up'):       ('left_wall', 'NORMAL'),</w:t>
        <w:br/>
        <w:t xml:space="preserve">        ('right', 'up'):      ('right_wall', 'NORMAL'),</w:t>
        <w:br/>
        <w:t xml:space="preserve">    }</w:t>
        <w:br/>
        <w:br/>
        <w:t xml:space="preserve">    return zone_map.get((h_zone, v_zone), ('unknown', 'WATCH'))</w:t>
      </w:r>
    </w:p>
    <w:p>
      <w:pPr>
        <w:pStyle w:val="Heading2"/>
      </w:pPr>
      <w:r>
        <w:rPr>
          <w:rFonts w:ascii="Calibri" w:hAnsi="Calibri"/>
        </w:rPr>
        <w:t>Tracking Gaze Over Time — The Key to Catching Cheaters</w:t>
      </w:r>
    </w:p>
    <w:p>
      <w:pPr>
        <w:spacing w:after="80"/>
      </w:pPr>
      <w:r>
        <w:rPr>
          <w:rFonts w:ascii="Calibri" w:hAnsi="Calibri"/>
          <w:b w:val="0"/>
          <w:i w:val="0"/>
          <w:sz w:val="20"/>
        </w:rPr>
        <w:t>A single glance at a neighbor means nothing. Tracking patterns is everything.</w:t>
      </w:r>
    </w:p>
    <w:p>
      <w:pPr>
        <w:spacing w:after="80"/>
      </w:pPr>
      <w:r>
        <w:rPr>
          <w:rFonts w:ascii="Calibri" w:hAnsi="Calibri"/>
          <w:b w:val="0"/>
          <w:i w:val="0"/>
          <w:color w:val="505050"/>
          <w:sz w:val="18"/>
        </w:rPr>
        <w:t>from collections import deque</w:t>
        <w:br/>
        <w:t>import time</w:t>
        <w:br/>
        <w:br/>
        <w:t>class GazeTracker:</w:t>
        <w:br/>
        <w:t xml:space="preserve">    def __init__(self, window_seconds=60, fps=30):</w:t>
        <w:br/>
        <w:t xml:space="preserve">        self.history = deque(maxlen=window_seconds * fps)</w:t>
        <w:br/>
        <w:t xml:space="preserve">        self.fps = fps</w:t>
        <w:br/>
        <w:br/>
        <w:t xml:space="preserve">    def add_gaze(self, zone, status):</w:t>
        <w:br/>
        <w:t xml:space="preserve">        self.history.append({</w:t>
        <w:br/>
        <w:t xml:space="preserve">            'zone': zone,</w:t>
        <w:br/>
        <w:t xml:space="preserve">            'status': status,</w:t>
        <w:br/>
        <w:t xml:space="preserve">            'time': time.time()</w:t>
        <w:br/>
        <w:t xml:space="preserve">        })</w:t>
        <w:br/>
        <w:br/>
        <w:t xml:space="preserve">    def analyze(self):</w:t>
        <w:br/>
        <w:t xml:space="preserve">        """Analyze gaze patterns over the last minute."""</w:t>
        <w:br/>
        <w:t xml:space="preserve">        if len(self.history) &lt; self.fps * 5:  # Need at least 5 seconds of data</w:t>
        <w:br/>
        <w:t xml:space="preserve">            return "NORMAL", "Insufficient data"</w:t>
        <w:br/>
        <w:br/>
        <w:t xml:space="preserve">        # Count time spent in each zone (last 60 seconds)</w:t>
        <w:br/>
        <w:t xml:space="preserve">        zone_counts = {}</w:t>
        <w:br/>
        <w:t xml:space="preserve">        for entry in self.history:</w:t>
        <w:br/>
        <w:t xml:space="preserve">            zone = entry['zone']</w:t>
        <w:br/>
        <w:t xml:space="preserve">            zone_counts[zone] = zone_counts.get(zone, 0) + 1</w:t>
        <w:br/>
        <w:br/>
        <w:t xml:space="preserve">        total = len(self.history)</w:t>
        <w:br/>
        <w:br/>
        <w:t xml:space="preserve">        # Calculate percentages</w:t>
        <w:br/>
        <w:t xml:space="preserve">        neighbor_time = (</w:t>
        <w:br/>
        <w:t xml:space="preserve">            zone_counts.get('left_neighbor', 0) +</w:t>
        <w:br/>
        <w:t xml:space="preserve">            zone_counts.get('right_neighbor', 0) +</w:t>
        <w:br/>
        <w:t xml:space="preserve">            zone_counts.get('left_desk', 0) +</w:t>
        <w:br/>
        <w:t xml:space="preserve">            zone_counts.get('right_desk', 0)</w:t>
        <w:br/>
        <w:t xml:space="preserve">        )</w:t>
        <w:br/>
        <w:t xml:space="preserve">        neighbor_pct = neighbor_time / total * 100</w:t>
        <w:br/>
        <w:br/>
        <w:t xml:space="preserve">        own_paper_time = zone_counts.get('own_paper', 0)</w:t>
        <w:br/>
        <w:t xml:space="preserve">        own_paper_pct = own_paper_time / total * 100</w:t>
        <w:br/>
        <w:br/>
        <w:t xml:space="preserve">        # Decision rules</w:t>
        <w:br/>
        <w:t xml:space="preserve">        if neighbor_pct &gt; 30:</w:t>
        <w:br/>
        <w:t xml:space="preserve">            return "CHEATING", f"Looking at neighbor {neighbor_pct:.0f}% of last minute"</w:t>
        <w:br/>
        <w:t xml:space="preserve">        elif neighbor_pct &gt; 15:</w:t>
        <w:br/>
        <w:t xml:space="preserve">            return "SUSPICIOUS", f"Looking at neighbor {neighbor_pct:.0f}% of last minute"</w:t>
        <w:br/>
        <w:t xml:space="preserve">        elif own_paper_pct &lt; 40:</w:t>
        <w:br/>
        <w:t xml:space="preserve">            return "SUSPICIOUS", f"Looking at own paper only {own_paper_pct:.0f}% of time"</w:t>
        <w:br/>
        <w:t xml:space="preserve">        else:</w:t>
        <w:br/>
        <w:t xml:space="preserve">            return "NORMAL", f"Own paper: {own_paper_pct:.0f}%, Neighbor: {neighbor_pct:.0f}%"</w:t>
        <w:br/>
        <w:br/>
        <w:t># Usage</w:t>
        <w:br/>
        <w:t>tracker = GazeTracker()</w:t>
        <w:br/>
        <w:br/>
        <w:t># In your main loop:</w:t>
        <w:br/>
        <w:t># h_zone, v_zone, _, _ = get_gaze_direction(face_landmarks, w, h)</w:t>
        <w:br/>
        <w:t># zone, status = map_gaze_to_exam_zone(h_zone, v_zone)</w:t>
        <w:br/>
        <w:t># tracker.add_gaze(zone, status)</w:t>
        <w:br/>
        <w:t># alert_level, reason = tracker.analyze()</w:t>
      </w:r>
    </w:p>
    <w:p>
      <w:pPr>
        <w:pStyle w:val="Heading2"/>
      </w:pPr>
      <w:r>
        <w:rPr>
          <w:rFonts w:ascii="Calibri" w:hAnsi="Calibri"/>
        </w:rPr>
        <w:t>Challenges and Limitations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Challenge</w:t>
            </w:r>
          </w:p>
        </w:tc>
        <w:tc>
          <w:tcPr>
            <w:tcW w:type="dxa" w:w="2880"/>
          </w:tcPr>
          <w:p>
            <w:r/>
            <w:r>
              <w:rPr>
                <w:rFonts w:ascii="Calibri" w:hAnsi="Calibri"/>
                <w:b/>
                <w:i w:val="0"/>
                <w:sz w:val="18"/>
              </w:rPr>
              <w:t>Description</w:t>
            </w:r>
          </w:p>
        </w:tc>
        <w:tc>
          <w:tcPr>
            <w:tcW w:type="dxa" w:w="2880"/>
          </w:tcPr>
          <w:p>
            <w:r/>
            <w:r>
              <w:rPr>
                <w:rFonts w:ascii="Calibri" w:hAnsi="Calibri"/>
                <w:b/>
                <w:i w:val="0"/>
                <w:sz w:val="18"/>
              </w:rPr>
              <w:t>Mitigation</w:t>
            </w:r>
          </w:p>
        </w:tc>
      </w:tr>
      <w:tr>
        <w:tc>
          <w:tcPr>
            <w:tcW w:type="dxa" w:w="2880"/>
          </w:tcPr>
          <w:p>
            <w:r/>
            <w:r>
              <w:rPr>
                <w:rFonts w:ascii="Calibri" w:hAnsi="Calibri"/>
                <w:b w:val="0"/>
                <w:i w:val="0"/>
                <w:sz w:val="18"/>
              </w:rPr>
              <w:t>Camera angle</w:t>
            </w:r>
          </w:p>
        </w:tc>
        <w:tc>
          <w:tcPr>
            <w:tcW w:type="dxa" w:w="2880"/>
          </w:tcPr>
          <w:p>
            <w:r/>
            <w:r>
              <w:rPr>
                <w:rFonts w:ascii="Calibri" w:hAnsi="Calibri"/>
                <w:b w:val="0"/>
                <w:i w:val="0"/>
                <w:sz w:val="18"/>
              </w:rPr>
              <w:t>Works best with front-facing cameras</w:t>
            </w:r>
          </w:p>
        </w:tc>
        <w:tc>
          <w:tcPr>
            <w:tcW w:type="dxa" w:w="2880"/>
          </w:tcPr>
          <w:p>
            <w:r/>
            <w:r>
              <w:rPr>
                <w:rFonts w:ascii="Calibri" w:hAnsi="Calibri"/>
                <w:b w:val="0"/>
                <w:i w:val="0"/>
                <w:sz w:val="18"/>
              </w:rPr>
              <w:t>Install cameras at eye level</w:t>
            </w:r>
          </w:p>
        </w:tc>
      </w:tr>
      <w:tr>
        <w:tc>
          <w:tcPr>
            <w:tcW w:type="dxa" w:w="2880"/>
          </w:tcPr>
          <w:p>
            <w:r/>
            <w:r>
              <w:rPr>
                <w:rFonts w:ascii="Calibri" w:hAnsi="Calibri"/>
                <w:b w:val="0"/>
                <w:i w:val="0"/>
                <w:sz w:val="18"/>
              </w:rPr>
              <w:t>Distance</w:t>
            </w:r>
          </w:p>
        </w:tc>
        <w:tc>
          <w:tcPr>
            <w:tcW w:type="dxa" w:w="2880"/>
          </w:tcPr>
          <w:p>
            <w:r/>
            <w:r>
              <w:rPr>
                <w:rFonts w:ascii="Calibri" w:hAnsi="Calibri"/>
                <w:b w:val="0"/>
                <w:i w:val="0"/>
                <w:sz w:val="18"/>
              </w:rPr>
              <w:t>Accuracy drops beyond 2-3 meters</w:t>
            </w:r>
          </w:p>
        </w:tc>
        <w:tc>
          <w:tcPr>
            <w:tcW w:type="dxa" w:w="2880"/>
          </w:tcPr>
          <w:p>
            <w:r/>
            <w:r>
              <w:rPr>
                <w:rFonts w:ascii="Calibri" w:hAnsi="Calibri"/>
                <w:b w:val="0"/>
                <w:i w:val="0"/>
                <w:sz w:val="18"/>
              </w:rPr>
              <w:t>Use higher resolution cameras</w:t>
            </w:r>
          </w:p>
        </w:tc>
      </w:tr>
      <w:tr>
        <w:tc>
          <w:tcPr>
            <w:tcW w:type="dxa" w:w="2880"/>
          </w:tcPr>
          <w:p>
            <w:r/>
            <w:r>
              <w:rPr>
                <w:rFonts w:ascii="Calibri" w:hAnsi="Calibri"/>
                <w:b w:val="0"/>
                <w:i w:val="0"/>
                <w:sz w:val="18"/>
              </w:rPr>
              <w:t>Glasses</w:t>
            </w:r>
          </w:p>
        </w:tc>
        <w:tc>
          <w:tcPr>
            <w:tcW w:type="dxa" w:w="2880"/>
          </w:tcPr>
          <w:p>
            <w:r/>
            <w:r>
              <w:rPr>
                <w:rFonts w:ascii="Calibri" w:hAnsi="Calibri"/>
                <w:b w:val="0"/>
                <w:i w:val="0"/>
                <w:sz w:val="18"/>
              </w:rPr>
              <w:t>Reflections can confuse iris detection</w:t>
            </w:r>
          </w:p>
        </w:tc>
        <w:tc>
          <w:tcPr>
            <w:tcW w:type="dxa" w:w="2880"/>
          </w:tcPr>
          <w:p>
            <w:r/>
            <w:r>
              <w:rPr>
                <w:rFonts w:ascii="Calibri" w:hAnsi="Calibri"/>
                <w:b w:val="0"/>
                <w:i w:val="0"/>
                <w:sz w:val="18"/>
              </w:rPr>
              <w:t>Use models trained on glasses-wearing faces</w:t>
            </w:r>
          </w:p>
        </w:tc>
      </w:tr>
      <w:tr>
        <w:tc>
          <w:tcPr>
            <w:tcW w:type="dxa" w:w="2880"/>
          </w:tcPr>
          <w:p>
            <w:r/>
            <w:r>
              <w:rPr>
                <w:rFonts w:ascii="Calibri" w:hAnsi="Calibri"/>
                <w:b w:val="0"/>
                <w:i w:val="0"/>
                <w:sz w:val="18"/>
              </w:rPr>
              <w:t>Low light</w:t>
            </w:r>
          </w:p>
        </w:tc>
        <w:tc>
          <w:tcPr>
            <w:tcW w:type="dxa" w:w="2880"/>
          </w:tcPr>
          <w:p>
            <w:r/>
            <w:r>
              <w:rPr>
                <w:rFonts w:ascii="Calibri" w:hAnsi="Calibri"/>
                <w:b w:val="0"/>
                <w:i w:val="0"/>
                <w:sz w:val="18"/>
              </w:rPr>
              <w:t>Pupil detection is harder in dim lighting</w:t>
            </w:r>
          </w:p>
        </w:tc>
        <w:tc>
          <w:tcPr>
            <w:tcW w:type="dxa" w:w="2880"/>
          </w:tcPr>
          <w:p>
            <w:r/>
            <w:r>
              <w:rPr>
                <w:rFonts w:ascii="Calibri" w:hAnsi="Calibri"/>
                <w:b w:val="0"/>
                <w:i w:val="0"/>
                <w:sz w:val="18"/>
              </w:rPr>
              <w:t>Ensure adequate hall lighting</w:t>
            </w:r>
          </w:p>
        </w:tc>
      </w:tr>
      <w:tr>
        <w:tc>
          <w:tcPr>
            <w:tcW w:type="dxa" w:w="2880"/>
          </w:tcPr>
          <w:p>
            <w:r/>
            <w:r>
              <w:rPr>
                <w:rFonts w:ascii="Calibri" w:hAnsi="Calibri"/>
                <w:b w:val="0"/>
                <w:i w:val="0"/>
                <w:sz w:val="18"/>
              </w:rPr>
              <w:t>Fast eye movement</w:t>
            </w:r>
          </w:p>
        </w:tc>
        <w:tc>
          <w:tcPr>
            <w:tcW w:type="dxa" w:w="2880"/>
          </w:tcPr>
          <w:p>
            <w:r/>
            <w:r>
              <w:rPr>
                <w:rFonts w:ascii="Calibri" w:hAnsi="Calibri"/>
                <w:b w:val="0"/>
                <w:i w:val="0"/>
                <w:sz w:val="18"/>
              </w:rPr>
              <w:t>Quick saccades may be missed</w:t>
            </w:r>
          </w:p>
        </w:tc>
        <w:tc>
          <w:tcPr>
            <w:tcW w:type="dxa" w:w="2880"/>
          </w:tcPr>
          <w:p>
            <w:r/>
            <w:r>
              <w:rPr>
                <w:rFonts w:ascii="Calibri" w:hAnsi="Calibri"/>
                <w:b w:val="0"/>
                <w:i w:val="0"/>
                <w:sz w:val="18"/>
              </w:rPr>
              <w:t>Higher FPS cameras (60fps)</w:t>
            </w:r>
          </w:p>
        </w:tc>
      </w:tr>
      <w:tr>
        <w:tc>
          <w:tcPr>
            <w:tcW w:type="dxa" w:w="2880"/>
          </w:tcPr>
          <w:p>
            <w:r/>
            <w:r>
              <w:rPr>
                <w:rFonts w:ascii="Calibri" w:hAnsi="Calibri"/>
                <w:b w:val="0"/>
                <w:i w:val="0"/>
                <w:sz w:val="18"/>
              </w:rPr>
              <w:t>Multiple students</w:t>
            </w:r>
          </w:p>
        </w:tc>
        <w:tc>
          <w:tcPr>
            <w:tcW w:type="dxa" w:w="2880"/>
          </w:tcPr>
          <w:p>
            <w:r/>
            <w:r>
              <w:rPr>
                <w:rFonts w:ascii="Calibri" w:hAnsi="Calibri"/>
                <w:b w:val="0"/>
                <w:i w:val="0"/>
                <w:sz w:val="18"/>
              </w:rPr>
              <w:t>Need to track each student separately</w:t>
            </w:r>
          </w:p>
        </w:tc>
        <w:tc>
          <w:tcPr>
            <w:tcW w:type="dxa" w:w="2880"/>
          </w:tcPr>
          <w:p>
            <w:r/>
            <w:r>
              <w:rPr>
                <w:rFonts w:ascii="Calibri" w:hAnsi="Calibri"/>
                <w:b w:val="0"/>
                <w:i w:val="0"/>
                <w:sz w:val="18"/>
              </w:rPr>
              <w:t>Combine with face detection for per-student tracking</w:t>
            </w:r>
          </w:p>
        </w:tc>
      </w:tr>
    </w:tbl>
    <w:p>
      <w:pPr>
        <w:spacing w:after="80"/>
      </w:pPr>
      <w:r>
        <w:rPr>
          <w:rFonts w:ascii="Calibri" w:hAnsi="Calibri"/>
          <w:b w:val="0"/>
          <w:i w:val="0"/>
          <w:sz w:val="20"/>
        </w:rPr>
        <w:t>ExamGuard design decision: Place cameras close to students (every 2 rows) and use 60fps where possible for gaze accuracy.</w:t>
      </w:r>
    </w:p>
    <w:p>
      <w:pPr>
        <w:pStyle w:val="Heading2"/>
      </w:pPr>
      <w:r>
        <w:rPr>
          <w:rFonts w:ascii="Calibri" w:hAnsi="Calibri"/>
        </w:rPr>
        <w:t>Mini Project: Simple Gaze Tracker</w:t>
      </w:r>
    </w:p>
    <w:p>
      <w:pPr>
        <w:spacing w:after="80"/>
      </w:pPr>
      <w:r>
        <w:rPr>
          <w:rFonts w:ascii="Calibri" w:hAnsi="Calibri"/>
          <w:b w:val="0"/>
          <w:i w:val="0"/>
          <w:sz w:val="20"/>
        </w:rPr>
        <w:t>Goal: Build a real-time gaze tracker that shows "Looking Left / Right / Center" and displays how long you have been looking in each direction.</w:t>
      </w:r>
    </w:p>
    <w:p>
      <w:pPr>
        <w:spacing w:after="80"/>
      </w:pPr>
      <w:r>
        <w:rPr>
          <w:rFonts w:ascii="Calibri" w:hAnsi="Calibri"/>
          <w:b w:val="0"/>
          <w:i w:val="0"/>
          <w:color w:val="505050"/>
          <w:sz w:val="18"/>
        </w:rPr>
        <w:t>import mediapipe as mp</w:t>
        <w:br/>
        <w:t>import cv2</w:t>
        <w:br/>
        <w:t>import numpy as np</w:t>
        <w:br/>
        <w:t>import time</w:t>
        <w:br/>
        <w:t>from collections import defaultdict</w:t>
        <w:br/>
        <w:br/>
        <w:t>mp_face_mesh = mp.solutions.face_mesh</w:t>
        <w:br/>
        <w:br/>
        <w:t>LEFT_IRIS = [474, 475, 476, 477]</w:t>
        <w:br/>
        <w:t>RIGHT_IRIS = [469, 470, 471, 472]</w:t>
        <w:br/>
        <w:br/>
        <w:t>cap = cv2.VideoCapture(0)</w:t>
        <w:br/>
        <w:br/>
        <w:t># Track time in each direction</w:t>
        <w:br/>
        <w:t>gaze_time = defaultdict(float)</w:t>
        <w:br/>
        <w:t>last_gaze = None</w:t>
        <w:br/>
        <w:t>last_time = time.time()</w:t>
        <w:br/>
        <w:br/>
        <w:t>with mp_face_mesh.FaceMesh(</w:t>
        <w:br/>
        <w:t xml:space="preserve">    max_num_faces=1,</w:t>
        <w:br/>
        <w:t xml:space="preserve">    refine_landmarks=True,</w:t>
        <w:br/>
        <w:t xml:space="preserve">    min_detection_confidence=0.5</w:t>
        <w:br/>
        <w:t>) as face_mesh:</w:t>
        <w:br/>
        <w:br/>
        <w:t xml:space="preserve">    print("Gaze Tracker Running — Press 'q' to quit and see stats")</w:t>
        <w:br/>
        <w:br/>
        <w:t xml:space="preserve">    while True:</w:t>
        <w:br/>
        <w:t xml:space="preserve">        ret, frame = cap.read()</w:t>
        <w:br/>
        <w:t xml:space="preserve">        if not ret:</w:t>
        <w:br/>
        <w:t xml:space="preserve">            break</w:t>
        <w:br/>
        <w:br/>
        <w:t xml:space="preserve">        h, w = frame.shape[:2]</w:t>
        <w:br/>
        <w:t xml:space="preserve">        rgb = cv2.cvtColor(frame, cv2.COLOR_BGR2RGB)</w:t>
        <w:br/>
        <w:t xml:space="preserve">        results = face_mesh.process(rgb)</w:t>
        <w:br/>
        <w:br/>
        <w:t xml:space="preserve">        current_gaze = "No face"</w:t>
        <w:br/>
        <w:br/>
        <w:t xml:space="preserve">        if results.multi_face_landmarks:</w:t>
        <w:br/>
        <w:t xml:space="preserve">            face = results.multi_face_landmarks[0]</w:t>
        <w:br/>
        <w:br/>
        <w:t xml:space="preserve">            # Get iris positions</w:t>
        <w:br/>
        <w:t xml:space="preserve">            left_iris = [face.landmark[i] for i in LEFT_IRIS]</w:t>
        <w:br/>
        <w:br/>
        <w:t xml:space="preserve">            # Get eye boundary</w:t>
        <w:br/>
        <w:t xml:space="preserve">            left_inner = face.landmark[362].x</w:t>
        <w:br/>
        <w:t xml:space="preserve">            left_outer = face.landmark[263].x</w:t>
        <w:br/>
        <w:t xml:space="preserve">            eye_width = abs(left_outer - left_inner)</w:t>
        <w:br/>
        <w:br/>
        <w:t xml:space="preserve">            if eye_width &gt; 0:</w:t>
        <w:br/>
        <w:t xml:space="preserve">                iris_x = np.mean([p.x for p in left_iris])</w:t>
        <w:br/>
        <w:t xml:space="preserve">                ratio = (iris_x - left_inner) / eye_width</w:t>
        <w:br/>
        <w:br/>
        <w:t xml:space="preserve">                # Vertical</w:t>
        <w:br/>
        <w:t xml:space="preserve">                eye_top = face.landmark[386].y</w:t>
        <w:br/>
        <w:t xml:space="preserve">                eye_bottom = face.landmark[374].y</w:t>
        <w:br/>
        <w:t xml:space="preserve">                eye_h = abs(eye_bottom - eye_top)</w:t>
        <w:br/>
        <w:t xml:space="preserve">                if eye_h &gt; 0:</w:t>
        <w:br/>
        <w:t xml:space="preserve">                    iris_y = np.mean([p.y for p in left_iris])</w:t>
        <w:br/>
        <w:t xml:space="preserve">                    v_ratio = (iris_y - eye_top) / eye_h</w:t>
        <w:br/>
        <w:t xml:space="preserve">                else:</w:t>
        <w:br/>
        <w:t xml:space="preserve">                    v_ratio = 0.5</w:t>
        <w:br/>
        <w:br/>
        <w:t xml:space="preserve">                # Determine direction</w:t>
        <w:br/>
        <w:t xml:space="preserve">                if ratio &lt; 0.38:</w:t>
        <w:br/>
        <w:t xml:space="preserve">                    h_dir = "RIGHT"</w:t>
        <w:br/>
        <w:t xml:space="preserve">                elif ratio &gt; 0.62:</w:t>
        <w:br/>
        <w:t xml:space="preserve">                    h_dir = "LEFT"</w:t>
        <w:br/>
        <w:t xml:space="preserve">                else:</w:t>
        <w:br/>
        <w:t xml:space="preserve">                    h_dir = "CENTER"</w:t>
        <w:br/>
        <w:br/>
        <w:t xml:space="preserve">                if v_ratio &lt; 0.38:</w:t>
        <w:br/>
        <w:t xml:space="preserve">                    v_dir = "UP"</w:t>
        <w:br/>
        <w:t xml:space="preserve">                elif v_ratio &gt; 0.62:</w:t>
        <w:br/>
        <w:t xml:space="preserve">                    v_dir = "DOWN"</w:t>
        <w:br/>
        <w:t xml:space="preserve">                else:</w:t>
        <w:br/>
        <w:t xml:space="preserve">                    v_dir = "CENTER"</w:t>
        <w:br/>
        <w:br/>
        <w:t xml:space="preserve">                current_gaze = f"{h_dir} {v_dir}"</w:t>
        <w:br/>
        <w:br/>
        <w:t xml:space="preserve">                # Draw iris markers</w:t>
        <w:br/>
        <w:t xml:space="preserve">                for iris_list in [LEFT_IRIS, RIGHT_IRIS]:</w:t>
        <w:br/>
        <w:t xml:space="preserve">                    pts = [(int(face.landmark[i].x * w), int(face.landmark[i].y * h))</w:t>
        <w:br/>
        <w:t xml:space="preserve">                           for i in iris_list]</w:t>
        <w:br/>
        <w:t xml:space="preserve">                    center = (int(np.mean([p[0] for p in pts])),</w:t>
        <w:br/>
        <w:t xml:space="preserve">                              int(np.mean([p[1] for p in pts])))</w:t>
        <w:br/>
        <w:t xml:space="preserve">                    cv2.circle(frame, center, 4, (0, 255, 0), -1)</w:t>
        <w:br/>
        <w:br/>
        <w:t xml:space="preserve">                # Color based on direction</w:t>
        <w:br/>
        <w:t xml:space="preserve">                if h_dir == "CENTER" and v_dir in ["CENTER", "DOWN"]:</w:t>
        <w:br/>
        <w:t xml:space="preserve">                    color = (0, 255, 0)      # Green — looking at paper</w:t>
        <w:br/>
        <w:t xml:space="preserve">                elif h_dir != "CENTER":</w:t>
        <w:br/>
        <w:t xml:space="preserve">                    color = (0, 0, 255)      # Red — looking sideways</w:t>
        <w:br/>
        <w:t xml:space="preserve">                else:</w:t>
        <w:br/>
        <w:t xml:space="preserve">                    color = (0, 165, 255)    # Orange — looking up</w:t>
        <w:br/>
        <w:br/>
        <w:t xml:space="preserve">                cv2.putText(frame, f'Gaze: {current_gaze}', (10, 30),</w:t>
        <w:br/>
        <w:t xml:space="preserve">                            cv2.FONT_HERSHEY_SIMPLEX, 1, color, 2)</w:t>
        <w:br/>
        <w:br/>
        <w:t xml:space="preserve">        # Track time</w:t>
        <w:br/>
        <w:t xml:space="preserve">        now = time.time()</w:t>
        <w:br/>
        <w:t xml:space="preserve">        if last_gaze:</w:t>
        <w:br/>
        <w:t xml:space="preserve">            gaze_time[last_gaze] += (now - last_time)</w:t>
        <w:br/>
        <w:t xml:space="preserve">        last_gaze = current_gaze</w:t>
        <w:br/>
        <w:t xml:space="preserve">        last_time = now</w:t>
        <w:br/>
        <w:br/>
        <w:t xml:space="preserve">        # Display time stats</w:t>
        <w:br/>
        <w:t xml:space="preserve">        total_time = sum(gaze_time.values()) or 1</w:t>
        <w:br/>
        <w:t xml:space="preserve">        y_pos = 70</w:t>
        <w:br/>
        <w:t xml:space="preserve">        for direction, seconds in sorted(gaze_time.items(), key=lambda x: -x[1]):</w:t>
        <w:br/>
        <w:t xml:space="preserve">            pct = seconds / total_time * 100</w:t>
        <w:br/>
        <w:t xml:space="preserve">            text = f'{direction}: {seconds:.1f}s ({pct:.0f}%)'</w:t>
        <w:br/>
        <w:t xml:space="preserve">            cv2.putText(frame, text, (10, y_pos),</w:t>
        <w:br/>
        <w:t xml:space="preserve">                        cv2.FONT_HERSHEY_SIMPLEX, 0.5, (255, 255, 255), 1)</w:t>
        <w:br/>
        <w:t xml:space="preserve">            y_pos += 25</w:t>
        <w:br/>
        <w:br/>
        <w:t xml:space="preserve">        cv2.imshow('Gaze Tracker', frame)</w:t>
        <w:br/>
        <w:t xml:space="preserve">        if cv2.waitKey(1) &amp; 0xFF == ord('q'):</w:t>
        <w:br/>
        <w:t xml:space="preserve">            break</w:t>
        <w:br/>
        <w:br/>
        <w:t>cap.release()</w:t>
        <w:br/>
        <w:t>cv2.destroyAllWindows()</w:t>
        <w:br/>
        <w:br/>
        <w:t># Final report</w:t>
        <w:br/>
        <w:t>print("\n" + "=" * 40)</w:t>
        <w:br/>
        <w:t>print("GAZE TRACKING REPORT")</w:t>
        <w:br/>
        <w:t>print("=" * 40)</w:t>
        <w:br/>
        <w:t>total = sum(gaze_time.values())</w:t>
        <w:br/>
        <w:t>for direction, seconds in sorted(gaze_time.items(), key=lambda x: -x[1]):</w:t>
        <w:br/>
        <w:t xml:space="preserve">    pct = seconds / total * 100 if total &gt; 0 else 0</w:t>
        <w:br/>
        <w:t xml:space="preserve">    print(f"  {direction:&gt;20}: {seconds:6.1f}s ({pct:5.1f}%)")</w:t>
        <w:br/>
        <w:t>print(f"\n  Total tracked time: {total:.1f}s")</w:t>
      </w:r>
    </w:p>
    <w:p>
      <w:pPr>
        <w:pStyle w:val="Heading3"/>
      </w:pPr>
      <w:r>
        <w:rPr>
          <w:rFonts w:ascii="Calibri" w:hAnsi="Calibri"/>
        </w:rPr>
        <w:t>What to Try:</w:t>
      </w:r>
    </w:p>
    <w:p>
      <w:pPr>
        <w:pStyle w:val="ListBullet"/>
        <w:spacing w:after="40"/>
      </w:pPr>
      <w:r>
        <w:rPr>
          <w:rFonts w:ascii="Calibri" w:hAnsi="Calibri"/>
          <w:b w:val="0"/>
          <w:i w:val="0"/>
          <w:sz w:val="20"/>
        </w:rPr>
        <w:t>1. Look at your screen (center) — should show green "CENTER"</w:t>
      </w:r>
    </w:p>
    <w:p>
      <w:pPr>
        <w:pStyle w:val="ListBullet"/>
        <w:spacing w:after="40"/>
      </w:pPr>
      <w:r>
        <w:rPr>
          <w:rFonts w:ascii="Calibri" w:hAnsi="Calibri"/>
          <w:b w:val="0"/>
          <w:i w:val="0"/>
          <w:sz w:val="20"/>
        </w:rPr>
        <w:t>2. Look to the left — should show red "LEFT"</w:t>
      </w:r>
    </w:p>
    <w:p>
      <w:pPr>
        <w:pStyle w:val="ListBullet"/>
        <w:spacing w:after="40"/>
      </w:pPr>
      <w:r>
        <w:rPr>
          <w:rFonts w:ascii="Calibri" w:hAnsi="Calibri"/>
          <w:b w:val="0"/>
          <w:i w:val="0"/>
          <w:sz w:val="20"/>
        </w:rPr>
        <w:t>3. Look to the right — should show red "RIGHT"</w:t>
      </w:r>
    </w:p>
    <w:p>
      <w:pPr>
        <w:pStyle w:val="ListBullet"/>
        <w:spacing w:after="40"/>
      </w:pPr>
      <w:r>
        <w:rPr>
          <w:rFonts w:ascii="Calibri" w:hAnsi="Calibri"/>
          <w:b w:val="0"/>
          <w:i w:val="0"/>
          <w:sz w:val="20"/>
        </w:rPr>
        <w:t>4. Look up — should show orange "UP"</w:t>
      </w:r>
    </w:p>
    <w:p>
      <w:pPr>
        <w:pStyle w:val="ListBullet"/>
        <w:spacing w:after="40"/>
      </w:pPr>
      <w:r>
        <w:rPr>
          <w:rFonts w:ascii="Calibri" w:hAnsi="Calibri"/>
          <w:b w:val="0"/>
          <w:i w:val="0"/>
          <w:sz w:val="20"/>
        </w:rPr>
        <w:t>5. Look down at your keyboard — should show "DOWN"</w:t>
      </w:r>
    </w:p>
    <w:p>
      <w:pPr>
        <w:pStyle w:val="ListBullet"/>
        <w:spacing w:after="40"/>
      </w:pPr>
      <w:r>
        <w:rPr>
          <w:rFonts w:ascii="Calibri" w:hAnsi="Calibri"/>
          <w:b w:val="0"/>
          <w:i w:val="0"/>
          <w:sz w:val="20"/>
        </w:rPr>
        <w:t>6. After a minute, quit and check the time distribution report</w:t>
      </w:r>
    </w:p>
    <w:p>
      <w:pPr>
        <w:pStyle w:val="Heading3"/>
      </w:pPr>
      <w:r>
        <w:rPr>
          <w:rFonts w:ascii="Calibri" w:hAnsi="Calibri"/>
        </w:rPr>
        <w:t>What You Will Learn:</w:t>
      </w:r>
    </w:p>
    <w:p>
      <w:pPr>
        <w:pStyle w:val="ListBullet"/>
        <w:spacing w:after="40"/>
      </w:pPr>
      <w:r>
        <w:rPr>
          <w:rFonts w:ascii="Calibri" w:hAnsi="Calibri"/>
          <w:b w:val="0"/>
          <w:i w:val="0"/>
          <w:sz w:val="20"/>
        </w:rPr>
        <w:t>How iris tracking works with MediaPipe</w:t>
      </w:r>
    </w:p>
    <w:p>
      <w:pPr>
        <w:pStyle w:val="ListBullet"/>
        <w:spacing w:after="40"/>
      </w:pPr>
      <w:r>
        <w:rPr>
          <w:rFonts w:ascii="Calibri" w:hAnsi="Calibri"/>
          <w:b w:val="0"/>
          <w:i w:val="0"/>
          <w:sz w:val="20"/>
        </w:rPr>
        <w:t>Mapping eye positions to gaze directions</w:t>
      </w:r>
    </w:p>
    <w:p>
      <w:pPr>
        <w:pStyle w:val="ListBullet"/>
        <w:spacing w:after="40"/>
      </w:pPr>
      <w:r>
        <w:rPr>
          <w:rFonts w:ascii="Calibri" w:hAnsi="Calibri"/>
          <w:b w:val="0"/>
          <w:i w:val="0"/>
          <w:sz w:val="20"/>
        </w:rPr>
        <w:t>Tracking gaze distribution over time</w:t>
      </w:r>
    </w:p>
    <w:p>
      <w:pPr>
        <w:pStyle w:val="ListBullet"/>
        <w:spacing w:after="40"/>
      </w:pPr>
      <w:r>
        <w:rPr>
          <w:rFonts w:ascii="Calibri" w:hAnsi="Calibri"/>
          <w:b w:val="0"/>
          <w:i w:val="0"/>
          <w:sz w:val="20"/>
        </w:rPr>
        <w:t>The exact logic ExamGuard uses to flag suspicious eye movements</w:t>
      </w:r>
    </w:p>
    <w:p>
      <w:pPr>
        <w:pStyle w:val="Heading2"/>
      </w:pPr>
      <w:r>
        <w:rPr>
          <w:rFonts w:ascii="Calibri" w:hAnsi="Calibri"/>
        </w:rPr>
        <w:t>Key Takeaway</w:t>
      </w:r>
    </w:p>
    <w:p>
      <w:pPr>
        <w:spacing w:after="80"/>
      </w:pPr>
      <w:r>
        <w:rPr>
          <w:rFonts w:ascii="Calibri" w:hAnsi="Calibri"/>
          <w:b w:val="0"/>
          <w:i w:val="0"/>
          <w:sz w:val="20"/>
        </w:rPr>
        <w:t>Gaze estimation is one of ExamGuard's most powerful cheating signals. A student can keep their body still and head forward, but their eyes reveal where their attention is. By tracking gaze patterns over time — not just single glances — ExamGuard can distinguish between normal brief eye movements and sustained copying behavior with high confidence. Combined with pose estimation and face detection, gaze estimation completes ExamGuard's ability to understand exactly what each student is doing at every moment.</w:t>
      </w:r>
    </w:p>
    <w:p>
      <w:r>
        <w:br w:type="page"/>
      </w:r>
    </w:p>
    <w:p>
      <w:pPr>
        <w:pStyle w:val="Heading1"/>
      </w:pPr>
      <w:r>
        <w:rPr>
          <w:rFonts w:ascii="Calibri" w:hAnsi="Calibri"/>
        </w:rPr>
        <w:t>Video Processing — Real-Time Frame-by-Frame Analysis</w:t>
      </w:r>
    </w:p>
    <w:p>
      <w:pPr>
        <w:pStyle w:val="Heading2"/>
      </w:pPr>
      <w:r>
        <w:rPr>
          <w:rFonts w:ascii="Calibri" w:hAnsi="Calibri"/>
        </w:rPr>
        <w:t>What Is This?</w:t>
      </w:r>
    </w:p>
    <w:p>
      <w:pPr>
        <w:spacing w:after="80"/>
      </w:pPr>
      <w:r>
        <w:rPr>
          <w:rFonts w:ascii="Calibri" w:hAnsi="Calibri"/>
          <w:b w:val="0"/>
          <w:i w:val="0"/>
          <w:sz w:val="20"/>
        </w:rPr>
        <w:t>Video processing means taking a live camera feed or recorded video and analyzing it frame by frame in real time. A video is just a rapid sequence of images (frames) — typically 30 frames per second. Video processing means running your AI models on each of those frames fast enough to keep up.</w:t>
      </w:r>
    </w:p>
    <w:p>
      <w:pPr>
        <w:spacing w:after="80"/>
      </w:pPr>
      <w:r>
        <w:rPr>
          <w:rFonts w:ascii="Calibri" w:hAnsi="Calibri"/>
          <w:b w:val="0"/>
          <w:i w:val="0"/>
          <w:color w:val="505050"/>
          <w:sz w:val="18"/>
        </w:rPr>
        <w:t>Video at 30 FPS:</w:t>
        <w:br/>
        <w:br/>
        <w:t>Frame 1     Frame 2     Frame 3     Frame 4     ...    Frame 30</w:t>
        <w:br/>
        <w:t>[image]  →  [image]  →  [image]  →  [image]  →  ...  → [image]</w:t>
        <w:br/>
        <w:t xml:space="preserve">  |           |           |           |                    |</w:t>
        <w:br/>
        <w:t xml:space="preserve">  v           v           v           v                    v</w:t>
        <w:br/>
        <w:t xml:space="preserve"> AI          AI          AI          AI                   AI</w:t>
        <w:br/>
        <w:t xml:space="preserve"> model       model       model       model                model</w:t>
        <w:br/>
        <w:t xml:space="preserve">  |           |           |           |                    |</w:t>
        <w:br/>
        <w:t xml:space="preserve">  v           v           v           v                    v</w:t>
        <w:br/>
        <w:t>Result      Result      Result      Result              Result</w:t>
        <w:br/>
        <w:br/>
        <w:t>All 30 results must be ready within 1 second, or the system falls behind.</w:t>
      </w:r>
    </w:p>
    <w:p>
      <w:pPr>
        <w:pStyle w:val="Heading2"/>
      </w:pPr>
      <w:r>
        <w:rPr>
          <w:rFonts w:ascii="Calibri" w:hAnsi="Calibri"/>
        </w:rPr>
        <w:t>WHY This Matters for ExamGuard</w:t>
      </w:r>
    </w:p>
    <w:p>
      <w:pPr>
        <w:spacing w:after="80"/>
      </w:pPr>
      <w:r>
        <w:rPr>
          <w:rFonts w:ascii="Calibri" w:hAnsi="Calibri"/>
          <w:b w:val="0"/>
          <w:i w:val="0"/>
          <w:sz w:val="20"/>
        </w:rPr>
        <w:t>ExamGuard does not analyze static photos. It analyzes live video streams from exam hall cameras. This creates massive processing demands:</w:t>
      </w:r>
    </w:p>
    <w:p>
      <w:pPr>
        <w:spacing w:after="80"/>
      </w:pPr>
      <w:r>
        <w:rPr>
          <w:rFonts w:ascii="Calibri" w:hAnsi="Calibri"/>
          <w:b w:val="0"/>
          <w:i w:val="0"/>
          <w:color w:val="505050"/>
          <w:sz w:val="18"/>
        </w:rPr>
        <w:t>Single camera:</w:t>
        <w:br/>
        <w:t xml:space="preserve">  30 frames/second × 1 exam hall = 30 frames to process per second</w:t>
        <w:br/>
        <w:br/>
        <w:t>Real ExamGuard deployment:</w:t>
        <w:br/>
        <w:t xml:space="preserve">  4 cameras per hall × 30 fps = 120 frames/second per hall</w:t>
        <w:br/>
        <w:t xml:space="preserve">  10 halls × 120 fps = 1,200 frames/second for full exam</w:t>
        <w:br/>
        <w:t xml:space="preserve">  3-hour exam = 1,200 × 3600 × 3 = 12,960,000 frames total</w:t>
      </w:r>
    </w:p>
    <w:p>
      <w:pPr>
        <w:spacing w:after="80"/>
      </w:pPr>
      <w:r>
        <w:rPr>
          <w:rFonts w:ascii="Calibri" w:hAnsi="Calibri"/>
          <w:b w:val="0"/>
          <w:i w:val="0"/>
          <w:sz w:val="20"/>
        </w:rPr>
        <w:t>If your processing takes longer than the incoming frame rate, the system falls behind. Frames pile up. By the end of the exam, you might be 30 minutes behind on analysis. That is useless — you need real-time alerts, not alerts after the exam is over.</w:t>
      </w:r>
    </w:p>
    <w:p>
      <w:pPr>
        <w:pStyle w:val="Heading2"/>
      </w:pPr>
      <w:r>
        <w:rPr>
          <w:rFonts w:ascii="Calibri" w:hAnsi="Calibri"/>
        </w:rPr>
        <w:t>Key Concepts</w:t>
      </w:r>
    </w:p>
    <w:p>
      <w:pPr>
        <w:pStyle w:val="Heading3"/>
      </w:pPr>
      <w:r>
        <w:rPr>
          <w:rFonts w:ascii="Calibri" w:hAnsi="Calibri"/>
        </w:rPr>
        <w:t>FPS (Frames Per Second)</w:t>
      </w:r>
    </w:p>
    <w:p>
      <w:pPr>
        <w:spacing w:after="80"/>
      </w:pPr>
      <w:r>
        <w:rPr>
          <w:rFonts w:ascii="Calibri" w:hAnsi="Calibri"/>
          <w:b w:val="0"/>
          <w:i w:val="0"/>
          <w:color w:val="505050"/>
          <w:sz w:val="18"/>
        </w:rPr>
        <w:t>Camera FPS: How many frames the camera captures per second</w:t>
        <w:br/>
        <w:t xml:space="preserve">  - Typical: 30 fps</w:t>
        <w:br/>
        <w:t xml:space="preserve">  - High quality: 60 fps</w:t>
        <w:br/>
        <w:t xml:space="preserve">  - Security cameras: 15-30 fps</w:t>
        <w:br/>
        <w:br/>
        <w:t>Processing FPS: How many frames your AI can process per second</w:t>
        <w:br/>
        <w:t xml:space="preserve">  - YOLO on GPU: 30-100+ fps ✓ (can keep up)</w:t>
        <w:br/>
        <w:t xml:space="preserve">  - YOLO on CPU: 5-15 fps (falls behind at 30fps input)</w:t>
        <w:br/>
        <w:t xml:space="preserve">  - Complex pipeline (YOLO + Pose + Gaze): 10-20 fps</w:t>
        <w:br/>
        <w:br/>
        <w:t>RULE: Processing FPS must be &gt;= Camera FPS, or you must skip frames</w:t>
      </w:r>
    </w:p>
    <w:p>
      <w:pPr>
        <w:pStyle w:val="Heading3"/>
      </w:pPr>
      <w:r>
        <w:rPr>
          <w:rFonts w:ascii="Calibri" w:hAnsi="Calibri"/>
        </w:rPr>
        <w:t>Frame Extraction</w:t>
      </w:r>
    </w:p>
    <w:p>
      <w:pPr>
        <w:spacing w:after="80"/>
      </w:pPr>
      <w:r>
        <w:rPr>
          <w:rFonts w:ascii="Calibri" w:hAnsi="Calibri"/>
          <w:b w:val="0"/>
          <w:i w:val="0"/>
          <w:color w:val="505050"/>
          <w:sz w:val="18"/>
        </w:rPr>
        <w:t>import cv2</w:t>
        <w:br/>
        <w:br/>
        <w:t>cap = cv2.VideoCapture('exam_recording.mp4')</w:t>
        <w:br/>
        <w:br/>
        <w:t>fps = cap.get(cv2.CAP_PROP_FPS)          # Camera FPS</w:t>
        <w:br/>
        <w:t>total_frames = int(cap.get(cv2.CAP_PROP_FRAME_COUNT))</w:t>
        <w:br/>
        <w:t>duration = total_frames / fps</w:t>
        <w:br/>
        <w:br/>
        <w:t>print(f"Video: {fps} FPS, {total_frames} frames, {duration:.1f} seconds")</w:t>
        <w:br/>
        <w:br/>
        <w:t>frame_count = 0</w:t>
        <w:br/>
        <w:t>while True:</w:t>
        <w:br/>
        <w:t xml:space="preserve">    ret, frame = cap.read()</w:t>
        <w:br/>
        <w:t xml:space="preserve">    if not ret:</w:t>
        <w:br/>
        <w:t xml:space="preserve">        break</w:t>
        <w:br/>
        <w:t xml:space="preserve">    frame_count += 1</w:t>
        <w:br/>
        <w:br/>
        <w:t xml:space="preserve">    # Process frame here...</w:t>
        <w:br/>
        <w:br/>
        <w:t>cap.release()</w:t>
        <w:br/>
        <w:t>print(f"Processed {frame_count} frames")</w:t>
      </w:r>
    </w:p>
    <w:p>
      <w:pPr>
        <w:pStyle w:val="Heading3"/>
      </w:pPr>
      <w:r>
        <w:rPr>
          <w:rFonts w:ascii="Calibri" w:hAnsi="Calibri"/>
        </w:rPr>
        <w:t>Frame Skipping (Critical for Performance)</w:t>
      </w:r>
    </w:p>
    <w:p>
      <w:pPr>
        <w:spacing w:after="80"/>
      </w:pPr>
      <w:r>
        <w:rPr>
          <w:rFonts w:ascii="Calibri" w:hAnsi="Calibri"/>
          <w:b w:val="0"/>
          <w:i w:val="0"/>
          <w:sz w:val="20"/>
        </w:rPr>
        <w:t>You do NOT need to process every single frame. If a student is cheating, they will be cheating across many frames. Processing every 3rd frame still catches everything.</w:t>
      </w:r>
    </w:p>
    <w:p>
      <w:pPr>
        <w:spacing w:after="80"/>
      </w:pPr>
      <w:r>
        <w:rPr>
          <w:rFonts w:ascii="Calibri" w:hAnsi="Calibri"/>
          <w:b w:val="0"/>
          <w:i w:val="0"/>
          <w:color w:val="505050"/>
          <w:sz w:val="18"/>
        </w:rPr>
        <w:t>import cv2</w:t>
        <w:br/>
        <w:br/>
        <w:t>cap = cv2.VideoCapture(0)</w:t>
        <w:br/>
        <w:t>frame_count = 0</w:t>
        <w:br/>
        <w:t>SKIP_FRAMES = 3  # Process every 3rd frame</w:t>
        <w:br/>
        <w:br/>
        <w:t>while True:</w:t>
        <w:br/>
        <w:t xml:space="preserve">    ret, frame = cap.read()</w:t>
        <w:br/>
        <w:t xml:space="preserve">    if not ret:</w:t>
        <w:br/>
        <w:t xml:space="preserve">        break</w:t>
        <w:br/>
        <w:br/>
        <w:t xml:space="preserve">    frame_count += 1</w:t>
        <w:br/>
        <w:br/>
        <w:t xml:space="preserve">    # Skip frames we do not need to process</w:t>
        <w:br/>
        <w:t xml:space="preserve">    if frame_count % SKIP_FRAMES != 0:</w:t>
        <w:br/>
        <w:t xml:space="preserve">        continue</w:t>
        <w:br/>
        <w:br/>
        <w:t xml:space="preserve">    # Only process every 3rd frame</w:t>
        <w:br/>
        <w:t xml:space="preserve">    # At 30fps, this means processing 10 frames/second — plenty for cheating detection</w:t>
        <w:br/>
        <w:t xml:space="preserve">    process_frame(frame)</w:t>
        <w:br/>
        <w:br/>
        <w:t>cap.release()</w:t>
      </w:r>
    </w:p>
    <w:p>
      <w:pPr>
        <w:spacing w:after="80"/>
      </w:pPr>
      <w:r>
        <w:rPr>
          <w:rFonts w:ascii="Calibri" w:hAnsi="Calibri"/>
          <w:b w:val="0"/>
          <w:i w:val="0"/>
          <w:sz w:val="20"/>
        </w:rPr>
        <w:t>ExamGuard math:</w:t>
      </w:r>
    </w:p>
    <w:p>
      <w:pPr>
        <w:pStyle w:val="ListBullet"/>
        <w:spacing w:after="40"/>
      </w:pPr>
      <w:r>
        <w:rPr>
          <w:rFonts w:ascii="Calibri" w:hAnsi="Calibri"/>
          <w:b w:val="0"/>
          <w:i w:val="0"/>
          <w:sz w:val="20"/>
        </w:rPr>
        <w:t>Camera: 30 fps</w:t>
      </w:r>
    </w:p>
    <w:p>
      <w:pPr>
        <w:pStyle w:val="ListBullet"/>
        <w:spacing w:after="40"/>
      </w:pPr>
      <w:r>
        <w:rPr>
          <w:rFonts w:ascii="Calibri" w:hAnsi="Calibri"/>
          <w:b w:val="0"/>
          <w:i w:val="0"/>
          <w:sz w:val="20"/>
        </w:rPr>
        <w:t>Skip every 3rd: Process 10 fps</w:t>
      </w:r>
    </w:p>
    <w:p>
      <w:pPr>
        <w:pStyle w:val="ListBullet"/>
        <w:spacing w:after="40"/>
      </w:pPr>
      <w:r>
        <w:rPr>
          <w:rFonts w:ascii="Calibri" w:hAnsi="Calibri"/>
          <w:b w:val="0"/>
          <w:i w:val="0"/>
          <w:sz w:val="20"/>
        </w:rPr>
        <w:t>Cheating event lasts 5+ seconds = 50+ frames analyzed</w:t>
      </w:r>
    </w:p>
    <w:p>
      <w:pPr>
        <w:pStyle w:val="ListBullet"/>
        <w:spacing w:after="40"/>
      </w:pPr>
      <w:r>
        <w:rPr>
          <w:rFonts w:ascii="Calibri" w:hAnsi="Calibri"/>
          <w:b w:val="0"/>
          <w:i w:val="0"/>
          <w:sz w:val="20"/>
        </w:rPr>
        <w:t>More than enough to detect and flag</w:t>
      </w:r>
    </w:p>
    <w:p>
      <w:pPr>
        <w:pStyle w:val="Heading3"/>
      </w:pPr>
      <w:r>
        <w:rPr>
          <w:rFonts w:ascii="Calibri" w:hAnsi="Calibri"/>
        </w:rPr>
        <w:t>Buffering</w:t>
      </w:r>
    </w:p>
    <w:p>
      <w:pPr>
        <w:spacing w:after="80"/>
      </w:pPr>
      <w:r>
        <w:rPr>
          <w:rFonts w:ascii="Calibri" w:hAnsi="Calibri"/>
          <w:b w:val="0"/>
          <w:i w:val="0"/>
          <w:sz w:val="20"/>
        </w:rPr>
        <w:t>When processing takes longer than frame arrival, you need a buffer:</w:t>
      </w:r>
    </w:p>
    <w:p>
      <w:pPr>
        <w:spacing w:after="80"/>
      </w:pPr>
      <w:r>
        <w:rPr>
          <w:rFonts w:ascii="Calibri" w:hAnsi="Calibri"/>
          <w:b w:val="0"/>
          <w:i w:val="0"/>
          <w:color w:val="505050"/>
          <w:sz w:val="18"/>
        </w:rPr>
        <w:t>Without buffer:</w:t>
        <w:br/>
        <w:t xml:space="preserve">  Frame arrives → Process immediately → if slow, DROP frame → miss events</w:t>
        <w:br/>
        <w:br/>
        <w:t>With buffer (queue):</w:t>
        <w:br/>
        <w:t xml:space="preserve">  Frame arrives → Add to queue → Process from queue → never miss a frame</w:t>
        <w:br/>
        <w:t xml:space="preserve">  If queue grows too large → skip oldest frames (they are stale anyway)</w:t>
      </w:r>
    </w:p>
    <w:p>
      <w:pPr>
        <w:spacing w:after="80"/>
      </w:pPr>
      <w:r>
        <w:rPr>
          <w:rFonts w:ascii="Calibri" w:hAnsi="Calibri"/>
          <w:b w:val="0"/>
          <w:i w:val="0"/>
          <w:color w:val="505050"/>
          <w:sz w:val="18"/>
        </w:rPr>
        <w:t>import cv2</w:t>
        <w:br/>
        <w:t>import threading</w:t>
        <w:br/>
        <w:t>import queue</w:t>
        <w:br/>
        <w:br/>
        <w:t>class VideoBuffer:</w:t>
        <w:br/>
        <w:t xml:space="preserve">    def __init__(self, source, max_buffer=30):</w:t>
        <w:br/>
        <w:t xml:space="preserve">        self.cap = cv2.VideoCapture(source)</w:t>
        <w:br/>
        <w:t xml:space="preserve">        self.buffer = queue.Queue(maxsize=max_buffer)</w:t>
        <w:br/>
        <w:t xml:space="preserve">        self.running = True</w:t>
        <w:br/>
        <w:br/>
        <w:t xml:space="preserve">        # Start capture thread</w:t>
        <w:br/>
        <w:t xml:space="preserve">        self.thread = threading.Thread(target=self._capture, daemon=True)</w:t>
        <w:br/>
        <w:t xml:space="preserve">        self.thread.start()</w:t>
        <w:br/>
        <w:br/>
        <w:t xml:space="preserve">    def _capture(self):</w:t>
        <w:br/>
        <w:t xml:space="preserve">        """Continuously read frames into buffer."""</w:t>
        <w:br/>
        <w:t xml:space="preserve">        while self.running:</w:t>
        <w:br/>
        <w:t xml:space="preserve">            ret, frame = self.cap.read()</w:t>
        <w:br/>
        <w:t xml:space="preserve">            if not ret:</w:t>
        <w:br/>
        <w:t xml:space="preserve">                break</w:t>
        <w:br/>
        <w:br/>
        <w:t xml:space="preserve">            if self.buffer.full():</w:t>
        <w:br/>
        <w:t xml:space="preserve">                # Drop oldest frame (it is stale)</w:t>
        <w:br/>
        <w:t xml:space="preserve">                try:</w:t>
        <w:br/>
        <w:t xml:space="preserve">                    self.buffer.get_nowait()</w:t>
        <w:br/>
        <w:t xml:space="preserve">                except queue.Empty:</w:t>
        <w:br/>
        <w:t xml:space="preserve">                    pass</w:t>
        <w:br/>
        <w:br/>
        <w:t xml:space="preserve">            self.buffer.put(frame)</w:t>
        <w:br/>
        <w:br/>
        <w:t xml:space="preserve">    def get_frame(self):</w:t>
        <w:br/>
        <w:t xml:space="preserve">        """Get the next frame to process."""</w:t>
        <w:br/>
        <w:t xml:space="preserve">        try:</w:t>
        <w:br/>
        <w:t xml:space="preserve">            return self.buffer.get(timeout=1)</w:t>
        <w:br/>
        <w:t xml:space="preserve">        except queue.Empty:</w:t>
        <w:br/>
        <w:t xml:space="preserve">            return None</w:t>
        <w:br/>
        <w:br/>
        <w:t xml:space="preserve">    def stop(self):</w:t>
        <w:br/>
        <w:t xml:space="preserve">        self.running = False</w:t>
        <w:br/>
        <w:t xml:space="preserve">        self.cap.release()</w:t>
      </w:r>
    </w:p>
    <w:p>
      <w:pPr>
        <w:pStyle w:val="Heading2"/>
      </w:pPr>
      <w:r>
        <w:rPr>
          <w:rFonts w:ascii="Calibri" w:hAnsi="Calibri"/>
        </w:rPr>
        <w:t>Multi-Threading for Speed</w:t>
      </w:r>
    </w:p>
    <w:p>
      <w:pPr>
        <w:spacing w:after="80"/>
      </w:pPr>
      <w:r>
        <w:rPr>
          <w:rFonts w:ascii="Calibri" w:hAnsi="Calibri"/>
          <w:b w:val="0"/>
          <w:i w:val="0"/>
          <w:sz w:val="20"/>
        </w:rPr>
        <w:t>The biggest performance trick: read frames on one thread, process on another.</w:t>
      </w:r>
    </w:p>
    <w:p>
      <w:pPr>
        <w:spacing w:after="80"/>
      </w:pPr>
      <w:r>
        <w:rPr>
          <w:rFonts w:ascii="Calibri" w:hAnsi="Calibri"/>
          <w:b w:val="0"/>
          <w:i w:val="0"/>
          <w:sz w:val="20"/>
        </w:rPr>
        <w:t>Without threading:</w:t>
      </w:r>
    </w:p>
    <w:p>
      <w:pPr>
        <w:spacing w:after="80"/>
      </w:pPr>
      <w:r>
        <w:rPr>
          <w:rFonts w:ascii="Calibri" w:hAnsi="Calibri"/>
          <w:b w:val="0"/>
          <w:i w:val="0"/>
          <w:color w:val="505050"/>
          <w:sz w:val="18"/>
        </w:rPr>
        <w:t>Read frame (5ms) → Process frame (50ms) → Read frame (5ms) → Process (50ms)</w:t>
        <w:br/>
        <w:t>Total per frame: 55ms = 18 fps MAX</w:t>
      </w:r>
    </w:p>
    <w:p>
      <w:pPr>
        <w:spacing w:after="80"/>
      </w:pPr>
      <w:r>
        <w:rPr>
          <w:rFonts w:ascii="Calibri" w:hAnsi="Calibri"/>
          <w:b w:val="0"/>
          <w:i w:val="0"/>
          <w:sz w:val="20"/>
        </w:rPr>
        <w:t>With threading:</w:t>
      </w:r>
    </w:p>
    <w:p>
      <w:pPr>
        <w:spacing w:after="80"/>
      </w:pPr>
      <w:r>
        <w:rPr>
          <w:rFonts w:ascii="Calibri" w:hAnsi="Calibri"/>
          <w:b w:val="0"/>
          <w:i w:val="0"/>
          <w:color w:val="505050"/>
          <w:sz w:val="18"/>
        </w:rPr>
        <w:t>Thread 1 (Reader):  Read → Read → Read → Read → Read</w:t>
        <w:br/>
        <w:t>Thread 2 (Processor):       Process → Process → Process → Process</w:t>
        <w:br/>
        <w:t>Total: Reader and processor work simultaneously = higher throughput</w:t>
      </w:r>
    </w:p>
    <w:p>
      <w:pPr>
        <w:spacing w:after="80"/>
      </w:pPr>
      <w:r>
        <w:rPr>
          <w:rFonts w:ascii="Calibri" w:hAnsi="Calibri"/>
          <w:b w:val="0"/>
          <w:i w:val="0"/>
          <w:color w:val="505050"/>
          <w:sz w:val="18"/>
        </w:rPr>
        <w:t>import cv2</w:t>
        <w:br/>
        <w:t>import threading</w:t>
        <w:br/>
        <w:t>import queue</w:t>
        <w:br/>
        <w:t>import time</w:t>
        <w:br/>
        <w:br/>
        <w:t>class ThreadedVideoProcessor:</w:t>
        <w:br/>
        <w:t xml:space="preserve">    def __init__(self, source):</w:t>
        <w:br/>
        <w:t xml:space="preserve">        self.cap = cv2.VideoCapture(source)</w:t>
        <w:br/>
        <w:t xml:space="preserve">        self.frame_queue = queue.Queue(maxsize=60)</w:t>
        <w:br/>
        <w:t xml:space="preserve">        self.result_queue = queue.Queue(maxsize=60)</w:t>
        <w:br/>
        <w:t xml:space="preserve">        self.running = True</w:t>
        <w:br/>
        <w:t xml:space="preserve">        self.frames_read = 0</w:t>
        <w:br/>
        <w:t xml:space="preserve">        self.frames_processed = 0</w:t>
        <w:br/>
        <w:br/>
        <w:t xml:space="preserve">    def reader_thread(self):</w:t>
        <w:br/>
        <w:t xml:space="preserve">        """Continuously read frames from camera."""</w:t>
        <w:br/>
        <w:t xml:space="preserve">        while self.running:</w:t>
        <w:br/>
        <w:t xml:space="preserve">            ret, frame = self.cap.read()</w:t>
        <w:br/>
        <w:t xml:space="preserve">            if not ret:</w:t>
        <w:br/>
        <w:t xml:space="preserve">                break</w:t>
        <w:br/>
        <w:br/>
        <w:t xml:space="preserve">            self.frames_read += 1</w:t>
        <w:br/>
        <w:br/>
        <w:t xml:space="preserve">            if not self.frame_queue.full():</w:t>
        <w:br/>
        <w:t xml:space="preserve">                self.frame_queue.put(frame)</w:t>
        <w:br/>
        <w:t xml:space="preserve">            # If full, skip this frame (drop oldest if needed)</w:t>
        <w:br/>
        <w:br/>
        <w:t xml:space="preserve">    def processor_thread(self, process_fn):</w:t>
        <w:br/>
        <w:t xml:space="preserve">        """Continuously process frames from queue."""</w:t>
        <w:br/>
        <w:t xml:space="preserve">        while self.running:</w:t>
        <w:br/>
        <w:t xml:space="preserve">            try:</w:t>
        <w:br/>
        <w:t xml:space="preserve">                frame = self.frame_queue.get(timeout=1)</w:t>
        <w:br/>
        <w:t xml:space="preserve">            except queue.Empty:</w:t>
        <w:br/>
        <w:t xml:space="preserve">                continue</w:t>
        <w:br/>
        <w:br/>
        <w:t xml:space="preserve">            # Run AI model on frame</w:t>
        <w:br/>
        <w:t xml:space="preserve">            result = process_fn(frame)</w:t>
        <w:br/>
        <w:t xml:space="preserve">            self.frames_processed += 1</w:t>
        <w:br/>
        <w:br/>
        <w:t xml:space="preserve">            if not self.result_queue.full():</w:t>
        <w:br/>
        <w:t xml:space="preserve">                self.result_queue.put((frame, result))</w:t>
        <w:br/>
        <w:br/>
        <w:t xml:space="preserve">    def start(self, process_fn):</w:t>
        <w:br/>
        <w:t xml:space="preserve">        """Start reading and processing in separate threads."""</w:t>
        <w:br/>
        <w:t xml:space="preserve">        reader = threading.Thread(target=self.reader_thread, daemon=True)</w:t>
        <w:br/>
        <w:t xml:space="preserve">        processor = threading.Thread(target=self.processor_thread,</w:t>
        <w:br/>
        <w:t xml:space="preserve">                                     args=(process_fn,), daemon=True)</w:t>
        <w:br/>
        <w:br/>
        <w:t xml:space="preserve">        reader.start()</w:t>
        <w:br/>
        <w:t xml:space="preserve">        processor.start()</w:t>
        <w:br/>
        <w:br/>
        <w:t xml:space="preserve">        return reader, processor</w:t>
        <w:br/>
        <w:br/>
        <w:t xml:space="preserve">    def stop(self):</w:t>
        <w:br/>
        <w:t xml:space="preserve">        self.running = False</w:t>
        <w:br/>
        <w:t xml:space="preserve">        self.cap.release()</w:t>
        <w:br/>
        <w:br/>
        <w:t># Usage:</w:t>
        <w:br/>
        <w:t>def my_ai_model(frame):</w:t>
        <w:br/>
        <w:t xml:space="preserve">    """Your YOLO/CNN/Pose model goes here."""</w:t>
        <w:br/>
        <w:t xml:space="preserve">    # result = model(frame)</w:t>
        <w:br/>
        <w:t xml:space="preserve">    time.sleep(0.03)  # Simulate 30ms processing time</w:t>
        <w:br/>
        <w:t xml:space="preserve">    return {"cheating": False, "confidence": 0.1}</w:t>
        <w:br/>
        <w:br/>
        <w:t>processor = ThreadedVideoProcessor(0)</w:t>
        <w:br/>
        <w:t>reader, proc = processor.start(my_ai_model)</w:t>
        <w:br/>
        <w:br/>
        <w:t>start_time = time.time()</w:t>
        <w:br/>
        <w:br/>
        <w:t>while True:</w:t>
        <w:br/>
        <w:t xml:space="preserve">    try:</w:t>
        <w:br/>
        <w:t xml:space="preserve">        frame, result = processor.result_queue.get(timeout=1)</w:t>
        <w:br/>
        <w:t xml:space="preserve">    except queue.Empty:</w:t>
        <w:br/>
        <w:t xml:space="preserve">        continue</w:t>
        <w:br/>
        <w:br/>
        <w:t xml:space="preserve">    # Display result</w:t>
        <w:br/>
        <w:t xml:space="preserve">    elapsed = time.time() - start_time</w:t>
        <w:br/>
        <w:t xml:space="preserve">    fps = processor.frames_processed / elapsed if elapsed &gt; 0 else 0</w:t>
        <w:br/>
        <w:br/>
        <w:t xml:space="preserve">    cv2.putText(frame, f'Processing FPS: {fps:.1f}', (10, 30),</w:t>
        <w:br/>
        <w:t xml:space="preserve">                cv2.FONT_HERSHEY_SIMPLEX, 1, (0, 255, 0), 2)</w:t>
        <w:br/>
        <w:t xml:space="preserve">    cv2.putText(frame, f'Read: {processor.frames_read} | Processed: {processor.frames_processed}',</w:t>
        <w:br/>
        <w:t xml:space="preserve">                (10, 60), cv2.FONT_HERSHEY_SIMPLEX, 0.6, (255, 255, 255), 1)</w:t>
        <w:br/>
        <w:br/>
        <w:t xml:space="preserve">    cv2.imshow('Threaded Processing', frame)</w:t>
        <w:br/>
        <w:t xml:space="preserve">    if cv2.waitKey(1) &amp; 0xFF == ord('q'):</w:t>
        <w:br/>
        <w:t xml:space="preserve">        break</w:t>
        <w:br/>
        <w:br/>
        <w:t>processor.stop()</w:t>
        <w:br/>
        <w:t>cv2.destroyAllWindows()</w:t>
      </w:r>
    </w:p>
    <w:p>
      <w:pPr>
        <w:pStyle w:val="Heading2"/>
      </w:pPr>
      <w:r>
        <w:rPr>
          <w:rFonts w:ascii="Calibri" w:hAnsi="Calibri"/>
        </w:rPr>
        <w:t>ExamGuard Video Processing Pipeline</w:t>
      </w:r>
    </w:p>
    <w:p>
      <w:pPr>
        <w:spacing w:after="80"/>
      </w:pPr>
      <w:r>
        <w:rPr>
          <w:rFonts w:ascii="Calibri" w:hAnsi="Calibri"/>
          <w:b w:val="0"/>
          <w:i w:val="0"/>
          <w:color w:val="505050"/>
          <w:sz w:val="18"/>
        </w:rPr>
        <w:t>import cv2</w:t>
        <w:br/>
        <w:t>import time</w:t>
        <w:br/>
        <w:t>import threading</w:t>
        <w:br/>
        <w:t>import queue</w:t>
        <w:br/>
        <w:t>from ultralytics import YOLO</w:t>
        <w:br/>
        <w:t>from datetime import datetime</w:t>
        <w:br/>
        <w:br/>
        <w:t>class ExamGuardProcessor:</w:t>
        <w:br/>
        <w:t xml:space="preserve">    def __init__(self, camera_url, hall_name, model_path='yolov8n.pt'):</w:t>
        <w:br/>
        <w:t xml:space="preserve">        self.camera_url = camera_url</w:t>
        <w:br/>
        <w:t xml:space="preserve">        self.hall_name = hall_name</w:t>
        <w:br/>
        <w:t xml:space="preserve">        self.model = YOLO(model_path)</w:t>
        <w:br/>
        <w:t xml:space="preserve">        self.cap = cv2.VideoCapture(camera_url)</w:t>
        <w:br/>
        <w:t xml:space="preserve">        self.alerts = []</w:t>
        <w:br/>
        <w:t xml:space="preserve">        self.frame_count = 0</w:t>
        <w:br/>
        <w:t xml:space="preserve">        self.process_every_n = 3  # Process every 3rd frame</w:t>
        <w:br/>
        <w:br/>
        <w:t xml:space="preserve">    def process_stream(self):</w:t>
        <w:br/>
        <w:t xml:space="preserve">        """Main processing loop for one camera."""</w:t>
        <w:br/>
        <w:t xml:space="preserve">        print(f"[{self.hall_name}] Starting video processing...")</w:t>
        <w:br/>
        <w:br/>
        <w:t xml:space="preserve">        fps_start = time.time()</w:t>
        <w:br/>
        <w:t xml:space="preserve">        fps_frames = 0</w:t>
        <w:br/>
        <w:br/>
        <w:t xml:space="preserve">        while True:</w:t>
        <w:br/>
        <w:t xml:space="preserve">            ret, frame = self.cap.read()</w:t>
        <w:br/>
        <w:t xml:space="preserve">            if not ret:</w:t>
        <w:br/>
        <w:t xml:space="preserve">                print(f"[{self.hall_name}] Camera disconnected!")</w:t>
        <w:br/>
        <w:t xml:space="preserve">                break</w:t>
        <w:br/>
        <w:br/>
        <w:t xml:space="preserve">            self.frame_count += 1</w:t>
        <w:br/>
        <w:br/>
        <w:t xml:space="preserve">            # Skip frames for performance</w:t>
        <w:br/>
        <w:t xml:space="preserve">            if self.frame_count % self.process_every_n != 0:</w:t>
        <w:br/>
        <w:t xml:space="preserve">                continue</w:t>
        <w:br/>
        <w:br/>
        <w:t xml:space="preserve">            # Run detection</w:t>
        <w:br/>
        <w:t xml:space="preserve">            results = self.model(frame, verbose=False, conf=0.5)</w:t>
        <w:br/>
        <w:t xml:space="preserve">            fps_frames += 1</w:t>
        <w:br/>
        <w:br/>
        <w:t xml:space="preserve">            # Check for suspicious objects</w:t>
        <w:br/>
        <w:t xml:space="preserve">            for result in results:</w:t>
        <w:br/>
        <w:t xml:space="preserve">                for box in result.boxes:</w:t>
        <w:br/>
        <w:t xml:space="preserve">                    class_name = result.names[int(box.cls)]</w:t>
        <w:br/>
        <w:t xml:space="preserve">                    confidence = float(box.conf)</w:t>
        <w:br/>
        <w:br/>
        <w:t xml:space="preserve">                    if class_name == 'cell phone' and confidence &gt; 0.7:</w:t>
        <w:br/>
        <w:t xml:space="preserve">                        alert = {</w:t>
        <w:br/>
        <w:t xml:space="preserve">                            'hall': self.hall_name,</w:t>
        <w:br/>
        <w:t xml:space="preserve">                            'object': class_name,</w:t>
        <w:br/>
        <w:t xml:space="preserve">                            'confidence': confidence,</w:t>
        <w:br/>
        <w:t xml:space="preserve">                            'time': datetime.now().isoformat(),</w:t>
        <w:br/>
        <w:t xml:space="preserve">                            'frame': self.frame_count</w:t>
        <w:br/>
        <w:t xml:space="preserve">                        }</w:t>
        <w:br/>
        <w:t xml:space="preserve">                        self.alerts.append(alert)</w:t>
        <w:br/>
        <w:t xml:space="preserve">                        print(f"  ALERT: {alert}")</w:t>
        <w:br/>
        <w:br/>
        <w:t xml:space="preserve">                        # Save evidence frame</w:t>
        <w:br/>
        <w:t xml:space="preserve">                        x1, y1, x2, y2 = map(int, box.xyxy[0])</w:t>
        <w:br/>
        <w:t xml:space="preserve">                        cv2.rectangle(frame, (x1, y1), (x2, y2), (0, 0, 255), 3)</w:t>
        <w:br/>
        <w:t xml:space="preserve">                        timestamp = datetime.now().strftime('%Y%m%d_%H%M%S')</w:t>
        <w:br/>
        <w:t xml:space="preserve">                        cv2.imwrite(f'evidence/{self.hall_name}_{timestamp}.jpg', frame)</w:t>
        <w:br/>
        <w:br/>
        <w:t xml:space="preserve">            # Calculate processing FPS</w:t>
        <w:br/>
        <w:t xml:space="preserve">            elapsed = time.time() - fps_start</w:t>
        <w:br/>
        <w:t xml:space="preserve">            if elapsed &gt; 0:</w:t>
        <w:br/>
        <w:t xml:space="preserve">                current_fps = fps_frames / elapsed</w:t>
        <w:br/>
        <w:t xml:space="preserve">            else:</w:t>
        <w:br/>
        <w:t xml:space="preserve">                current_fps = 0</w:t>
        <w:br/>
        <w:br/>
        <w:t xml:space="preserve">            # Display</w:t>
        <w:br/>
        <w:t xml:space="preserve">            cv2.putText(frame, f'{self.hall_name} | FPS: {current_fps:.1f} | Alerts: {len(self.alerts)}',</w:t>
        <w:br/>
        <w:t xml:space="preserve">                        (10, 30), cv2.FONT_HERSHEY_SIMPLEX, 0.7, (0, 255, 0), 2)</w:t>
        <w:br/>
        <w:br/>
        <w:t xml:space="preserve">        self.cap.release()</w:t>
        <w:br/>
        <w:br/>
        <w:t xml:space="preserve">    def stop(self):</w:t>
        <w:br/>
        <w:t xml:space="preserve">        self.cap.release()</w:t>
        <w:br/>
        <w:br/>
        <w:t># Usage for a single camera:</w:t>
        <w:br/>
        <w:t>processor = ExamGuardProcessor(0, 'Hall-A-Cam1')</w:t>
        <w:br/>
        <w:t>processor.process_stream()</w:t>
      </w:r>
    </w:p>
    <w:p>
      <w:pPr>
        <w:pStyle w:val="Heading2"/>
      </w:pPr>
      <w:r>
        <w:rPr>
          <w:rFonts w:ascii="Calibri" w:hAnsi="Calibri"/>
        </w:rPr>
        <w:t>Performance Optimization Tips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Technique</w:t>
            </w:r>
          </w:p>
        </w:tc>
        <w:tc>
          <w:tcPr>
            <w:tcW w:type="dxa" w:w="2880"/>
          </w:tcPr>
          <w:p>
            <w:r/>
            <w:r>
              <w:rPr>
                <w:rFonts w:ascii="Calibri" w:hAnsi="Calibri"/>
                <w:b/>
                <w:i w:val="0"/>
                <w:sz w:val="18"/>
              </w:rPr>
              <w:t>Impact</w:t>
            </w:r>
          </w:p>
        </w:tc>
        <w:tc>
          <w:tcPr>
            <w:tcW w:type="dxa" w:w="2880"/>
          </w:tcPr>
          <w:p>
            <w:r/>
            <w:r>
              <w:rPr>
                <w:rFonts w:ascii="Calibri" w:hAnsi="Calibri"/>
                <w:b/>
                <w:i w:val="0"/>
                <w:sz w:val="18"/>
              </w:rPr>
              <w:t>Effort</w:t>
            </w:r>
          </w:p>
        </w:tc>
      </w:tr>
      <w:tr>
        <w:tc>
          <w:tcPr>
            <w:tcW w:type="dxa" w:w="2880"/>
          </w:tcPr>
          <w:p>
            <w:r/>
            <w:r>
              <w:rPr>
                <w:rFonts w:ascii="Calibri" w:hAnsi="Calibri"/>
                <w:b w:val="0"/>
                <w:i w:val="0"/>
                <w:sz w:val="18"/>
              </w:rPr>
              <w:t>Frame skipping (every 3rd)</w:t>
            </w:r>
          </w:p>
        </w:tc>
        <w:tc>
          <w:tcPr>
            <w:tcW w:type="dxa" w:w="2880"/>
          </w:tcPr>
          <w:p>
            <w:r/>
            <w:r>
              <w:rPr>
                <w:rFonts w:ascii="Calibri" w:hAnsi="Calibri"/>
                <w:b w:val="0"/>
                <w:i w:val="0"/>
                <w:sz w:val="18"/>
              </w:rPr>
              <w:t>3x faster</w:t>
            </w:r>
          </w:p>
        </w:tc>
        <w:tc>
          <w:tcPr>
            <w:tcW w:type="dxa" w:w="2880"/>
          </w:tcPr>
          <w:p>
            <w:r/>
            <w:r>
              <w:rPr>
                <w:rFonts w:ascii="Calibri" w:hAnsi="Calibri"/>
                <w:b w:val="0"/>
                <w:i w:val="0"/>
                <w:sz w:val="18"/>
              </w:rPr>
              <w:t>Easy</w:t>
            </w:r>
          </w:p>
        </w:tc>
      </w:tr>
      <w:tr>
        <w:tc>
          <w:tcPr>
            <w:tcW w:type="dxa" w:w="2880"/>
          </w:tcPr>
          <w:p>
            <w:r/>
            <w:r>
              <w:rPr>
                <w:rFonts w:ascii="Calibri" w:hAnsi="Calibri"/>
                <w:b w:val="0"/>
                <w:i w:val="0"/>
                <w:sz w:val="18"/>
              </w:rPr>
              <w:t>Resize frames before AI</w:t>
            </w:r>
          </w:p>
        </w:tc>
        <w:tc>
          <w:tcPr>
            <w:tcW w:type="dxa" w:w="2880"/>
          </w:tcPr>
          <w:p>
            <w:r/>
            <w:r>
              <w:rPr>
                <w:rFonts w:ascii="Calibri" w:hAnsi="Calibri"/>
                <w:b w:val="0"/>
                <w:i w:val="0"/>
                <w:sz w:val="18"/>
              </w:rPr>
              <w:t>2-4x faster</w:t>
            </w:r>
          </w:p>
        </w:tc>
        <w:tc>
          <w:tcPr>
            <w:tcW w:type="dxa" w:w="2880"/>
          </w:tcPr>
          <w:p>
            <w:r/>
            <w:r>
              <w:rPr>
                <w:rFonts w:ascii="Calibri" w:hAnsi="Calibri"/>
                <w:b w:val="0"/>
                <w:i w:val="0"/>
                <w:sz w:val="18"/>
              </w:rPr>
              <w:t>Easy</w:t>
            </w:r>
          </w:p>
        </w:tc>
      </w:tr>
      <w:tr>
        <w:tc>
          <w:tcPr>
            <w:tcW w:type="dxa" w:w="2880"/>
          </w:tcPr>
          <w:p>
            <w:r/>
            <w:r>
              <w:rPr>
                <w:rFonts w:ascii="Calibri" w:hAnsi="Calibri"/>
                <w:b w:val="0"/>
                <w:i w:val="0"/>
                <w:sz w:val="18"/>
              </w:rPr>
              <w:t>Use GPU (CUDA)</w:t>
            </w:r>
          </w:p>
        </w:tc>
        <w:tc>
          <w:tcPr>
            <w:tcW w:type="dxa" w:w="2880"/>
          </w:tcPr>
          <w:p>
            <w:r/>
            <w:r>
              <w:rPr>
                <w:rFonts w:ascii="Calibri" w:hAnsi="Calibri"/>
                <w:b w:val="0"/>
                <w:i w:val="0"/>
                <w:sz w:val="18"/>
              </w:rPr>
              <w:t>5-10x faster</w:t>
            </w:r>
          </w:p>
        </w:tc>
        <w:tc>
          <w:tcPr>
            <w:tcW w:type="dxa" w:w="2880"/>
          </w:tcPr>
          <w:p>
            <w:r/>
            <w:r>
              <w:rPr>
                <w:rFonts w:ascii="Calibri" w:hAnsi="Calibri"/>
                <w:b w:val="0"/>
                <w:i w:val="0"/>
                <w:sz w:val="18"/>
              </w:rPr>
              <w:t>Medium</w:t>
            </w:r>
          </w:p>
        </w:tc>
      </w:tr>
      <w:tr>
        <w:tc>
          <w:tcPr>
            <w:tcW w:type="dxa" w:w="2880"/>
          </w:tcPr>
          <w:p>
            <w:r/>
            <w:r>
              <w:rPr>
                <w:rFonts w:ascii="Calibri" w:hAnsi="Calibri"/>
                <w:b w:val="0"/>
                <w:i w:val="0"/>
                <w:sz w:val="18"/>
              </w:rPr>
              <w:t>Multi-threading</w:t>
            </w:r>
          </w:p>
        </w:tc>
        <w:tc>
          <w:tcPr>
            <w:tcW w:type="dxa" w:w="2880"/>
          </w:tcPr>
          <w:p>
            <w:r/>
            <w:r>
              <w:rPr>
                <w:rFonts w:ascii="Calibri" w:hAnsi="Calibri"/>
                <w:b w:val="0"/>
                <w:i w:val="0"/>
                <w:sz w:val="18"/>
              </w:rPr>
              <w:t>1.5-2x faster</w:t>
            </w:r>
          </w:p>
        </w:tc>
        <w:tc>
          <w:tcPr>
            <w:tcW w:type="dxa" w:w="2880"/>
          </w:tcPr>
          <w:p>
            <w:r/>
            <w:r>
              <w:rPr>
                <w:rFonts w:ascii="Calibri" w:hAnsi="Calibri"/>
                <w:b w:val="0"/>
                <w:i w:val="0"/>
                <w:sz w:val="18"/>
              </w:rPr>
              <w:t>Medium</w:t>
            </w:r>
          </w:p>
        </w:tc>
      </w:tr>
      <w:tr>
        <w:tc>
          <w:tcPr>
            <w:tcW w:type="dxa" w:w="2880"/>
          </w:tcPr>
          <w:p>
            <w:r/>
            <w:r>
              <w:rPr>
                <w:rFonts w:ascii="Calibri" w:hAnsi="Calibri"/>
                <w:b w:val="0"/>
                <w:i w:val="0"/>
                <w:sz w:val="18"/>
              </w:rPr>
              <w:t>Batch processing (multiple frames at once)</w:t>
            </w:r>
          </w:p>
        </w:tc>
        <w:tc>
          <w:tcPr>
            <w:tcW w:type="dxa" w:w="2880"/>
          </w:tcPr>
          <w:p>
            <w:r/>
            <w:r>
              <w:rPr>
                <w:rFonts w:ascii="Calibri" w:hAnsi="Calibri"/>
                <w:b w:val="0"/>
                <w:i w:val="0"/>
                <w:sz w:val="18"/>
              </w:rPr>
              <w:t>2-3x faster</w:t>
            </w:r>
          </w:p>
        </w:tc>
        <w:tc>
          <w:tcPr>
            <w:tcW w:type="dxa" w:w="2880"/>
          </w:tcPr>
          <w:p>
            <w:r/>
            <w:r>
              <w:rPr>
                <w:rFonts w:ascii="Calibri" w:hAnsi="Calibri"/>
                <w:b w:val="0"/>
                <w:i w:val="0"/>
                <w:sz w:val="18"/>
              </w:rPr>
              <w:t>Medium</w:t>
            </w:r>
          </w:p>
        </w:tc>
      </w:tr>
      <w:tr>
        <w:tc>
          <w:tcPr>
            <w:tcW w:type="dxa" w:w="2880"/>
          </w:tcPr>
          <w:p>
            <w:r/>
            <w:r>
              <w:rPr>
                <w:rFonts w:ascii="Calibri" w:hAnsi="Calibri"/>
                <w:b w:val="0"/>
                <w:i w:val="0"/>
                <w:sz w:val="18"/>
              </w:rPr>
              <w:t>Use smaller YOLO model (nano vs large)</w:t>
            </w:r>
          </w:p>
        </w:tc>
        <w:tc>
          <w:tcPr>
            <w:tcW w:type="dxa" w:w="2880"/>
          </w:tcPr>
          <w:p>
            <w:r/>
            <w:r>
              <w:rPr>
                <w:rFonts w:ascii="Calibri" w:hAnsi="Calibri"/>
                <w:b w:val="0"/>
                <w:i w:val="0"/>
                <w:sz w:val="18"/>
              </w:rPr>
              <w:t>3-5x faster</w:t>
            </w:r>
          </w:p>
        </w:tc>
        <w:tc>
          <w:tcPr>
            <w:tcW w:type="dxa" w:w="2880"/>
          </w:tcPr>
          <w:p>
            <w:r/>
            <w:r>
              <w:rPr>
                <w:rFonts w:ascii="Calibri" w:hAnsi="Calibri"/>
                <w:b w:val="0"/>
                <w:i w:val="0"/>
                <w:sz w:val="18"/>
              </w:rPr>
              <w:t>Easy</w:t>
            </w:r>
          </w:p>
        </w:tc>
      </w:tr>
      <w:tr>
        <w:tc>
          <w:tcPr>
            <w:tcW w:type="dxa" w:w="2880"/>
          </w:tcPr>
          <w:p>
            <w:r/>
            <w:r>
              <w:rPr>
                <w:rFonts w:ascii="Calibri" w:hAnsi="Calibri"/>
                <w:b w:val="0"/>
                <w:i w:val="0"/>
                <w:sz w:val="18"/>
              </w:rPr>
              <w:t>Process ROI only (crop to desk area)</w:t>
            </w:r>
          </w:p>
        </w:tc>
        <w:tc>
          <w:tcPr>
            <w:tcW w:type="dxa" w:w="2880"/>
          </w:tcPr>
          <w:p>
            <w:r/>
            <w:r>
              <w:rPr>
                <w:rFonts w:ascii="Calibri" w:hAnsi="Calibri"/>
                <w:b w:val="0"/>
                <w:i w:val="0"/>
                <w:sz w:val="18"/>
              </w:rPr>
              <w:t>2x faster</w:t>
            </w:r>
          </w:p>
        </w:tc>
        <w:tc>
          <w:tcPr>
            <w:tcW w:type="dxa" w:w="2880"/>
          </w:tcPr>
          <w:p>
            <w:r/>
            <w:r>
              <w:rPr>
                <w:rFonts w:ascii="Calibri" w:hAnsi="Calibri"/>
                <w:b w:val="0"/>
                <w:i w:val="0"/>
                <w:sz w:val="18"/>
              </w:rPr>
              <w:t>Medium</w:t>
            </w:r>
          </w:p>
        </w:tc>
      </w:tr>
    </w:tbl>
    <w:p>
      <w:pPr>
        <w:spacing w:after="80"/>
      </w:pPr>
      <w:r>
        <w:rPr>
          <w:rFonts w:ascii="Calibri" w:hAnsi="Calibri"/>
          <w:b w:val="0"/>
          <w:i w:val="0"/>
          <w:color w:val="505050"/>
          <w:sz w:val="18"/>
        </w:rPr>
        <w:t># Quick win: Resize before processing</w:t>
        <w:br/>
        <w:t>frame_small = cv2.resize(frame, (640, 480))  # Instead of full 1920x1080</w:t>
        <w:br/>
        <w:t>results = model(frame_small)                   # 4x fewer pixels to process</w:t>
      </w:r>
    </w:p>
    <w:p>
      <w:pPr>
        <w:pStyle w:val="Heading2"/>
      </w:pPr>
      <w:r>
        <w:rPr>
          <w:rFonts w:ascii="Calibri" w:hAnsi="Calibri"/>
        </w:rPr>
        <w:t>Mini Project: Real-Time YOLO on Webcam with FPS Counter</w:t>
      </w:r>
    </w:p>
    <w:p>
      <w:pPr>
        <w:spacing w:after="80"/>
      </w:pPr>
      <w:r>
        <w:rPr>
          <w:rFonts w:ascii="Calibri" w:hAnsi="Calibri"/>
          <w:b w:val="0"/>
          <w:i w:val="0"/>
          <w:sz w:val="20"/>
        </w:rPr>
        <w:t>Goal: Read webcam, apply YOLO on each frame, display results with real-time FPS measurement.</w:t>
      </w:r>
    </w:p>
    <w:p>
      <w:pPr>
        <w:spacing w:after="80"/>
      </w:pPr>
      <w:r>
        <w:rPr>
          <w:rFonts w:ascii="Calibri" w:hAnsi="Calibri"/>
          <w:b w:val="0"/>
          <w:i w:val="0"/>
          <w:color w:val="505050"/>
          <w:sz w:val="18"/>
        </w:rPr>
        <w:t>import cv2</w:t>
        <w:br/>
        <w:t>from ultralytics import YOLO</w:t>
        <w:br/>
        <w:t>import time</w:t>
        <w:br/>
        <w:br/>
        <w:t>model = YOLO('yolov8n.pt')</w:t>
        <w:br/>
        <w:t>cap = cv2.VideoCapture(0)</w:t>
        <w:br/>
        <w:br/>
        <w:t># FPS tracking</w:t>
        <w:br/>
        <w:t>frame_count = 0</w:t>
        <w:br/>
        <w:t>start_time = time.time()</w:t>
        <w:br/>
        <w:t>fps_display = 0</w:t>
        <w:br/>
        <w:br/>
        <w:t># Detection tracking</w:t>
        <w:br/>
        <w:t>detection_counts = {}</w:t>
        <w:br/>
        <w:br/>
        <w:t>print("Real-time YOLO Detection — Press 'q' to quit")</w:t>
        <w:br/>
        <w:br/>
        <w:t>while True:</w:t>
        <w:br/>
        <w:t xml:space="preserve">    ret, frame = cap.read()</w:t>
        <w:br/>
        <w:t xml:space="preserve">    if not ret:</w:t>
        <w:br/>
        <w:t xml:space="preserve">        break</w:t>
        <w:br/>
        <w:br/>
        <w:t xml:space="preserve">    frame_count += 1</w:t>
        <w:br/>
        <w:br/>
        <w:t xml:space="preserve">    # Measure processing time for this frame</w:t>
        <w:br/>
        <w:t xml:space="preserve">    frame_start = time.time()</w:t>
        <w:br/>
        <w:br/>
        <w:t xml:space="preserve">    # Run YOLO</w:t>
        <w:br/>
        <w:t xml:space="preserve">    results = model(frame, verbose=False, conf=0.4)</w:t>
        <w:br/>
        <w:br/>
        <w:t xml:space="preserve">    frame_time = time.time() - frame_start</w:t>
        <w:br/>
        <w:br/>
        <w:t xml:space="preserve">    # Count detections</w:t>
        <w:br/>
        <w:t xml:space="preserve">    for result in results:</w:t>
        <w:br/>
        <w:t xml:space="preserve">        for box in result.boxes:</w:t>
        <w:br/>
        <w:t xml:space="preserve">            name = result.names[int(box.cls)]</w:t>
        <w:br/>
        <w:t xml:space="preserve">            detection_counts[name] = detection_counts.get(name, 0) + 1</w:t>
        <w:br/>
        <w:br/>
        <w:t xml:space="preserve">    # Draw detections</w:t>
        <w:br/>
        <w:t xml:space="preserve">    annotated = results[0].plot()</w:t>
        <w:br/>
        <w:br/>
        <w:t xml:space="preserve">    # Calculate FPS (update every 10 frames for stability)</w:t>
        <w:br/>
        <w:t xml:space="preserve">    if frame_count % 10 == 0:</w:t>
        <w:br/>
        <w:t xml:space="preserve">        elapsed = time.time() - start_time</w:t>
        <w:br/>
        <w:t xml:space="preserve">        fps_display = frame_count / elapsed</w:t>
        <w:br/>
        <w:br/>
        <w:t xml:space="preserve">    # Display stats</w:t>
        <w:br/>
        <w:t xml:space="preserve">    cv2.putText(annotated, f'FPS: {fps_display:.1f}', (10, 30),</w:t>
        <w:br/>
        <w:t xml:space="preserve">                cv2.FONT_HERSHEY_SIMPLEX, 1, (0, 255, 0), 2)</w:t>
        <w:br/>
        <w:t xml:space="preserve">    cv2.putText(annotated, f'Frame time: {frame_time*1000:.0f}ms', (10, 60),</w:t>
        <w:br/>
        <w:t xml:space="preserve">                cv2.FONT_HERSHEY_SIMPLEX, 0.6, (255, 255, 255), 1)</w:t>
        <w:br/>
        <w:t xml:space="preserve">    cv2.putText(annotated, f'Total frames: {frame_count}', (10, 85),</w:t>
        <w:br/>
        <w:t xml:space="preserve">                cv2.FONT_HERSHEY_SIMPLEX, 0.6, (255, 255, 255), 1)</w:t>
        <w:br/>
        <w:br/>
        <w:t xml:space="preserve">    # Show detection counts</w:t>
        <w:br/>
        <w:t xml:space="preserve">    y = 115</w:t>
        <w:br/>
        <w:t xml:space="preserve">    for name, count in sorted(detection_counts.items(), key=lambda x: -x[1])[:5]:</w:t>
        <w:br/>
        <w:t xml:space="preserve">        cv2.putText(annotated, f'{name}: {count}', (10, y),</w:t>
        <w:br/>
        <w:t xml:space="preserve">                    cv2.FONT_HERSHEY_SIMPLEX, 0.5, (200, 200, 200), 1)</w:t>
        <w:br/>
        <w:t xml:space="preserve">        y += 20</w:t>
        <w:br/>
        <w:br/>
        <w:t xml:space="preserve">    cv2.imshow('Real-Time YOLO', annotated)</w:t>
        <w:br/>
        <w:br/>
        <w:t xml:space="preserve">    if cv2.waitKey(1) &amp; 0xFF == ord('q'):</w:t>
        <w:br/>
        <w:t xml:space="preserve">        break</w:t>
        <w:br/>
        <w:br/>
        <w:t>cap.release()</w:t>
        <w:br/>
        <w:t>cv2.destroyAllWindows()</w:t>
        <w:br/>
        <w:br/>
        <w:t># Summary</w:t>
        <w:br/>
        <w:t>elapsed = time.time() - start_time</w:t>
        <w:br/>
        <w:t>print(f"\nSession Summary:")</w:t>
        <w:br/>
        <w:t>print(f"  Duration: {elapsed:.1f} seconds")</w:t>
        <w:br/>
        <w:t>print(f"  Frames processed: {frame_count}")</w:t>
        <w:br/>
        <w:t>print(f"  Average FPS: {frame_count/elapsed:.1f}")</w:t>
        <w:br/>
        <w:t>print(f"\nDetection counts:")</w:t>
        <w:br/>
        <w:t>for name, count in sorted(detection_counts.items(), key=lambda x: -x[1]):</w:t>
        <w:br/>
        <w:t xml:space="preserve">    print(f"  {name}: {count}")</w:t>
      </w:r>
    </w:p>
    <w:p>
      <w:pPr>
        <w:pStyle w:val="Heading3"/>
      </w:pPr>
      <w:r>
        <w:rPr>
          <w:rFonts w:ascii="Calibri" w:hAnsi="Calibri"/>
        </w:rPr>
        <w:t>What You Will Learn:</w:t>
      </w:r>
    </w:p>
    <w:p>
      <w:pPr>
        <w:pStyle w:val="ListBullet"/>
        <w:spacing w:after="40"/>
      </w:pPr>
      <w:r>
        <w:rPr>
          <w:rFonts w:ascii="Calibri" w:hAnsi="Calibri"/>
          <w:b w:val="0"/>
          <w:i w:val="0"/>
          <w:sz w:val="20"/>
        </w:rPr>
        <w:t>Real-time video processing with AI models</w:t>
      </w:r>
    </w:p>
    <w:p>
      <w:pPr>
        <w:pStyle w:val="ListBullet"/>
        <w:spacing w:after="40"/>
      </w:pPr>
      <w:r>
        <w:rPr>
          <w:rFonts w:ascii="Calibri" w:hAnsi="Calibri"/>
          <w:b w:val="0"/>
          <w:i w:val="0"/>
          <w:sz w:val="20"/>
        </w:rPr>
        <w:t>Measuring and displaying FPS</w:t>
      </w:r>
    </w:p>
    <w:p>
      <w:pPr>
        <w:pStyle w:val="ListBullet"/>
        <w:spacing w:after="40"/>
      </w:pPr>
      <w:r>
        <w:rPr>
          <w:rFonts w:ascii="Calibri" w:hAnsi="Calibri"/>
          <w:b w:val="0"/>
          <w:i w:val="0"/>
          <w:sz w:val="20"/>
        </w:rPr>
        <w:t>Understanding processing bottlenecks</w:t>
      </w:r>
    </w:p>
    <w:p>
      <w:pPr>
        <w:pStyle w:val="ListBullet"/>
        <w:spacing w:after="40"/>
      </w:pPr>
      <w:r>
        <w:rPr>
          <w:rFonts w:ascii="Calibri" w:hAnsi="Calibri"/>
          <w:b w:val="0"/>
          <w:i w:val="0"/>
          <w:sz w:val="20"/>
        </w:rPr>
        <w:t>How fast YOLO actually runs on your hardware</w:t>
      </w:r>
    </w:p>
    <w:p>
      <w:pPr>
        <w:pStyle w:val="ListBullet"/>
        <w:spacing w:after="40"/>
      </w:pPr>
      <w:r>
        <w:rPr>
          <w:rFonts w:ascii="Calibri" w:hAnsi="Calibri"/>
          <w:b w:val="0"/>
          <w:i w:val="0"/>
          <w:sz w:val="20"/>
        </w:rPr>
        <w:t>The complete frame-to-detection pipeline ExamGuard uses</w:t>
      </w:r>
    </w:p>
    <w:p>
      <w:pPr>
        <w:pStyle w:val="Heading2"/>
      </w:pPr>
      <w:r>
        <w:rPr>
          <w:rFonts w:ascii="Calibri" w:hAnsi="Calibri"/>
        </w:rPr>
        <w:t>Key Takeaway</w:t>
      </w:r>
    </w:p>
    <w:p>
      <w:pPr>
        <w:spacing w:after="80"/>
      </w:pPr>
      <w:r>
        <w:rPr>
          <w:rFonts w:ascii="Calibri" w:hAnsi="Calibri"/>
          <w:b w:val="0"/>
          <w:i w:val="0"/>
          <w:sz w:val="20"/>
        </w:rPr>
        <w:t>Video processing is the bridge between AI models and real-world deployment. Your models might work great on single images, but ExamGuard needs them to work on continuous video streams at 30+ FPS across multiple cameras. The techniques in this lesson — frame skipping, multi-threading, buffering, and performance measurement — are what make the difference between a demo and a production system.</w:t>
      </w:r>
    </w:p>
    <w:p>
      <w:r>
        <w:br w:type="page"/>
      </w:r>
    </w:p>
    <w:p>
      <w:pPr>
        <w:pStyle w:val="Heading1"/>
      </w:pPr>
      <w:r>
        <w:rPr>
          <w:rFonts w:ascii="Calibri" w:hAnsi="Calibri"/>
        </w:rPr>
        <w:t>Multi-Camera Systems — Handling 4+ Cameras Per Hall</w:t>
      </w:r>
    </w:p>
    <w:p>
      <w:pPr>
        <w:pStyle w:val="Heading2"/>
      </w:pPr>
      <w:r>
        <w:rPr>
          <w:rFonts w:ascii="Calibri" w:hAnsi="Calibri"/>
        </w:rPr>
        <w:t>What Is This?</w:t>
      </w:r>
    </w:p>
    <w:p>
      <w:pPr>
        <w:spacing w:after="80"/>
      </w:pPr>
      <w:r>
        <w:rPr>
          <w:rFonts w:ascii="Calibri" w:hAnsi="Calibri"/>
          <w:b w:val="0"/>
          <w:i w:val="0"/>
          <w:sz w:val="20"/>
        </w:rPr>
        <w:t>Multi-camera processing means reading, processing, and coordinating video feeds from multiple cameras simultaneously. A single camera gives you one angle. Multiple cameras give you complete coverage — no blind spots, multiple perspectives on the same student.</w:t>
      </w:r>
    </w:p>
    <w:p>
      <w:pPr>
        <w:spacing w:after="80"/>
      </w:pPr>
      <w:r>
        <w:rPr>
          <w:rFonts w:ascii="Calibri" w:hAnsi="Calibri"/>
          <w:b w:val="0"/>
          <w:i w:val="0"/>
          <w:color w:val="505050"/>
          <w:sz w:val="18"/>
        </w:rPr>
        <w:t>Exam Hall A:</w:t>
        <w:br/>
        <w:br/>
        <w:t xml:space="preserve">  Camera 1 (front-left)        Camera 2 (front-right)</w:t>
        <w:br/>
        <w:t xml:space="preserve">       \                            /</w:t>
        <w:br/>
        <w:t xml:space="preserve">        \                          /</w:t>
        <w:br/>
        <w:t xml:space="preserve">         v                        v</w:t>
        <w:br/>
        <w:t xml:space="preserve">  +----------------------------------+</w:t>
        <w:br/>
        <w:t xml:space="preserve">  |  [s1] [s2] [s3] [s4] [s5] [s6]  |</w:t>
        <w:br/>
        <w:t xml:space="preserve">  |  [s7] [s8] [s9] [s10][s11][s12] |</w:t>
        <w:br/>
        <w:t xml:space="preserve">  |  [s13][s14][s15][s16][s17][s18] |</w:t>
        <w:br/>
        <w:t xml:space="preserve">  |  [s19][s20][s21][s22][s23][s24] |</w:t>
        <w:br/>
        <w:t xml:space="preserve">  |  [s25][s26][s27][s28][s29][s30] |</w:t>
        <w:br/>
        <w:t xml:space="preserve">  +----------------------------------+</w:t>
        <w:br/>
        <w:t xml:space="preserve">        ^                        ^</w:t>
        <w:br/>
        <w:t xml:space="preserve">       /                          \</w:t>
        <w:br/>
        <w:t xml:space="preserve">      /                            \</w:t>
        <w:br/>
        <w:t xml:space="preserve">  Camera 3 (back-left)         Camera 4 (back-right)</w:t>
        <w:br/>
        <w:br/>
        <w:t>4 cameras × 30 FPS = 120 frames/second to process</w:t>
      </w:r>
    </w:p>
    <w:p>
      <w:pPr>
        <w:pStyle w:val="Heading2"/>
      </w:pPr>
      <w:r>
        <w:rPr>
          <w:rFonts w:ascii="Calibri" w:hAnsi="Calibri"/>
        </w:rPr>
        <w:t>WHY ExamGuard Needs Multiple Cameras</w:t>
      </w:r>
    </w:p>
    <w:p>
      <w:pPr>
        <w:pStyle w:val="Heading3"/>
      </w:pPr>
      <w:r>
        <w:rPr>
          <w:rFonts w:ascii="Calibri" w:hAnsi="Calibri"/>
        </w:rPr>
        <w:t>Single Camera Problems:</w:t>
      </w:r>
    </w:p>
    <w:p>
      <w:pPr>
        <w:spacing w:after="80"/>
      </w:pPr>
      <w:r>
        <w:rPr>
          <w:rFonts w:ascii="Calibri" w:hAnsi="Calibri"/>
          <w:b w:val="0"/>
          <w:i w:val="0"/>
          <w:color w:val="505050"/>
          <w:sz w:val="18"/>
        </w:rPr>
        <w:t>Problem 1: Blind spots</w:t>
        <w:br/>
        <w:t xml:space="preserve">  Camera at front → Cannot see students in back row clearly</w:t>
        <w:br/>
        <w:t xml:space="preserve">  Camera at back → Cannot see front students' desk surfaces</w:t>
        <w:br/>
        <w:br/>
        <w:t>Problem 2: Occlusion</w:t>
        <w:br/>
        <w:t xml:space="preserve">  Student in row 2 blocks view of student in row 3</w:t>
        <w:br/>
        <w:t xml:space="preserve">  Cannot see hands under desks from any single angle</w:t>
        <w:br/>
        <w:br/>
        <w:t>Problem 3: Angle limitations</w:t>
        <w:br/>
        <w:t xml:space="preserve">  Front camera → Good for gaze detection (seeing eyes)</w:t>
        <w:br/>
        <w:t xml:space="preserve">  Side camera → Good for body pose (seeing hands reaching)</w:t>
        <w:br/>
        <w:t xml:space="preserve">  One angle cannot capture everything</w:t>
      </w:r>
    </w:p>
    <w:p>
      <w:pPr>
        <w:pStyle w:val="Heading3"/>
      </w:pPr>
      <w:r>
        <w:rPr>
          <w:rFonts w:ascii="Calibri" w:hAnsi="Calibri"/>
        </w:rPr>
        <w:t>Multi-Camera Solution:</w:t>
      </w:r>
    </w:p>
    <w:p>
      <w:pPr>
        <w:spacing w:after="80"/>
      </w:pPr>
      <w:r>
        <w:rPr>
          <w:rFonts w:ascii="Calibri" w:hAnsi="Calibri"/>
          <w:b w:val="0"/>
          <w:i w:val="0"/>
          <w:color w:val="505050"/>
          <w:sz w:val="18"/>
        </w:rPr>
        <w:t>Camera 1 (front-left):  Covers rows 1-3, good for faces/gaze</w:t>
        <w:br/>
        <w:t>Camera 2 (front-right): Covers rows 1-3, different angle</w:t>
        <w:br/>
        <w:t>Camera 3 (back-left):   Covers rows 3-5, sees desk surfaces</w:t>
        <w:br/>
        <w:t>Camera 4 (back-right):  Covers rows 3-5, catches passing items</w:t>
        <w:br/>
        <w:br/>
        <w:t>Combined: Full coverage, multiple angles, no blind spots</w:t>
      </w:r>
    </w:p>
    <w:p>
      <w:pPr>
        <w:pStyle w:val="Heading3"/>
      </w:pPr>
      <w:r>
        <w:rPr>
          <w:rFonts w:ascii="Calibri" w:hAnsi="Calibri"/>
        </w:rPr>
        <w:t>ExamGuard Scale: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Deployment</w:t>
            </w:r>
          </w:p>
        </w:tc>
        <w:tc>
          <w:tcPr>
            <w:tcW w:type="dxa" w:w="2160"/>
          </w:tcPr>
          <w:p>
            <w:r/>
            <w:r>
              <w:rPr>
                <w:rFonts w:ascii="Calibri" w:hAnsi="Calibri"/>
                <w:b/>
                <w:i w:val="0"/>
                <w:sz w:val="18"/>
              </w:rPr>
              <w:t>Cameras</w:t>
            </w:r>
          </w:p>
        </w:tc>
        <w:tc>
          <w:tcPr>
            <w:tcW w:type="dxa" w:w="2160"/>
          </w:tcPr>
          <w:p>
            <w:r/>
            <w:r>
              <w:rPr>
                <w:rFonts w:ascii="Calibri" w:hAnsi="Calibri"/>
                <w:b/>
                <w:i w:val="0"/>
                <w:sz w:val="18"/>
              </w:rPr>
              <w:t>FPS Each</w:t>
            </w:r>
          </w:p>
        </w:tc>
        <w:tc>
          <w:tcPr>
            <w:tcW w:type="dxa" w:w="2160"/>
          </w:tcPr>
          <w:p>
            <w:r/>
            <w:r>
              <w:rPr>
                <w:rFonts w:ascii="Calibri" w:hAnsi="Calibri"/>
                <w:b/>
                <w:i w:val="0"/>
                <w:sz w:val="18"/>
              </w:rPr>
              <w:t>Total FPS</w:t>
            </w:r>
          </w:p>
        </w:tc>
      </w:tr>
      <w:tr>
        <w:tc>
          <w:tcPr>
            <w:tcW w:type="dxa" w:w="2160"/>
          </w:tcPr>
          <w:p>
            <w:r/>
            <w:r>
              <w:rPr>
                <w:rFonts w:ascii="Calibri" w:hAnsi="Calibri"/>
                <w:b w:val="0"/>
                <w:i w:val="0"/>
                <w:sz w:val="18"/>
              </w:rPr>
              <w:t>1 hall (30 students)</w:t>
            </w:r>
          </w:p>
        </w:tc>
        <w:tc>
          <w:tcPr>
            <w:tcW w:type="dxa" w:w="2160"/>
          </w:tcPr>
          <w:p>
            <w:r/>
            <w:r>
              <w:rPr>
                <w:rFonts w:ascii="Calibri" w:hAnsi="Calibri"/>
                <w:b w:val="0"/>
                <w:i w:val="0"/>
                <w:sz w:val="18"/>
              </w:rPr>
              <w:t>4</w:t>
            </w:r>
          </w:p>
        </w:tc>
        <w:tc>
          <w:tcPr>
            <w:tcW w:type="dxa" w:w="2160"/>
          </w:tcPr>
          <w:p>
            <w:r/>
            <w:r>
              <w:rPr>
                <w:rFonts w:ascii="Calibri" w:hAnsi="Calibri"/>
                <w:b w:val="0"/>
                <w:i w:val="0"/>
                <w:sz w:val="18"/>
              </w:rPr>
              <w:t>30</w:t>
            </w:r>
          </w:p>
        </w:tc>
        <w:tc>
          <w:tcPr>
            <w:tcW w:type="dxa" w:w="2160"/>
          </w:tcPr>
          <w:p>
            <w:r/>
            <w:r>
              <w:rPr>
                <w:rFonts w:ascii="Calibri" w:hAnsi="Calibri"/>
                <w:b w:val="0"/>
                <w:i w:val="0"/>
                <w:sz w:val="18"/>
              </w:rPr>
              <w:t>120</w:t>
            </w:r>
          </w:p>
        </w:tc>
      </w:tr>
      <w:tr>
        <w:tc>
          <w:tcPr>
            <w:tcW w:type="dxa" w:w="2160"/>
          </w:tcPr>
          <w:p>
            <w:r/>
            <w:r>
              <w:rPr>
                <w:rFonts w:ascii="Calibri" w:hAnsi="Calibri"/>
                <w:b w:val="0"/>
                <w:i w:val="0"/>
                <w:sz w:val="18"/>
              </w:rPr>
              <w:t>5 halls (150 students)</w:t>
            </w:r>
          </w:p>
        </w:tc>
        <w:tc>
          <w:tcPr>
            <w:tcW w:type="dxa" w:w="2160"/>
          </w:tcPr>
          <w:p>
            <w:r/>
            <w:r>
              <w:rPr>
                <w:rFonts w:ascii="Calibri" w:hAnsi="Calibri"/>
                <w:b w:val="0"/>
                <w:i w:val="0"/>
                <w:sz w:val="18"/>
              </w:rPr>
              <w:t>20</w:t>
            </w:r>
          </w:p>
        </w:tc>
        <w:tc>
          <w:tcPr>
            <w:tcW w:type="dxa" w:w="2160"/>
          </w:tcPr>
          <w:p>
            <w:r/>
            <w:r>
              <w:rPr>
                <w:rFonts w:ascii="Calibri" w:hAnsi="Calibri"/>
                <w:b w:val="0"/>
                <w:i w:val="0"/>
                <w:sz w:val="18"/>
              </w:rPr>
              <w:t>30</w:t>
            </w:r>
          </w:p>
        </w:tc>
        <w:tc>
          <w:tcPr>
            <w:tcW w:type="dxa" w:w="2160"/>
          </w:tcPr>
          <w:p>
            <w:r/>
            <w:r>
              <w:rPr>
                <w:rFonts w:ascii="Calibri" w:hAnsi="Calibri"/>
                <w:b w:val="0"/>
                <w:i w:val="0"/>
                <w:sz w:val="18"/>
              </w:rPr>
              <w:t>600</w:t>
            </w:r>
          </w:p>
        </w:tc>
      </w:tr>
      <w:tr>
        <w:tc>
          <w:tcPr>
            <w:tcW w:type="dxa" w:w="2160"/>
          </w:tcPr>
          <w:p>
            <w:r/>
            <w:r>
              <w:rPr>
                <w:rFonts w:ascii="Calibri" w:hAnsi="Calibri"/>
                <w:b w:val="0"/>
                <w:i w:val="0"/>
                <w:sz w:val="18"/>
              </w:rPr>
              <w:t>Full exam (10 halls, 300 students)</w:t>
            </w:r>
          </w:p>
        </w:tc>
        <w:tc>
          <w:tcPr>
            <w:tcW w:type="dxa" w:w="2160"/>
          </w:tcPr>
          <w:p>
            <w:r/>
            <w:r>
              <w:rPr>
                <w:rFonts w:ascii="Calibri" w:hAnsi="Calibri"/>
                <w:b w:val="0"/>
                <w:i w:val="0"/>
                <w:sz w:val="18"/>
              </w:rPr>
              <w:t>40</w:t>
            </w:r>
          </w:p>
        </w:tc>
        <w:tc>
          <w:tcPr>
            <w:tcW w:type="dxa" w:w="2160"/>
          </w:tcPr>
          <w:p>
            <w:r/>
            <w:r>
              <w:rPr>
                <w:rFonts w:ascii="Calibri" w:hAnsi="Calibri"/>
                <w:b w:val="0"/>
                <w:i w:val="0"/>
                <w:sz w:val="18"/>
              </w:rPr>
              <w:t>30</w:t>
            </w:r>
          </w:p>
        </w:tc>
        <w:tc>
          <w:tcPr>
            <w:tcW w:type="dxa" w:w="2160"/>
          </w:tcPr>
          <w:p>
            <w:r/>
            <w:r>
              <w:rPr>
                <w:rFonts w:ascii="Calibri" w:hAnsi="Calibri"/>
                <w:b w:val="0"/>
                <w:i w:val="0"/>
                <w:sz w:val="18"/>
              </w:rPr>
              <w:t>1,200</w:t>
            </w:r>
          </w:p>
        </w:tc>
      </w:tr>
      <w:tr>
        <w:tc>
          <w:tcPr>
            <w:tcW w:type="dxa" w:w="2160"/>
          </w:tcPr>
          <w:p>
            <w:r/>
            <w:r>
              <w:rPr>
                <w:rFonts w:ascii="Calibri" w:hAnsi="Calibri"/>
                <w:b w:val="0"/>
                <w:i w:val="0"/>
                <w:sz w:val="18"/>
              </w:rPr>
              <w:t>University-wide (50 halls)</w:t>
            </w:r>
          </w:p>
        </w:tc>
        <w:tc>
          <w:tcPr>
            <w:tcW w:type="dxa" w:w="2160"/>
          </w:tcPr>
          <w:p>
            <w:r/>
            <w:r>
              <w:rPr>
                <w:rFonts w:ascii="Calibri" w:hAnsi="Calibri"/>
                <w:b w:val="0"/>
                <w:i w:val="0"/>
                <w:sz w:val="18"/>
              </w:rPr>
              <w:t>200</w:t>
            </w:r>
          </w:p>
        </w:tc>
        <w:tc>
          <w:tcPr>
            <w:tcW w:type="dxa" w:w="2160"/>
          </w:tcPr>
          <w:p>
            <w:r/>
            <w:r>
              <w:rPr>
                <w:rFonts w:ascii="Calibri" w:hAnsi="Calibri"/>
                <w:b w:val="0"/>
                <w:i w:val="0"/>
                <w:sz w:val="18"/>
              </w:rPr>
              <w:t>30</w:t>
            </w:r>
          </w:p>
        </w:tc>
        <w:tc>
          <w:tcPr>
            <w:tcW w:type="dxa" w:w="2160"/>
          </w:tcPr>
          <w:p>
            <w:r/>
            <w:r>
              <w:rPr>
                <w:rFonts w:ascii="Calibri" w:hAnsi="Calibri"/>
                <w:b w:val="0"/>
                <w:i w:val="0"/>
                <w:sz w:val="18"/>
              </w:rPr>
              <w:t>6,000</w:t>
            </w:r>
          </w:p>
        </w:tc>
      </w:tr>
    </w:tbl>
    <w:p>
      <w:pPr>
        <w:pStyle w:val="Heading2"/>
      </w:pPr>
      <w:r>
        <w:rPr>
          <w:rFonts w:ascii="Calibri" w:hAnsi="Calibri"/>
        </w:rPr>
        <w:t>RTSP Streams — How Cameras Send Video Over Network</w:t>
      </w:r>
    </w:p>
    <w:p>
      <w:pPr>
        <w:spacing w:after="80"/>
      </w:pPr>
      <w:r>
        <w:rPr>
          <w:rFonts w:ascii="Calibri" w:hAnsi="Calibri"/>
          <w:b w:val="0"/>
          <w:i w:val="0"/>
          <w:sz w:val="20"/>
        </w:rPr>
        <w:t>Security cameras and IP cameras use RTSP (Real-Time Streaming Protocol) to send video over the network. Instead of USB cables, cameras stream over WiFi or Ethernet.</w:t>
      </w:r>
    </w:p>
    <w:p>
      <w:pPr>
        <w:spacing w:after="80"/>
      </w:pPr>
      <w:r>
        <w:rPr>
          <w:rFonts w:ascii="Calibri" w:hAnsi="Calibri"/>
          <w:b w:val="0"/>
          <w:i w:val="0"/>
          <w:color w:val="505050"/>
          <w:sz w:val="18"/>
        </w:rPr>
        <w:t>IP Camera → Network (WiFi/Ethernet) → RTSP URL → Your Python code</w:t>
        <w:br/>
        <w:br/>
        <w:t>RTSP URL format:</w:t>
        <w:br/>
        <w:t xml:space="preserve">  rtsp://username:password@camera_ip:port/stream_path</w:t>
        <w:br/>
        <w:br/>
        <w:t>Examples:</w:t>
        <w:br/>
        <w:t xml:space="preserve">  rtsp://admin:password@192.168.1.100:554/stream1</w:t>
        <w:br/>
        <w:t xml:space="preserve">  rtsp://admin:admin123@192.168.1.101:554/cam/realmonitor?channel=1</w:t>
      </w:r>
    </w:p>
    <w:p>
      <w:pPr>
        <w:spacing w:after="80"/>
      </w:pPr>
      <w:r>
        <w:rPr>
          <w:rFonts w:ascii="Calibri" w:hAnsi="Calibri"/>
          <w:b w:val="0"/>
          <w:i w:val="0"/>
          <w:color w:val="505050"/>
          <w:sz w:val="18"/>
        </w:rPr>
        <w:t>import cv2</w:t>
        <w:br/>
        <w:br/>
        <w:t># Connect to an IP camera via RTSP</w:t>
        <w:br/>
        <w:t>cap = cv2.VideoCapture('rtsp://admin:password@192.168.1.100:554/stream1')</w:t>
        <w:br/>
        <w:br/>
        <w:t>if not cap.isOpened():</w:t>
        <w:br/>
        <w:t xml:space="preserve">    print("ERROR: Cannot connect to camera!")</w:t>
        <w:br/>
        <w:t>else:</w:t>
        <w:br/>
        <w:t xml:space="preserve">    print("Connected to camera successfully")</w:t>
        <w:br/>
        <w:br/>
        <w:t xml:space="preserve">    while True:</w:t>
        <w:br/>
        <w:t xml:space="preserve">        ret, frame = cap.read()</w:t>
        <w:br/>
        <w:t xml:space="preserve">        if not ret:</w:t>
        <w:br/>
        <w:t xml:space="preserve">            print("Lost connection!")</w:t>
        <w:br/>
        <w:t xml:space="preserve">            break</w:t>
        <w:br/>
        <w:br/>
        <w:t xml:space="preserve">        cv2.imshow('IP Camera', frame)</w:t>
        <w:br/>
        <w:t xml:space="preserve">        if cv2.waitKey(1) &amp; 0xFF == ord('q'):</w:t>
        <w:br/>
        <w:t xml:space="preserve">            break</w:t>
        <w:br/>
        <w:br/>
        <w:t>cap.release()</w:t>
        <w:br/>
        <w:t>cv2.destroyAllWindows()</w:t>
      </w:r>
    </w:p>
    <w:p>
      <w:pPr>
        <w:pStyle w:val="Heading2"/>
      </w:pPr>
      <w:r>
        <w:rPr>
          <w:rFonts w:ascii="Calibri" w:hAnsi="Calibri"/>
        </w:rPr>
        <w:t>Multi-Threaded Camera Reading</w:t>
      </w:r>
    </w:p>
    <w:p>
      <w:pPr>
        <w:spacing w:after="80"/>
      </w:pPr>
      <w:r>
        <w:rPr>
          <w:rFonts w:ascii="Calibri" w:hAnsi="Calibri"/>
          <w:b w:val="0"/>
          <w:i w:val="0"/>
          <w:sz w:val="20"/>
        </w:rPr>
        <w:t>The most important architecture decision: each camera gets its own thread.</w:t>
      </w:r>
    </w:p>
    <w:p>
      <w:pPr>
        <w:spacing w:after="80"/>
      </w:pPr>
      <w:r>
        <w:rPr>
          <w:rFonts w:ascii="Calibri" w:hAnsi="Calibri"/>
          <w:b w:val="0"/>
          <w:i w:val="0"/>
          <w:sz w:val="20"/>
        </w:rPr>
        <w:t>If you read cameras one by one (sequentially), you can only process one camera at a time:</w:t>
      </w:r>
    </w:p>
    <w:p>
      <w:pPr>
        <w:spacing w:after="80"/>
      </w:pPr>
      <w:r>
        <w:rPr>
          <w:rFonts w:ascii="Calibri" w:hAnsi="Calibri"/>
          <w:b w:val="0"/>
          <w:i w:val="0"/>
          <w:color w:val="505050"/>
          <w:sz w:val="18"/>
        </w:rPr>
        <w:t>Sequential (WRONG):</w:t>
        <w:br/>
        <w:t xml:space="preserve">  Read Cam1 → Process Cam1 → Read Cam2 → Process Cam2 → Read Cam3 → ...</w:t>
        <w:br/>
        <w:t xml:space="preserve">  Time: 4 cameras × 50ms each = 200ms per cycle = 5 FPS (terrible)</w:t>
        <w:br/>
        <w:br/>
        <w:t>Multi-threaded (CORRECT):</w:t>
        <w:br/>
        <w:t xml:space="preserve">  Thread 1: Read Cam1 → Process Cam1 → Read Cam1 → ...</w:t>
        <w:br/>
        <w:t xml:space="preserve">  Thread 2: Read Cam2 → Process Cam2 → Read Cam2 → ...</w:t>
        <w:br/>
        <w:t xml:space="preserve">  Thread 3: Read Cam3 → Process Cam3 → Read Cam3 → ...</w:t>
        <w:br/>
        <w:t xml:space="preserve">  Thread 4: Read Cam4 → Process Cam4 → Read Cam4 → ...</w:t>
        <w:br/>
        <w:t xml:space="preserve">  Time: All cameras process simultaneously = 20+ FPS each</w:t>
      </w:r>
    </w:p>
    <w:p>
      <w:pPr>
        <w:spacing w:after="80"/>
      </w:pPr>
      <w:r>
        <w:rPr>
          <w:rFonts w:ascii="Calibri" w:hAnsi="Calibri"/>
          <w:b w:val="0"/>
          <w:i w:val="0"/>
          <w:color w:val="505050"/>
          <w:sz w:val="18"/>
        </w:rPr>
        <w:t>import cv2</w:t>
        <w:br/>
        <w:t>import threading</w:t>
        <w:br/>
        <w:t>import queue</w:t>
        <w:br/>
        <w:t>import time</w:t>
        <w:br/>
        <w:br/>
        <w:t>class CameraStream:</w:t>
        <w:br/>
        <w:t xml:space="preserve">    """Handles a single camera in its own thread."""</w:t>
        <w:br/>
        <w:br/>
        <w:t xml:space="preserve">    def __init__(self, source, name, max_queue=30):</w:t>
        <w:br/>
        <w:t xml:space="preserve">        self.source = source</w:t>
        <w:br/>
        <w:t xml:space="preserve">        self.name = name</w:t>
        <w:br/>
        <w:t xml:space="preserve">        self.cap = cv2.VideoCapture(source)</w:t>
        <w:br/>
        <w:t xml:space="preserve">        self.frame_queue = queue.Queue(maxsize=max_queue)</w:t>
        <w:br/>
        <w:t xml:space="preserve">        self.running = True</w:t>
        <w:br/>
        <w:t xml:space="preserve">        self.frames_read = 0</w:t>
        <w:br/>
        <w:t xml:space="preserve">        self.connected = self.cap.isOpened()</w:t>
        <w:br/>
        <w:br/>
        <w:t xml:space="preserve">        if self.connected:</w:t>
        <w:br/>
        <w:t xml:space="preserve">            self.thread = threading.Thread(target=self._read_loop, daemon=True)</w:t>
        <w:br/>
        <w:t xml:space="preserve">            self.thread.start()</w:t>
        <w:br/>
        <w:t xml:space="preserve">            print(f"[{name}] Connected and streaming")</w:t>
        <w:br/>
        <w:t xml:space="preserve">        else:</w:t>
        <w:br/>
        <w:t xml:space="preserve">            print(f"[{name}] FAILED to connect to {source}")</w:t>
        <w:br/>
        <w:br/>
        <w:t xml:space="preserve">    def _read_loop(self):</w:t>
        <w:br/>
        <w:t xml:space="preserve">        """Continuously read frames in background thread."""</w:t>
        <w:br/>
        <w:t xml:space="preserve">        while self.running:</w:t>
        <w:br/>
        <w:t xml:space="preserve">            ret, frame = self.cap.read()</w:t>
        <w:br/>
        <w:t xml:space="preserve">            if not ret:</w:t>
        <w:br/>
        <w:t xml:space="preserve">                print(f"[{self.name}] Lost connection!")</w:t>
        <w:br/>
        <w:t xml:space="preserve">                self.connected = False</w:t>
        <w:br/>
        <w:t xml:space="preserve">                break</w:t>
        <w:br/>
        <w:br/>
        <w:t xml:space="preserve">            self.frames_read += 1</w:t>
        <w:br/>
        <w:br/>
        <w:t xml:space="preserve">            # Drop old frames if queue is full (always keep latest)</w:t>
        <w:br/>
        <w:t xml:space="preserve">            if self.frame_queue.full():</w:t>
        <w:br/>
        <w:t xml:space="preserve">                try:</w:t>
        <w:br/>
        <w:t xml:space="preserve">                    self.frame_queue.get_nowait()</w:t>
        <w:br/>
        <w:t xml:space="preserve">                except queue.Empty:</w:t>
        <w:br/>
        <w:t xml:space="preserve">                    pass</w:t>
        <w:br/>
        <w:br/>
        <w:t xml:space="preserve">            self.frame_queue.put(frame)</w:t>
        <w:br/>
        <w:br/>
        <w:t xml:space="preserve">    def get_frame(self):</w:t>
        <w:br/>
        <w:t xml:space="preserve">        """Get the latest frame (non-blocking)."""</w:t>
        <w:br/>
        <w:t xml:space="preserve">        try:</w:t>
        <w:br/>
        <w:t xml:space="preserve">            return self.frame_queue.get_nowait()</w:t>
        <w:br/>
        <w:t xml:space="preserve">        except queue.Empty:</w:t>
        <w:br/>
        <w:t xml:space="preserve">            return None</w:t>
        <w:br/>
        <w:br/>
        <w:t xml:space="preserve">    def stop(self):</w:t>
        <w:br/>
        <w:t xml:space="preserve">        self.running = False</w:t>
        <w:br/>
        <w:t xml:space="preserve">        self.cap.release()</w:t>
        <w:br/>
        <w:br/>
        <w:br/>
        <w:t>class MultiCameraManager:</w:t>
        <w:br/>
        <w:t xml:space="preserve">    """Manages multiple camera streams."""</w:t>
        <w:br/>
        <w:br/>
        <w:t xml:space="preserve">    def __init__(self):</w:t>
        <w:br/>
        <w:t xml:space="preserve">        self.cameras = {}</w:t>
        <w:br/>
        <w:br/>
        <w:t xml:space="preserve">    def add_camera(self, source, name):</w:t>
        <w:br/>
        <w:t xml:space="preserve">        """Add a camera stream."""</w:t>
        <w:br/>
        <w:t xml:space="preserve">        cam = CameraStream(source, name)</w:t>
        <w:br/>
        <w:t xml:space="preserve">        self.cameras[name] = cam</w:t>
        <w:br/>
        <w:t xml:space="preserve">        return cam</w:t>
        <w:br/>
        <w:br/>
        <w:t xml:space="preserve">    def get_all_frames(self):</w:t>
        <w:br/>
        <w:t xml:space="preserve">        """Get latest frame from each camera."""</w:t>
        <w:br/>
        <w:t xml:space="preserve">        frames = {}</w:t>
        <w:br/>
        <w:t xml:space="preserve">        for name, cam in self.cameras.items():</w:t>
        <w:br/>
        <w:t xml:space="preserve">            frame = cam.get_frame()</w:t>
        <w:br/>
        <w:t xml:space="preserve">            if frame is not None:</w:t>
        <w:br/>
        <w:t xml:space="preserve">                frames[name] = frame</w:t>
        <w:br/>
        <w:t xml:space="preserve">        return frames</w:t>
        <w:br/>
        <w:br/>
        <w:t xml:space="preserve">    def stop_all(self):</w:t>
        <w:br/>
        <w:t xml:space="preserve">        """Stop all camera streams."""</w:t>
        <w:br/>
        <w:t xml:space="preserve">        for cam in self.cameras.values():</w:t>
        <w:br/>
        <w:t xml:space="preserve">            cam.stop()</w:t>
        <w:br/>
        <w:br/>
        <w:t xml:space="preserve">    def status(self):</w:t>
        <w:br/>
        <w:t xml:space="preserve">        """Print status of all cameras."""</w:t>
        <w:br/>
        <w:t xml:space="preserve">        for name, cam in self.cameras.items():</w:t>
        <w:br/>
        <w:t xml:space="preserve">            status = "CONNECTED" if cam.connected else "DISCONNECTED"</w:t>
        <w:br/>
        <w:t xml:space="preserve">            print(f"  [{name}] {status} | Frames read: {cam.frames_read}")</w:t>
      </w:r>
    </w:p>
    <w:p>
      <w:pPr>
        <w:pStyle w:val="Heading2"/>
      </w:pPr>
      <w:r>
        <w:rPr>
          <w:rFonts w:ascii="Calibri" w:hAnsi="Calibri"/>
        </w:rPr>
        <w:t>Using Multi-Camera Manager</w:t>
      </w:r>
    </w:p>
    <w:p>
      <w:pPr>
        <w:spacing w:after="80"/>
      </w:pPr>
      <w:r>
        <w:rPr>
          <w:rFonts w:ascii="Calibri" w:hAnsi="Calibri"/>
          <w:b w:val="0"/>
          <w:i w:val="0"/>
          <w:color w:val="505050"/>
          <w:sz w:val="18"/>
        </w:rPr>
        <w:t>import cv2</w:t>
        <w:br/>
        <w:t>import numpy as np</w:t>
        <w:br/>
        <w:br/>
        <w:t># Create manager</w:t>
        <w:br/>
        <w:t>manager = MultiCameraManager()</w:t>
        <w:br/>
        <w:br/>
        <w:t># Add cameras (use webcam indices for testing, RTSP URLs for real cameras)</w:t>
        <w:br/>
        <w:t>manager.add_camera(0, 'Cam-Front-Left')</w:t>
        <w:br/>
        <w:t># manager.add_camera(1, 'Cam-Front-Right')           # Second USB camera</w:t>
        <w:br/>
        <w:t># manager.add_camera('rtsp://...', 'Cam-Back-Left')   # IP camera</w:t>
        <w:br/>
        <w:t># manager.add_camera('rtsp://...', 'Cam-Back-Right')  # IP camera</w:t>
        <w:br/>
        <w:br/>
        <w:t># For testing with single webcam, use video files:</w:t>
        <w:br/>
        <w:t># manager.add_camera('video1.mp4', 'Cam-Front-Left')</w:t>
        <w:br/>
        <w:t># manager.add_camera('video2.mp4', 'Cam-Back-Right')</w:t>
        <w:br/>
        <w:br/>
        <w:t>time.sleep(1)  # Give cameras time to initialize</w:t>
        <w:br/>
        <w:br/>
        <w:t>while True:</w:t>
        <w:br/>
        <w:t xml:space="preserve">    frames = manager.get_all_frames()</w:t>
        <w:br/>
        <w:br/>
        <w:t xml:space="preserve">    if not frames:</w:t>
        <w:br/>
        <w:t xml:space="preserve">        continue</w:t>
        <w:br/>
        <w:br/>
        <w:t xml:space="preserve">    # Display all camera feeds in a grid</w:t>
        <w:br/>
        <w:t xml:space="preserve">    display_frames = []</w:t>
        <w:br/>
        <w:t xml:space="preserve">    for name, frame in frames.items():</w:t>
        <w:br/>
        <w:t xml:space="preserve">        # Resize for display</w:t>
        <w:br/>
        <w:t xml:space="preserve">        small = cv2.resize(frame, (640, 480))</w:t>
        <w:br/>
        <w:t xml:space="preserve">        cv2.putText(small, name, (10, 30),</w:t>
        <w:br/>
        <w:t xml:space="preserve">                    cv2.FONT_HERSHEY_SIMPLEX, 0.8, (0, 255, 0), 2)</w:t>
        <w:br/>
        <w:t xml:space="preserve">        display_frames.append(small)</w:t>
        <w:br/>
        <w:br/>
        <w:t xml:space="preserve">    # Arrange in 2x2 grid</w:t>
        <w:br/>
        <w:t xml:space="preserve">    if len(display_frames) &gt;= 2:</w:t>
        <w:br/>
        <w:t xml:space="preserve">        row1 = np.hstack(display_frames[:2])</w:t>
        <w:br/>
        <w:t xml:space="preserve">        if len(display_frames) &gt;= 4:</w:t>
        <w:br/>
        <w:t xml:space="preserve">            row2 = np.hstack(display_frames[2:4])</w:t>
        <w:br/>
        <w:t xml:space="preserve">            grid = np.vstack([row1, row2])</w:t>
        <w:br/>
        <w:t xml:space="preserve">        else:</w:t>
        <w:br/>
        <w:t xml:space="preserve">            grid = row1</w:t>
        <w:br/>
        <w:t xml:space="preserve">    elif len(display_frames) == 1:</w:t>
        <w:br/>
        <w:t xml:space="preserve">        grid = display_frames[0]</w:t>
        <w:br/>
        <w:t xml:space="preserve">    else:</w:t>
        <w:br/>
        <w:t xml:space="preserve">        continue</w:t>
        <w:br/>
        <w:br/>
        <w:t xml:space="preserve">    cv2.imshow('ExamGuard Multi-Camera', grid)</w:t>
        <w:br/>
        <w:br/>
        <w:t xml:space="preserve">    if cv2.waitKey(1) &amp; 0xFF == ord('q'):</w:t>
        <w:br/>
        <w:t xml:space="preserve">        break</w:t>
        <w:br/>
        <w:br/>
        <w:t>manager.stop_all()</w:t>
        <w:br/>
        <w:t>cv2.destroyAllWindows()</w:t>
      </w:r>
    </w:p>
    <w:p>
      <w:pPr>
        <w:pStyle w:val="Heading2"/>
      </w:pPr>
      <w:r>
        <w:rPr>
          <w:rFonts w:ascii="Calibri" w:hAnsi="Calibri"/>
        </w:rPr>
        <w:t>Person Re-Identification (Re-ID)</w:t>
      </w:r>
    </w:p>
    <w:p>
      <w:pPr>
        <w:spacing w:after="80"/>
      </w:pPr>
      <w:r>
        <w:rPr>
          <w:rFonts w:ascii="Calibri" w:hAnsi="Calibri"/>
          <w:b w:val="0"/>
          <w:i w:val="0"/>
          <w:sz w:val="20"/>
        </w:rPr>
        <w:t>The Challenge: Student appears in Camera 1, then walks and appears in Camera 3. How does ExamGuard know it is the same person?</w:t>
      </w:r>
    </w:p>
    <w:p>
      <w:pPr>
        <w:spacing w:after="80"/>
      </w:pPr>
      <w:r>
        <w:rPr>
          <w:rFonts w:ascii="Calibri" w:hAnsi="Calibri"/>
          <w:b w:val="0"/>
          <w:i w:val="0"/>
          <w:color w:val="505050"/>
          <w:sz w:val="18"/>
        </w:rPr>
        <w:t>Camera 1 frame: [person detected, bounding box, appearance features]</w:t>
        <w:br/>
        <w:t>Camera 3 frame: [person detected, bounding box, appearance features]</w:t>
        <w:br/>
        <w:br/>
        <w:t>Re-ID model compares appearance features:</w:t>
        <w:br/>
        <w:t xml:space="preserve">  Camera 1 person features: [0.23, 0.87, -0.12, ...]  (128 numbers)</w:t>
        <w:br/>
        <w:t xml:space="preserve">  Camera 3 person features: [0.25, 0.85, -0.10, ...]  (128 numbers)</w:t>
        <w:br/>
        <w:br/>
        <w:t xml:space="preserve">  Distance: 0.15 → SAME PERSON (below threshold)</w:t>
      </w:r>
    </w:p>
    <w:p>
      <w:pPr>
        <w:spacing w:after="80"/>
      </w:pPr>
      <w:r>
        <w:rPr>
          <w:rFonts w:ascii="Calibri" w:hAnsi="Calibri"/>
          <w:b w:val="0"/>
          <w:i w:val="0"/>
          <w:sz w:val="20"/>
        </w:rPr>
        <w:t>ExamGuard uses Re-ID for:</w:t>
      </w:r>
    </w:p>
    <w:p>
      <w:pPr>
        <w:pStyle w:val="ListBullet"/>
        <w:spacing w:after="40"/>
      </w:pPr>
      <w:r>
        <w:rPr>
          <w:rFonts w:ascii="Calibri" w:hAnsi="Calibri"/>
          <w:b w:val="0"/>
          <w:i w:val="0"/>
          <w:sz w:val="20"/>
        </w:rPr>
        <w:t>Tracking a student who leaves their seat and moves around</w:t>
      </w:r>
    </w:p>
    <w:p>
      <w:pPr>
        <w:pStyle w:val="ListBullet"/>
        <w:spacing w:after="40"/>
      </w:pPr>
      <w:r>
        <w:rPr>
          <w:rFonts w:ascii="Calibri" w:hAnsi="Calibri"/>
          <w:b w:val="0"/>
          <w:i w:val="0"/>
          <w:sz w:val="20"/>
        </w:rPr>
        <w:t>Ensuring no one enters from another hall</w:t>
      </w:r>
    </w:p>
    <w:p>
      <w:pPr>
        <w:pStyle w:val="ListBullet"/>
        <w:spacing w:after="40"/>
      </w:pPr>
      <w:r>
        <w:rPr>
          <w:rFonts w:ascii="Calibri" w:hAnsi="Calibri"/>
          <w:b w:val="0"/>
          <w:i w:val="0"/>
          <w:sz w:val="20"/>
        </w:rPr>
        <w:t>Matching suspicious person across multiple camera angles</w:t>
      </w:r>
    </w:p>
    <w:p>
      <w:pPr>
        <w:spacing w:after="80"/>
      </w:pPr>
      <w:r>
        <w:rPr>
          <w:rFonts w:ascii="Calibri" w:hAnsi="Calibri"/>
          <w:b w:val="0"/>
          <w:i w:val="0"/>
          <w:color w:val="505050"/>
          <w:sz w:val="18"/>
        </w:rPr>
        <w:t># Simplified Re-ID concept using appearance features</w:t>
        <w:br/>
        <w:t>import torch</w:t>
        <w:br/>
        <w:t>import torchvision.models as models</w:t>
        <w:br/>
        <w:t>import torchvision.transforms as transforms</w:t>
        <w:br/>
        <w:t>from PIL import Image</w:t>
        <w:br/>
        <w:t>import numpy as np</w:t>
        <w:br/>
        <w:br/>
        <w:t># Use a pre-trained model as feature extractor</w:t>
        <w:br/>
        <w:t>model = models.resnet50(pretrained=True)</w:t>
        <w:br/>
        <w:t>model = torch.nn.Sequential(*list(model.children())[:-1])  # Remove last layer</w:t>
        <w:br/>
        <w:t>model.eval()</w:t>
        <w:br/>
        <w:br/>
        <w:t>transform = transforms.Compose([</w:t>
        <w:br/>
        <w:t xml:space="preserve">    transforms.Resize((256, 128)),  # Standard Re-ID size</w:t>
        <w:br/>
        <w:t xml:space="preserve">    transforms.ToTensor(),</w:t>
        <w:br/>
        <w:t xml:space="preserve">    transforms.Normalize([0.485, 0.456, 0.406], [0.229, 0.224, 0.225])</w:t>
        <w:br/>
        <w:t>])</w:t>
        <w:br/>
        <w:br/>
        <w:t>def extract_features(person_crop):</w:t>
        <w:br/>
        <w:t xml:space="preserve">    """Extract appearance features from a person crop."""</w:t>
        <w:br/>
        <w:t xml:space="preserve">    img = Image.fromarray(person_crop)</w:t>
        <w:br/>
        <w:t xml:space="preserve">    img_tensor = transform(img).unsqueeze(0)</w:t>
        <w:br/>
        <w:br/>
        <w:t xml:space="preserve">    with torch.no_grad():</w:t>
        <w:br/>
        <w:t xml:space="preserve">        features = model(img_tensor)</w:t>
        <w:br/>
        <w:br/>
        <w:t xml:space="preserve">    return features.squeeze().numpy()</w:t>
        <w:br/>
        <w:br/>
        <w:t>def match_person(features1, features2, threshold=0.5):</w:t>
        <w:br/>
        <w:t xml:space="preserve">    """Check if two person crops are the same person."""</w:t>
        <w:br/>
        <w:t xml:space="preserve">    distance = np.linalg.norm(features1 - features2)</w:t>
        <w:br/>
        <w:t xml:space="preserve">    is_same = distance &lt; threshold</w:t>
        <w:br/>
        <w:t xml:space="preserve">    return is_same, distance</w:t>
      </w:r>
    </w:p>
    <w:p>
      <w:pPr>
        <w:pStyle w:val="Heading2"/>
      </w:pPr>
      <w:r>
        <w:rPr>
          <w:rFonts w:ascii="Calibri" w:hAnsi="Calibri"/>
        </w:rPr>
        <w:t>Edge Processing Architecture</w:t>
      </w:r>
    </w:p>
    <w:p>
      <w:pPr>
        <w:spacing w:after="80"/>
      </w:pPr>
      <w:r>
        <w:rPr>
          <w:rFonts w:ascii="Calibri" w:hAnsi="Calibri"/>
          <w:b w:val="0"/>
          <w:i w:val="0"/>
          <w:sz w:val="20"/>
        </w:rPr>
        <w:t>For large deployments (50+ cameras), you cannot send all raw video to one central server. Instead, use edge processing — each camera has a small computer that pre-processes locally.</w:t>
      </w:r>
    </w:p>
    <w:p>
      <w:pPr>
        <w:spacing w:after="80"/>
      </w:pPr>
      <w:r>
        <w:rPr>
          <w:rFonts w:ascii="Calibri" w:hAnsi="Calibri"/>
          <w:b w:val="0"/>
          <w:i w:val="0"/>
          <w:color w:val="505050"/>
          <w:sz w:val="18"/>
        </w:rPr>
        <w:t>WITHOUT edge processing (BAD for scale):</w:t>
        <w:br/>
        <w:t xml:space="preserve">  Camera 1 ──(raw video)──→</w:t>
        <w:br/>
        <w:t xml:space="preserve">  Camera 2 ──(raw video)──→  Central Server (overwhelmed)</w:t>
        <w:br/>
        <w:t xml:space="preserve">  Camera 3 ──(raw video)──→</w:t>
        <w:br/>
        <w:t xml:space="preserve">  ...</w:t>
        <w:br/>
        <w:t xml:space="preserve">  Camera 50 ─(raw video)──→</w:t>
        <w:br/>
        <w:br/>
        <w:t xml:space="preserve">  Problem: 50 cameras × 30fps × 2MB/frame = 3 GB/second network traffic!</w:t>
        <w:br/>
        <w:br/>
        <w:t>WITH edge processing (GOOD for scale):</w:t>
        <w:br/>
        <w:t xml:space="preserve">  Camera 1 → [Edge Device] → (only alerts + suspicious clips) →</w:t>
        <w:br/>
        <w:t xml:space="preserve">  Camera 2 → [Edge Device] → (only alerts + suspicious clips) →  Central Server</w:t>
        <w:br/>
        <w:t xml:space="preserve">  Camera 3 → [Edge Device] → (only alerts + suspicious clips) →  (handles easily)</w:t>
        <w:br/>
        <w:t xml:space="preserve">  ...</w:t>
        <w:br/>
        <w:t xml:space="preserve">  Camera 50 → [Edge Device] → (only alerts + suspicious clips)→</w:t>
        <w:br/>
        <w:br/>
        <w:t xml:space="preserve">  Each edge device runs YOLO locally</w:t>
        <w:br/>
        <w:t xml:space="preserve">  Only sends data when something suspicious is detected</w:t>
        <w:br/>
        <w:t xml:space="preserve">  Network traffic reduced by 95%+</w:t>
      </w:r>
    </w:p>
    <w:p>
      <w:pPr>
        <w:spacing w:after="80"/>
      </w:pPr>
      <w:r>
        <w:rPr>
          <w:rFonts w:ascii="Calibri" w:hAnsi="Calibri"/>
          <w:b w:val="0"/>
          <w:i w:val="0"/>
          <w:sz w:val="20"/>
        </w:rPr>
        <w:t>Edge devices: Raspberry Pi, NVIDIA Jetson Nano, or any small computer with GPU capability.</w:t>
      </w:r>
    </w:p>
    <w:p>
      <w:pPr>
        <w:spacing w:after="80"/>
      </w:pPr>
      <w:r>
        <w:rPr>
          <w:rFonts w:ascii="Calibri" w:hAnsi="Calibri"/>
          <w:b w:val="0"/>
          <w:i w:val="0"/>
          <w:color w:val="505050"/>
          <w:sz w:val="18"/>
        </w:rPr>
        <w:t># Edge device code (runs on small computer attached to each camera)</w:t>
        <w:br/>
        <w:br/>
        <w:t>class EdgeProcessor:</w:t>
        <w:br/>
        <w:t xml:space="preserve">    def __init__(self, camera_url, server_url, hall_name, camera_name):</w:t>
        <w:br/>
        <w:t xml:space="preserve">        self.cap = cv2.VideoCapture(camera_url)</w:t>
        <w:br/>
        <w:t xml:space="preserve">        self.model = YOLO('yolov8n.pt')  # Lightweight model for edge</w:t>
        <w:br/>
        <w:t xml:space="preserve">        self.server_url = server_url</w:t>
        <w:br/>
        <w:t xml:space="preserve">        self.hall_name = hall_name</w:t>
        <w:br/>
        <w:t xml:space="preserve">        self.camera_name = camera_name</w:t>
        <w:br/>
        <w:br/>
        <w:t xml:space="preserve">    def process_and_send(self):</w:t>
        <w:br/>
        <w:t xml:space="preserve">        """Process locally, only send suspicious findings."""</w:t>
        <w:br/>
        <w:t xml:space="preserve">        while True:</w:t>
        <w:br/>
        <w:t xml:space="preserve">            ret, frame = self.cap.read()</w:t>
        <w:br/>
        <w:t xml:space="preserve">            if not ret:</w:t>
        <w:br/>
        <w:t xml:space="preserve">                break</w:t>
        <w:br/>
        <w:br/>
        <w:t xml:space="preserve">            results = self.model(frame, verbose=False, conf=0.5)</w:t>
        <w:br/>
        <w:br/>
        <w:t xml:space="preserve">            suspicious = False</w:t>
        <w:br/>
        <w:t xml:space="preserve">            for result in results:</w:t>
        <w:br/>
        <w:t xml:space="preserve">                for box in result.boxes:</w:t>
        <w:br/>
        <w:t xml:space="preserve">                    class_name = result.names[int(box.cls)]</w:t>
        <w:br/>
        <w:t xml:space="preserve">                    if class_name in ['cell phone', 'book']:  # Suspicious objects</w:t>
        <w:br/>
        <w:t xml:space="preserve">                        suspicious = True</w:t>
        <w:br/>
        <w:t xml:space="preserve">                        break</w:t>
        <w:br/>
        <w:br/>
        <w:t xml:space="preserve">            if suspicious:</w:t>
        <w:br/>
        <w:t xml:space="preserve">                # Only NOW send data to server</w:t>
        <w:br/>
        <w:t xml:space="preserve">                self.send_alert(frame, results)</w:t>
        <w:br/>
        <w:t xml:space="preserve">                print(f"[{self.camera_name}] Alert sent to server")</w:t>
        <w:br/>
        <w:br/>
        <w:t xml:space="preserve">            # Normal frames → do nothing (save bandwidth)</w:t>
        <w:br/>
        <w:br/>
        <w:t xml:space="preserve">    def send_alert(self, frame, results):</w:t>
        <w:br/>
        <w:t xml:space="preserve">        """Send suspicious frame and detections to central server."""</w:t>
        <w:br/>
        <w:t xml:space="preserve">        # In real system: HTTP POST or WebSocket to server</w:t>
        <w:br/>
        <w:t xml:space="preserve">        # For now, save locally</w:t>
        <w:br/>
        <w:t xml:space="preserve">        timestamp = datetime.now().strftime('%Y%m%d_%H%M%S')</w:t>
        <w:br/>
        <w:t xml:space="preserve">        cv2.imwrite(f'alerts/{self.hall_name}_{self.camera_name}_{timestamp}.jpg', frame)</w:t>
      </w:r>
    </w:p>
    <w:p>
      <w:pPr>
        <w:pStyle w:val="Heading2"/>
      </w:pPr>
      <w:r>
        <w:rPr>
          <w:rFonts w:ascii="Calibri" w:hAnsi="Calibri"/>
        </w:rPr>
        <w:t>Synchronizing Multiple Camera Feeds</w:t>
      </w:r>
    </w:p>
    <w:p>
      <w:pPr>
        <w:spacing w:after="80"/>
      </w:pPr>
      <w:r>
        <w:rPr>
          <w:rFonts w:ascii="Calibri" w:hAnsi="Calibri"/>
          <w:b w:val="0"/>
          <w:i w:val="0"/>
          <w:sz w:val="20"/>
        </w:rPr>
        <w:t>When combining data from multiple cameras, timestamps must be synchronized:</w:t>
      </w:r>
    </w:p>
    <w:p>
      <w:pPr>
        <w:spacing w:after="80"/>
      </w:pPr>
      <w:r>
        <w:rPr>
          <w:rFonts w:ascii="Calibri" w:hAnsi="Calibri"/>
          <w:b w:val="0"/>
          <w:i w:val="0"/>
          <w:color w:val="505050"/>
          <w:sz w:val="18"/>
        </w:rPr>
        <w:t>import time</w:t>
        <w:br/>
        <w:t>from datetime import datetime</w:t>
        <w:br/>
        <w:br/>
        <w:t>class SynchronizedMultiCamera:</w:t>
        <w:br/>
        <w:t xml:space="preserve">    def __init__(self):</w:t>
        <w:br/>
        <w:t xml:space="preserve">        self.cameras = {}</w:t>
        <w:br/>
        <w:t xml:space="preserve">        self.sync_buffer = {}  # timestamp → {camera_name: frame}</w:t>
        <w:br/>
        <w:br/>
        <w:t xml:space="preserve">    def add_camera(self, source, name):</w:t>
        <w:br/>
        <w:t xml:space="preserve">        self.cameras[name] = CameraStream(source, name)</w:t>
        <w:br/>
        <w:br/>
        <w:t xml:space="preserve">    def get_synchronized_frames(self, max_time_diff_ms=100):</w:t>
        <w:br/>
        <w:t xml:space="preserve">        """Get frames from all cameras captured within 100ms of each other."""</w:t>
        <w:br/>
        <w:t xml:space="preserve">        current_time = time.time()</w:t>
        <w:br/>
        <w:t xml:space="preserve">        frames = {}</w:t>
        <w:br/>
        <w:br/>
        <w:t xml:space="preserve">        for name, cam in self.cameras.items():</w:t>
        <w:br/>
        <w:t xml:space="preserve">            frame = cam.get_frame()</w:t>
        <w:br/>
        <w:t xml:space="preserve">            if frame is not None:</w:t>
        <w:br/>
        <w:t xml:space="preserve">                frames[name] = {</w:t>
        <w:br/>
        <w:t xml:space="preserve">                    'frame': frame,</w:t>
        <w:br/>
        <w:t xml:space="preserve">                    'timestamp': current_time</w:t>
        <w:br/>
        <w:t xml:space="preserve">                }</w:t>
        <w:br/>
        <w:br/>
        <w:t xml:space="preserve">        # Check if all frames are within acceptable time window</w:t>
        <w:br/>
        <w:t xml:space="preserve">        if len(frames) == len(self.cameras):</w:t>
        <w:br/>
        <w:t xml:space="preserve">            timestamps = [f['timestamp'] for f in frames.values()]</w:t>
        <w:br/>
        <w:t xml:space="preserve">            time_spread = (max(timestamps) - min(timestamps)) * 1000  # ms</w:t>
        <w:br/>
        <w:br/>
        <w:t xml:space="preserve">            if time_spread &lt;= max_time_diff_ms:</w:t>
        <w:br/>
        <w:t xml:space="preserve">                return {name: f['frame'] for name, f in frames.items()}</w:t>
        <w:br/>
        <w:br/>
        <w:t xml:space="preserve">        return None  # Frames not synchronized</w:t>
      </w:r>
    </w:p>
    <w:p>
      <w:pPr>
        <w:pStyle w:val="Heading2"/>
      </w:pPr>
      <w:r>
        <w:rPr>
          <w:rFonts w:ascii="Calibri" w:hAnsi="Calibri"/>
        </w:rPr>
        <w:t>Mini Project: Read 2 Camera Feeds Simultaneously</w:t>
      </w:r>
    </w:p>
    <w:p>
      <w:pPr>
        <w:spacing w:after="80"/>
      </w:pPr>
      <w:r>
        <w:rPr>
          <w:rFonts w:ascii="Calibri" w:hAnsi="Calibri"/>
          <w:b w:val="0"/>
          <w:i w:val="0"/>
          <w:sz w:val="20"/>
        </w:rPr>
        <w:t>Goal: Read from two video sources at the same time, detect people in both, and display in a side-by-side view.</w:t>
      </w:r>
    </w:p>
    <w:p>
      <w:pPr>
        <w:spacing w:after="80"/>
      </w:pPr>
      <w:r>
        <w:rPr>
          <w:rFonts w:ascii="Calibri" w:hAnsi="Calibri"/>
          <w:b w:val="0"/>
          <w:i w:val="0"/>
          <w:color w:val="505050"/>
          <w:sz w:val="18"/>
        </w:rPr>
        <w:t>import cv2</w:t>
        <w:br/>
        <w:t>import numpy as np</w:t>
        <w:br/>
        <w:t>import threading</w:t>
        <w:br/>
        <w:t>import queue</w:t>
        <w:br/>
        <w:t>import time</w:t>
        <w:br/>
        <w:t>from ultralytics import YOLO</w:t>
        <w:br/>
        <w:br/>
        <w:t>class SimpleCamera:</w:t>
        <w:br/>
        <w:t xml:space="preserve">    """Simple threaded camera reader."""</w:t>
        <w:br/>
        <w:t xml:space="preserve">    def __init__(self, source, name):</w:t>
        <w:br/>
        <w:t xml:space="preserve">        self.name = name</w:t>
        <w:br/>
        <w:t xml:space="preserve">        self.cap = cv2.VideoCapture(source)</w:t>
        <w:br/>
        <w:t xml:space="preserve">        self.latest_frame = None</w:t>
        <w:br/>
        <w:t xml:space="preserve">        self.lock = threading.Lock()</w:t>
        <w:br/>
        <w:t xml:space="preserve">        self.running = True</w:t>
        <w:br/>
        <w:br/>
        <w:t xml:space="preserve">        self.thread = threading.Thread(target=self._read, daemon=True)</w:t>
        <w:br/>
        <w:t xml:space="preserve">        self.thread.start()</w:t>
        <w:br/>
        <w:t xml:space="preserve">        print(f"[{name}] Started")</w:t>
        <w:br/>
        <w:br/>
        <w:t xml:space="preserve">    def _read(self):</w:t>
        <w:br/>
        <w:t xml:space="preserve">        while self.running:</w:t>
        <w:br/>
        <w:t xml:space="preserve">            ret, frame = self.cap.read()</w:t>
        <w:br/>
        <w:t xml:space="preserve">            if not ret:</w:t>
        <w:br/>
        <w:t xml:space="preserve">                break</w:t>
        <w:br/>
        <w:t xml:space="preserve">            with self.lock:</w:t>
        <w:br/>
        <w:t xml:space="preserve">                self.latest_frame = frame</w:t>
        <w:br/>
        <w:br/>
        <w:t xml:space="preserve">    def get_frame(self):</w:t>
        <w:br/>
        <w:t xml:space="preserve">        with self.lock:</w:t>
        <w:br/>
        <w:t xml:space="preserve">            return self.latest_frame.copy() if self.latest_frame is not None else None</w:t>
        <w:br/>
        <w:br/>
        <w:t xml:space="preserve">    def stop(self):</w:t>
        <w:br/>
        <w:t xml:space="preserve">        self.running = False</w:t>
        <w:br/>
        <w:t xml:space="preserve">        self.cap.release()</w:t>
        <w:br/>
        <w:br/>
        <w:br/>
        <w:t># Initialize YOLO</w:t>
        <w:br/>
        <w:t>model = YOLO('yolov8n.pt')</w:t>
        <w:br/>
        <w:br/>
        <w:t># Start two camera streams</w:t>
        <w:br/>
        <w:t># For testing: use webcam (0) and a video file</w:t>
        <w:br/>
        <w:t># For real use: use two webcams (0, 1) or RTSP URLs</w:t>
        <w:br/>
        <w:t>cam1 = SimpleCamera(0, 'Camera-1')</w:t>
        <w:br/>
        <w:t>cam2 = SimpleCamera('test_video.mp4', 'Camera-2')  # Replace with second source</w:t>
        <w:br/>
        <w:br/>
        <w:t># If you only have one webcam, use the same source twice for testing:</w:t>
        <w:br/>
        <w:t># cam2 = SimpleCamera(0, 'Camera-2')</w:t>
        <w:br/>
        <w:br/>
        <w:t>time.sleep(1)  # Let cameras initialize</w:t>
        <w:br/>
        <w:br/>
        <w:t>person_count = {'Camera-1': 0, 'Camera-2': 0}</w:t>
        <w:br/>
        <w:br/>
        <w:t>print("\nDual Camera Detection Running — Press 'q' to quit")</w:t>
        <w:br/>
        <w:br/>
        <w:t>while True:</w:t>
        <w:br/>
        <w:t xml:space="preserve">    frame1 = cam1.get_frame()</w:t>
        <w:br/>
        <w:t xml:space="preserve">    frame2 = cam2.get_frame()</w:t>
        <w:br/>
        <w:br/>
        <w:t xml:space="preserve">    if frame1 is None and frame2 is None:</w:t>
        <w:br/>
        <w:t xml:space="preserve">        continue</w:t>
        <w:br/>
        <w:br/>
        <w:t xml:space="preserve">    display_frames = []</w:t>
        <w:br/>
        <w:br/>
        <w:t xml:space="preserve">    for cam_name, frame in [('Camera-1', frame1), ('Camera-2', frame2)]:</w:t>
        <w:br/>
        <w:t xml:space="preserve">        if frame is None:</w:t>
        <w:br/>
        <w:t xml:space="preserve">            # Create placeholder for missing camera</w:t>
        <w:br/>
        <w:t xml:space="preserve">            placeholder = np.zeros((480, 640, 3), dtype=np.uint8)</w:t>
        <w:br/>
        <w:t xml:space="preserve">            cv2.putText(placeholder, f'{cam_name}: No Signal', (50, 240),</w:t>
        <w:br/>
        <w:t xml:space="preserve">                        cv2.FONT_HERSHEY_SIMPLEX, 1, (0, 0, 255), 2)</w:t>
        <w:br/>
        <w:t xml:space="preserve">            display_frames.append(placeholder)</w:t>
        <w:br/>
        <w:t xml:space="preserve">            continue</w:t>
        <w:br/>
        <w:br/>
        <w:t xml:space="preserve">        # Resize for processing and display</w:t>
        <w:br/>
        <w:t xml:space="preserve">        frame = cv2.resize(frame, (640, 480))</w:t>
        <w:br/>
        <w:br/>
        <w:t xml:space="preserve">        # Run YOLO detection</w:t>
        <w:br/>
        <w:t xml:space="preserve">        results = model(frame, verbose=False, conf=0.5, classes=[0])  # class 0 = person</w:t>
        <w:br/>
        <w:br/>
        <w:t xml:space="preserve">        # Count people</w:t>
        <w:br/>
        <w:t xml:space="preserve">        people_in_frame = 0</w:t>
        <w:br/>
        <w:t xml:space="preserve">        for result in results:</w:t>
        <w:br/>
        <w:t xml:space="preserve">            for box in result.boxes:</w:t>
        <w:br/>
        <w:t xml:space="preserve">                people_in_frame += 1</w:t>
        <w:br/>
        <w:t xml:space="preserve">                x1, y1, x2, y2 = map(int, box.xyxy[0])</w:t>
        <w:br/>
        <w:t xml:space="preserve">                conf = float(box.conf)</w:t>
        <w:br/>
        <w:t xml:space="preserve">                cv2.rectangle(frame, (x1, y1), (x2, y2), (0, 255, 0), 2)</w:t>
        <w:br/>
        <w:t xml:space="preserve">                cv2.putText(frame, f'Person {conf:.0%}', (x1, y1-10),</w:t>
        <w:br/>
        <w:t xml:space="preserve">                            cv2.FONT_HERSHEY_SIMPLEX, 0.5, (0, 255, 0), 1)</w:t>
        <w:br/>
        <w:br/>
        <w:t xml:space="preserve">        person_count[cam_name] = people_in_frame</w:t>
        <w:br/>
        <w:br/>
        <w:t xml:space="preserve">        # Add camera label</w:t>
        <w:br/>
        <w:t xml:space="preserve">        cv2.putText(frame, f'{cam_name} | People: {people_in_frame}',</w:t>
        <w:br/>
        <w:t xml:space="preserve">                    (10, 30), cv2.FONT_HERSHEY_SIMPLEX, 0.8, (255, 255, 0), 2)</w:t>
        <w:br/>
        <w:br/>
        <w:t xml:space="preserve">        display_frames.append(frame)</w:t>
        <w:br/>
        <w:br/>
        <w:t xml:space="preserve">    # Side by side display</w:t>
        <w:br/>
        <w:t xml:space="preserve">    if len(display_frames) == 2:</w:t>
        <w:br/>
        <w:t xml:space="preserve">        combined = np.hstack(display_frames)</w:t>
        <w:br/>
        <w:t xml:space="preserve">    else:</w:t>
        <w:br/>
        <w:t xml:space="preserve">        combined = display_frames[0]</w:t>
        <w:br/>
        <w:br/>
        <w:t xml:space="preserve">    # Total count across all cameras</w:t>
        <w:br/>
        <w:t xml:space="preserve">    total = sum(person_count.values())</w:t>
        <w:br/>
        <w:t xml:space="preserve">    cv2.putText(combined, f'Total people across cameras: {total}',</w:t>
        <w:br/>
        <w:t xml:space="preserve">                (10, combined.shape[0] - 10),</w:t>
        <w:br/>
        <w:t xml:space="preserve">                cv2.FONT_HERSHEY_SIMPLEX, 0.7, (255, 255, 255), 2)</w:t>
        <w:br/>
        <w:br/>
        <w:t xml:space="preserve">    cv2.imshow('Multi-Camera Detection', combined)</w:t>
        <w:br/>
        <w:br/>
        <w:t xml:space="preserve">    if cv2.waitKey(1) &amp; 0xFF == ord('q'):</w:t>
        <w:br/>
        <w:t xml:space="preserve">        break</w:t>
        <w:br/>
        <w:br/>
        <w:t>cam1.stop()</w:t>
        <w:br/>
        <w:t>cam2.stop()</w:t>
        <w:br/>
        <w:t>cv2.destroyAllWindows()</w:t>
        <w:br/>
        <w:br/>
        <w:t>print(f"\nFinal person counts:")</w:t>
        <w:br/>
        <w:t>for cam, count in person_count.items():</w:t>
        <w:br/>
        <w:t xml:space="preserve">    print(f"  {cam}: {count} people")</w:t>
      </w:r>
    </w:p>
    <w:p>
      <w:pPr>
        <w:pStyle w:val="Heading3"/>
      </w:pPr>
      <w:r>
        <w:rPr>
          <w:rFonts w:ascii="Calibri" w:hAnsi="Calibri"/>
        </w:rPr>
        <w:t>What You Will Learn:</w:t>
      </w:r>
    </w:p>
    <w:p>
      <w:pPr>
        <w:pStyle w:val="ListBullet"/>
        <w:spacing w:after="40"/>
      </w:pPr>
      <w:r>
        <w:rPr>
          <w:rFonts w:ascii="Calibri" w:hAnsi="Calibri"/>
          <w:b w:val="0"/>
          <w:i w:val="0"/>
          <w:sz w:val="20"/>
        </w:rPr>
        <w:t>Reading multiple video sources simultaneously using threads</w:t>
      </w:r>
    </w:p>
    <w:p>
      <w:pPr>
        <w:pStyle w:val="ListBullet"/>
        <w:spacing w:after="40"/>
      </w:pPr>
      <w:r>
        <w:rPr>
          <w:rFonts w:ascii="Calibri" w:hAnsi="Calibri"/>
          <w:b w:val="0"/>
          <w:i w:val="0"/>
          <w:sz w:val="20"/>
        </w:rPr>
        <w:t>Processing each camera feed independently</w:t>
      </w:r>
    </w:p>
    <w:p>
      <w:pPr>
        <w:pStyle w:val="ListBullet"/>
        <w:spacing w:after="40"/>
      </w:pPr>
      <w:r>
        <w:rPr>
          <w:rFonts w:ascii="Calibri" w:hAnsi="Calibri"/>
          <w:b w:val="0"/>
          <w:i w:val="0"/>
          <w:sz w:val="20"/>
        </w:rPr>
        <w:t>Combining multiple views into one display</w:t>
      </w:r>
    </w:p>
    <w:p>
      <w:pPr>
        <w:pStyle w:val="ListBullet"/>
        <w:spacing w:after="40"/>
      </w:pPr>
      <w:r>
        <w:rPr>
          <w:rFonts w:ascii="Calibri" w:hAnsi="Calibri"/>
          <w:b w:val="0"/>
          <w:i w:val="0"/>
          <w:sz w:val="20"/>
        </w:rPr>
        <w:t>The exact architecture ExamGuard uses for multi-camera monitoring</w:t>
      </w:r>
    </w:p>
    <w:p>
      <w:pPr>
        <w:pStyle w:val="ListBullet"/>
        <w:spacing w:after="40"/>
      </w:pPr>
      <w:r>
        <w:rPr>
          <w:rFonts w:ascii="Calibri" w:hAnsi="Calibri"/>
          <w:b w:val="0"/>
          <w:i w:val="0"/>
          <w:sz w:val="20"/>
        </w:rPr>
        <w:t>Thread safety with locks when sharing data between threads</w:t>
      </w:r>
    </w:p>
    <w:p>
      <w:pPr>
        <w:pStyle w:val="Heading3"/>
      </w:pPr>
      <w:r>
        <w:rPr>
          <w:rFonts w:ascii="Calibri" w:hAnsi="Calibri"/>
        </w:rPr>
        <w:t>Scaling Up:</w:t>
      </w:r>
    </w:p>
    <w:p>
      <w:pPr>
        <w:spacing w:after="80"/>
      </w:pPr>
      <w:r>
        <w:rPr>
          <w:rFonts w:ascii="Calibri" w:hAnsi="Calibri"/>
          <w:b w:val="0"/>
          <w:i w:val="0"/>
          <w:sz w:val="20"/>
        </w:rPr>
        <w:t>After this works with 2 cameras, scaling to 4 is just adding more `SimpleCamera` instances. The architecture is the same.</w:t>
      </w:r>
    </w:p>
    <w:p>
      <w:pPr>
        <w:pStyle w:val="Heading2"/>
      </w:pPr>
      <w:r>
        <w:rPr>
          <w:rFonts w:ascii="Calibri" w:hAnsi="Calibri"/>
        </w:rPr>
        <w:t>Key Takeaway</w:t>
      </w:r>
    </w:p>
    <w:p>
      <w:pPr>
        <w:spacing w:after="80"/>
      </w:pPr>
      <w:r>
        <w:rPr>
          <w:rFonts w:ascii="Calibri" w:hAnsi="Calibri"/>
          <w:b w:val="0"/>
          <w:i w:val="0"/>
          <w:sz w:val="20"/>
        </w:rPr>
        <w:t>Multi-camera handling is what separates a demo from a real ExamGuard deployment. A single camera gives you a proof of concept. Four cameras per hall with synchronized processing, edge computing, and person re-identification gives you a production surveillance system. The threading and queue patterns you learn here are used in every real-time multi-camera system in the world.</w:t>
      </w:r>
    </w:p>
    <w:p>
      <w:r>
        <w:br w:type="page"/>
      </w:r>
    </w:p>
    <w:p>
      <w:pPr>
        <w:pStyle w:val="Heading1"/>
      </w:pPr>
      <w:r>
        <w:rPr>
          <w:rFonts w:ascii="Calibri" w:hAnsi="Calibri"/>
        </w:rPr>
        <w:t>Phase 5: Computer Vision — Learning Resources</w:t>
      </w:r>
    </w:p>
    <w:p>
      <w:pPr>
        <w:pStyle w:val="Heading2"/>
      </w:pPr>
      <w:r>
        <w:rPr>
          <w:rFonts w:ascii="Calibri" w:hAnsi="Calibri"/>
        </w:rPr>
        <w:t>YouTube Tutorials (Free)</w:t>
      </w:r>
    </w:p>
    <w:p>
      <w:pPr>
        <w:pStyle w:val="Heading3"/>
      </w:pPr>
      <w:r>
        <w:rPr>
          <w:rFonts w:ascii="Calibri" w:hAnsi="Calibri"/>
        </w:rPr>
        <w:t>OpenCV</w:t>
      </w:r>
    </w:p>
    <w:p>
      <w:pPr>
        <w:pStyle w:val="ListBullet"/>
        <w:spacing w:after="40"/>
      </w:pPr>
      <w:r>
        <w:rPr>
          <w:rFonts w:ascii="Calibri" w:hAnsi="Calibri"/>
          <w:b w:val="0"/>
          <w:i w:val="0"/>
          <w:sz w:val="20"/>
        </w:rPr>
        <w:t>"OpenCV Course — Full Tutorial with Python" by freeCodeCamp</w:t>
      </w:r>
    </w:p>
    <w:p>
      <w:pPr>
        <w:pStyle w:val="ListBullet"/>
        <w:spacing w:after="40"/>
      </w:pPr>
      <w:r>
        <w:rPr>
          <w:rFonts w:ascii="Calibri" w:hAnsi="Calibri"/>
          <w:b w:val="0"/>
          <w:i w:val="0"/>
          <w:sz w:val="20"/>
        </w:rPr>
        <w:t>4 hours, covers everything from basics to projects</w:t>
      </w:r>
    </w:p>
    <w:p>
      <w:pPr>
        <w:pStyle w:val="ListBullet"/>
        <w:spacing w:after="40"/>
      </w:pPr>
      <w:r>
        <w:rPr>
          <w:rFonts w:ascii="Calibri" w:hAnsi="Calibri"/>
          <w:b w:val="0"/>
          <w:i w:val="0"/>
          <w:sz w:val="20"/>
        </w:rPr>
        <w:t>https://www.youtube.com/watch?v=oXlwWbU8l2o</w:t>
      </w:r>
    </w:p>
    <w:p>
      <w:pPr>
        <w:pStyle w:val="ListBullet"/>
        <w:spacing w:after="40"/>
      </w:pPr>
      <w:r>
        <w:rPr>
          <w:rFonts w:ascii="Calibri" w:hAnsi="Calibri"/>
          <w:b w:val="0"/>
          <w:i w:val="0"/>
          <w:sz w:val="20"/>
        </w:rPr>
        <w:t>"OpenCV Python Tutorial For Beginners" by ProgrammingKnowledge</w:t>
      </w:r>
    </w:p>
    <w:p>
      <w:pPr>
        <w:pStyle w:val="ListBullet"/>
        <w:spacing w:after="40"/>
      </w:pPr>
      <w:r>
        <w:rPr>
          <w:rFonts w:ascii="Calibri" w:hAnsi="Calibri"/>
          <w:b w:val="0"/>
          <w:i w:val="0"/>
          <w:sz w:val="20"/>
        </w:rPr>
        <w:t>40+ video playlist, very beginner friendly</w:t>
      </w:r>
    </w:p>
    <w:p>
      <w:pPr>
        <w:pStyle w:val="ListBullet"/>
        <w:spacing w:after="40"/>
      </w:pPr>
      <w:r>
        <w:rPr>
          <w:rFonts w:ascii="Calibri" w:hAnsi="Calibri"/>
          <w:b w:val="0"/>
          <w:i w:val="0"/>
          <w:sz w:val="20"/>
        </w:rPr>
        <w:t>"Learn OpenCV in 3 Hours" by Murtaza's Workshop</w:t>
      </w:r>
    </w:p>
    <w:p>
      <w:pPr>
        <w:pStyle w:val="ListBullet"/>
        <w:spacing w:after="40"/>
      </w:pPr>
      <w:r>
        <w:rPr>
          <w:rFonts w:ascii="Calibri" w:hAnsi="Calibri"/>
          <w:b w:val="0"/>
          <w:i w:val="0"/>
          <w:sz w:val="20"/>
        </w:rPr>
        <w:t>Fast-paced but practical, builds real projects</w:t>
      </w:r>
    </w:p>
    <w:p>
      <w:pPr>
        <w:pStyle w:val="Heading3"/>
      </w:pPr>
      <w:r>
        <w:rPr>
          <w:rFonts w:ascii="Calibri" w:hAnsi="Calibri"/>
        </w:rPr>
        <w:t>YOLO Object Detection</w:t>
      </w:r>
    </w:p>
    <w:p>
      <w:pPr>
        <w:pStyle w:val="ListBullet"/>
        <w:spacing w:after="40"/>
      </w:pPr>
      <w:r>
        <w:rPr>
          <w:rFonts w:ascii="Calibri" w:hAnsi="Calibri"/>
          <w:b w:val="0"/>
          <w:i w:val="0"/>
          <w:sz w:val="20"/>
        </w:rPr>
        <w:t>"YOLO Object Detection Tutorial" by Ultralytics (official)</w:t>
      </w:r>
    </w:p>
    <w:p>
      <w:pPr>
        <w:pStyle w:val="ListBullet"/>
        <w:spacing w:after="40"/>
      </w:pPr>
      <w:r>
        <w:rPr>
          <w:rFonts w:ascii="Calibri" w:hAnsi="Calibri"/>
          <w:b w:val="0"/>
          <w:i w:val="0"/>
          <w:sz w:val="20"/>
        </w:rPr>
        <w:t>YOLOv8 official tutorials and documentation</w:t>
      </w:r>
    </w:p>
    <w:p>
      <w:pPr>
        <w:pStyle w:val="ListBullet"/>
        <w:spacing w:after="40"/>
      </w:pPr>
      <w:r>
        <w:rPr>
          <w:rFonts w:ascii="Calibri" w:hAnsi="Calibri"/>
          <w:b w:val="0"/>
          <w:i w:val="0"/>
          <w:sz w:val="20"/>
        </w:rPr>
        <w:t>https://docs.ultralytics.com/</w:t>
      </w:r>
    </w:p>
    <w:p>
      <w:pPr>
        <w:pStyle w:val="ListBullet"/>
        <w:spacing w:after="40"/>
      </w:pPr>
      <w:r>
        <w:rPr>
          <w:rFonts w:ascii="Calibri" w:hAnsi="Calibri"/>
          <w:b w:val="0"/>
          <w:i w:val="0"/>
          <w:sz w:val="20"/>
        </w:rPr>
        <w:t>"YOLOv8 Custom Object Detection" — search for latest tutorials</w:t>
      </w:r>
    </w:p>
    <w:p>
      <w:pPr>
        <w:pStyle w:val="ListBullet"/>
        <w:spacing w:after="40"/>
      </w:pPr>
      <w:r>
        <w:rPr>
          <w:rFonts w:ascii="Calibri" w:hAnsi="Calibri"/>
          <w:b w:val="0"/>
          <w:i w:val="0"/>
          <w:sz w:val="20"/>
        </w:rPr>
        <w:t>Many creators show how to train YOLO on custom datasets</w:t>
      </w:r>
    </w:p>
    <w:p>
      <w:pPr>
        <w:pStyle w:val="ListBullet"/>
        <w:spacing w:after="40"/>
      </w:pPr>
      <w:r>
        <w:rPr>
          <w:rFonts w:ascii="Calibri" w:hAnsi="Calibri"/>
          <w:b w:val="0"/>
          <w:i w:val="0"/>
          <w:sz w:val="20"/>
        </w:rPr>
        <w:t>"Object Detection in 5 Minutes" by Fireship</w:t>
      </w:r>
    </w:p>
    <w:p>
      <w:pPr>
        <w:pStyle w:val="ListBullet"/>
        <w:spacing w:after="40"/>
      </w:pPr>
      <w:r>
        <w:rPr>
          <w:rFonts w:ascii="Calibri" w:hAnsi="Calibri"/>
          <w:b w:val="0"/>
          <w:i w:val="0"/>
          <w:sz w:val="20"/>
        </w:rPr>
        <w:t>Quick overview of how object detection works</w:t>
      </w:r>
    </w:p>
    <w:p>
      <w:pPr>
        <w:pStyle w:val="ListBullet"/>
        <w:spacing w:after="40"/>
      </w:pPr>
      <w:r>
        <w:rPr>
          <w:rFonts w:ascii="Calibri" w:hAnsi="Calibri"/>
          <w:b w:val="0"/>
          <w:i w:val="0"/>
          <w:sz w:val="20"/>
        </w:rPr>
        <w:t>"Train YOLOv8 on Custom Dataset" by Roboflow</w:t>
      </w:r>
    </w:p>
    <w:p>
      <w:pPr>
        <w:pStyle w:val="ListBullet"/>
        <w:spacing w:after="40"/>
      </w:pPr>
      <w:r>
        <w:rPr>
          <w:rFonts w:ascii="Calibri" w:hAnsi="Calibri"/>
          <w:b w:val="0"/>
          <w:i w:val="0"/>
          <w:sz w:val="20"/>
        </w:rPr>
        <w:t>End-to-end tutorial with data labeling</w:t>
      </w:r>
    </w:p>
    <w:p>
      <w:pPr>
        <w:pStyle w:val="Heading3"/>
      </w:pPr>
      <w:r>
        <w:rPr>
          <w:rFonts w:ascii="Calibri" w:hAnsi="Calibri"/>
        </w:rPr>
        <w:t>Face Detection and Recognition</w:t>
      </w:r>
    </w:p>
    <w:p>
      <w:pPr>
        <w:pStyle w:val="ListBullet"/>
        <w:spacing w:after="40"/>
      </w:pPr>
      <w:r>
        <w:rPr>
          <w:rFonts w:ascii="Calibri" w:hAnsi="Calibri"/>
          <w:b w:val="0"/>
          <w:i w:val="0"/>
          <w:sz w:val="20"/>
        </w:rPr>
        <w:t>"Face Recognition with Python" by sentdex</w:t>
      </w:r>
    </w:p>
    <w:p>
      <w:pPr>
        <w:pStyle w:val="ListBullet"/>
        <w:spacing w:after="40"/>
      </w:pPr>
      <w:r>
        <w:rPr>
          <w:rFonts w:ascii="Calibri" w:hAnsi="Calibri"/>
          <w:b w:val="0"/>
          <w:i w:val="0"/>
          <w:sz w:val="20"/>
        </w:rPr>
        <w:t>Uses the face_recognition library (same as our lessons)</w:t>
      </w:r>
    </w:p>
    <w:p>
      <w:pPr>
        <w:pStyle w:val="ListBullet"/>
        <w:spacing w:after="40"/>
      </w:pPr>
      <w:r>
        <w:rPr>
          <w:rFonts w:ascii="Calibri" w:hAnsi="Calibri"/>
          <w:b w:val="0"/>
          <w:i w:val="0"/>
          <w:sz w:val="20"/>
        </w:rPr>
        <w:t>"Build a Face Recognition System" by Tech With Tim</w:t>
      </w:r>
    </w:p>
    <w:p>
      <w:pPr>
        <w:pStyle w:val="ListBullet"/>
        <w:spacing w:after="40"/>
      </w:pPr>
      <w:r>
        <w:rPr>
          <w:rFonts w:ascii="Calibri" w:hAnsi="Calibri"/>
          <w:b w:val="0"/>
          <w:i w:val="0"/>
          <w:sz w:val="20"/>
        </w:rPr>
        <w:t>Complete project tutorial</w:t>
      </w:r>
    </w:p>
    <w:p>
      <w:pPr>
        <w:pStyle w:val="ListBullet"/>
        <w:spacing w:after="40"/>
      </w:pPr>
      <w:r>
        <w:rPr>
          <w:rFonts w:ascii="Calibri" w:hAnsi="Calibri"/>
          <w:b w:val="0"/>
          <w:i w:val="0"/>
          <w:sz w:val="20"/>
        </w:rPr>
        <w:t>"MediaPipe Face Mesh Tutorial" — search for latest</w:t>
      </w:r>
    </w:p>
    <w:p>
      <w:pPr>
        <w:pStyle w:val="ListBullet"/>
        <w:spacing w:after="40"/>
      </w:pPr>
      <w:r>
        <w:rPr>
          <w:rFonts w:ascii="Calibri" w:hAnsi="Calibri"/>
          <w:b w:val="0"/>
          <w:i w:val="0"/>
          <w:sz w:val="20"/>
        </w:rPr>
        <w:t>468 face landmarks including iris tracking</w:t>
      </w:r>
    </w:p>
    <w:p>
      <w:pPr>
        <w:pStyle w:val="Heading3"/>
      </w:pPr>
      <w:r>
        <w:rPr>
          <w:rFonts w:ascii="Calibri" w:hAnsi="Calibri"/>
        </w:rPr>
        <w:t>Pose Estimation</w:t>
      </w:r>
    </w:p>
    <w:p>
      <w:pPr>
        <w:pStyle w:val="ListBullet"/>
        <w:spacing w:after="40"/>
      </w:pPr>
      <w:r>
        <w:rPr>
          <w:rFonts w:ascii="Calibri" w:hAnsi="Calibri"/>
          <w:b w:val="0"/>
          <w:i w:val="0"/>
          <w:sz w:val="20"/>
        </w:rPr>
        <w:t>"MediaPipe Pose Estimation Tutorial" by Nicholas Renotte</w:t>
      </w:r>
    </w:p>
    <w:p>
      <w:pPr>
        <w:pStyle w:val="ListBullet"/>
        <w:spacing w:after="40"/>
      </w:pPr>
      <w:r>
        <w:rPr>
          <w:rFonts w:ascii="Calibri" w:hAnsi="Calibri"/>
          <w:b w:val="0"/>
          <w:i w:val="0"/>
          <w:sz w:val="20"/>
        </w:rPr>
        <w:t>Excellent hands-on tutorial</w:t>
      </w:r>
    </w:p>
    <w:p>
      <w:pPr>
        <w:pStyle w:val="ListBullet"/>
        <w:spacing w:after="40"/>
      </w:pPr>
      <w:r>
        <w:rPr>
          <w:rFonts w:ascii="Calibri" w:hAnsi="Calibri"/>
          <w:b w:val="0"/>
          <w:i w:val="0"/>
          <w:sz w:val="20"/>
        </w:rPr>
        <w:t>"Human Pose Estimation Explained" by Computer Vision Engineer</w:t>
      </w:r>
    </w:p>
    <w:p>
      <w:pPr>
        <w:pStyle w:val="ListBullet"/>
        <w:spacing w:after="40"/>
      </w:pPr>
      <w:r>
        <w:rPr>
          <w:rFonts w:ascii="Calibri" w:hAnsi="Calibri"/>
          <w:b w:val="0"/>
          <w:i w:val="0"/>
          <w:sz w:val="20"/>
        </w:rPr>
        <w:t>Visual explanation of how keypoints work</w:t>
      </w:r>
    </w:p>
    <w:p>
      <w:pPr>
        <w:pStyle w:val="ListBullet"/>
        <w:spacing w:after="40"/>
      </w:pPr>
      <w:r>
        <w:rPr>
          <w:rFonts w:ascii="Calibri" w:hAnsi="Calibri"/>
          <w:b w:val="0"/>
          <w:i w:val="0"/>
          <w:sz w:val="20"/>
        </w:rPr>
        <w:t>"OpenPose vs MediaPipe vs MoveNet" — comparison tutorials</w:t>
      </w:r>
    </w:p>
    <w:p>
      <w:pPr>
        <w:pStyle w:val="ListBullet"/>
        <w:spacing w:after="40"/>
      </w:pPr>
      <w:r>
        <w:rPr>
          <w:rFonts w:ascii="Calibri" w:hAnsi="Calibri"/>
          <w:b w:val="0"/>
          <w:i w:val="0"/>
          <w:sz w:val="20"/>
        </w:rPr>
        <w:t>Helps you understand which to use when</w:t>
      </w:r>
    </w:p>
    <w:p>
      <w:pPr>
        <w:pStyle w:val="Heading3"/>
      </w:pPr>
      <w:r>
        <w:rPr>
          <w:rFonts w:ascii="Calibri" w:hAnsi="Calibri"/>
        </w:rPr>
        <w:t>Gaze Estimation</w:t>
      </w:r>
    </w:p>
    <w:p>
      <w:pPr>
        <w:pStyle w:val="ListBullet"/>
        <w:spacing w:after="40"/>
      </w:pPr>
      <w:r>
        <w:rPr>
          <w:rFonts w:ascii="Calibri" w:hAnsi="Calibri"/>
          <w:b w:val="0"/>
          <w:i w:val="0"/>
          <w:sz w:val="20"/>
        </w:rPr>
        <w:t>"Eye Tracking with Python" — search YouTube</w:t>
      </w:r>
    </w:p>
    <w:p>
      <w:pPr>
        <w:pStyle w:val="ListBullet"/>
        <w:spacing w:after="40"/>
      </w:pPr>
      <w:r>
        <w:rPr>
          <w:rFonts w:ascii="Calibri" w:hAnsi="Calibri"/>
          <w:b w:val="0"/>
          <w:i w:val="0"/>
          <w:sz w:val="20"/>
        </w:rPr>
        <w:t>Several tutorials using MediaPipe for iris tracking</w:t>
      </w:r>
    </w:p>
    <w:p>
      <w:pPr>
        <w:pStyle w:val="ListBullet"/>
        <w:spacing w:after="40"/>
      </w:pPr>
      <w:r>
        <w:rPr>
          <w:rFonts w:ascii="Calibri" w:hAnsi="Calibri"/>
          <w:b w:val="0"/>
          <w:i w:val="0"/>
          <w:sz w:val="20"/>
        </w:rPr>
        <w:t>"Gaze Estimation with OpenCV and dlib" — search YouTube</w:t>
      </w:r>
    </w:p>
    <w:p>
      <w:pPr>
        <w:pStyle w:val="ListBullet"/>
        <w:spacing w:after="40"/>
      </w:pPr>
      <w:r>
        <w:rPr>
          <w:rFonts w:ascii="Calibri" w:hAnsi="Calibri"/>
          <w:b w:val="0"/>
          <w:i w:val="0"/>
          <w:sz w:val="20"/>
        </w:rPr>
        <w:t>Lower-level approach, good for understanding</w:t>
      </w:r>
    </w:p>
    <w:p>
      <w:pPr>
        <w:pStyle w:val="ListBullet"/>
        <w:spacing w:after="40"/>
      </w:pPr>
      <w:r>
        <w:rPr>
          <w:rFonts w:ascii="Calibri" w:hAnsi="Calibri"/>
          <w:b w:val="0"/>
          <w:i w:val="0"/>
          <w:sz w:val="20"/>
        </w:rPr>
        <w:t>"MediaPipe Iris — Real-time Eye Tracking" by Ivan Googol</w:t>
      </w:r>
    </w:p>
    <w:p>
      <w:pPr>
        <w:pStyle w:val="ListBullet"/>
        <w:spacing w:after="40"/>
      </w:pPr>
      <w:r>
        <w:rPr>
          <w:rFonts w:ascii="Calibri" w:hAnsi="Calibri"/>
          <w:b w:val="0"/>
          <w:i w:val="0"/>
          <w:sz w:val="20"/>
        </w:rPr>
        <w:t>Practical implementation</w:t>
      </w:r>
    </w:p>
    <w:p>
      <w:pPr>
        <w:pStyle w:val="Heading3"/>
      </w:pPr>
      <w:r>
        <w:rPr>
          <w:rFonts w:ascii="Calibri" w:hAnsi="Calibri"/>
        </w:rPr>
        <w:t>Real-Time Video Processing</w:t>
      </w:r>
    </w:p>
    <w:p>
      <w:pPr>
        <w:pStyle w:val="ListBullet"/>
        <w:spacing w:after="40"/>
      </w:pPr>
      <w:r>
        <w:rPr>
          <w:rFonts w:ascii="Calibri" w:hAnsi="Calibri"/>
          <w:b w:val="0"/>
          <w:i w:val="0"/>
          <w:sz w:val="20"/>
        </w:rPr>
        <w:t>"Real-time Object Detection with YOLO and Webcam" — many tutorials available</w:t>
      </w:r>
    </w:p>
    <w:p>
      <w:pPr>
        <w:pStyle w:val="ListBullet"/>
        <w:spacing w:after="40"/>
      </w:pPr>
      <w:r>
        <w:rPr>
          <w:rFonts w:ascii="Calibri" w:hAnsi="Calibri"/>
          <w:b w:val="0"/>
          <w:i w:val="0"/>
          <w:sz w:val="20"/>
        </w:rPr>
        <w:t>This is the most popular demo project on YouTube</w:t>
      </w:r>
    </w:p>
    <w:p>
      <w:pPr>
        <w:pStyle w:val="ListBullet"/>
        <w:spacing w:after="40"/>
      </w:pPr>
      <w:r>
        <w:rPr>
          <w:rFonts w:ascii="Calibri" w:hAnsi="Calibri"/>
          <w:b w:val="0"/>
          <w:i w:val="0"/>
          <w:sz w:val="20"/>
        </w:rPr>
        <w:t>"Multi-threading in Python for Computer Vision" — search YouTube</w:t>
      </w:r>
    </w:p>
    <w:p>
      <w:pPr>
        <w:pStyle w:val="ListBullet"/>
        <w:spacing w:after="40"/>
      </w:pPr>
      <w:r>
        <w:rPr>
          <w:rFonts w:ascii="Calibri" w:hAnsi="Calibri"/>
          <w:b w:val="0"/>
          <w:i w:val="0"/>
          <w:sz w:val="20"/>
        </w:rPr>
        <w:t>Critical for multi-camera processing</w:t>
      </w:r>
    </w:p>
    <w:p>
      <w:pPr>
        <w:pStyle w:val="ListBullet"/>
        <w:spacing w:after="40"/>
      </w:pPr>
      <w:r>
        <w:rPr>
          <w:rFonts w:ascii="Calibri" w:hAnsi="Calibri"/>
          <w:b w:val="0"/>
          <w:i w:val="0"/>
          <w:sz w:val="20"/>
        </w:rPr>
        <w:t>"RTSP Camera Stream with Python" — search YouTube</w:t>
      </w:r>
    </w:p>
    <w:p>
      <w:pPr>
        <w:pStyle w:val="ListBullet"/>
        <w:spacing w:after="40"/>
      </w:pPr>
      <w:r>
        <w:rPr>
          <w:rFonts w:ascii="Calibri" w:hAnsi="Calibri"/>
          <w:b w:val="0"/>
          <w:i w:val="0"/>
          <w:sz w:val="20"/>
        </w:rPr>
        <w:t>How to connect to IP cameras</w:t>
      </w:r>
    </w:p>
    <w:p>
      <w:pPr>
        <w:pStyle w:val="Heading2"/>
      </w:pPr>
      <w:r>
        <w:rPr>
          <w:rFonts w:ascii="Calibri" w:hAnsi="Calibri"/>
        </w:rPr>
        <w:t>Courses (Structured Learning)</w:t>
      </w:r>
    </w:p>
    <w:p>
      <w:pPr>
        <w:pStyle w:val="Heading3"/>
      </w:pPr>
      <w:r>
        <w:rPr>
          <w:rFonts w:ascii="Calibri" w:hAnsi="Calibri"/>
        </w:rPr>
        <w:t>Free</w:t>
      </w:r>
    </w:p>
    <w:p>
      <w:pPr>
        <w:pStyle w:val="ListBullet"/>
        <w:spacing w:after="40"/>
      </w:pPr>
      <w:r>
        <w:rPr>
          <w:rFonts w:ascii="Calibri" w:hAnsi="Calibri"/>
          <w:b w:val="0"/>
          <w:i w:val="0"/>
          <w:sz w:val="20"/>
        </w:rPr>
        <w:t>"OpenCV Python Tutorial" by freeCodeCamp (YouTube)</w:t>
      </w:r>
    </w:p>
    <w:p>
      <w:pPr>
        <w:pStyle w:val="ListBullet"/>
        <w:spacing w:after="40"/>
      </w:pPr>
      <w:r>
        <w:rPr>
          <w:rFonts w:ascii="Calibri" w:hAnsi="Calibri"/>
          <w:b w:val="0"/>
          <w:i w:val="0"/>
          <w:sz w:val="20"/>
        </w:rPr>
        <w:t>Best free OpenCV course available</w:t>
      </w:r>
    </w:p>
    <w:p>
      <w:pPr>
        <w:pStyle w:val="ListBullet"/>
        <w:spacing w:after="40"/>
      </w:pPr>
      <w:r>
        <w:rPr>
          <w:rFonts w:ascii="Calibri" w:hAnsi="Calibri"/>
          <w:b w:val="0"/>
          <w:i w:val="0"/>
          <w:sz w:val="20"/>
        </w:rPr>
        <w:t>Covers reading images, video, drawing, transforms, and projects</w:t>
      </w:r>
    </w:p>
    <w:p>
      <w:pPr>
        <w:pStyle w:val="ListBullet"/>
        <w:spacing w:after="40"/>
      </w:pPr>
      <w:r>
        <w:rPr>
          <w:rFonts w:ascii="Calibri" w:hAnsi="Calibri"/>
          <w:b w:val="0"/>
          <w:i w:val="0"/>
          <w:sz w:val="20"/>
        </w:rPr>
        <w:t>"Computer Vision with Python" on Kaggle Learn</w:t>
      </w:r>
    </w:p>
    <w:p>
      <w:pPr>
        <w:pStyle w:val="ListBullet"/>
        <w:spacing w:after="40"/>
      </w:pPr>
      <w:r>
        <w:rPr>
          <w:rFonts w:ascii="Calibri" w:hAnsi="Calibri"/>
          <w:b w:val="0"/>
          <w:i w:val="0"/>
          <w:sz w:val="20"/>
        </w:rPr>
        <w:t>https://www.kaggle.com/learn/computer-vision</w:t>
      </w:r>
    </w:p>
    <w:p>
      <w:pPr>
        <w:pStyle w:val="ListBullet"/>
        <w:spacing w:after="40"/>
      </w:pPr>
      <w:r>
        <w:rPr>
          <w:rFonts w:ascii="Calibri" w:hAnsi="Calibri"/>
          <w:b w:val="0"/>
          <w:i w:val="0"/>
          <w:sz w:val="20"/>
        </w:rPr>
        <w:t>Free micro-course, hands-on in browser</w:t>
      </w:r>
    </w:p>
    <w:p>
      <w:pPr>
        <w:pStyle w:val="ListBullet"/>
        <w:spacing w:after="40"/>
      </w:pPr>
      <w:r>
        <w:rPr>
          <w:rFonts w:ascii="Calibri" w:hAnsi="Calibri"/>
          <w:b w:val="0"/>
          <w:i w:val="0"/>
          <w:sz w:val="20"/>
        </w:rPr>
        <w:t>"Introduction to Computer Vision" by Udacity</w:t>
      </w:r>
    </w:p>
    <w:p>
      <w:pPr>
        <w:pStyle w:val="ListBullet"/>
        <w:spacing w:after="40"/>
      </w:pPr>
      <w:r>
        <w:rPr>
          <w:rFonts w:ascii="Calibri" w:hAnsi="Calibri"/>
          <w:b w:val="0"/>
          <w:i w:val="0"/>
          <w:sz w:val="20"/>
        </w:rPr>
        <w:t>Georgia Tech course available free on Udacity</w:t>
      </w:r>
    </w:p>
    <w:p>
      <w:pPr>
        <w:pStyle w:val="ListBullet"/>
        <w:spacing w:after="40"/>
      </w:pPr>
      <w:r>
        <w:rPr>
          <w:rFonts w:ascii="Calibri" w:hAnsi="Calibri"/>
          <w:b w:val="0"/>
          <w:i w:val="0"/>
          <w:sz w:val="20"/>
        </w:rPr>
        <w:t>More academic, covers theory and math</w:t>
      </w:r>
    </w:p>
    <w:p>
      <w:pPr>
        <w:pStyle w:val="Heading3"/>
      </w:pPr>
      <w:r>
        <w:rPr>
          <w:rFonts w:ascii="Calibri" w:hAnsi="Calibri"/>
        </w:rPr>
        <w:t>Paid (Worth It)</w:t>
      </w:r>
    </w:p>
    <w:p>
      <w:pPr>
        <w:pStyle w:val="ListBullet"/>
        <w:spacing w:after="40"/>
      </w:pPr>
      <w:r>
        <w:rPr>
          <w:rFonts w:ascii="Calibri" w:hAnsi="Calibri"/>
          <w:b w:val="0"/>
          <w:i w:val="0"/>
          <w:sz w:val="20"/>
        </w:rPr>
        <w:t>"Deep Learning and Computer Vision A-Z" on Udemy</w:t>
      </w:r>
    </w:p>
    <w:p>
      <w:pPr>
        <w:pStyle w:val="ListBullet"/>
        <w:spacing w:after="40"/>
      </w:pPr>
      <w:r>
        <w:rPr>
          <w:rFonts w:ascii="Calibri" w:hAnsi="Calibri"/>
          <w:b w:val="0"/>
          <w:i w:val="0"/>
          <w:sz w:val="20"/>
        </w:rPr>
        <w:t>Covers OpenCV, YOLO, face detection, and more</w:t>
      </w:r>
    </w:p>
    <w:p>
      <w:pPr>
        <w:pStyle w:val="ListBullet"/>
        <w:spacing w:after="40"/>
      </w:pPr>
      <w:r>
        <w:rPr>
          <w:rFonts w:ascii="Calibri" w:hAnsi="Calibri"/>
          <w:b w:val="0"/>
          <w:i w:val="0"/>
          <w:sz w:val="20"/>
        </w:rPr>
        <w:t>Frequently on sale for $10-15</w:t>
      </w:r>
    </w:p>
    <w:p>
      <w:pPr>
        <w:pStyle w:val="ListBullet"/>
        <w:spacing w:after="40"/>
      </w:pPr>
      <w:r>
        <w:rPr>
          <w:rFonts w:ascii="Calibri" w:hAnsi="Calibri"/>
          <w:b w:val="0"/>
          <w:i w:val="0"/>
          <w:sz w:val="20"/>
        </w:rPr>
        <w:t>"Modern Computer Vision with PyTorch" by V Kishore Ayyadevara</w:t>
      </w:r>
    </w:p>
    <w:p>
      <w:pPr>
        <w:pStyle w:val="ListBullet"/>
        <w:spacing w:after="40"/>
      </w:pPr>
      <w:r>
        <w:rPr>
          <w:rFonts w:ascii="Calibri" w:hAnsi="Calibri"/>
          <w:b w:val="0"/>
          <w:i w:val="0"/>
          <w:sz w:val="20"/>
        </w:rPr>
        <w:t>Book + code, very practical</w:t>
      </w:r>
    </w:p>
    <w:p>
      <w:pPr>
        <w:pStyle w:val="Heading2"/>
      </w:pPr>
      <w:r>
        <w:rPr>
          <w:rFonts w:ascii="Calibri" w:hAnsi="Calibri"/>
        </w:rPr>
        <w:t>Practice: Build Each Mini Project in Order</w:t>
      </w:r>
    </w:p>
    <w:p>
      <w:pPr>
        <w:spacing w:after="80"/>
      </w:pPr>
      <w:r>
        <w:rPr>
          <w:rFonts w:ascii="Calibri" w:hAnsi="Calibri"/>
          <w:b w:val="0"/>
          <w:i w:val="0"/>
          <w:sz w:val="20"/>
        </w:rPr>
        <w:t>This is the recommended progression. Each project builds on the previous one:</w:t>
      </w:r>
    </w:p>
    <w:p>
      <w:pPr>
        <w:spacing w:after="80"/>
      </w:pPr>
      <w:r>
        <w:rPr>
          <w:rFonts w:ascii="Calibri" w:hAnsi="Calibri"/>
          <w:b w:val="0"/>
          <w:i w:val="0"/>
          <w:color w:val="505050"/>
          <w:sz w:val="18"/>
        </w:rPr>
        <w:t>Week 1: OpenCV Basics</w:t>
        <w:br/>
        <w:t xml:space="preserve">  → Mini project: Motion detection in video</w:t>
        <w:br/>
        <w:t xml:space="preserve">  → Skills: Read video, process frames, draw on images</w:t>
        <w:br/>
        <w:br/>
        <w:t>Week 2: YOLO Object Detection</w:t>
        <w:br/>
        <w:t xml:space="preserve">  → Mini project: Real-time webcam object detection</w:t>
        <w:br/>
        <w:t xml:space="preserve">  → Skills: Use pre-trained YOLO, detect objects, draw boxes</w:t>
        <w:br/>
        <w:br/>
        <w:t>Week 3: Face Detection and Recognition</w:t>
        <w:br/>
        <w:t xml:space="preserve">  → Mini project: Attendance system with face recognition</w:t>
        <w:br/>
        <w:t xml:space="preserve">  → Skills: Detect faces, encode faces, match identities</w:t>
        <w:br/>
        <w:br/>
        <w:t>Week 4: Pose Estimation</w:t>
        <w:br/>
        <w:t xml:space="preserve">  → Mini project: Real-time skeleton overlay from webcam</w:t>
        <w:br/>
        <w:t xml:space="preserve">  → Skills: Detect body keypoints, analyze body position</w:t>
        <w:br/>
        <w:br/>
        <w:t>Week 5: Gaze Estimation</w:t>
        <w:br/>
        <w:t xml:space="preserve">  → Mini project: Gaze direction tracker (left/right/center)</w:t>
        <w:br/>
        <w:t xml:space="preserve">  → Skills: Eye landmark detection, iris tracking, gaze mapping</w:t>
        <w:br/>
        <w:br/>
        <w:t>Week 6: Video Processing</w:t>
        <w:br/>
        <w:t xml:space="preserve">  → Mini project: Real-time YOLO with FPS measurement</w:t>
        <w:br/>
        <w:t xml:space="preserve">  → Skills: Frame skipping, multi-threading, performance optimization</w:t>
        <w:br/>
        <w:br/>
        <w:t>Week 7: Multi-Camera</w:t>
        <w:br/>
        <w:t xml:space="preserve">  → Mini project: Two camera feeds with simultaneous detection</w:t>
        <w:br/>
        <w:t xml:space="preserve">  → Skills: Thread management, synchronized processing, grid display</w:t>
        <w:br/>
        <w:br/>
        <w:t>Week 8: Integration</w:t>
        <w:br/>
        <w:t xml:space="preserve">  → Combine all projects into a basic ExamGuard prototype</w:t>
        <w:br/>
        <w:t xml:space="preserve">  → Skills: Pipeline building, multi-model processing</w:t>
      </w:r>
    </w:p>
    <w:p>
      <w:pPr>
        <w:pStyle w:val="Heading2"/>
      </w:pPr>
      <w:r>
        <w:rPr>
          <w:rFonts w:ascii="Calibri" w:hAnsi="Calibri"/>
        </w:rPr>
        <w:t>GitHub Repositories</w:t>
      </w:r>
    </w:p>
    <w:p>
      <w:pPr>
        <w:pStyle w:val="Heading3"/>
      </w:pPr>
      <w:r>
        <w:rPr>
          <w:rFonts w:ascii="Calibri" w:hAnsi="Calibri"/>
        </w:rPr>
        <w:t>Essential</w:t>
      </w:r>
    </w:p>
    <w:p>
      <w:pPr>
        <w:pStyle w:val="ListBullet"/>
        <w:spacing w:after="40"/>
      </w:pPr>
      <w:r>
        <w:rPr>
          <w:rFonts w:ascii="Calibri" w:hAnsi="Calibri"/>
          <w:b w:val="0"/>
          <w:i w:val="0"/>
          <w:sz w:val="20"/>
        </w:rPr>
        <w:t>ultralytics/ultralytics — YOLOv8 (object detection)</w:t>
      </w:r>
    </w:p>
    <w:p>
      <w:pPr>
        <w:pStyle w:val="ListBullet"/>
        <w:spacing w:after="40"/>
      </w:pPr>
      <w:r>
        <w:rPr>
          <w:rFonts w:ascii="Calibri" w:hAnsi="Calibri"/>
          <w:b w:val="0"/>
          <w:i w:val="0"/>
          <w:sz w:val="20"/>
        </w:rPr>
        <w:t>https://github.com/ultralytics/ultralytics</w:t>
      </w:r>
    </w:p>
    <w:p>
      <w:pPr>
        <w:pStyle w:val="ListBullet"/>
        <w:spacing w:after="40"/>
      </w:pPr>
      <w:r>
        <w:rPr>
          <w:rFonts w:ascii="Calibri" w:hAnsi="Calibri"/>
          <w:b w:val="0"/>
          <w:i w:val="0"/>
          <w:sz w:val="20"/>
        </w:rPr>
        <w:t>The YOLO implementation you will use for ExamGuard</w:t>
      </w:r>
    </w:p>
    <w:p>
      <w:pPr>
        <w:pStyle w:val="ListBullet"/>
        <w:spacing w:after="40"/>
      </w:pPr>
      <w:r>
        <w:rPr>
          <w:rFonts w:ascii="Calibri" w:hAnsi="Calibri"/>
          <w:b w:val="0"/>
          <w:i w:val="0"/>
          <w:sz w:val="20"/>
        </w:rPr>
        <w:t>google/mediapipe — Pose estimation, face mesh, iris tracking</w:t>
      </w:r>
    </w:p>
    <w:p>
      <w:pPr>
        <w:pStyle w:val="ListBullet"/>
        <w:spacing w:after="40"/>
      </w:pPr>
      <w:r>
        <w:rPr>
          <w:rFonts w:ascii="Calibri" w:hAnsi="Calibri"/>
          <w:b w:val="0"/>
          <w:i w:val="0"/>
          <w:sz w:val="20"/>
        </w:rPr>
        <w:t>https://github.com/google/mediapipe</w:t>
      </w:r>
    </w:p>
    <w:p>
      <w:pPr>
        <w:pStyle w:val="ListBullet"/>
        <w:spacing w:after="40"/>
      </w:pPr>
      <w:r>
        <w:rPr>
          <w:rFonts w:ascii="Calibri" w:hAnsi="Calibri"/>
          <w:b w:val="0"/>
          <w:i w:val="0"/>
          <w:sz w:val="20"/>
        </w:rPr>
        <w:t>Multi-platform, works on Python, mobile, and web</w:t>
      </w:r>
    </w:p>
    <w:p>
      <w:pPr>
        <w:pStyle w:val="ListBullet"/>
        <w:spacing w:after="40"/>
      </w:pPr>
      <w:r>
        <w:rPr>
          <w:rFonts w:ascii="Calibri" w:hAnsi="Calibri"/>
          <w:b w:val="0"/>
          <w:i w:val="0"/>
          <w:sz w:val="20"/>
        </w:rPr>
        <w:t>ageitgey/face_recognition — Simplest face recognition library</w:t>
      </w:r>
    </w:p>
    <w:p>
      <w:pPr>
        <w:pStyle w:val="ListBullet"/>
        <w:spacing w:after="40"/>
      </w:pPr>
      <w:r>
        <w:rPr>
          <w:rFonts w:ascii="Calibri" w:hAnsi="Calibri"/>
          <w:b w:val="0"/>
          <w:i w:val="0"/>
          <w:sz w:val="20"/>
        </w:rPr>
        <w:t>https://github.com/ageitgey/face_recognition</w:t>
      </w:r>
    </w:p>
    <w:p>
      <w:pPr>
        <w:pStyle w:val="ListBullet"/>
        <w:spacing w:after="40"/>
      </w:pPr>
      <w:r>
        <w:rPr>
          <w:rFonts w:ascii="Calibri" w:hAnsi="Calibri"/>
          <w:b w:val="0"/>
          <w:i w:val="0"/>
          <w:sz w:val="20"/>
        </w:rPr>
        <w:t>Built on dlib, extremely easy API</w:t>
      </w:r>
    </w:p>
    <w:p>
      <w:pPr>
        <w:pStyle w:val="Heading3"/>
      </w:pPr>
      <w:r>
        <w:rPr>
          <w:rFonts w:ascii="Calibri" w:hAnsi="Calibri"/>
        </w:rPr>
        <w:t>Advanced (Reference for Later)</w:t>
      </w:r>
    </w:p>
    <w:p>
      <w:pPr>
        <w:pStyle w:val="ListBullet"/>
        <w:spacing w:after="40"/>
      </w:pPr>
      <w:r>
        <w:rPr>
          <w:rFonts w:ascii="Calibri" w:hAnsi="Calibri"/>
          <w:b w:val="0"/>
          <w:i w:val="0"/>
          <w:sz w:val="20"/>
        </w:rPr>
        <w:t>opencv/opencv — OpenCV source code and examples</w:t>
      </w:r>
    </w:p>
    <w:p>
      <w:pPr>
        <w:pStyle w:val="ListBullet"/>
        <w:spacing w:after="40"/>
      </w:pPr>
      <w:r>
        <w:rPr>
          <w:rFonts w:ascii="Calibri" w:hAnsi="Calibri"/>
          <w:b w:val="0"/>
          <w:i w:val="0"/>
          <w:sz w:val="20"/>
        </w:rPr>
        <w:t>https://github.com/opencv/opencv</w:t>
      </w:r>
    </w:p>
    <w:p>
      <w:pPr>
        <w:pStyle w:val="ListBullet"/>
        <w:spacing w:after="40"/>
      </w:pPr>
      <w:r>
        <w:rPr>
          <w:rFonts w:ascii="Calibri" w:hAnsi="Calibri"/>
          <w:b w:val="0"/>
          <w:i w:val="0"/>
          <w:sz w:val="20"/>
        </w:rPr>
        <w:t>CMU-Perceptual-Computing-Lab/openpose — Multi-person pose estimation</w:t>
      </w:r>
    </w:p>
    <w:p>
      <w:pPr>
        <w:pStyle w:val="ListBullet"/>
        <w:spacing w:after="40"/>
      </w:pPr>
      <w:r>
        <w:rPr>
          <w:rFonts w:ascii="Calibri" w:hAnsi="Calibri"/>
          <w:b w:val="0"/>
          <w:i w:val="0"/>
          <w:sz w:val="20"/>
        </w:rPr>
        <w:t>https://github.com/CMU-Perceptual-Computing-Lab/openpose</w:t>
      </w:r>
    </w:p>
    <w:p>
      <w:pPr>
        <w:pStyle w:val="ListBullet"/>
        <w:spacing w:after="40"/>
      </w:pPr>
      <w:r>
        <w:rPr>
          <w:rFonts w:ascii="Calibri" w:hAnsi="Calibri"/>
          <w:b w:val="0"/>
          <w:i w:val="0"/>
          <w:sz w:val="20"/>
        </w:rPr>
        <w:t>deepinsight/insightface — Production face recognition</w:t>
      </w:r>
    </w:p>
    <w:p>
      <w:pPr>
        <w:pStyle w:val="ListBullet"/>
        <w:spacing w:after="40"/>
      </w:pPr>
      <w:r>
        <w:rPr>
          <w:rFonts w:ascii="Calibri" w:hAnsi="Calibri"/>
          <w:b w:val="0"/>
          <w:i w:val="0"/>
          <w:sz w:val="20"/>
        </w:rPr>
        <w:t>https://github.com/deepinsight/insightface</w:t>
      </w:r>
    </w:p>
    <w:p>
      <w:pPr>
        <w:pStyle w:val="Heading2"/>
      </w:pPr>
      <w:r>
        <w:rPr>
          <w:rFonts w:ascii="Calibri" w:hAnsi="Calibri"/>
        </w:rPr>
        <w:t>Tools for Data Labeling</w:t>
      </w:r>
    </w:p>
    <w:p>
      <w:pPr>
        <w:spacing w:after="80"/>
      </w:pPr>
      <w:r>
        <w:rPr>
          <w:rFonts w:ascii="Calibri" w:hAnsi="Calibri"/>
          <w:b w:val="0"/>
          <w:i w:val="0"/>
          <w:sz w:val="20"/>
        </w:rPr>
        <w:t>When you start training custom YOLO models for ExamGuard, you need to label 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Tool</w:t>
            </w:r>
          </w:p>
        </w:tc>
        <w:tc>
          <w:tcPr>
            <w:tcW w:type="dxa" w:w="2160"/>
          </w:tcPr>
          <w:p>
            <w:r/>
            <w:r>
              <w:rPr>
                <w:rFonts w:ascii="Calibri" w:hAnsi="Calibri"/>
                <w:b/>
                <w:i w:val="0"/>
                <w:sz w:val="18"/>
              </w:rPr>
              <w:t>Type</w:t>
            </w:r>
          </w:p>
        </w:tc>
        <w:tc>
          <w:tcPr>
            <w:tcW w:type="dxa" w:w="2160"/>
          </w:tcPr>
          <w:p>
            <w:r/>
            <w:r>
              <w:rPr>
                <w:rFonts w:ascii="Calibri" w:hAnsi="Calibri"/>
                <w:b/>
                <w:i w:val="0"/>
                <w:sz w:val="18"/>
              </w:rPr>
              <w:t>Best For</w:t>
            </w:r>
          </w:p>
        </w:tc>
        <w:tc>
          <w:tcPr>
            <w:tcW w:type="dxa" w:w="2160"/>
          </w:tcPr>
          <w:p>
            <w:r/>
            <w:r>
              <w:rPr>
                <w:rFonts w:ascii="Calibri" w:hAnsi="Calibri"/>
                <w:b/>
                <w:i w:val="0"/>
                <w:sz w:val="18"/>
              </w:rPr>
              <w:t>Link</w:t>
            </w:r>
          </w:p>
        </w:tc>
      </w:tr>
      <w:tr>
        <w:tc>
          <w:tcPr>
            <w:tcW w:type="dxa" w:w="2160"/>
          </w:tcPr>
          <w:p>
            <w:r/>
            <w:r>
              <w:rPr>
                <w:rFonts w:ascii="Calibri" w:hAnsi="Calibri"/>
                <w:b w:val="0"/>
                <w:i w:val="0"/>
                <w:sz w:val="18"/>
              </w:rPr>
              <w:t>LabelImg</w:t>
            </w:r>
          </w:p>
        </w:tc>
        <w:tc>
          <w:tcPr>
            <w:tcW w:type="dxa" w:w="2160"/>
          </w:tcPr>
          <w:p>
            <w:r/>
            <w:r>
              <w:rPr>
                <w:rFonts w:ascii="Calibri" w:hAnsi="Calibri"/>
                <w:b w:val="0"/>
                <w:i w:val="0"/>
                <w:sz w:val="18"/>
              </w:rPr>
              <w:t>Desktop app</w:t>
            </w:r>
          </w:p>
        </w:tc>
        <w:tc>
          <w:tcPr>
            <w:tcW w:type="dxa" w:w="2160"/>
          </w:tcPr>
          <w:p>
            <w:r/>
            <w:r>
              <w:rPr>
                <w:rFonts w:ascii="Calibri" w:hAnsi="Calibri"/>
                <w:b w:val="0"/>
                <w:i w:val="0"/>
                <w:sz w:val="18"/>
              </w:rPr>
              <w:t>Simple bounding box labeling</w:t>
            </w:r>
          </w:p>
        </w:tc>
        <w:tc>
          <w:tcPr>
            <w:tcW w:type="dxa" w:w="2160"/>
          </w:tcPr>
          <w:p>
            <w:r/>
            <w:r>
              <w:rPr>
                <w:rFonts w:ascii="Calibri" w:hAnsi="Calibri"/>
                <w:b w:val="0"/>
                <w:i w:val="0"/>
                <w:sz w:val="18"/>
              </w:rPr>
              <w:t>https://github.com/HumanSignal/labelImg</w:t>
            </w:r>
          </w:p>
        </w:tc>
      </w:tr>
      <w:tr>
        <w:tc>
          <w:tcPr>
            <w:tcW w:type="dxa" w:w="2160"/>
          </w:tcPr>
          <w:p>
            <w:r/>
            <w:r>
              <w:rPr>
                <w:rFonts w:ascii="Calibri" w:hAnsi="Calibri"/>
                <w:b w:val="0"/>
                <w:i w:val="0"/>
                <w:sz w:val="18"/>
              </w:rPr>
              <w:t>Roboflow</w:t>
            </w:r>
          </w:p>
        </w:tc>
        <w:tc>
          <w:tcPr>
            <w:tcW w:type="dxa" w:w="2160"/>
          </w:tcPr>
          <w:p>
            <w:r/>
            <w:r>
              <w:rPr>
                <w:rFonts w:ascii="Calibri" w:hAnsi="Calibri"/>
                <w:b w:val="0"/>
                <w:i w:val="0"/>
                <w:sz w:val="18"/>
              </w:rPr>
              <w:t>Web app</w:t>
            </w:r>
          </w:p>
        </w:tc>
        <w:tc>
          <w:tcPr>
            <w:tcW w:type="dxa" w:w="2160"/>
          </w:tcPr>
          <w:p>
            <w:r/>
            <w:r>
              <w:rPr>
                <w:rFonts w:ascii="Calibri" w:hAnsi="Calibri"/>
                <w:b w:val="0"/>
                <w:i w:val="0"/>
                <w:sz w:val="18"/>
              </w:rPr>
              <w:t>Easy labeling + augmentation + export</w:t>
            </w:r>
          </w:p>
        </w:tc>
        <w:tc>
          <w:tcPr>
            <w:tcW w:type="dxa" w:w="2160"/>
          </w:tcPr>
          <w:p>
            <w:r/>
            <w:r>
              <w:rPr>
                <w:rFonts w:ascii="Calibri" w:hAnsi="Calibri"/>
                <w:b w:val="0"/>
                <w:i w:val="0"/>
                <w:sz w:val="18"/>
              </w:rPr>
              <w:t>https://roboflow.com/</w:t>
            </w:r>
          </w:p>
        </w:tc>
      </w:tr>
      <w:tr>
        <w:tc>
          <w:tcPr>
            <w:tcW w:type="dxa" w:w="2160"/>
          </w:tcPr>
          <w:p>
            <w:r/>
            <w:r>
              <w:rPr>
                <w:rFonts w:ascii="Calibri" w:hAnsi="Calibri"/>
                <w:b w:val="0"/>
                <w:i w:val="0"/>
                <w:sz w:val="18"/>
              </w:rPr>
              <w:t>CVAT</w:t>
            </w:r>
          </w:p>
        </w:tc>
        <w:tc>
          <w:tcPr>
            <w:tcW w:type="dxa" w:w="2160"/>
          </w:tcPr>
          <w:p>
            <w:r/>
            <w:r>
              <w:rPr>
                <w:rFonts w:ascii="Calibri" w:hAnsi="Calibri"/>
                <w:b w:val="0"/>
                <w:i w:val="0"/>
                <w:sz w:val="18"/>
              </w:rPr>
              <w:t>Web app</w:t>
            </w:r>
          </w:p>
        </w:tc>
        <w:tc>
          <w:tcPr>
            <w:tcW w:type="dxa" w:w="2160"/>
          </w:tcPr>
          <w:p>
            <w:r/>
            <w:r>
              <w:rPr>
                <w:rFonts w:ascii="Calibri" w:hAnsi="Calibri"/>
                <w:b w:val="0"/>
                <w:i w:val="0"/>
                <w:sz w:val="18"/>
              </w:rPr>
              <w:t>Large team labeling projects</w:t>
            </w:r>
          </w:p>
        </w:tc>
        <w:tc>
          <w:tcPr>
            <w:tcW w:type="dxa" w:w="2160"/>
          </w:tcPr>
          <w:p>
            <w:r/>
            <w:r>
              <w:rPr>
                <w:rFonts w:ascii="Calibri" w:hAnsi="Calibri"/>
                <w:b w:val="0"/>
                <w:i w:val="0"/>
                <w:sz w:val="18"/>
              </w:rPr>
              <w:t>https://www.cvat.ai/</w:t>
            </w:r>
          </w:p>
        </w:tc>
      </w:tr>
      <w:tr>
        <w:tc>
          <w:tcPr>
            <w:tcW w:type="dxa" w:w="2160"/>
          </w:tcPr>
          <w:p>
            <w:r/>
            <w:r>
              <w:rPr>
                <w:rFonts w:ascii="Calibri" w:hAnsi="Calibri"/>
                <w:b w:val="0"/>
                <w:i w:val="0"/>
                <w:sz w:val="18"/>
              </w:rPr>
              <w:t>Label Studio</w:t>
            </w:r>
          </w:p>
        </w:tc>
        <w:tc>
          <w:tcPr>
            <w:tcW w:type="dxa" w:w="2160"/>
          </w:tcPr>
          <w:p>
            <w:r/>
            <w:r>
              <w:rPr>
                <w:rFonts w:ascii="Calibri" w:hAnsi="Calibri"/>
                <w:b w:val="0"/>
                <w:i w:val="0"/>
                <w:sz w:val="18"/>
              </w:rPr>
              <w:t>Web app</w:t>
            </w:r>
          </w:p>
        </w:tc>
        <w:tc>
          <w:tcPr>
            <w:tcW w:type="dxa" w:w="2160"/>
          </w:tcPr>
          <w:p>
            <w:r/>
            <w:r>
              <w:rPr>
                <w:rFonts w:ascii="Calibri" w:hAnsi="Calibri"/>
                <w:b w:val="0"/>
                <w:i w:val="0"/>
                <w:sz w:val="18"/>
              </w:rPr>
              <w:t>Multi-type labeling</w:t>
            </w:r>
          </w:p>
        </w:tc>
        <w:tc>
          <w:tcPr>
            <w:tcW w:type="dxa" w:w="2160"/>
          </w:tcPr>
          <w:p>
            <w:r/>
            <w:r>
              <w:rPr>
                <w:rFonts w:ascii="Calibri" w:hAnsi="Calibri"/>
                <w:b w:val="0"/>
                <w:i w:val="0"/>
                <w:sz w:val="18"/>
              </w:rPr>
              <w:t>https://labelstud.io/</w:t>
            </w:r>
          </w:p>
        </w:tc>
      </w:tr>
    </w:tbl>
    <w:p>
      <w:pPr>
        <w:spacing w:after="80"/>
      </w:pPr>
      <w:r>
        <w:rPr>
          <w:rFonts w:ascii="Calibri" w:hAnsi="Calibri"/>
          <w:b w:val="0"/>
          <w:i w:val="0"/>
          <w:sz w:val="20"/>
        </w:rPr>
        <w:t>Recommendation: Start with Roboflow — free tier, easy to use, exports directly to YOLO format.</w:t>
      </w:r>
    </w:p>
    <w:p>
      <w:pPr>
        <w:pStyle w:val="Heading2"/>
      </w:pPr>
      <w:r>
        <w:rPr>
          <w:rFonts w:ascii="Calibri" w:hAnsi="Calibri"/>
        </w:rPr>
        <w:t>Hardware Recommendations</w:t>
      </w:r>
    </w:p>
    <w:p>
      <w:pPr>
        <w:pStyle w:val="Heading3"/>
      </w:pPr>
      <w:r>
        <w:rPr>
          <w:rFonts w:ascii="Calibri" w:hAnsi="Calibri"/>
        </w:rPr>
        <w:t>For Learning (What You Have Now)</w:t>
      </w:r>
    </w:p>
    <w:p>
      <w:pPr>
        <w:pStyle w:val="ListBullet"/>
        <w:spacing w:after="40"/>
      </w:pPr>
      <w:r>
        <w:rPr>
          <w:rFonts w:ascii="Calibri" w:hAnsi="Calibri"/>
          <w:b w:val="0"/>
          <w:i w:val="0"/>
          <w:sz w:val="20"/>
        </w:rPr>
        <w:t>Any laptop with webcam</w:t>
      </w:r>
    </w:p>
    <w:p>
      <w:pPr>
        <w:pStyle w:val="ListBullet"/>
        <w:spacing w:after="40"/>
      </w:pPr>
      <w:r>
        <w:rPr>
          <w:rFonts w:ascii="Calibri" w:hAnsi="Calibri"/>
          <w:b w:val="0"/>
          <w:i w:val="0"/>
          <w:sz w:val="20"/>
        </w:rPr>
        <w:t>CPU is fine for learning — models will be slower but work</w:t>
      </w:r>
    </w:p>
    <w:p>
      <w:pPr>
        <w:pStyle w:val="ListBullet"/>
        <w:spacing w:after="40"/>
      </w:pPr>
      <w:r>
        <w:rPr>
          <w:rFonts w:ascii="Calibri" w:hAnsi="Calibri"/>
          <w:b w:val="0"/>
          <w:i w:val="0"/>
          <w:sz w:val="20"/>
        </w:rPr>
        <w:t>8GB RAM minimum</w:t>
      </w:r>
    </w:p>
    <w:p>
      <w:pPr>
        <w:pStyle w:val="Heading3"/>
      </w:pPr>
      <w:r>
        <w:rPr>
          <w:rFonts w:ascii="Calibri" w:hAnsi="Calibri"/>
        </w:rPr>
        <w:t>For Development</w:t>
      </w:r>
    </w:p>
    <w:p>
      <w:pPr>
        <w:pStyle w:val="ListBullet"/>
        <w:spacing w:after="40"/>
      </w:pPr>
      <w:r>
        <w:rPr>
          <w:rFonts w:ascii="Calibri" w:hAnsi="Calibri"/>
          <w:b w:val="0"/>
          <w:i w:val="0"/>
          <w:sz w:val="20"/>
        </w:rPr>
        <w:t>Laptop/desktop with NVIDIA GPU (GTX 1060 or better)</w:t>
      </w:r>
    </w:p>
    <w:p>
      <w:pPr>
        <w:pStyle w:val="ListBullet"/>
        <w:spacing w:after="40"/>
      </w:pPr>
      <w:r>
        <w:rPr>
          <w:rFonts w:ascii="Calibri" w:hAnsi="Calibri"/>
          <w:b w:val="0"/>
          <w:i w:val="0"/>
          <w:sz w:val="20"/>
        </w:rPr>
        <w:t>16GB RAM</w:t>
      </w:r>
    </w:p>
    <w:p>
      <w:pPr>
        <w:pStyle w:val="ListBullet"/>
        <w:spacing w:after="40"/>
      </w:pPr>
      <w:r>
        <w:rPr>
          <w:rFonts w:ascii="Calibri" w:hAnsi="Calibri"/>
          <w:b w:val="0"/>
          <w:i w:val="0"/>
          <w:sz w:val="20"/>
        </w:rPr>
        <w:t>SSD for fast data loading</w:t>
      </w:r>
    </w:p>
    <w:p>
      <w:pPr>
        <w:pStyle w:val="ListBullet"/>
        <w:spacing w:after="40"/>
      </w:pPr>
      <w:r>
        <w:rPr>
          <w:rFonts w:ascii="Calibri" w:hAnsi="Calibri"/>
          <w:b w:val="0"/>
          <w:i w:val="0"/>
          <w:sz w:val="20"/>
        </w:rPr>
        <w:t>External webcam for better quality</w:t>
      </w:r>
    </w:p>
    <w:p>
      <w:pPr>
        <w:pStyle w:val="Heading3"/>
      </w:pPr>
      <w:r>
        <w:rPr>
          <w:rFonts w:ascii="Calibri" w:hAnsi="Calibri"/>
        </w:rPr>
        <w:t>For ExamGuard Deployment</w:t>
      </w:r>
    </w:p>
    <w:p>
      <w:pPr>
        <w:pStyle w:val="ListBullet"/>
        <w:spacing w:after="40"/>
      </w:pPr>
      <w:r>
        <w:rPr>
          <w:rFonts w:ascii="Calibri" w:hAnsi="Calibri"/>
          <w:b w:val="0"/>
          <w:i w:val="0"/>
          <w:sz w:val="20"/>
        </w:rPr>
        <w:t>NVIDIA Jetson Nano/Xavier (edge processing per camera)</w:t>
      </w:r>
    </w:p>
    <w:p>
      <w:pPr>
        <w:pStyle w:val="ListBullet"/>
        <w:spacing w:after="40"/>
      </w:pPr>
      <w:r>
        <w:rPr>
          <w:rFonts w:ascii="Calibri" w:hAnsi="Calibri"/>
          <w:b w:val="0"/>
          <w:i w:val="0"/>
          <w:sz w:val="20"/>
        </w:rPr>
        <w:t>Central server with RTX 3060+ GPU</w:t>
      </w:r>
    </w:p>
    <w:p>
      <w:pPr>
        <w:pStyle w:val="ListBullet"/>
        <w:spacing w:after="40"/>
      </w:pPr>
      <w:r>
        <w:rPr>
          <w:rFonts w:ascii="Calibri" w:hAnsi="Calibri"/>
          <w:b w:val="0"/>
          <w:i w:val="0"/>
          <w:sz w:val="20"/>
        </w:rPr>
        <w:t>IP cameras (Hikvision, Dahua) with RTSP support</w:t>
      </w:r>
    </w:p>
    <w:p>
      <w:pPr>
        <w:pStyle w:val="ListBullet"/>
        <w:spacing w:after="40"/>
      </w:pPr>
      <w:r>
        <w:rPr>
          <w:rFonts w:ascii="Calibri" w:hAnsi="Calibri"/>
          <w:b w:val="0"/>
          <w:i w:val="0"/>
          <w:sz w:val="20"/>
        </w:rPr>
        <w:t>Gigabit network switch</w:t>
      </w:r>
    </w:p>
    <w:p>
      <w:pPr>
        <w:pStyle w:val="Heading2"/>
      </w:pPr>
      <w:r>
        <w:rPr>
          <w:rFonts w:ascii="Calibri" w:hAnsi="Calibri"/>
        </w:rPr>
        <w:t>Quick Reference: What to Search When Stuck</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Problem</w:t>
            </w:r>
          </w:p>
        </w:tc>
        <w:tc>
          <w:tcPr>
            <w:tcW w:type="dxa" w:w="4320"/>
          </w:tcPr>
          <w:p>
            <w:r/>
            <w:r>
              <w:rPr>
                <w:rFonts w:ascii="Calibri" w:hAnsi="Calibri"/>
                <w:b/>
                <w:i w:val="0"/>
                <w:sz w:val="18"/>
              </w:rPr>
              <w:t>Search This</w:t>
            </w:r>
          </w:p>
        </w:tc>
      </w:tr>
      <w:tr>
        <w:tc>
          <w:tcPr>
            <w:tcW w:type="dxa" w:w="4320"/>
          </w:tcPr>
          <w:p>
            <w:r/>
            <w:r>
              <w:rPr>
                <w:rFonts w:ascii="Calibri" w:hAnsi="Calibri"/>
                <w:b w:val="0"/>
                <w:i w:val="0"/>
                <w:sz w:val="18"/>
              </w:rPr>
              <w:t>OpenCV installation</w:t>
            </w:r>
          </w:p>
        </w:tc>
        <w:tc>
          <w:tcPr>
            <w:tcW w:type="dxa" w:w="4320"/>
          </w:tcPr>
          <w:p>
            <w:r/>
            <w:r>
              <w:rPr>
                <w:rFonts w:ascii="Calibri" w:hAnsi="Calibri"/>
                <w:b w:val="0"/>
                <w:i w:val="0"/>
                <w:sz w:val="18"/>
              </w:rPr>
              <w:t>"pip install opencv-python" (just use pip)</w:t>
            </w:r>
          </w:p>
        </w:tc>
      </w:tr>
      <w:tr>
        <w:tc>
          <w:tcPr>
            <w:tcW w:type="dxa" w:w="4320"/>
          </w:tcPr>
          <w:p>
            <w:r/>
            <w:r>
              <w:rPr>
                <w:rFonts w:ascii="Calibri" w:hAnsi="Calibri"/>
                <w:b w:val="0"/>
                <w:i w:val="0"/>
                <w:sz w:val="18"/>
              </w:rPr>
              <w:t>Camera not opening</w:t>
            </w:r>
          </w:p>
        </w:tc>
        <w:tc>
          <w:tcPr>
            <w:tcW w:type="dxa" w:w="4320"/>
          </w:tcPr>
          <w:p>
            <w:r/>
            <w:r>
              <w:rPr>
                <w:rFonts w:ascii="Calibri" w:hAnsi="Calibri"/>
                <w:b w:val="0"/>
                <w:i w:val="0"/>
                <w:sz w:val="18"/>
              </w:rPr>
              <w:t>"opencv videocapture not working [your OS]"</w:t>
            </w:r>
          </w:p>
        </w:tc>
      </w:tr>
      <w:tr>
        <w:tc>
          <w:tcPr>
            <w:tcW w:type="dxa" w:w="4320"/>
          </w:tcPr>
          <w:p>
            <w:r/>
            <w:r>
              <w:rPr>
                <w:rFonts w:ascii="Calibri" w:hAnsi="Calibri"/>
                <w:b w:val="0"/>
                <w:i w:val="0"/>
                <w:sz w:val="18"/>
              </w:rPr>
              <w:t>YOLO too slow</w:t>
            </w:r>
          </w:p>
        </w:tc>
        <w:tc>
          <w:tcPr>
            <w:tcW w:type="dxa" w:w="4320"/>
          </w:tcPr>
          <w:p>
            <w:r/>
            <w:r>
              <w:rPr>
                <w:rFonts w:ascii="Calibri" w:hAnsi="Calibri"/>
                <w:b w:val="0"/>
                <w:i w:val="0"/>
                <w:sz w:val="18"/>
              </w:rPr>
              <w:t>"speed up yolov8 inference" or use smaller model</w:t>
            </w:r>
          </w:p>
        </w:tc>
      </w:tr>
      <w:tr>
        <w:tc>
          <w:tcPr>
            <w:tcW w:type="dxa" w:w="4320"/>
          </w:tcPr>
          <w:p>
            <w:r/>
            <w:r>
              <w:rPr>
                <w:rFonts w:ascii="Calibri" w:hAnsi="Calibri"/>
                <w:b w:val="0"/>
                <w:i w:val="0"/>
                <w:sz w:val="18"/>
              </w:rPr>
              <w:t>Face not detected</w:t>
            </w:r>
          </w:p>
        </w:tc>
        <w:tc>
          <w:tcPr>
            <w:tcW w:type="dxa" w:w="4320"/>
          </w:tcPr>
          <w:p>
            <w:r/>
            <w:r>
              <w:rPr>
                <w:rFonts w:ascii="Calibri" w:hAnsi="Calibri"/>
                <w:b w:val="0"/>
                <w:i w:val="0"/>
                <w:sz w:val="18"/>
              </w:rPr>
              <w:t>"improve face detection accuracy [lighting/angle]"</w:t>
            </w:r>
          </w:p>
        </w:tc>
      </w:tr>
      <w:tr>
        <w:tc>
          <w:tcPr>
            <w:tcW w:type="dxa" w:w="4320"/>
          </w:tcPr>
          <w:p>
            <w:r/>
            <w:r>
              <w:rPr>
                <w:rFonts w:ascii="Calibri" w:hAnsi="Calibri"/>
                <w:b w:val="0"/>
                <w:i w:val="0"/>
                <w:sz w:val="18"/>
              </w:rPr>
              <w:t>RTSP not connecting</w:t>
            </w:r>
          </w:p>
        </w:tc>
        <w:tc>
          <w:tcPr>
            <w:tcW w:type="dxa" w:w="4320"/>
          </w:tcPr>
          <w:p>
            <w:r/>
            <w:r>
              <w:rPr>
                <w:rFonts w:ascii="Calibri" w:hAnsi="Calibri"/>
                <w:b w:val="0"/>
                <w:i w:val="0"/>
                <w:sz w:val="18"/>
              </w:rPr>
              <w:t>"opencv rtsp connection timeout fix"</w:t>
            </w:r>
          </w:p>
        </w:tc>
      </w:tr>
      <w:tr>
        <w:tc>
          <w:tcPr>
            <w:tcW w:type="dxa" w:w="4320"/>
          </w:tcPr>
          <w:p>
            <w:r/>
            <w:r>
              <w:rPr>
                <w:rFonts w:ascii="Calibri" w:hAnsi="Calibri"/>
                <w:b w:val="0"/>
                <w:i w:val="0"/>
                <w:sz w:val="18"/>
              </w:rPr>
              <w:t>Multi-threading crash</w:t>
            </w:r>
          </w:p>
        </w:tc>
        <w:tc>
          <w:tcPr>
            <w:tcW w:type="dxa" w:w="4320"/>
          </w:tcPr>
          <w:p>
            <w:r/>
            <w:r>
              <w:rPr>
                <w:rFonts w:ascii="Calibri" w:hAnsi="Calibri"/>
                <w:b w:val="0"/>
                <w:i w:val="0"/>
                <w:sz w:val="18"/>
              </w:rPr>
              <w:t>"python threading opencv safe"</w:t>
            </w:r>
          </w:p>
        </w:tc>
      </w:tr>
      <w:tr>
        <w:tc>
          <w:tcPr>
            <w:tcW w:type="dxa" w:w="4320"/>
          </w:tcPr>
          <w:p>
            <w:r/>
            <w:r>
              <w:rPr>
                <w:rFonts w:ascii="Calibri" w:hAnsi="Calibri"/>
                <w:b w:val="0"/>
                <w:i w:val="0"/>
                <w:sz w:val="18"/>
              </w:rPr>
              <w:t>Gaze inaccurate</w:t>
            </w:r>
          </w:p>
        </w:tc>
        <w:tc>
          <w:tcPr>
            <w:tcW w:type="dxa" w:w="4320"/>
          </w:tcPr>
          <w:p>
            <w:r/>
            <w:r>
              <w:rPr>
                <w:rFonts w:ascii="Calibri" w:hAnsi="Calibri"/>
                <w:b w:val="0"/>
                <w:i w:val="0"/>
                <w:sz w:val="18"/>
              </w:rPr>
              <w:t>"improve gaze estimation accuracy tips"</w:t>
            </w:r>
          </w:p>
        </w:tc>
      </w:tr>
      <w:tr>
        <w:tc>
          <w:tcPr>
            <w:tcW w:type="dxa" w:w="4320"/>
          </w:tcPr>
          <w:p>
            <w:r/>
            <w:r>
              <w:rPr>
                <w:rFonts w:ascii="Calibri" w:hAnsi="Calibri"/>
                <w:b w:val="0"/>
                <w:i w:val="0"/>
                <w:sz w:val="18"/>
              </w:rPr>
              <w:t>GPU not detected</w:t>
            </w:r>
          </w:p>
        </w:tc>
        <w:tc>
          <w:tcPr>
            <w:tcW w:type="dxa" w:w="4320"/>
          </w:tcPr>
          <w:p>
            <w:r/>
            <w:r>
              <w:rPr>
                <w:rFonts w:ascii="Calibri" w:hAnsi="Calibri"/>
                <w:b w:val="0"/>
                <w:i w:val="0"/>
                <w:sz w:val="18"/>
              </w:rPr>
              <w:t>"pytorch cuda not available fix"</w:t>
            </w:r>
          </w:p>
        </w:tc>
      </w:tr>
      <w:tr>
        <w:tc>
          <w:tcPr>
            <w:tcW w:type="dxa" w:w="4320"/>
          </w:tcPr>
          <w:p>
            <w:r/>
            <w:r>
              <w:rPr>
                <w:rFonts w:ascii="Calibri" w:hAnsi="Calibri"/>
                <w:b w:val="0"/>
                <w:i w:val="0"/>
                <w:sz w:val="18"/>
              </w:rPr>
              <w:t>Out of memory</w:t>
            </w:r>
          </w:p>
        </w:tc>
        <w:tc>
          <w:tcPr>
            <w:tcW w:type="dxa" w:w="4320"/>
          </w:tcPr>
          <w:p>
            <w:r/>
            <w:r>
              <w:rPr>
                <w:rFonts w:ascii="Calibri" w:hAnsi="Calibri"/>
                <w:b w:val="0"/>
                <w:i w:val="0"/>
                <w:sz w:val="18"/>
              </w:rPr>
              <w:t>"reduce opencv memory usage multi-camera"</w:t>
            </w:r>
          </w:p>
        </w:tc>
      </w:tr>
    </w:tbl>
    <w:p>
      <w:pPr>
        <w:pStyle w:val="Heading2"/>
      </w:pPr>
      <w:r>
        <w:rPr>
          <w:rFonts w:ascii="Calibri" w:hAnsi="Calibri"/>
        </w:rPr>
        <w:t>Key Tip</w:t>
      </w:r>
    </w:p>
    <w:p>
      <w:pPr>
        <w:spacing w:after="80"/>
      </w:pPr>
      <w:r>
        <w:rPr>
          <w:rFonts w:ascii="Calibri" w:hAnsi="Calibri"/>
          <w:b w:val="0"/>
          <w:i w:val="0"/>
          <w:sz w:val="20"/>
        </w:rPr>
        <w:t>Phase 5 is the most hands-on phase. Every lesson has a mini project that produces a working demo. Do not skip the projects — they are not optional exercises, they are the building blocks of ExamGuard. By the end of Phase 5, you should be able to combine all these mini projects into a basic prototype that reads a camera, detects objects, recognizes faces, tracks poses, and estimates gaze. That prototype IS ExamGuard v0.1.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