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9600"/>
        </w:rPr>
        <w:t>Supervised Learning - Complete Guide</w:t>
      </w:r>
    </w:p>
    <w:p>
      <w:pPr>
        <w:spacing w:after="80"/>
      </w:pPr>
      <w:r>
        <w:rPr>
          <w:rFonts w:ascii="Calibri" w:hAnsi="Calibri"/>
          <w:b w:val="0"/>
          <w:i/>
          <w:color w:val="646464"/>
          <w:sz w:val="24"/>
        </w:rPr>
        <w:t>Personal Study Guide - Organized by Topic</w:t>
      </w:r>
    </w:p>
    <w:p>
      <w:pPr>
        <w:pStyle w:val="Heading1"/>
      </w:pPr>
      <w:r>
        <w:rPr>
          <w:rFonts w:ascii="Calibri" w:hAnsi="Calibri"/>
        </w:rPr>
        <w:t>Supervised Learning</w:t>
      </w:r>
    </w:p>
    <w:p>
      <w:pPr>
        <w:pStyle w:val="Heading2"/>
      </w:pPr>
      <w:r>
        <w:rPr>
          <w:rFonts w:ascii="Calibri" w:hAnsi="Calibri"/>
        </w:rPr>
        <w:t>What Is Supervised Learning?</w:t>
      </w:r>
    </w:p>
    <w:p>
      <w:pPr>
        <w:spacing w:after="80"/>
      </w:pPr>
      <w:r>
        <w:rPr>
          <w:rFonts w:ascii="Calibri" w:hAnsi="Calibri"/>
          <w:b w:val="0"/>
          <w:i w:val="0"/>
          <w:sz w:val="20"/>
        </w:rPr>
        <w:t>Imagine you have a teacher who shows you questions and the correct answers.</w:t>
      </w:r>
    </w:p>
    <w:p>
      <w:pPr>
        <w:pStyle w:val="ListBullet"/>
        <w:spacing w:after="40"/>
      </w:pPr>
      <w:r>
        <w:rPr>
          <w:rFonts w:ascii="Calibri" w:hAnsi="Calibri"/>
          <w:b w:val="0"/>
          <w:i w:val="0"/>
          <w:sz w:val="20"/>
        </w:rPr>
        <w:t>The teacher says: "This picture is a cat." (shows you the picture AND the answer)</w:t>
      </w:r>
    </w:p>
    <w:p>
      <w:pPr>
        <w:pStyle w:val="ListBullet"/>
        <w:spacing w:after="40"/>
      </w:pPr>
      <w:r>
        <w:rPr>
          <w:rFonts w:ascii="Calibri" w:hAnsi="Calibri"/>
          <w:b w:val="0"/>
          <w:i w:val="0"/>
          <w:sz w:val="20"/>
        </w:rPr>
        <w:t>The teacher says: "This picture is a dog." (again, picture + answer)</w:t>
      </w:r>
    </w:p>
    <w:p>
      <w:pPr>
        <w:pStyle w:val="ListBullet"/>
        <w:spacing w:after="40"/>
      </w:pPr>
      <w:r>
        <w:rPr>
          <w:rFonts w:ascii="Calibri" w:hAnsi="Calibri"/>
          <w:b w:val="0"/>
          <w:i w:val="0"/>
          <w:sz w:val="20"/>
        </w:rPr>
        <w:t>After seeing 1000 examples with answers, you can now look at a NEW picture and say "That's a cat!"</w:t>
      </w:r>
    </w:p>
    <w:p>
      <w:pPr>
        <w:spacing w:after="80"/>
      </w:pPr>
      <w:r>
        <w:rPr>
          <w:rFonts w:ascii="Calibri" w:hAnsi="Calibri"/>
          <w:b w:val="0"/>
          <w:i w:val="0"/>
          <w:sz w:val="20"/>
        </w:rPr>
        <w:t>That's supervised learning. You train the computer by giving it data with correct answers already attached. These correct answers are called labels.</w:t>
      </w:r>
    </w:p>
    <w:p>
      <w:pPr>
        <w:spacing w:after="80"/>
      </w:pPr>
      <w:r>
        <w:rPr>
          <w:rFonts w:ascii="Calibri" w:hAnsi="Calibri"/>
          <w:b w:val="0"/>
          <w:i/>
          <w:color w:val="505050"/>
          <w:sz w:val="20"/>
        </w:rPr>
        <w:t>Supervised = Someone is supervising (teaching) the computer by providing the right answers.</w:t>
      </w:r>
    </w:p>
    <w:p>
      <w:pPr>
        <w:pStyle w:val="Heading2"/>
      </w:pPr>
      <w:r>
        <w:rPr>
          <w:rFonts w:ascii="Calibri" w:hAnsi="Calibri"/>
        </w:rPr>
        <w:t>The 2 Types of Supervised Learning</w:t>
      </w:r>
    </w:p>
    <w:p>
      <w:pPr>
        <w:spacing w:after="80"/>
      </w:pPr>
      <w:r>
        <w:rPr>
          <w:rFonts w:ascii="Calibri" w:hAnsi="Calibri"/>
          <w:b w:val="0"/>
          <w:i w:val="0"/>
          <w:sz w:val="20"/>
        </w:rPr>
        <w:t>There are ONLY two types. The difference is simple:</w:t>
      </w:r>
    </w:p>
    <w:p>
      <w:pPr>
        <w:pStyle w:val="Heading3"/>
      </w:pPr>
      <w:r>
        <w:rPr>
          <w:rFonts w:ascii="Calibri" w:hAnsi="Calibri"/>
        </w:rPr>
        <w:t>1. Classification (Answer = a WORD / CATEGORY)</w:t>
      </w:r>
    </w:p>
    <w:p>
      <w:pPr>
        <w:spacing w:after="80"/>
      </w:pPr>
      <w:r>
        <w:rPr>
          <w:rFonts w:ascii="Calibri" w:hAnsi="Calibri"/>
          <w:b w:val="0"/>
          <w:i w:val="0"/>
          <w:sz w:val="20"/>
        </w:rPr>
        <w:t>The computer sorts things into groups/categories.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Problem</w:t>
            </w:r>
          </w:p>
        </w:tc>
        <w:tc>
          <w:tcPr>
            <w:tcW w:type="dxa" w:w="2880"/>
          </w:tcPr>
          <w:p>
            <w:r/>
            <w:r>
              <w:rPr>
                <w:rFonts w:ascii="Calibri" w:hAnsi="Calibri"/>
                <w:b/>
                <w:i w:val="0"/>
                <w:sz w:val="18"/>
              </w:rPr>
              <w:t>Input (Features)</w:t>
            </w:r>
          </w:p>
        </w:tc>
        <w:tc>
          <w:tcPr>
            <w:tcW w:type="dxa" w:w="2880"/>
          </w:tcPr>
          <w:p>
            <w:r/>
            <w:r>
              <w:rPr>
                <w:rFonts w:ascii="Calibri" w:hAnsi="Calibri"/>
                <w:b/>
                <w:i w:val="0"/>
                <w:sz w:val="18"/>
              </w:rPr>
              <w:t>Output (Label)</w:t>
            </w:r>
          </w:p>
        </w:tc>
      </w:tr>
      <w:tr>
        <w:tc>
          <w:tcPr>
            <w:tcW w:type="dxa" w:w="2880"/>
          </w:tcPr>
          <w:p>
            <w:r/>
            <w:r>
              <w:rPr>
                <w:rFonts w:ascii="Calibri" w:hAnsi="Calibri"/>
                <w:b w:val="0"/>
                <w:i w:val="0"/>
                <w:sz w:val="18"/>
              </w:rPr>
              <w:t>Spam Detection</w:t>
            </w:r>
          </w:p>
        </w:tc>
        <w:tc>
          <w:tcPr>
            <w:tcW w:type="dxa" w:w="2880"/>
          </w:tcPr>
          <w:p>
            <w:r/>
            <w:r>
              <w:rPr>
                <w:rFonts w:ascii="Calibri" w:hAnsi="Calibri"/>
                <w:b w:val="0"/>
                <w:i w:val="0"/>
                <w:sz w:val="18"/>
              </w:rPr>
              <w:t>Email text, links, sender</w:t>
            </w:r>
          </w:p>
        </w:tc>
        <w:tc>
          <w:tcPr>
            <w:tcW w:type="dxa" w:w="2880"/>
          </w:tcPr>
          <w:p>
            <w:r/>
            <w:r>
              <w:rPr>
                <w:rFonts w:ascii="Calibri" w:hAnsi="Calibri"/>
                <w:b w:val="0"/>
                <w:i w:val="0"/>
                <w:sz w:val="18"/>
              </w:rPr>
              <w:t>"Spam" or "Not Spam"</w:t>
            </w:r>
          </w:p>
        </w:tc>
      </w:tr>
      <w:tr>
        <w:tc>
          <w:tcPr>
            <w:tcW w:type="dxa" w:w="2880"/>
          </w:tcPr>
          <w:p>
            <w:r/>
            <w:r>
              <w:rPr>
                <w:rFonts w:ascii="Calibri" w:hAnsi="Calibri"/>
                <w:b w:val="0"/>
                <w:i w:val="0"/>
                <w:sz w:val="18"/>
              </w:rPr>
              <w:t>Disease Diagnosis</w:t>
            </w:r>
          </w:p>
        </w:tc>
        <w:tc>
          <w:tcPr>
            <w:tcW w:type="dxa" w:w="2880"/>
          </w:tcPr>
          <w:p>
            <w:r/>
            <w:r>
              <w:rPr>
                <w:rFonts w:ascii="Calibri" w:hAnsi="Calibri"/>
                <w:b w:val="0"/>
                <w:i w:val="0"/>
                <w:sz w:val="18"/>
              </w:rPr>
              <w:t>Symptoms, blood tests</w:t>
            </w:r>
          </w:p>
        </w:tc>
        <w:tc>
          <w:tcPr>
            <w:tcW w:type="dxa" w:w="2880"/>
          </w:tcPr>
          <w:p>
            <w:r/>
            <w:r>
              <w:rPr>
                <w:rFonts w:ascii="Calibri" w:hAnsi="Calibri"/>
                <w:b w:val="0"/>
                <w:i w:val="0"/>
                <w:sz w:val="18"/>
              </w:rPr>
              <w:t>"Diabetes" or "Healthy"</w:t>
            </w:r>
          </w:p>
        </w:tc>
      </w:tr>
      <w:tr>
        <w:tc>
          <w:tcPr>
            <w:tcW w:type="dxa" w:w="2880"/>
          </w:tcPr>
          <w:p>
            <w:r/>
            <w:r>
              <w:rPr>
                <w:rFonts w:ascii="Calibri" w:hAnsi="Calibri"/>
                <w:b w:val="0"/>
                <w:i w:val="0"/>
                <w:sz w:val="18"/>
              </w:rPr>
              <w:t>ExamGuard</w:t>
            </w:r>
          </w:p>
        </w:tc>
        <w:tc>
          <w:tcPr>
            <w:tcW w:type="dxa" w:w="2880"/>
          </w:tcPr>
          <w:p>
            <w:r/>
            <w:r>
              <w:rPr>
                <w:rFonts w:ascii="Calibri" w:hAnsi="Calibri"/>
                <w:b w:val="0"/>
                <w:i w:val="0"/>
                <w:sz w:val="18"/>
              </w:rPr>
              <w:t>Camera frame of student</w:t>
            </w:r>
          </w:p>
        </w:tc>
        <w:tc>
          <w:tcPr>
            <w:tcW w:type="dxa" w:w="2880"/>
          </w:tcPr>
          <w:p>
            <w:r/>
            <w:r>
              <w:rPr>
                <w:rFonts w:ascii="Calibri" w:hAnsi="Calibri"/>
                <w:b w:val="0"/>
                <w:i w:val="0"/>
                <w:sz w:val="18"/>
              </w:rPr>
              <w:t>"Cheating" or "Not Cheating"</w:t>
            </w:r>
          </w:p>
        </w:tc>
      </w:tr>
    </w:tbl>
    <w:p>
      <w:pPr>
        <w:spacing w:after="80"/>
      </w:pPr>
      <w:r>
        <w:rPr>
          <w:rFonts w:ascii="Calibri" w:hAnsi="Calibri"/>
          <w:b w:val="0"/>
          <w:i w:val="0"/>
          <w:sz w:val="20"/>
        </w:rPr>
        <w:t>How to know it's Classification: Ask yourself — *Is the answer a WORD or a CATEGORY?* If yes, it's classification.</w:t>
      </w:r>
    </w:p>
    <w:p>
      <w:pPr>
        <w:pStyle w:val="Heading3"/>
      </w:pPr>
      <w:r>
        <w:rPr>
          <w:rFonts w:ascii="Calibri" w:hAnsi="Calibri"/>
        </w:rPr>
        <w:t>2. Regression (Answer = a NUMBER)</w:t>
      </w:r>
    </w:p>
    <w:p>
      <w:pPr>
        <w:spacing w:after="80"/>
      </w:pPr>
      <w:r>
        <w:rPr>
          <w:rFonts w:ascii="Calibri" w:hAnsi="Calibri"/>
          <w:b w:val="0"/>
          <w:i w:val="0"/>
          <w:sz w:val="20"/>
        </w:rPr>
        <w:t>The computer predicts a number on a scale.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Problem</w:t>
            </w:r>
          </w:p>
        </w:tc>
        <w:tc>
          <w:tcPr>
            <w:tcW w:type="dxa" w:w="2880"/>
          </w:tcPr>
          <w:p>
            <w:r/>
            <w:r>
              <w:rPr>
                <w:rFonts w:ascii="Calibri" w:hAnsi="Calibri"/>
                <w:b/>
                <w:i w:val="0"/>
                <w:sz w:val="18"/>
              </w:rPr>
              <w:t>Input (Features)</w:t>
            </w:r>
          </w:p>
        </w:tc>
        <w:tc>
          <w:tcPr>
            <w:tcW w:type="dxa" w:w="2880"/>
          </w:tcPr>
          <w:p>
            <w:r/>
            <w:r>
              <w:rPr>
                <w:rFonts w:ascii="Calibri" w:hAnsi="Calibri"/>
                <w:b/>
                <w:i w:val="0"/>
                <w:sz w:val="18"/>
              </w:rPr>
              <w:t>Output (Label)</w:t>
            </w:r>
          </w:p>
        </w:tc>
      </w:tr>
      <w:tr>
        <w:tc>
          <w:tcPr>
            <w:tcW w:type="dxa" w:w="2880"/>
          </w:tcPr>
          <w:p>
            <w:r/>
            <w:r>
              <w:rPr>
                <w:rFonts w:ascii="Calibri" w:hAnsi="Calibri"/>
                <w:b w:val="0"/>
                <w:i w:val="0"/>
                <w:sz w:val="18"/>
              </w:rPr>
              <w:t>House Price</w:t>
            </w:r>
          </w:p>
        </w:tc>
        <w:tc>
          <w:tcPr>
            <w:tcW w:type="dxa" w:w="2880"/>
          </w:tcPr>
          <w:p>
            <w:r/>
            <w:r>
              <w:rPr>
                <w:rFonts w:ascii="Calibri" w:hAnsi="Calibri"/>
                <w:b w:val="0"/>
                <w:i w:val="0"/>
                <w:sz w:val="18"/>
              </w:rPr>
              <w:t>Size, location, rooms</w:t>
            </w:r>
          </w:p>
        </w:tc>
        <w:tc>
          <w:tcPr>
            <w:tcW w:type="dxa" w:w="2880"/>
          </w:tcPr>
          <w:p>
            <w:r/>
            <w:r>
              <w:rPr>
                <w:rFonts w:ascii="Calibri" w:hAnsi="Calibri"/>
                <w:b w:val="0"/>
                <w:i w:val="0"/>
                <w:sz w:val="18"/>
              </w:rPr>
              <w:t>75 lakhs</w:t>
            </w:r>
          </w:p>
        </w:tc>
      </w:tr>
      <w:tr>
        <w:tc>
          <w:tcPr>
            <w:tcW w:type="dxa" w:w="2880"/>
          </w:tcPr>
          <w:p>
            <w:r/>
            <w:r>
              <w:rPr>
                <w:rFonts w:ascii="Calibri" w:hAnsi="Calibri"/>
                <w:b w:val="0"/>
                <w:i w:val="0"/>
                <w:sz w:val="18"/>
              </w:rPr>
              <w:t>Exam Score</w:t>
            </w:r>
          </w:p>
        </w:tc>
        <w:tc>
          <w:tcPr>
            <w:tcW w:type="dxa" w:w="2880"/>
          </w:tcPr>
          <w:p>
            <w:r/>
            <w:r>
              <w:rPr>
                <w:rFonts w:ascii="Calibri" w:hAnsi="Calibri"/>
                <w:b w:val="0"/>
                <w:i w:val="0"/>
                <w:sz w:val="18"/>
              </w:rPr>
              <w:t>Hours studied, attendance</w:t>
            </w:r>
          </w:p>
        </w:tc>
        <w:tc>
          <w:tcPr>
            <w:tcW w:type="dxa" w:w="2880"/>
          </w:tcPr>
          <w:p>
            <w:r/>
            <w:r>
              <w:rPr>
                <w:rFonts w:ascii="Calibri" w:hAnsi="Calibri"/>
                <w:b w:val="0"/>
                <w:i w:val="0"/>
                <w:sz w:val="18"/>
              </w:rPr>
              <w:t>82 marks</w:t>
            </w:r>
          </w:p>
        </w:tc>
      </w:tr>
      <w:tr>
        <w:tc>
          <w:tcPr>
            <w:tcW w:type="dxa" w:w="2880"/>
          </w:tcPr>
          <w:p>
            <w:r/>
            <w:r>
              <w:rPr>
                <w:rFonts w:ascii="Calibri" w:hAnsi="Calibri"/>
                <w:b w:val="0"/>
                <w:i w:val="0"/>
                <w:sz w:val="18"/>
              </w:rPr>
              <w:t>Temperature</w:t>
            </w:r>
          </w:p>
        </w:tc>
        <w:tc>
          <w:tcPr>
            <w:tcW w:type="dxa" w:w="2880"/>
          </w:tcPr>
          <w:p>
            <w:r/>
            <w:r>
              <w:rPr>
                <w:rFonts w:ascii="Calibri" w:hAnsi="Calibri"/>
                <w:b w:val="0"/>
                <w:i w:val="0"/>
                <w:sz w:val="18"/>
              </w:rPr>
              <w:t>Month, humidity, wind</w:t>
            </w:r>
          </w:p>
        </w:tc>
        <w:tc>
          <w:tcPr>
            <w:tcW w:type="dxa" w:w="2880"/>
          </w:tcPr>
          <w:p>
            <w:r/>
            <w:r>
              <w:rPr>
                <w:rFonts w:ascii="Calibri" w:hAnsi="Calibri"/>
                <w:b w:val="0"/>
                <w:i w:val="0"/>
                <w:sz w:val="18"/>
              </w:rPr>
              <w:t>35 degrees</w:t>
            </w:r>
          </w:p>
        </w:tc>
      </w:tr>
    </w:tbl>
    <w:p>
      <w:pPr>
        <w:spacing w:after="80"/>
      </w:pPr>
      <w:r>
        <w:rPr>
          <w:rFonts w:ascii="Calibri" w:hAnsi="Calibri"/>
          <w:b w:val="0"/>
          <w:i w:val="0"/>
          <w:sz w:val="20"/>
        </w:rPr>
        <w:t>How to know it's Regression: Ask yourself — *Is the answer a NUMBER that could be anything on a scale?* If yes, it's regression.</w:t>
      </w:r>
    </w:p>
    <w:p>
      <w:pPr>
        <w:pStyle w:val="Heading2"/>
      </w:pPr>
      <w:r>
        <w:rPr>
          <w:rFonts w:ascii="Calibri" w:hAnsi="Calibri"/>
        </w:rPr>
        <w:t>Quick Test: Classification or Regression?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Problem</w:t>
            </w:r>
          </w:p>
        </w:tc>
        <w:tc>
          <w:tcPr>
            <w:tcW w:type="dxa" w:w="2880"/>
          </w:tcPr>
          <w:p>
            <w:r/>
            <w:r>
              <w:rPr>
                <w:rFonts w:ascii="Calibri" w:hAnsi="Calibri"/>
                <w:b/>
                <w:i w:val="0"/>
                <w:sz w:val="18"/>
              </w:rPr>
              <w:t>Answer Type</w:t>
            </w:r>
          </w:p>
        </w:tc>
        <w:tc>
          <w:tcPr>
            <w:tcW w:type="dxa" w:w="2880"/>
          </w:tcPr>
          <w:p>
            <w:r/>
            <w:r>
              <w:rPr>
                <w:rFonts w:ascii="Calibri" w:hAnsi="Calibri"/>
                <w:b/>
                <w:i w:val="0"/>
                <w:sz w:val="18"/>
              </w:rPr>
              <w:t>Type</w:t>
            </w:r>
          </w:p>
        </w:tc>
      </w:tr>
      <w:tr>
        <w:tc>
          <w:tcPr>
            <w:tcW w:type="dxa" w:w="2880"/>
          </w:tcPr>
          <w:p>
            <w:r/>
            <w:r>
              <w:rPr>
                <w:rFonts w:ascii="Calibri" w:hAnsi="Calibri"/>
                <w:b w:val="0"/>
                <w:i w:val="0"/>
                <w:sz w:val="18"/>
              </w:rPr>
              <w:t>Will it rain tomorrow?</w:t>
            </w:r>
          </w:p>
        </w:tc>
        <w:tc>
          <w:tcPr>
            <w:tcW w:type="dxa" w:w="2880"/>
          </w:tcPr>
          <w:p>
            <w:r/>
            <w:r>
              <w:rPr>
                <w:rFonts w:ascii="Calibri" w:hAnsi="Calibri"/>
                <w:b w:val="0"/>
                <w:i w:val="0"/>
                <w:sz w:val="18"/>
              </w:rPr>
              <w:t>Yes / No (word)</w:t>
            </w:r>
          </w:p>
        </w:tc>
        <w:tc>
          <w:tcPr>
            <w:tcW w:type="dxa" w:w="2880"/>
          </w:tcPr>
          <w:p>
            <w:r/>
            <w:r>
              <w:rPr>
                <w:rFonts w:ascii="Calibri" w:hAnsi="Calibri"/>
                <w:b w:val="0"/>
                <w:i w:val="0"/>
                <w:sz w:val="18"/>
              </w:rPr>
              <w:t>Classification</w:t>
            </w:r>
          </w:p>
        </w:tc>
      </w:tr>
      <w:tr>
        <w:tc>
          <w:tcPr>
            <w:tcW w:type="dxa" w:w="2880"/>
          </w:tcPr>
          <w:p>
            <w:r/>
            <w:r>
              <w:rPr>
                <w:rFonts w:ascii="Calibri" w:hAnsi="Calibri"/>
                <w:b w:val="0"/>
                <w:i w:val="0"/>
                <w:sz w:val="18"/>
              </w:rPr>
              <w:t>How much rain will fall?</w:t>
            </w:r>
          </w:p>
        </w:tc>
        <w:tc>
          <w:tcPr>
            <w:tcW w:type="dxa" w:w="2880"/>
          </w:tcPr>
          <w:p>
            <w:r/>
            <w:r>
              <w:rPr>
                <w:rFonts w:ascii="Calibri" w:hAnsi="Calibri"/>
                <w:b w:val="0"/>
                <w:i w:val="0"/>
                <w:sz w:val="18"/>
              </w:rPr>
              <w:t>12mm (number)</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Is this email spam?</w:t>
            </w:r>
          </w:p>
        </w:tc>
        <w:tc>
          <w:tcPr>
            <w:tcW w:type="dxa" w:w="2880"/>
          </w:tcPr>
          <w:p>
            <w:r/>
            <w:r>
              <w:rPr>
                <w:rFonts w:ascii="Calibri" w:hAnsi="Calibri"/>
                <w:b w:val="0"/>
                <w:i w:val="0"/>
                <w:sz w:val="18"/>
              </w:rPr>
              <w:t>Spam / Not Spam (word)</w:t>
            </w:r>
          </w:p>
        </w:tc>
        <w:tc>
          <w:tcPr>
            <w:tcW w:type="dxa" w:w="2880"/>
          </w:tcPr>
          <w:p>
            <w:r/>
            <w:r>
              <w:rPr>
                <w:rFonts w:ascii="Calibri" w:hAnsi="Calibri"/>
                <w:b w:val="0"/>
                <w:i w:val="0"/>
                <w:sz w:val="18"/>
              </w:rPr>
              <w:t>Classification</w:t>
            </w:r>
          </w:p>
        </w:tc>
      </w:tr>
      <w:tr>
        <w:tc>
          <w:tcPr>
            <w:tcW w:type="dxa" w:w="2880"/>
          </w:tcPr>
          <w:p>
            <w:r/>
            <w:r>
              <w:rPr>
                <w:rFonts w:ascii="Calibri" w:hAnsi="Calibri"/>
                <w:b w:val="0"/>
                <w:i w:val="0"/>
                <w:sz w:val="18"/>
              </w:rPr>
              <w:t>What will my electricity bill be?</w:t>
            </w:r>
          </w:p>
        </w:tc>
        <w:tc>
          <w:tcPr>
            <w:tcW w:type="dxa" w:w="2880"/>
          </w:tcPr>
          <w:p>
            <w:r/>
            <w:r>
              <w:rPr>
                <w:rFonts w:ascii="Calibri" w:hAnsi="Calibri"/>
                <w:b w:val="0"/>
                <w:i w:val="0"/>
                <w:sz w:val="18"/>
              </w:rPr>
              <w:t>3500 rupees (number)</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What fruit is this?</w:t>
            </w:r>
          </w:p>
        </w:tc>
        <w:tc>
          <w:tcPr>
            <w:tcW w:type="dxa" w:w="2880"/>
          </w:tcPr>
          <w:p>
            <w:r/>
            <w:r>
              <w:rPr>
                <w:rFonts w:ascii="Calibri" w:hAnsi="Calibri"/>
                <w:b w:val="0"/>
                <w:i w:val="0"/>
                <w:sz w:val="18"/>
              </w:rPr>
              <w:t>Apple / Banana / Mango (word)</w:t>
            </w:r>
          </w:p>
        </w:tc>
        <w:tc>
          <w:tcPr>
            <w:tcW w:type="dxa" w:w="2880"/>
          </w:tcPr>
          <w:p>
            <w:r/>
            <w:r>
              <w:rPr>
                <w:rFonts w:ascii="Calibri" w:hAnsi="Calibri"/>
                <w:b w:val="0"/>
                <w:i w:val="0"/>
                <w:sz w:val="18"/>
              </w:rPr>
              <w:t>Classification</w:t>
            </w:r>
          </w:p>
        </w:tc>
      </w:tr>
      <w:tr>
        <w:tc>
          <w:tcPr>
            <w:tcW w:type="dxa" w:w="2880"/>
          </w:tcPr>
          <w:p>
            <w:r/>
            <w:r>
              <w:rPr>
                <w:rFonts w:ascii="Calibri" w:hAnsi="Calibri"/>
                <w:b w:val="0"/>
                <w:i w:val="0"/>
                <w:sz w:val="18"/>
              </w:rPr>
              <w:t>How heavy is this fruit?</w:t>
            </w:r>
          </w:p>
        </w:tc>
        <w:tc>
          <w:tcPr>
            <w:tcW w:type="dxa" w:w="2880"/>
          </w:tcPr>
          <w:p>
            <w:r/>
            <w:r>
              <w:rPr>
                <w:rFonts w:ascii="Calibri" w:hAnsi="Calibri"/>
                <w:b w:val="0"/>
                <w:i w:val="0"/>
                <w:sz w:val="18"/>
              </w:rPr>
              <w:t>150 grams (number)</w:t>
            </w:r>
          </w:p>
        </w:tc>
        <w:tc>
          <w:tcPr>
            <w:tcW w:type="dxa" w:w="2880"/>
          </w:tcPr>
          <w:p>
            <w:r/>
            <w:r>
              <w:rPr>
                <w:rFonts w:ascii="Calibri" w:hAnsi="Calibri"/>
                <w:b w:val="0"/>
                <w:i w:val="0"/>
                <w:sz w:val="18"/>
              </w:rPr>
              <w:t>Regression</w:t>
            </w:r>
          </w:p>
        </w:tc>
      </w:tr>
    </w:tbl>
    <w:p>
      <w:pPr>
        <w:pStyle w:val="Heading2"/>
      </w:pPr>
      <w:r>
        <w:rPr>
          <w:rFonts w:ascii="Calibri" w:hAnsi="Calibri"/>
        </w:rPr>
        <w:t>When to Use Supervised Learning</w:t>
      </w:r>
    </w:p>
    <w:p>
      <w:pPr>
        <w:spacing w:after="80"/>
      </w:pPr>
      <w:r>
        <w:rPr>
          <w:rFonts w:ascii="Calibri" w:hAnsi="Calibri"/>
          <w:b w:val="0"/>
          <w:i w:val="0"/>
          <w:sz w:val="20"/>
        </w:rPr>
        <w:t>Use supervised learning when:</w:t>
      </w:r>
    </w:p>
    <w:p>
      <w:pPr>
        <w:pStyle w:val="ListBullet"/>
        <w:spacing w:after="40"/>
      </w:pPr>
      <w:r>
        <w:rPr>
          <w:rFonts w:ascii="Calibri" w:hAnsi="Calibri"/>
          <w:b w:val="0"/>
          <w:i w:val="0"/>
          <w:sz w:val="20"/>
        </w:rPr>
        <w:t>1. You HAVE labeled data — someone has already provided the correct answers for your training examples</w:t>
      </w:r>
    </w:p>
    <w:p>
      <w:pPr>
        <w:pStyle w:val="ListBullet"/>
        <w:spacing w:after="40"/>
      </w:pPr>
      <w:r>
        <w:rPr>
          <w:rFonts w:ascii="Calibri" w:hAnsi="Calibri"/>
          <w:b w:val="0"/>
          <w:i w:val="0"/>
          <w:sz w:val="20"/>
        </w:rPr>
        <w:t>2. You want to predict something specific — a category OR a number</w:t>
      </w:r>
    </w:p>
    <w:p>
      <w:pPr>
        <w:pStyle w:val="ListBullet"/>
        <w:spacing w:after="40"/>
      </w:pPr>
      <w:r>
        <w:rPr>
          <w:rFonts w:ascii="Calibri" w:hAnsi="Calibri"/>
          <w:b w:val="0"/>
          <w:i w:val="0"/>
          <w:sz w:val="20"/>
        </w:rPr>
        <w:t>3. You have enough examples — at least a few hundred, ideally thousands</w:t>
      </w:r>
    </w:p>
    <w:p>
      <w:pPr>
        <w:pStyle w:val="Heading2"/>
      </w:pPr>
      <w:r>
        <w:rPr>
          <w:rFonts w:ascii="Calibri" w:hAnsi="Calibri"/>
        </w:rPr>
        <w:t>When You CAN'T Use Supervised Learning</w:t>
      </w:r>
    </w:p>
    <w:p>
      <w:pPr>
        <w:pStyle w:val="ListBullet"/>
        <w:spacing w:after="40"/>
      </w:pPr>
      <w:r>
        <w:rPr>
          <w:rFonts w:ascii="Calibri" w:hAnsi="Calibri"/>
          <w:b w:val="0"/>
          <w:i w:val="0"/>
          <w:sz w:val="20"/>
        </w:rPr>
        <w:t>You don't have correct answers/labels for your data</w:t>
      </w:r>
    </w:p>
    <w:p>
      <w:pPr>
        <w:pStyle w:val="ListBullet"/>
        <w:spacing w:after="40"/>
      </w:pPr>
      <w:r>
        <w:rPr>
          <w:rFonts w:ascii="Calibri" w:hAnsi="Calibri"/>
          <w:b w:val="0"/>
          <w:i w:val="0"/>
          <w:sz w:val="20"/>
        </w:rPr>
        <w:t>You just want to find patterns or groups in your data (that's unsupervised learning)</w:t>
      </w:r>
    </w:p>
    <w:p>
      <w:pPr>
        <w:pStyle w:val="ListBullet"/>
        <w:spacing w:after="40"/>
      </w:pPr>
      <w:r>
        <w:rPr>
          <w:rFonts w:ascii="Calibri" w:hAnsi="Calibri"/>
          <w:b w:val="0"/>
          <w:i w:val="0"/>
          <w:sz w:val="20"/>
        </w:rPr>
        <w:t>You want the computer to learn by trial and error (that's reinforcement learning)</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Term</w:t>
            </w:r>
          </w:p>
        </w:tc>
        <w:tc>
          <w:tcPr>
            <w:tcW w:type="dxa" w:w="2880"/>
          </w:tcPr>
          <w:p>
            <w:r/>
            <w:r>
              <w:rPr>
                <w:rFonts w:ascii="Calibri" w:hAnsi="Calibri"/>
                <w:b/>
                <w:i w:val="0"/>
                <w:sz w:val="18"/>
              </w:rPr>
              <w:t>Meaning</w:t>
            </w:r>
          </w:p>
        </w:tc>
        <w:tc>
          <w:tcPr>
            <w:tcW w:type="dxa" w:w="2880"/>
          </w:tcPr>
          <w:p>
            <w:r/>
            <w:r>
              <w:rPr>
                <w:rFonts w:ascii="Calibri" w:hAnsi="Calibri"/>
                <w:b/>
                <w:i w:val="0"/>
                <w:sz w:val="18"/>
              </w:rPr>
              <w:t>Example</w:t>
            </w:r>
          </w:p>
        </w:tc>
      </w:tr>
      <w:tr>
        <w:tc>
          <w:tcPr>
            <w:tcW w:type="dxa" w:w="2880"/>
          </w:tcPr>
          <w:p>
            <w:r/>
            <w:r>
              <w:rPr>
                <w:rFonts w:ascii="Calibri" w:hAnsi="Calibri"/>
                <w:b w:val="0"/>
                <w:i w:val="0"/>
                <w:sz w:val="18"/>
              </w:rPr>
              <w:t>Features</w:t>
            </w:r>
          </w:p>
        </w:tc>
        <w:tc>
          <w:tcPr>
            <w:tcW w:type="dxa" w:w="2880"/>
          </w:tcPr>
          <w:p>
            <w:r/>
            <w:r>
              <w:rPr>
                <w:rFonts w:ascii="Calibri" w:hAnsi="Calibri"/>
                <w:b w:val="0"/>
                <w:i w:val="0"/>
                <w:sz w:val="18"/>
              </w:rPr>
              <w:t>The INPUT information you give the computer</w:t>
            </w:r>
          </w:p>
        </w:tc>
        <w:tc>
          <w:tcPr>
            <w:tcW w:type="dxa" w:w="2880"/>
          </w:tcPr>
          <w:p>
            <w:r/>
            <w:r>
              <w:rPr>
                <w:rFonts w:ascii="Calibri" w:hAnsi="Calibri"/>
                <w:b w:val="0"/>
                <w:i w:val="0"/>
                <w:sz w:val="18"/>
              </w:rPr>
              <w:t>House size, number of rooms</w:t>
            </w:r>
          </w:p>
        </w:tc>
      </w:tr>
      <w:tr>
        <w:tc>
          <w:tcPr>
            <w:tcW w:type="dxa" w:w="2880"/>
          </w:tcPr>
          <w:p>
            <w:r/>
            <w:r>
              <w:rPr>
                <w:rFonts w:ascii="Calibri" w:hAnsi="Calibri"/>
                <w:b w:val="0"/>
                <w:i w:val="0"/>
                <w:sz w:val="18"/>
              </w:rPr>
              <w:t>Label</w:t>
            </w:r>
          </w:p>
        </w:tc>
        <w:tc>
          <w:tcPr>
            <w:tcW w:type="dxa" w:w="2880"/>
          </w:tcPr>
          <w:p>
            <w:r/>
            <w:r>
              <w:rPr>
                <w:rFonts w:ascii="Calibri" w:hAnsi="Calibri"/>
                <w:b w:val="0"/>
                <w:i w:val="0"/>
                <w:sz w:val="18"/>
              </w:rPr>
              <w:t>The correct ANSWER you want to predict</w:t>
            </w:r>
          </w:p>
        </w:tc>
        <w:tc>
          <w:tcPr>
            <w:tcW w:type="dxa" w:w="2880"/>
          </w:tcPr>
          <w:p>
            <w:r/>
            <w:r>
              <w:rPr>
                <w:rFonts w:ascii="Calibri" w:hAnsi="Calibri"/>
                <w:b w:val="0"/>
                <w:i w:val="0"/>
                <w:sz w:val="18"/>
              </w:rPr>
              <w:t>House price (75 lakhs)</w:t>
            </w:r>
          </w:p>
        </w:tc>
      </w:tr>
      <w:tr>
        <w:tc>
          <w:tcPr>
            <w:tcW w:type="dxa" w:w="2880"/>
          </w:tcPr>
          <w:p>
            <w:r/>
            <w:r>
              <w:rPr>
                <w:rFonts w:ascii="Calibri" w:hAnsi="Calibri"/>
                <w:b w:val="0"/>
                <w:i w:val="0"/>
                <w:sz w:val="18"/>
              </w:rPr>
              <w:t>Training Data</w:t>
            </w:r>
          </w:p>
        </w:tc>
        <w:tc>
          <w:tcPr>
            <w:tcW w:type="dxa" w:w="2880"/>
          </w:tcPr>
          <w:p>
            <w:r/>
            <w:r>
              <w:rPr>
                <w:rFonts w:ascii="Calibri" w:hAnsi="Calibri"/>
                <w:b w:val="0"/>
                <w:i w:val="0"/>
                <w:sz w:val="18"/>
              </w:rPr>
              <w:t>Examples with both features AND labels</w:t>
            </w:r>
          </w:p>
        </w:tc>
        <w:tc>
          <w:tcPr>
            <w:tcW w:type="dxa" w:w="2880"/>
          </w:tcPr>
          <w:p>
            <w:r/>
            <w:r>
              <w:rPr>
                <w:rFonts w:ascii="Calibri" w:hAnsi="Calibri"/>
                <w:b w:val="0"/>
                <w:i w:val="0"/>
                <w:sz w:val="18"/>
              </w:rPr>
              <w:t>1000 houses with sizes AND prices</w:t>
            </w:r>
          </w:p>
        </w:tc>
      </w:tr>
      <w:tr>
        <w:tc>
          <w:tcPr>
            <w:tcW w:type="dxa" w:w="2880"/>
          </w:tcPr>
          <w:p>
            <w:r/>
            <w:r>
              <w:rPr>
                <w:rFonts w:ascii="Calibri" w:hAnsi="Calibri"/>
                <w:b w:val="0"/>
                <w:i w:val="0"/>
                <w:sz w:val="18"/>
              </w:rPr>
              <w:t>Prediction</w:t>
            </w:r>
          </w:p>
        </w:tc>
        <w:tc>
          <w:tcPr>
            <w:tcW w:type="dxa" w:w="2880"/>
          </w:tcPr>
          <w:p>
            <w:r/>
            <w:r>
              <w:rPr>
                <w:rFonts w:ascii="Calibri" w:hAnsi="Calibri"/>
                <w:b w:val="0"/>
                <w:i w:val="0"/>
                <w:sz w:val="18"/>
              </w:rPr>
              <w:t>The computer's guess for NEW data</w:t>
            </w:r>
          </w:p>
        </w:tc>
        <w:tc>
          <w:tcPr>
            <w:tcW w:type="dxa" w:w="2880"/>
          </w:tcPr>
          <w:p>
            <w:r/>
            <w:r>
              <w:rPr>
                <w:rFonts w:ascii="Calibri" w:hAnsi="Calibri"/>
                <w:b w:val="0"/>
                <w:i w:val="0"/>
                <w:sz w:val="18"/>
              </w:rPr>
              <w:t>"This new house is worth 80 lakhs"</w:t>
            </w:r>
          </w:p>
        </w:tc>
      </w:tr>
      <w:tr>
        <w:tc>
          <w:tcPr>
            <w:tcW w:type="dxa" w:w="2880"/>
          </w:tcPr>
          <w:p>
            <w:r/>
            <w:r>
              <w:rPr>
                <w:rFonts w:ascii="Calibri" w:hAnsi="Calibri"/>
                <w:b w:val="0"/>
                <w:i w:val="0"/>
                <w:sz w:val="18"/>
              </w:rPr>
              <w:t>Classification</w:t>
            </w:r>
          </w:p>
        </w:tc>
        <w:tc>
          <w:tcPr>
            <w:tcW w:type="dxa" w:w="2880"/>
          </w:tcPr>
          <w:p>
            <w:r/>
            <w:r>
              <w:rPr>
                <w:rFonts w:ascii="Calibri" w:hAnsi="Calibri"/>
                <w:b w:val="0"/>
                <w:i w:val="0"/>
                <w:sz w:val="18"/>
              </w:rPr>
              <w:t>Predicting a CATEGORY</w:t>
            </w:r>
          </w:p>
        </w:tc>
        <w:tc>
          <w:tcPr>
            <w:tcW w:type="dxa" w:w="2880"/>
          </w:tcPr>
          <w:p>
            <w:r/>
            <w:r>
              <w:rPr>
                <w:rFonts w:ascii="Calibri" w:hAnsi="Calibri"/>
                <w:b w:val="0"/>
                <w:i w:val="0"/>
                <w:sz w:val="18"/>
              </w:rPr>
              <w:t>Spam / Not Spam</w:t>
            </w:r>
          </w:p>
        </w:tc>
      </w:tr>
      <w:tr>
        <w:tc>
          <w:tcPr>
            <w:tcW w:type="dxa" w:w="2880"/>
          </w:tcPr>
          <w:p>
            <w:r/>
            <w:r>
              <w:rPr>
                <w:rFonts w:ascii="Calibri" w:hAnsi="Calibri"/>
                <w:b w:val="0"/>
                <w:i w:val="0"/>
                <w:sz w:val="18"/>
              </w:rPr>
              <w:t>Regression</w:t>
            </w:r>
          </w:p>
        </w:tc>
        <w:tc>
          <w:tcPr>
            <w:tcW w:type="dxa" w:w="2880"/>
          </w:tcPr>
          <w:p>
            <w:r/>
            <w:r>
              <w:rPr>
                <w:rFonts w:ascii="Calibri" w:hAnsi="Calibri"/>
                <w:b w:val="0"/>
                <w:i w:val="0"/>
                <w:sz w:val="18"/>
              </w:rPr>
              <w:t>Predicting a NUMBER</w:t>
            </w:r>
          </w:p>
        </w:tc>
        <w:tc>
          <w:tcPr>
            <w:tcW w:type="dxa" w:w="2880"/>
          </w:tcPr>
          <w:p>
            <w:r/>
            <w:r>
              <w:rPr>
                <w:rFonts w:ascii="Calibri" w:hAnsi="Calibri"/>
                <w:b w:val="0"/>
                <w:i w:val="0"/>
                <w:sz w:val="18"/>
              </w:rPr>
              <w:t>75 lakhs</w:t>
            </w:r>
          </w:p>
        </w:tc>
      </w:tr>
    </w:tbl>
    <w:p>
      <w:pPr>
        <w:pStyle w:val="Heading2"/>
      </w:pPr>
      <w:r>
        <w:rPr>
          <w:rFonts w:ascii="Calibri" w:hAnsi="Calibri"/>
        </w:rPr>
        <w:t>Folder Structure</w:t>
      </w:r>
    </w:p>
    <w:p>
      <w:pPr>
        <w:spacing w:after="80"/>
      </w:pPr>
      <w:r>
        <w:rPr>
          <w:rFonts w:ascii="Calibri" w:hAnsi="Calibri"/>
          <w:b w:val="0"/>
          <w:i w:val="0"/>
          <w:color w:val="505050"/>
          <w:sz w:val="18"/>
        </w:rPr>
        <w:t>Supervised/</w:t>
        <w:br/>
        <w:t xml:space="preserve">  |-- Classification/    --&gt; Answer is a WORD (Spam, Cheating, Sick...)</w:t>
        <w:br/>
        <w:t xml:space="preserve">  |     |-- Logistic_Regression.md</w:t>
        <w:br/>
        <w:t xml:space="preserve">  |     |-- Decision_Tree.md</w:t>
        <w:br/>
        <w:t xml:space="preserve">  |     |-- Random_Forest.md</w:t>
        <w:br/>
        <w:t xml:space="preserve">  |     |-- SVM.md</w:t>
        <w:br/>
        <w:t xml:space="preserve">  |     |-- KNN.md</w:t>
        <w:br/>
        <w:t xml:space="preserve">  |     |-- CNN.md</w:t>
        <w:br/>
        <w:t xml:space="preserve">  |</w:t>
        <w:br/>
        <w:t xml:space="preserve">  |-- Regression/        --&gt; Answer is a NUMBER (price, marks, temperature...)</w:t>
        <w:br/>
        <w:t xml:space="preserve">  |     |-- Linear_Regression.md</w:t>
        <w:br/>
        <w:t xml:space="preserve">  |     |-- Polynomial_Regression.md</w:t>
        <w:br/>
        <w:t xml:space="preserve">  |     |-- Neural_Networks.md</w:t>
        <w:br/>
        <w:t xml:space="preserve">  |</w:t>
        <w:br/>
        <w:t xml:space="preserve">  |-- resources.md       --&gt; YouTube channels &amp; search terms for learning</w:t>
      </w:r>
    </w:p>
    <w:p>
      <w:r>
        <w:br w:type="page"/>
      </w:r>
    </w:p>
    <w:p>
      <w:pPr>
        <w:pStyle w:val="Heading1"/>
      </w:pPr>
      <w:r>
        <w:rPr>
          <w:rFonts w:ascii="Calibri" w:hAnsi="Calibri"/>
        </w:rPr>
        <w:t>Classification</w:t>
      </w:r>
    </w:p>
    <w:p>
      <w:pPr>
        <w:pStyle w:val="Heading2"/>
      </w:pPr>
      <w:r>
        <w:rPr>
          <w:rFonts w:ascii="Calibri" w:hAnsi="Calibri"/>
        </w:rPr>
        <w:t>What Is Classification?</w:t>
      </w:r>
    </w:p>
    <w:p>
      <w:pPr>
        <w:spacing w:after="80"/>
      </w:pPr>
      <w:r>
        <w:rPr>
          <w:rFonts w:ascii="Calibri" w:hAnsi="Calibri"/>
          <w:b w:val="0"/>
          <w:i w:val="0"/>
          <w:sz w:val="20"/>
        </w:rPr>
        <w:t>Classification means sorting things into categories.</w:t>
      </w:r>
    </w:p>
    <w:p>
      <w:pPr>
        <w:spacing w:after="80"/>
      </w:pPr>
      <w:r>
        <w:rPr>
          <w:rFonts w:ascii="Calibri" w:hAnsi="Calibri"/>
          <w:b w:val="0"/>
          <w:i w:val="0"/>
          <w:sz w:val="20"/>
        </w:rPr>
        <w:t>Think of a sorting machine at a fruit factory:</w:t>
      </w:r>
    </w:p>
    <w:p>
      <w:pPr>
        <w:pStyle w:val="ListBullet"/>
        <w:spacing w:after="40"/>
      </w:pPr>
      <w:r>
        <w:rPr>
          <w:rFonts w:ascii="Calibri" w:hAnsi="Calibri"/>
          <w:b w:val="0"/>
          <w:i w:val="0"/>
          <w:sz w:val="20"/>
        </w:rPr>
        <w:t>A mango comes in → machine says "Mango"</w:t>
      </w:r>
    </w:p>
    <w:p>
      <w:pPr>
        <w:pStyle w:val="ListBullet"/>
        <w:spacing w:after="40"/>
      </w:pPr>
      <w:r>
        <w:rPr>
          <w:rFonts w:ascii="Calibri" w:hAnsi="Calibri"/>
          <w:b w:val="0"/>
          <w:i w:val="0"/>
          <w:sz w:val="20"/>
        </w:rPr>
        <w:t>An apple comes in → machine says "Apple"</w:t>
      </w:r>
    </w:p>
    <w:p>
      <w:pPr>
        <w:pStyle w:val="ListBullet"/>
        <w:spacing w:after="40"/>
      </w:pPr>
      <w:r>
        <w:rPr>
          <w:rFonts w:ascii="Calibri" w:hAnsi="Calibri"/>
          <w:b w:val="0"/>
          <w:i w:val="0"/>
          <w:sz w:val="20"/>
        </w:rPr>
        <w:t>An orange comes in → machine says "Orange"</w:t>
      </w:r>
    </w:p>
    <w:p>
      <w:pPr>
        <w:spacing w:after="80"/>
      </w:pPr>
      <w:r>
        <w:rPr>
          <w:rFonts w:ascii="Calibri" w:hAnsi="Calibri"/>
          <w:b w:val="0"/>
          <w:i w:val="0"/>
          <w:sz w:val="20"/>
        </w:rPr>
        <w:t>The machine learned from thousands of labeled examples (fruit photos with their names), and now it can sort NEW fruits it has never seen before.</w:t>
      </w:r>
    </w:p>
    <w:p>
      <w:pPr>
        <w:spacing w:after="80"/>
      </w:pPr>
      <w:r>
        <w:rPr>
          <w:rFonts w:ascii="Calibri" w:hAnsi="Calibri"/>
          <w:b w:val="0"/>
          <w:i/>
          <w:color w:val="505050"/>
          <w:sz w:val="20"/>
        </w:rPr>
        <w:t>Classification = The answer is a WORD or a CATEGORY, not a number.</w:t>
      </w:r>
    </w:p>
    <w:p>
      <w:pPr>
        <w:pStyle w:val="Heading2"/>
      </w:pPr>
      <w:r>
        <w:rPr>
          <w:rFonts w:ascii="Calibri" w:hAnsi="Calibri"/>
        </w:rPr>
        <w:t>Real-World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Problem</w:t>
            </w:r>
          </w:p>
        </w:tc>
        <w:tc>
          <w:tcPr>
            <w:tcW w:type="dxa" w:w="2880"/>
          </w:tcPr>
          <w:p>
            <w:r/>
            <w:r>
              <w:rPr>
                <w:rFonts w:ascii="Calibri" w:hAnsi="Calibri"/>
                <w:b/>
                <w:i w:val="0"/>
                <w:sz w:val="18"/>
              </w:rPr>
              <w:t>What Goes In (Features)</w:t>
            </w:r>
          </w:p>
        </w:tc>
        <w:tc>
          <w:tcPr>
            <w:tcW w:type="dxa" w:w="2880"/>
          </w:tcPr>
          <w:p>
            <w:r/>
            <w:r>
              <w:rPr>
                <w:rFonts w:ascii="Calibri" w:hAnsi="Calibri"/>
                <w:b/>
                <w:i w:val="0"/>
                <w:sz w:val="18"/>
              </w:rPr>
              <w:t>What Comes Out (Label/Category)</w:t>
            </w:r>
          </w:p>
        </w:tc>
      </w:tr>
      <w:tr>
        <w:tc>
          <w:tcPr>
            <w:tcW w:type="dxa" w:w="2880"/>
          </w:tcPr>
          <w:p>
            <w:r/>
            <w:r>
              <w:rPr>
                <w:rFonts w:ascii="Calibri" w:hAnsi="Calibri"/>
                <w:b w:val="0"/>
                <w:i w:val="0"/>
                <w:sz w:val="18"/>
              </w:rPr>
              <w:t>Spam Detection</w:t>
            </w:r>
          </w:p>
        </w:tc>
        <w:tc>
          <w:tcPr>
            <w:tcW w:type="dxa" w:w="2880"/>
          </w:tcPr>
          <w:p>
            <w:r/>
            <w:r>
              <w:rPr>
                <w:rFonts w:ascii="Calibri" w:hAnsi="Calibri"/>
                <w:b w:val="0"/>
                <w:i w:val="0"/>
                <w:sz w:val="18"/>
              </w:rPr>
              <w:t>Email text, number of links, sender address</w:t>
            </w:r>
          </w:p>
        </w:tc>
        <w:tc>
          <w:tcPr>
            <w:tcW w:type="dxa" w:w="2880"/>
          </w:tcPr>
          <w:p>
            <w:r/>
            <w:r>
              <w:rPr>
                <w:rFonts w:ascii="Calibri" w:hAnsi="Calibri"/>
                <w:b w:val="0"/>
                <w:i w:val="0"/>
                <w:sz w:val="18"/>
              </w:rPr>
              <w:t>"Spam" or "Not Spam"</w:t>
            </w:r>
          </w:p>
        </w:tc>
      </w:tr>
      <w:tr>
        <w:tc>
          <w:tcPr>
            <w:tcW w:type="dxa" w:w="2880"/>
          </w:tcPr>
          <w:p>
            <w:r/>
            <w:r>
              <w:rPr>
                <w:rFonts w:ascii="Calibri" w:hAnsi="Calibri"/>
                <w:b w:val="0"/>
                <w:i w:val="0"/>
                <w:sz w:val="18"/>
              </w:rPr>
              <w:t>Disease Diagnosis</w:t>
            </w:r>
          </w:p>
        </w:tc>
        <w:tc>
          <w:tcPr>
            <w:tcW w:type="dxa" w:w="2880"/>
          </w:tcPr>
          <w:p>
            <w:r/>
            <w:r>
              <w:rPr>
                <w:rFonts w:ascii="Calibri" w:hAnsi="Calibri"/>
                <w:b w:val="0"/>
                <w:i w:val="0"/>
                <w:sz w:val="18"/>
              </w:rPr>
              <w:t>Blood pressure, sugar level, symptoms</w:t>
            </w:r>
          </w:p>
        </w:tc>
        <w:tc>
          <w:tcPr>
            <w:tcW w:type="dxa" w:w="2880"/>
          </w:tcPr>
          <w:p>
            <w:r/>
            <w:r>
              <w:rPr>
                <w:rFonts w:ascii="Calibri" w:hAnsi="Calibri"/>
                <w:b w:val="0"/>
                <w:i w:val="0"/>
                <w:sz w:val="18"/>
              </w:rPr>
              <w:t>"Diabetic" or "Healthy"</w:t>
            </w:r>
          </w:p>
        </w:tc>
      </w:tr>
      <w:tr>
        <w:tc>
          <w:tcPr>
            <w:tcW w:type="dxa" w:w="2880"/>
          </w:tcPr>
          <w:p>
            <w:r/>
            <w:r>
              <w:rPr>
                <w:rFonts w:ascii="Calibri" w:hAnsi="Calibri"/>
                <w:b w:val="0"/>
                <w:i w:val="0"/>
                <w:sz w:val="18"/>
              </w:rPr>
              <w:t>Fruit Sorting</w:t>
            </w:r>
          </w:p>
        </w:tc>
        <w:tc>
          <w:tcPr>
            <w:tcW w:type="dxa" w:w="2880"/>
          </w:tcPr>
          <w:p>
            <w:r/>
            <w:r>
              <w:rPr>
                <w:rFonts w:ascii="Calibri" w:hAnsi="Calibri"/>
                <w:b w:val="0"/>
                <w:i w:val="0"/>
                <w:sz w:val="18"/>
              </w:rPr>
              <w:t>Color, weight, shape</w:t>
            </w:r>
          </w:p>
        </w:tc>
        <w:tc>
          <w:tcPr>
            <w:tcW w:type="dxa" w:w="2880"/>
          </w:tcPr>
          <w:p>
            <w:r/>
            <w:r>
              <w:rPr>
                <w:rFonts w:ascii="Calibri" w:hAnsi="Calibri"/>
                <w:b w:val="0"/>
                <w:i w:val="0"/>
                <w:sz w:val="18"/>
              </w:rPr>
              <w:t>"Apple", "Banana", or "Mango"</w:t>
            </w:r>
          </w:p>
        </w:tc>
      </w:tr>
      <w:tr>
        <w:tc>
          <w:tcPr>
            <w:tcW w:type="dxa" w:w="2880"/>
          </w:tcPr>
          <w:p>
            <w:r/>
            <w:r>
              <w:rPr>
                <w:rFonts w:ascii="Calibri" w:hAnsi="Calibri"/>
                <w:b w:val="0"/>
                <w:i w:val="0"/>
                <w:sz w:val="18"/>
              </w:rPr>
              <w:t>Exam Cheating</w:t>
            </w:r>
          </w:p>
        </w:tc>
        <w:tc>
          <w:tcPr>
            <w:tcW w:type="dxa" w:w="2880"/>
          </w:tcPr>
          <w:p>
            <w:r/>
            <w:r>
              <w:rPr>
                <w:rFonts w:ascii="Calibri" w:hAnsi="Calibri"/>
                <w:b w:val="0"/>
                <w:i w:val="0"/>
                <w:sz w:val="18"/>
              </w:rPr>
              <w:t>Head direction, eye movement, hand position</w:t>
            </w:r>
          </w:p>
        </w:tc>
        <w:tc>
          <w:tcPr>
            <w:tcW w:type="dxa" w:w="2880"/>
          </w:tcPr>
          <w:p>
            <w:r/>
            <w:r>
              <w:rPr>
                <w:rFonts w:ascii="Calibri" w:hAnsi="Calibri"/>
                <w:b w:val="0"/>
                <w:i w:val="0"/>
                <w:sz w:val="18"/>
              </w:rPr>
              <w:t>"Cheating" or "Not Cheating"</w:t>
            </w:r>
          </w:p>
        </w:tc>
      </w:tr>
      <w:tr>
        <w:tc>
          <w:tcPr>
            <w:tcW w:type="dxa" w:w="2880"/>
          </w:tcPr>
          <w:p>
            <w:r/>
            <w:r>
              <w:rPr>
                <w:rFonts w:ascii="Calibri" w:hAnsi="Calibri"/>
                <w:b w:val="0"/>
                <w:i w:val="0"/>
                <w:sz w:val="18"/>
              </w:rPr>
              <w:t>Sentiment Analysis</w:t>
            </w:r>
          </w:p>
        </w:tc>
        <w:tc>
          <w:tcPr>
            <w:tcW w:type="dxa" w:w="2880"/>
          </w:tcPr>
          <w:p>
            <w:r/>
            <w:r>
              <w:rPr>
                <w:rFonts w:ascii="Calibri" w:hAnsi="Calibri"/>
                <w:b w:val="0"/>
                <w:i w:val="0"/>
                <w:sz w:val="18"/>
              </w:rPr>
              <w:t>Customer review text</w:t>
            </w:r>
          </w:p>
        </w:tc>
        <w:tc>
          <w:tcPr>
            <w:tcW w:type="dxa" w:w="2880"/>
          </w:tcPr>
          <w:p>
            <w:r/>
            <w:r>
              <w:rPr>
                <w:rFonts w:ascii="Calibri" w:hAnsi="Calibri"/>
                <w:b w:val="0"/>
                <w:i w:val="0"/>
                <w:sz w:val="18"/>
              </w:rPr>
              <w:t>"Positive", "Negative", or "Neutral"</w:t>
            </w:r>
          </w:p>
        </w:tc>
      </w:tr>
      <w:tr>
        <w:tc>
          <w:tcPr>
            <w:tcW w:type="dxa" w:w="2880"/>
          </w:tcPr>
          <w:p>
            <w:r/>
            <w:r>
              <w:rPr>
                <w:rFonts w:ascii="Calibri" w:hAnsi="Calibri"/>
                <w:b w:val="0"/>
                <w:i w:val="0"/>
                <w:sz w:val="18"/>
              </w:rPr>
              <w:t>Face Recognition</w:t>
            </w:r>
          </w:p>
        </w:tc>
        <w:tc>
          <w:tcPr>
            <w:tcW w:type="dxa" w:w="2880"/>
          </w:tcPr>
          <w:p>
            <w:r/>
            <w:r>
              <w:rPr>
                <w:rFonts w:ascii="Calibri" w:hAnsi="Calibri"/>
                <w:b w:val="0"/>
                <w:i w:val="0"/>
                <w:sz w:val="18"/>
              </w:rPr>
              <w:t>Photo of a face</w:t>
            </w:r>
          </w:p>
        </w:tc>
        <w:tc>
          <w:tcPr>
            <w:tcW w:type="dxa" w:w="2880"/>
          </w:tcPr>
          <w:p>
            <w:r/>
            <w:r>
              <w:rPr>
                <w:rFonts w:ascii="Calibri" w:hAnsi="Calibri"/>
                <w:b w:val="0"/>
                <w:i w:val="0"/>
                <w:sz w:val="18"/>
              </w:rPr>
              <w:t>"Usman", "Ahmed", "Unknown"</w:t>
            </w:r>
          </w:p>
        </w:tc>
      </w:tr>
    </w:tbl>
    <w:p>
      <w:pPr>
        <w:pStyle w:val="Heading2"/>
      </w:pPr>
      <w:r>
        <w:rPr>
          <w:rFonts w:ascii="Calibri" w:hAnsi="Calibri"/>
        </w:rPr>
        <w:t>Quick Reminder: Features vs Labels</w:t>
      </w:r>
    </w:p>
    <w:p>
      <w:pPr>
        <w:spacing w:after="80"/>
      </w:pPr>
      <w:r>
        <w:rPr>
          <w:rFonts w:ascii="Calibri" w:hAnsi="Calibri"/>
          <w:b w:val="0"/>
          <w:i w:val="0"/>
          <w:sz w:val="20"/>
        </w:rPr>
        <w:t>This is the MOST important concept. Let's make sure it's clear:</w:t>
      </w:r>
    </w:p>
    <w:p>
      <w:pPr>
        <w:spacing w:after="80"/>
      </w:pPr>
      <w:r>
        <w:rPr>
          <w:rFonts w:ascii="Calibri" w:hAnsi="Calibri"/>
          <w:b w:val="0"/>
          <w:i w:val="0"/>
          <w:color w:val="505050"/>
          <w:sz w:val="18"/>
        </w:rPr>
        <w:t>FEATURES (Input)              LABEL (Output)</w:t>
        <w:br/>
        <w:t>---------------------         ---------------</w:t>
        <w:br/>
        <w:t>Email has 10 links     →      "Spam"</w:t>
        <w:br/>
        <w:t>Email has 0 links      →      "Not Spam"</w:t>
        <w:br/>
        <w:t>Email has 8 links      →      "Spam"</w:t>
      </w:r>
    </w:p>
    <w:p>
      <w:pPr>
        <w:pStyle w:val="ListBullet"/>
        <w:spacing w:after="40"/>
      </w:pPr>
      <w:r>
        <w:rPr>
          <w:rFonts w:ascii="Calibri" w:hAnsi="Calibri"/>
          <w:b w:val="0"/>
          <w:i w:val="0"/>
          <w:sz w:val="20"/>
        </w:rPr>
        <w:t>Features = The clues / information you give the computer</w:t>
      </w:r>
    </w:p>
    <w:p>
      <w:pPr>
        <w:pStyle w:val="ListBullet"/>
        <w:spacing w:after="40"/>
      </w:pPr>
      <w:r>
        <w:rPr>
          <w:rFonts w:ascii="Calibri" w:hAnsi="Calibri"/>
          <w:b w:val="0"/>
          <w:i w:val="0"/>
          <w:sz w:val="20"/>
        </w:rPr>
        <w:t>Label = The correct answer / category</w:t>
      </w:r>
    </w:p>
    <w:p>
      <w:pPr>
        <w:spacing w:after="80"/>
      </w:pPr>
      <w:r>
        <w:rPr>
          <w:rFonts w:ascii="Calibri" w:hAnsi="Calibri"/>
          <w:b w:val="0"/>
          <w:i w:val="0"/>
          <w:sz w:val="20"/>
        </w:rPr>
        <w:t>During training, you give BOTH features and labels.</w:t>
      </w:r>
    </w:p>
    <w:p>
      <w:pPr>
        <w:spacing w:after="80"/>
      </w:pPr>
      <w:r>
        <w:rPr>
          <w:rFonts w:ascii="Calibri" w:hAnsi="Calibri"/>
          <w:b w:val="0"/>
          <w:i w:val="0"/>
          <w:sz w:val="20"/>
        </w:rPr>
        <w:t>During prediction, you give ONLY features, and the computer guesses the label.</w:t>
      </w:r>
    </w:p>
    <w:p>
      <w:pPr>
        <w:pStyle w:val="Heading2"/>
      </w:pPr>
      <w:r>
        <w:rPr>
          <w:rFonts w:ascii="Calibri" w:hAnsi="Calibri"/>
        </w:rPr>
        <w:t>How to Tell If Your Problem Is Classification</w:t>
      </w:r>
    </w:p>
    <w:p>
      <w:pPr>
        <w:spacing w:after="80"/>
      </w:pPr>
      <w:r>
        <w:rPr>
          <w:rFonts w:ascii="Calibri" w:hAnsi="Calibri"/>
          <w:b w:val="0"/>
          <w:i w:val="0"/>
          <w:sz w:val="20"/>
        </w:rPr>
        <w:t>Ask yourself these questions:</w:t>
      </w:r>
    </w:p>
    <w:p>
      <w:pPr>
        <w:pStyle w:val="ListBullet"/>
        <w:spacing w:after="40"/>
      </w:pPr>
      <w:r>
        <w:rPr>
          <w:rFonts w:ascii="Calibri" w:hAnsi="Calibri"/>
          <w:b w:val="0"/>
          <w:i w:val="0"/>
          <w:sz w:val="20"/>
        </w:rPr>
        <w:t>1. Is my answer a WORD or CATEGORY? → Yes? It's classification.</w:t>
      </w:r>
    </w:p>
    <w:p>
      <w:pPr>
        <w:pStyle w:val="ListBullet"/>
        <w:spacing w:after="40"/>
      </w:pPr>
      <w:r>
        <w:rPr>
          <w:rFonts w:ascii="Calibri" w:hAnsi="Calibri"/>
          <w:b w:val="0"/>
          <w:i w:val="0"/>
          <w:sz w:val="20"/>
        </w:rPr>
        <w:t>2. Am I sorting things into groups? → Yes? It's classification.</w:t>
      </w:r>
    </w:p>
    <w:p>
      <w:pPr>
        <w:pStyle w:val="ListBullet"/>
        <w:spacing w:after="40"/>
      </w:pPr>
      <w:r>
        <w:rPr>
          <w:rFonts w:ascii="Calibri" w:hAnsi="Calibri"/>
          <w:b w:val="0"/>
          <w:i w:val="0"/>
          <w:sz w:val="20"/>
        </w:rPr>
        <w:t>3. Can I list all possible answers? → Like "Yes/No", "Cat/Dog/Bird", "Spam/Not Spam"? It's classification.</w:t>
      </w:r>
    </w:p>
    <w:p>
      <w:pPr>
        <w:pStyle w:val="Heading3"/>
      </w:pPr>
      <w:r>
        <w:rPr>
          <w:rFonts w:ascii="Calibri" w:hAnsi="Calibri"/>
        </w:rPr>
        <w:t>NOT Classification:</w:t>
      </w:r>
    </w:p>
    <w:p>
      <w:pPr>
        <w:pStyle w:val="ListBullet"/>
        <w:spacing w:after="40"/>
      </w:pPr>
      <w:r>
        <w:rPr>
          <w:rFonts w:ascii="Calibri" w:hAnsi="Calibri"/>
          <w:b w:val="0"/>
          <w:i w:val="0"/>
          <w:sz w:val="20"/>
        </w:rPr>
        <w:t>"How much will this house cost?" → That's a NUMBER → Regression</w:t>
      </w:r>
    </w:p>
    <w:p>
      <w:pPr>
        <w:pStyle w:val="ListBullet"/>
        <w:spacing w:after="40"/>
      </w:pPr>
      <w:r>
        <w:rPr>
          <w:rFonts w:ascii="Calibri" w:hAnsi="Calibri"/>
          <w:b w:val="0"/>
          <w:i w:val="0"/>
          <w:sz w:val="20"/>
        </w:rPr>
        <w:t>"What will the temperature be tomorrow?" → That's a NUMBER → Regression</w:t>
      </w:r>
    </w:p>
    <w:p>
      <w:pPr>
        <w:pStyle w:val="Heading2"/>
      </w:pPr>
      <w:r>
        <w:rPr>
          <w:rFonts w:ascii="Calibri" w:hAnsi="Calibri"/>
        </w:rPr>
        <w:t>Types of Classification</w:t>
      </w:r>
    </w:p>
    <w:p>
      <w:pPr>
        <w:pStyle w:val="Heading3"/>
      </w:pPr>
      <w:r>
        <w:rPr>
          <w:rFonts w:ascii="Calibri" w:hAnsi="Calibri"/>
        </w:rPr>
        <w:t>Binary Classification (2 categories)</w:t>
      </w:r>
    </w:p>
    <w:p>
      <w:pPr>
        <w:pStyle w:val="ListBullet"/>
        <w:spacing w:after="40"/>
      </w:pPr>
      <w:r>
        <w:rPr>
          <w:rFonts w:ascii="Calibri" w:hAnsi="Calibri"/>
          <w:b w:val="0"/>
          <w:i w:val="0"/>
          <w:sz w:val="20"/>
        </w:rPr>
        <w:t>Spam / Not Spam</w:t>
      </w:r>
    </w:p>
    <w:p>
      <w:pPr>
        <w:pStyle w:val="ListBullet"/>
        <w:spacing w:after="40"/>
      </w:pPr>
      <w:r>
        <w:rPr>
          <w:rFonts w:ascii="Calibri" w:hAnsi="Calibri"/>
          <w:b w:val="0"/>
          <w:i w:val="0"/>
          <w:sz w:val="20"/>
        </w:rPr>
        <w:t>Cheating / Not Cheating</w:t>
      </w:r>
    </w:p>
    <w:p>
      <w:pPr>
        <w:pStyle w:val="ListBullet"/>
        <w:spacing w:after="40"/>
      </w:pPr>
      <w:r>
        <w:rPr>
          <w:rFonts w:ascii="Calibri" w:hAnsi="Calibri"/>
          <w:b w:val="0"/>
          <w:i w:val="0"/>
          <w:sz w:val="20"/>
        </w:rPr>
        <w:t>Sick / Healthy</w:t>
      </w:r>
    </w:p>
    <w:p>
      <w:pPr>
        <w:pStyle w:val="Heading3"/>
      </w:pPr>
      <w:r>
        <w:rPr>
          <w:rFonts w:ascii="Calibri" w:hAnsi="Calibri"/>
        </w:rPr>
        <w:t>Multi-class Classification (3+ categories)</w:t>
      </w:r>
    </w:p>
    <w:p>
      <w:pPr>
        <w:pStyle w:val="ListBullet"/>
        <w:spacing w:after="40"/>
      </w:pPr>
      <w:r>
        <w:rPr>
          <w:rFonts w:ascii="Calibri" w:hAnsi="Calibri"/>
          <w:b w:val="0"/>
          <w:i w:val="0"/>
          <w:sz w:val="20"/>
        </w:rPr>
        <w:t>Apple / Banana / Mango / Orange</w:t>
      </w:r>
    </w:p>
    <w:p>
      <w:pPr>
        <w:pStyle w:val="ListBullet"/>
        <w:spacing w:after="40"/>
      </w:pPr>
      <w:r>
        <w:rPr>
          <w:rFonts w:ascii="Calibri" w:hAnsi="Calibri"/>
          <w:b w:val="0"/>
          <w:i w:val="0"/>
          <w:sz w:val="20"/>
        </w:rPr>
        <w:t>Cat / Dog / Bird / Fish</w:t>
      </w:r>
    </w:p>
    <w:p>
      <w:pPr>
        <w:pStyle w:val="ListBullet"/>
        <w:spacing w:after="40"/>
      </w:pPr>
      <w:r>
        <w:rPr>
          <w:rFonts w:ascii="Calibri" w:hAnsi="Calibri"/>
          <w:b w:val="0"/>
          <w:i w:val="0"/>
          <w:sz w:val="20"/>
        </w:rPr>
        <w:t>Grade A / Grade B / Grade C / Fail</w:t>
      </w:r>
    </w:p>
    <w:p>
      <w:pPr>
        <w:pStyle w:val="Heading2"/>
      </w:pPr>
      <w:r>
        <w:rPr>
          <w:rFonts w:ascii="Calibri" w:hAnsi="Calibri"/>
        </w:rPr>
        <w:t>Classification Models in This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Model</w:t>
            </w:r>
          </w:p>
        </w:tc>
        <w:tc>
          <w:tcPr>
            <w:tcW w:type="dxa" w:w="2880"/>
          </w:tcPr>
          <w:p>
            <w:r/>
            <w:r>
              <w:rPr>
                <w:rFonts w:ascii="Calibri" w:hAnsi="Calibri"/>
                <w:b/>
                <w:i w:val="0"/>
                <w:sz w:val="18"/>
              </w:rPr>
              <w:t>Best For</w:t>
            </w:r>
          </w:p>
        </w:tc>
        <w:tc>
          <w:tcPr>
            <w:tcW w:type="dxa" w:w="2880"/>
          </w:tcPr>
          <w:p>
            <w:r/>
            <w:r>
              <w:rPr>
                <w:rFonts w:ascii="Calibri" w:hAnsi="Calibri"/>
                <w:b/>
                <w:i w:val="0"/>
                <w:sz w:val="18"/>
              </w:rPr>
              <w:t>Difficulty</w:t>
            </w:r>
          </w:p>
        </w:tc>
      </w:tr>
      <w:tr>
        <w:tc>
          <w:tcPr>
            <w:tcW w:type="dxa" w:w="2880"/>
          </w:tcPr>
          <w:p>
            <w:r/>
            <w:r>
              <w:rPr>
                <w:rFonts w:ascii="Calibri" w:hAnsi="Calibri"/>
                <w:b w:val="0"/>
                <w:i w:val="0"/>
                <w:sz w:val="18"/>
              </w:rPr>
              <w:t>Logistic Regression</w:t>
            </w:r>
          </w:p>
        </w:tc>
        <w:tc>
          <w:tcPr>
            <w:tcW w:type="dxa" w:w="2880"/>
          </w:tcPr>
          <w:p>
            <w:r/>
            <w:r>
              <w:rPr>
                <w:rFonts w:ascii="Calibri" w:hAnsi="Calibri"/>
                <w:b w:val="0"/>
                <w:i w:val="0"/>
                <w:sz w:val="18"/>
              </w:rPr>
              <w:t>Simple 2-category problems</w:t>
            </w:r>
          </w:p>
        </w:tc>
        <w:tc>
          <w:tcPr>
            <w:tcW w:type="dxa" w:w="2880"/>
          </w:tcPr>
          <w:p>
            <w:r/>
            <w:r>
              <w:rPr>
                <w:rFonts w:ascii="Calibri" w:hAnsi="Calibri"/>
                <w:b w:val="0"/>
                <w:i w:val="0"/>
                <w:sz w:val="18"/>
              </w:rPr>
              <w:t>Easy</w:t>
            </w:r>
          </w:p>
        </w:tc>
      </w:tr>
      <w:tr>
        <w:tc>
          <w:tcPr>
            <w:tcW w:type="dxa" w:w="2880"/>
          </w:tcPr>
          <w:p>
            <w:r/>
            <w:r>
              <w:rPr>
                <w:rFonts w:ascii="Calibri" w:hAnsi="Calibri"/>
                <w:b w:val="0"/>
                <w:i w:val="0"/>
                <w:sz w:val="18"/>
              </w:rPr>
              <w:t>Decision Tree</w:t>
            </w:r>
          </w:p>
        </w:tc>
        <w:tc>
          <w:tcPr>
            <w:tcW w:type="dxa" w:w="2880"/>
          </w:tcPr>
          <w:p>
            <w:r/>
            <w:r>
              <w:rPr>
                <w:rFonts w:ascii="Calibri" w:hAnsi="Calibri"/>
                <w:b w:val="0"/>
                <w:i w:val="0"/>
                <w:sz w:val="18"/>
              </w:rPr>
              <w:t>When you need to explain WHY</w:t>
            </w:r>
          </w:p>
        </w:tc>
        <w:tc>
          <w:tcPr>
            <w:tcW w:type="dxa" w:w="2880"/>
          </w:tcPr>
          <w:p>
            <w:r/>
            <w:r>
              <w:rPr>
                <w:rFonts w:ascii="Calibri" w:hAnsi="Calibri"/>
                <w:b w:val="0"/>
                <w:i w:val="0"/>
                <w:sz w:val="18"/>
              </w:rPr>
              <w:t>Easy</w:t>
            </w:r>
          </w:p>
        </w:tc>
      </w:tr>
      <w:tr>
        <w:tc>
          <w:tcPr>
            <w:tcW w:type="dxa" w:w="2880"/>
          </w:tcPr>
          <w:p>
            <w:r/>
            <w:r>
              <w:rPr>
                <w:rFonts w:ascii="Calibri" w:hAnsi="Calibri"/>
                <w:b w:val="0"/>
                <w:i w:val="0"/>
                <w:sz w:val="18"/>
              </w:rPr>
              <w:t>Random Forest</w:t>
            </w:r>
          </w:p>
        </w:tc>
        <w:tc>
          <w:tcPr>
            <w:tcW w:type="dxa" w:w="2880"/>
          </w:tcPr>
          <w:p>
            <w:r/>
            <w:r>
              <w:rPr>
                <w:rFonts w:ascii="Calibri" w:hAnsi="Calibri"/>
                <w:b w:val="0"/>
                <w:i w:val="0"/>
                <w:sz w:val="18"/>
              </w:rPr>
              <w:t>Best overall accuracy</w:t>
            </w:r>
          </w:p>
        </w:tc>
        <w:tc>
          <w:tcPr>
            <w:tcW w:type="dxa" w:w="2880"/>
          </w:tcPr>
          <w:p>
            <w:r/>
            <w:r>
              <w:rPr>
                <w:rFonts w:ascii="Calibri" w:hAnsi="Calibri"/>
                <w:b w:val="0"/>
                <w:i w:val="0"/>
                <w:sz w:val="18"/>
              </w:rPr>
              <w:t>Medium</w:t>
            </w:r>
          </w:p>
        </w:tc>
      </w:tr>
      <w:tr>
        <w:tc>
          <w:tcPr>
            <w:tcW w:type="dxa" w:w="2880"/>
          </w:tcPr>
          <w:p>
            <w:r/>
            <w:r>
              <w:rPr>
                <w:rFonts w:ascii="Calibri" w:hAnsi="Calibri"/>
                <w:b w:val="0"/>
                <w:i w:val="0"/>
                <w:sz w:val="18"/>
              </w:rPr>
              <w:t>SVM</w:t>
            </w:r>
          </w:p>
        </w:tc>
        <w:tc>
          <w:tcPr>
            <w:tcW w:type="dxa" w:w="2880"/>
          </w:tcPr>
          <w:p>
            <w:r/>
            <w:r>
              <w:rPr>
                <w:rFonts w:ascii="Calibri" w:hAnsi="Calibri"/>
                <w:b w:val="0"/>
                <w:i w:val="0"/>
                <w:sz w:val="18"/>
              </w:rPr>
              <w:t>Clear separation between groups</w:t>
            </w:r>
          </w:p>
        </w:tc>
        <w:tc>
          <w:tcPr>
            <w:tcW w:type="dxa" w:w="2880"/>
          </w:tcPr>
          <w:p>
            <w:r/>
            <w:r>
              <w:rPr>
                <w:rFonts w:ascii="Calibri" w:hAnsi="Calibri"/>
                <w:b w:val="0"/>
                <w:i w:val="0"/>
                <w:sz w:val="18"/>
              </w:rPr>
              <w:t>Medium</w:t>
            </w:r>
          </w:p>
        </w:tc>
      </w:tr>
      <w:tr>
        <w:tc>
          <w:tcPr>
            <w:tcW w:type="dxa" w:w="2880"/>
          </w:tcPr>
          <w:p>
            <w:r/>
            <w:r>
              <w:rPr>
                <w:rFonts w:ascii="Calibri" w:hAnsi="Calibri"/>
                <w:b w:val="0"/>
                <w:i w:val="0"/>
                <w:sz w:val="18"/>
              </w:rPr>
              <w:t>KNN</w:t>
            </w:r>
          </w:p>
        </w:tc>
        <w:tc>
          <w:tcPr>
            <w:tcW w:type="dxa" w:w="2880"/>
          </w:tcPr>
          <w:p>
            <w:r/>
            <w:r>
              <w:rPr>
                <w:rFonts w:ascii="Calibri" w:hAnsi="Calibri"/>
                <w:b w:val="0"/>
                <w:i w:val="0"/>
                <w:sz w:val="18"/>
              </w:rPr>
              <w:t>Simple, intuitive problems</w:t>
            </w:r>
          </w:p>
        </w:tc>
        <w:tc>
          <w:tcPr>
            <w:tcW w:type="dxa" w:w="2880"/>
          </w:tcPr>
          <w:p>
            <w:r/>
            <w:r>
              <w:rPr>
                <w:rFonts w:ascii="Calibri" w:hAnsi="Calibri"/>
                <w:b w:val="0"/>
                <w:i w:val="0"/>
                <w:sz w:val="18"/>
              </w:rPr>
              <w:t>Easy</w:t>
            </w:r>
          </w:p>
        </w:tc>
      </w:tr>
      <w:tr>
        <w:tc>
          <w:tcPr>
            <w:tcW w:type="dxa" w:w="2880"/>
          </w:tcPr>
          <w:p>
            <w:r/>
            <w:r>
              <w:rPr>
                <w:rFonts w:ascii="Calibri" w:hAnsi="Calibri"/>
                <w:b w:val="0"/>
                <w:i w:val="0"/>
                <w:sz w:val="18"/>
              </w:rPr>
              <w:t>CNN</w:t>
            </w:r>
          </w:p>
        </w:tc>
        <w:tc>
          <w:tcPr>
            <w:tcW w:type="dxa" w:w="2880"/>
          </w:tcPr>
          <w:p>
            <w:r/>
            <w:r>
              <w:rPr>
                <w:rFonts w:ascii="Calibri" w:hAnsi="Calibri"/>
                <w:b w:val="0"/>
                <w:i w:val="0"/>
                <w:sz w:val="18"/>
              </w:rPr>
              <w:t>Images and video (ExamGuard!)</w:t>
            </w:r>
          </w:p>
        </w:tc>
        <w:tc>
          <w:tcPr>
            <w:tcW w:type="dxa" w:w="2880"/>
          </w:tcPr>
          <w:p>
            <w:r/>
            <w:r>
              <w:rPr>
                <w:rFonts w:ascii="Calibri" w:hAnsi="Calibri"/>
                <w:b w:val="0"/>
                <w:i w:val="0"/>
                <w:sz w:val="18"/>
              </w:rPr>
              <w:t>Hard</w:t>
            </w:r>
          </w:p>
        </w:tc>
      </w:tr>
    </w:tbl>
    <w:p>
      <w:pPr>
        <w:spacing w:after="80"/>
      </w:pPr>
      <w:r>
        <w:rPr>
          <w:rFonts w:ascii="Calibri" w:hAnsi="Calibri"/>
          <w:b w:val="0"/>
          <w:i w:val="0"/>
          <w:sz w:val="20"/>
        </w:rPr>
        <w:t>Start with Logistic Regression and Decision Tree — they're the easiest to understand. Work your way up to CNN which is the most powerful but also most complex.</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Term</w:t>
            </w:r>
          </w:p>
        </w:tc>
        <w:tc>
          <w:tcPr>
            <w:tcW w:type="dxa" w:w="2880"/>
          </w:tcPr>
          <w:p>
            <w:r/>
            <w:r>
              <w:rPr>
                <w:rFonts w:ascii="Calibri" w:hAnsi="Calibri"/>
                <w:b/>
                <w:i w:val="0"/>
                <w:sz w:val="18"/>
              </w:rPr>
              <w:t>Meaning</w:t>
            </w:r>
          </w:p>
        </w:tc>
        <w:tc>
          <w:tcPr>
            <w:tcW w:type="dxa" w:w="2880"/>
          </w:tcPr>
          <w:p>
            <w:r/>
            <w:r>
              <w:rPr>
                <w:rFonts w:ascii="Calibri" w:hAnsi="Calibri"/>
                <w:b/>
                <w:i w:val="0"/>
                <w:sz w:val="18"/>
              </w:rPr>
              <w:t>Example</w:t>
            </w:r>
          </w:p>
        </w:tc>
      </w:tr>
      <w:tr>
        <w:tc>
          <w:tcPr>
            <w:tcW w:type="dxa" w:w="2880"/>
          </w:tcPr>
          <w:p>
            <w:r/>
            <w:r>
              <w:rPr>
                <w:rFonts w:ascii="Calibri" w:hAnsi="Calibri"/>
                <w:b w:val="0"/>
                <w:i w:val="0"/>
                <w:sz w:val="18"/>
              </w:rPr>
              <w:t>Classification</w:t>
            </w:r>
          </w:p>
        </w:tc>
        <w:tc>
          <w:tcPr>
            <w:tcW w:type="dxa" w:w="2880"/>
          </w:tcPr>
          <w:p>
            <w:r/>
            <w:r>
              <w:rPr>
                <w:rFonts w:ascii="Calibri" w:hAnsi="Calibri"/>
                <w:b w:val="0"/>
                <w:i w:val="0"/>
                <w:sz w:val="18"/>
              </w:rPr>
              <w:t>Sorting into categories</w:t>
            </w:r>
          </w:p>
        </w:tc>
        <w:tc>
          <w:tcPr>
            <w:tcW w:type="dxa" w:w="2880"/>
          </w:tcPr>
          <w:p>
            <w:r/>
            <w:r>
              <w:rPr>
                <w:rFonts w:ascii="Calibri" w:hAnsi="Calibri"/>
                <w:b w:val="0"/>
                <w:i w:val="0"/>
                <w:sz w:val="18"/>
              </w:rPr>
              <w:t>Spam / Not Spam</w:t>
            </w:r>
          </w:p>
        </w:tc>
      </w:tr>
      <w:tr>
        <w:tc>
          <w:tcPr>
            <w:tcW w:type="dxa" w:w="2880"/>
          </w:tcPr>
          <w:p>
            <w:r/>
            <w:r>
              <w:rPr>
                <w:rFonts w:ascii="Calibri" w:hAnsi="Calibri"/>
                <w:b w:val="0"/>
                <w:i w:val="0"/>
                <w:sz w:val="18"/>
              </w:rPr>
              <w:t>Binary</w:t>
            </w:r>
          </w:p>
        </w:tc>
        <w:tc>
          <w:tcPr>
            <w:tcW w:type="dxa" w:w="2880"/>
          </w:tcPr>
          <w:p>
            <w:r/>
            <w:r>
              <w:rPr>
                <w:rFonts w:ascii="Calibri" w:hAnsi="Calibri"/>
                <w:b w:val="0"/>
                <w:i w:val="0"/>
                <w:sz w:val="18"/>
              </w:rPr>
              <w:t>Only 2 categories</w:t>
            </w:r>
          </w:p>
        </w:tc>
        <w:tc>
          <w:tcPr>
            <w:tcW w:type="dxa" w:w="2880"/>
          </w:tcPr>
          <w:p>
            <w:r/>
            <w:r>
              <w:rPr>
                <w:rFonts w:ascii="Calibri" w:hAnsi="Calibri"/>
                <w:b w:val="0"/>
                <w:i w:val="0"/>
                <w:sz w:val="18"/>
              </w:rPr>
              <w:t>Yes / No</w:t>
            </w:r>
          </w:p>
        </w:tc>
      </w:tr>
      <w:tr>
        <w:tc>
          <w:tcPr>
            <w:tcW w:type="dxa" w:w="2880"/>
          </w:tcPr>
          <w:p>
            <w:r/>
            <w:r>
              <w:rPr>
                <w:rFonts w:ascii="Calibri" w:hAnsi="Calibri"/>
                <w:b w:val="0"/>
                <w:i w:val="0"/>
                <w:sz w:val="18"/>
              </w:rPr>
              <w:t>Multi-class</w:t>
            </w:r>
          </w:p>
        </w:tc>
        <w:tc>
          <w:tcPr>
            <w:tcW w:type="dxa" w:w="2880"/>
          </w:tcPr>
          <w:p>
            <w:r/>
            <w:r>
              <w:rPr>
                <w:rFonts w:ascii="Calibri" w:hAnsi="Calibri"/>
                <w:b w:val="0"/>
                <w:i w:val="0"/>
                <w:sz w:val="18"/>
              </w:rPr>
              <w:t>3 or more categories</w:t>
            </w:r>
          </w:p>
        </w:tc>
        <w:tc>
          <w:tcPr>
            <w:tcW w:type="dxa" w:w="2880"/>
          </w:tcPr>
          <w:p>
            <w:r/>
            <w:r>
              <w:rPr>
                <w:rFonts w:ascii="Calibri" w:hAnsi="Calibri"/>
                <w:b w:val="0"/>
                <w:i w:val="0"/>
                <w:sz w:val="18"/>
              </w:rPr>
              <w:t>Apple / Banana / Mango</w:t>
            </w:r>
          </w:p>
        </w:tc>
      </w:tr>
      <w:tr>
        <w:tc>
          <w:tcPr>
            <w:tcW w:type="dxa" w:w="2880"/>
          </w:tcPr>
          <w:p>
            <w:r/>
            <w:r>
              <w:rPr>
                <w:rFonts w:ascii="Calibri" w:hAnsi="Calibri"/>
                <w:b w:val="0"/>
                <w:i w:val="0"/>
                <w:sz w:val="18"/>
              </w:rPr>
              <w:t>Features</w:t>
            </w:r>
          </w:p>
        </w:tc>
        <w:tc>
          <w:tcPr>
            <w:tcW w:type="dxa" w:w="2880"/>
          </w:tcPr>
          <w:p>
            <w:r/>
            <w:r>
              <w:rPr>
                <w:rFonts w:ascii="Calibri" w:hAnsi="Calibri"/>
                <w:b w:val="0"/>
                <w:i w:val="0"/>
                <w:sz w:val="18"/>
              </w:rPr>
              <w:t>Input clues</w:t>
            </w:r>
          </w:p>
        </w:tc>
        <w:tc>
          <w:tcPr>
            <w:tcW w:type="dxa" w:w="2880"/>
          </w:tcPr>
          <w:p>
            <w:r/>
            <w:r>
              <w:rPr>
                <w:rFonts w:ascii="Calibri" w:hAnsi="Calibri"/>
                <w:b w:val="0"/>
                <w:i w:val="0"/>
                <w:sz w:val="18"/>
              </w:rPr>
              <w:t>Word count, link count</w:t>
            </w:r>
          </w:p>
        </w:tc>
      </w:tr>
      <w:tr>
        <w:tc>
          <w:tcPr>
            <w:tcW w:type="dxa" w:w="2880"/>
          </w:tcPr>
          <w:p>
            <w:r/>
            <w:r>
              <w:rPr>
                <w:rFonts w:ascii="Calibri" w:hAnsi="Calibri"/>
                <w:b w:val="0"/>
                <w:i w:val="0"/>
                <w:sz w:val="18"/>
              </w:rPr>
              <w:t>Label</w:t>
            </w:r>
          </w:p>
        </w:tc>
        <w:tc>
          <w:tcPr>
            <w:tcW w:type="dxa" w:w="2880"/>
          </w:tcPr>
          <w:p>
            <w:r/>
            <w:r>
              <w:rPr>
                <w:rFonts w:ascii="Calibri" w:hAnsi="Calibri"/>
                <w:b w:val="0"/>
                <w:i w:val="0"/>
                <w:sz w:val="18"/>
              </w:rPr>
              <w:t>The correct category</w:t>
            </w:r>
          </w:p>
        </w:tc>
        <w:tc>
          <w:tcPr>
            <w:tcW w:type="dxa" w:w="2880"/>
          </w:tcPr>
          <w:p>
            <w:r/>
            <w:r>
              <w:rPr>
                <w:rFonts w:ascii="Calibri" w:hAnsi="Calibri"/>
                <w:b w:val="0"/>
                <w:i w:val="0"/>
                <w:sz w:val="18"/>
              </w:rPr>
              <w:t>"Spam"</w:t>
            </w:r>
          </w:p>
        </w:tc>
      </w:tr>
      <w:tr>
        <w:tc>
          <w:tcPr>
            <w:tcW w:type="dxa" w:w="2880"/>
          </w:tcPr>
          <w:p>
            <w:r/>
            <w:r>
              <w:rPr>
                <w:rFonts w:ascii="Calibri" w:hAnsi="Calibri"/>
                <w:b w:val="0"/>
                <w:i w:val="0"/>
                <w:sz w:val="18"/>
              </w:rPr>
              <w:t>Prediction</w:t>
            </w:r>
          </w:p>
        </w:tc>
        <w:tc>
          <w:tcPr>
            <w:tcW w:type="dxa" w:w="2880"/>
          </w:tcPr>
          <w:p>
            <w:r/>
            <w:r>
              <w:rPr>
                <w:rFonts w:ascii="Calibri" w:hAnsi="Calibri"/>
                <w:b w:val="0"/>
                <w:i w:val="0"/>
                <w:sz w:val="18"/>
              </w:rPr>
              <w:t>Computer's guess for new data</w:t>
            </w:r>
          </w:p>
        </w:tc>
        <w:tc>
          <w:tcPr>
            <w:tcW w:type="dxa" w:w="2880"/>
          </w:tcPr>
          <w:p>
            <w:r/>
            <w:r>
              <w:rPr>
                <w:rFonts w:ascii="Calibri" w:hAnsi="Calibri"/>
                <w:b w:val="0"/>
                <w:i w:val="0"/>
                <w:sz w:val="18"/>
              </w:rPr>
              <w:t>"This email is Spam"</w:t>
            </w:r>
          </w:p>
        </w:tc>
      </w:tr>
    </w:tbl>
    <w:p>
      <w:r>
        <w:br w:type="page"/>
      </w:r>
    </w:p>
    <w:p>
      <w:pPr>
        <w:pStyle w:val="Heading1"/>
      </w:pPr>
      <w:r>
        <w:rPr>
          <w:rFonts w:ascii="Calibri" w:hAnsi="Calibri"/>
        </w:rPr>
        <w:t>Logistic Regression</w:t>
      </w:r>
    </w:p>
    <w:p>
      <w:pPr>
        <w:pStyle w:val="Heading2"/>
      </w:pPr>
      <w:r>
        <w:rPr>
          <w:rFonts w:ascii="Calibri" w:hAnsi="Calibri"/>
        </w:rPr>
        <w:t>What It Does</w:t>
      </w:r>
    </w:p>
    <w:p>
      <w:pPr>
        <w:spacing w:after="80"/>
      </w:pPr>
      <w:r>
        <w:rPr>
          <w:rFonts w:ascii="Calibri" w:hAnsi="Calibri"/>
          <w:b w:val="0"/>
          <w:i w:val="0"/>
          <w:sz w:val="20"/>
        </w:rPr>
        <w:t>Logistic Regression looks at the clues (features) and decides which of two categories something belongs to. Despite having "regression" in the name, it's actually a classification model — it answers YES or NO, not a number.</w:t>
      </w:r>
    </w:p>
    <w:p>
      <w:pPr>
        <w:pStyle w:val="Heading2"/>
      </w:pPr>
      <w:r>
        <w:rPr>
          <w:rFonts w:ascii="Calibri" w:hAnsi="Calibri"/>
        </w:rPr>
        <w:t>Real-World Example: Email Spam Detection</w:t>
      </w:r>
    </w:p>
    <w:p>
      <w:pPr>
        <w:spacing w:after="80"/>
      </w:pPr>
      <w:r>
        <w:rPr>
          <w:rFonts w:ascii="Calibri" w:hAnsi="Calibri"/>
          <w:b w:val="0"/>
          <w:i w:val="0"/>
          <w:sz w:val="20"/>
        </w:rPr>
        <w:t>Problem: You want to automatically detect if an email is Spam or Not Spam.</w:t>
      </w:r>
    </w:p>
    <w:p>
      <w:pPr>
        <w:spacing w:after="80"/>
      </w:pPr>
      <w:r>
        <w:rPr>
          <w:rFonts w:ascii="Calibri" w:hAnsi="Calibri"/>
          <w:b w:val="0"/>
          <w:i w:val="0"/>
          <w:sz w:val="20"/>
        </w:rPr>
        <w:t>Data you collect for each email: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18"/>
              </w:rPr>
              <w:t>Feature</w:t>
            </w:r>
          </w:p>
        </w:tc>
        <w:tc>
          <w:tcPr>
            <w:tcW w:type="dxa" w:w="1728"/>
          </w:tcPr>
          <w:p>
            <w:r/>
            <w:r>
              <w:rPr>
                <w:rFonts w:ascii="Calibri" w:hAnsi="Calibri"/>
                <w:b/>
                <w:i w:val="0"/>
                <w:sz w:val="18"/>
              </w:rPr>
              <w:t>Email 1</w:t>
            </w:r>
          </w:p>
        </w:tc>
        <w:tc>
          <w:tcPr>
            <w:tcW w:type="dxa" w:w="1728"/>
          </w:tcPr>
          <w:p>
            <w:r/>
            <w:r>
              <w:rPr>
                <w:rFonts w:ascii="Calibri" w:hAnsi="Calibri"/>
                <w:b/>
                <w:i w:val="0"/>
                <w:sz w:val="18"/>
              </w:rPr>
              <w:t>Email 2</w:t>
            </w:r>
          </w:p>
        </w:tc>
        <w:tc>
          <w:tcPr>
            <w:tcW w:type="dxa" w:w="1728"/>
          </w:tcPr>
          <w:p>
            <w:r/>
            <w:r>
              <w:rPr>
                <w:rFonts w:ascii="Calibri" w:hAnsi="Calibri"/>
                <w:b/>
                <w:i w:val="0"/>
                <w:sz w:val="18"/>
              </w:rPr>
              <w:t>Email 3</w:t>
            </w:r>
          </w:p>
        </w:tc>
        <w:tc>
          <w:tcPr>
            <w:tcW w:type="dxa" w:w="1728"/>
          </w:tcPr>
          <w:p>
            <w:r/>
            <w:r>
              <w:rPr>
                <w:rFonts w:ascii="Calibri" w:hAnsi="Calibri"/>
                <w:b/>
                <w:i w:val="0"/>
                <w:sz w:val="18"/>
              </w:rPr>
              <w:t>Email 4</w:t>
            </w:r>
          </w:p>
        </w:tc>
      </w:tr>
      <w:tr>
        <w:tc>
          <w:tcPr>
            <w:tcW w:type="dxa" w:w="1728"/>
          </w:tcPr>
          <w:p>
            <w:r/>
            <w:r>
              <w:rPr>
                <w:rFonts w:ascii="Calibri" w:hAnsi="Calibri"/>
                <w:b w:val="0"/>
                <w:i w:val="0"/>
                <w:sz w:val="18"/>
              </w:rPr>
              <w:t>Word count</w:t>
            </w:r>
          </w:p>
        </w:tc>
        <w:tc>
          <w:tcPr>
            <w:tcW w:type="dxa" w:w="1728"/>
          </w:tcPr>
          <w:p>
            <w:r/>
            <w:r>
              <w:rPr>
                <w:rFonts w:ascii="Calibri" w:hAnsi="Calibri"/>
                <w:b w:val="0"/>
                <w:i w:val="0"/>
                <w:sz w:val="18"/>
              </w:rPr>
              <w:t>15</w:t>
            </w:r>
          </w:p>
        </w:tc>
        <w:tc>
          <w:tcPr>
            <w:tcW w:type="dxa" w:w="1728"/>
          </w:tcPr>
          <w:p>
            <w:r/>
            <w:r>
              <w:rPr>
                <w:rFonts w:ascii="Calibri" w:hAnsi="Calibri"/>
                <w:b w:val="0"/>
                <w:i w:val="0"/>
                <w:sz w:val="18"/>
              </w:rPr>
              <w:t>250</w:t>
            </w:r>
          </w:p>
        </w:tc>
        <w:tc>
          <w:tcPr>
            <w:tcW w:type="dxa" w:w="1728"/>
          </w:tcPr>
          <w:p>
            <w:r/>
            <w:r>
              <w:rPr>
                <w:rFonts w:ascii="Calibri" w:hAnsi="Calibri"/>
                <w:b w:val="0"/>
                <w:i w:val="0"/>
                <w:sz w:val="18"/>
              </w:rPr>
              <w:t>20</w:t>
            </w:r>
          </w:p>
        </w:tc>
        <w:tc>
          <w:tcPr>
            <w:tcW w:type="dxa" w:w="1728"/>
          </w:tcPr>
          <w:p>
            <w:r/>
            <w:r>
              <w:rPr>
                <w:rFonts w:ascii="Calibri" w:hAnsi="Calibri"/>
                <w:b w:val="0"/>
                <w:i w:val="0"/>
                <w:sz w:val="18"/>
              </w:rPr>
              <w:t>300</w:t>
            </w:r>
          </w:p>
        </w:tc>
      </w:tr>
      <w:tr>
        <w:tc>
          <w:tcPr>
            <w:tcW w:type="dxa" w:w="1728"/>
          </w:tcPr>
          <w:p>
            <w:r/>
            <w:r>
              <w:rPr>
                <w:rFonts w:ascii="Calibri" w:hAnsi="Calibri"/>
                <w:b w:val="0"/>
                <w:i w:val="0"/>
                <w:sz w:val="18"/>
              </w:rPr>
              <w:t>Number of links</w:t>
            </w:r>
          </w:p>
        </w:tc>
        <w:tc>
          <w:tcPr>
            <w:tcW w:type="dxa" w:w="1728"/>
          </w:tcPr>
          <w:p>
            <w:r/>
            <w:r>
              <w:rPr>
                <w:rFonts w:ascii="Calibri" w:hAnsi="Calibri"/>
                <w:b w:val="0"/>
                <w:i w:val="0"/>
                <w:sz w:val="18"/>
              </w:rPr>
              <w:t>8</w:t>
            </w:r>
          </w:p>
        </w:tc>
        <w:tc>
          <w:tcPr>
            <w:tcW w:type="dxa" w:w="1728"/>
          </w:tcPr>
          <w:p>
            <w:r/>
            <w:r>
              <w:rPr>
                <w:rFonts w:ascii="Calibri" w:hAnsi="Calibri"/>
                <w:b w:val="0"/>
                <w:i w:val="0"/>
                <w:sz w:val="18"/>
              </w:rPr>
              <w:t>1</w:t>
            </w:r>
          </w:p>
        </w:tc>
        <w:tc>
          <w:tcPr>
            <w:tcW w:type="dxa" w:w="1728"/>
          </w:tcPr>
          <w:p>
            <w:r/>
            <w:r>
              <w:rPr>
                <w:rFonts w:ascii="Calibri" w:hAnsi="Calibri"/>
                <w:b w:val="0"/>
                <w:i w:val="0"/>
                <w:sz w:val="18"/>
              </w:rPr>
              <w:t>12</w:t>
            </w:r>
          </w:p>
        </w:tc>
        <w:tc>
          <w:tcPr>
            <w:tcW w:type="dxa" w:w="1728"/>
          </w:tcPr>
          <w:p>
            <w:r/>
            <w:r>
              <w:rPr>
                <w:rFonts w:ascii="Calibri" w:hAnsi="Calibri"/>
                <w:b w:val="0"/>
                <w:i w:val="0"/>
                <w:sz w:val="18"/>
              </w:rPr>
              <w:t>0</w:t>
            </w:r>
          </w:p>
        </w:tc>
      </w:tr>
      <w:tr>
        <w:tc>
          <w:tcPr>
            <w:tcW w:type="dxa" w:w="1728"/>
          </w:tcPr>
          <w:p>
            <w:r/>
            <w:r>
              <w:rPr>
                <w:rFonts w:ascii="Calibri" w:hAnsi="Calibri"/>
                <w:b w:val="0"/>
                <w:i w:val="0"/>
                <w:sz w:val="18"/>
              </w:rPr>
              <w:t>Sender reputation (0-10)</w:t>
            </w:r>
          </w:p>
        </w:tc>
        <w:tc>
          <w:tcPr>
            <w:tcW w:type="dxa" w:w="1728"/>
          </w:tcPr>
          <w:p>
            <w:r/>
            <w:r>
              <w:rPr>
                <w:rFonts w:ascii="Calibri" w:hAnsi="Calibri"/>
                <w:b w:val="0"/>
                <w:i w:val="0"/>
                <w:sz w:val="18"/>
              </w:rPr>
              <w:t>2</w:t>
            </w:r>
          </w:p>
        </w:tc>
        <w:tc>
          <w:tcPr>
            <w:tcW w:type="dxa" w:w="1728"/>
          </w:tcPr>
          <w:p>
            <w:r/>
            <w:r>
              <w:rPr>
                <w:rFonts w:ascii="Calibri" w:hAnsi="Calibri"/>
                <w:b w:val="0"/>
                <w:i w:val="0"/>
                <w:sz w:val="18"/>
              </w:rPr>
              <w:t>9</w:t>
            </w:r>
          </w:p>
        </w:tc>
        <w:tc>
          <w:tcPr>
            <w:tcW w:type="dxa" w:w="1728"/>
          </w:tcPr>
          <w:p>
            <w:r/>
            <w:r>
              <w:rPr>
                <w:rFonts w:ascii="Calibri" w:hAnsi="Calibri"/>
                <w:b w:val="0"/>
                <w:i w:val="0"/>
                <w:sz w:val="18"/>
              </w:rPr>
              <w:t>1</w:t>
            </w:r>
          </w:p>
        </w:tc>
        <w:tc>
          <w:tcPr>
            <w:tcW w:type="dxa" w:w="1728"/>
          </w:tcPr>
          <w:p>
            <w:r/>
            <w:r>
              <w:rPr>
                <w:rFonts w:ascii="Calibri" w:hAnsi="Calibri"/>
                <w:b w:val="0"/>
                <w:i w:val="0"/>
                <w:sz w:val="18"/>
              </w:rPr>
              <w:t>10</w:t>
            </w:r>
          </w:p>
        </w:tc>
      </w:tr>
      <w:tr>
        <w:tc>
          <w:tcPr>
            <w:tcW w:type="dxa" w:w="1728"/>
          </w:tcPr>
          <w:p>
            <w:r/>
            <w:r>
              <w:rPr>
                <w:rFonts w:ascii="Calibri" w:hAnsi="Calibri"/>
                <w:b w:val="0"/>
                <w:i w:val="0"/>
                <w:sz w:val="18"/>
              </w:rPr>
              <w:t>Contains "FREE!!!"</w:t>
            </w:r>
          </w:p>
        </w:tc>
        <w:tc>
          <w:tcPr>
            <w:tcW w:type="dxa" w:w="1728"/>
          </w:tcPr>
          <w:p>
            <w:r/>
            <w:r>
              <w:rPr>
                <w:rFonts w:ascii="Calibri" w:hAnsi="Calibri"/>
                <w:b w:val="0"/>
                <w:i w:val="0"/>
                <w:sz w:val="18"/>
              </w:rPr>
              <w:t>Yes</w:t>
            </w:r>
          </w:p>
        </w:tc>
        <w:tc>
          <w:tcPr>
            <w:tcW w:type="dxa" w:w="1728"/>
          </w:tcPr>
          <w:p>
            <w:r/>
            <w:r>
              <w:rPr>
                <w:rFonts w:ascii="Calibri" w:hAnsi="Calibri"/>
                <w:b w:val="0"/>
                <w:i w:val="0"/>
                <w:sz w:val="18"/>
              </w:rPr>
              <w:t>No</w:t>
            </w:r>
          </w:p>
        </w:tc>
        <w:tc>
          <w:tcPr>
            <w:tcW w:type="dxa" w:w="1728"/>
          </w:tcPr>
          <w:p>
            <w:r/>
            <w:r>
              <w:rPr>
                <w:rFonts w:ascii="Calibri" w:hAnsi="Calibri"/>
                <w:b w:val="0"/>
                <w:i w:val="0"/>
                <w:sz w:val="18"/>
              </w:rPr>
              <w:t>Yes</w:t>
            </w:r>
          </w:p>
        </w:tc>
        <w:tc>
          <w:tcPr>
            <w:tcW w:type="dxa" w:w="1728"/>
          </w:tcPr>
          <w:p>
            <w:r/>
            <w:r>
              <w:rPr>
                <w:rFonts w:ascii="Calibri" w:hAnsi="Calibri"/>
                <w:b w:val="0"/>
                <w:i w:val="0"/>
                <w:sz w:val="18"/>
              </w:rPr>
              <w:t>No</w:t>
            </w:r>
          </w:p>
        </w:tc>
      </w:tr>
      <w:tr>
        <w:tc>
          <w:tcPr>
            <w:tcW w:type="dxa" w:w="1728"/>
          </w:tcPr>
          <w:p>
            <w:r/>
            <w:r>
              <w:rPr>
                <w:rFonts w:ascii="Calibri" w:hAnsi="Calibri"/>
                <w:b w:val="0"/>
                <w:i w:val="0"/>
                <w:sz w:val="18"/>
              </w:rPr>
              <w:t>Label</w:t>
            </w:r>
          </w:p>
        </w:tc>
        <w:tc>
          <w:tcPr>
            <w:tcW w:type="dxa" w:w="1728"/>
          </w:tcPr>
          <w:p>
            <w:r/>
            <w:r>
              <w:rPr>
                <w:rFonts w:ascii="Calibri" w:hAnsi="Calibri"/>
                <w:b w:val="0"/>
                <w:i w:val="0"/>
                <w:sz w:val="18"/>
              </w:rPr>
              <w:t>Spam</w:t>
            </w:r>
          </w:p>
        </w:tc>
        <w:tc>
          <w:tcPr>
            <w:tcW w:type="dxa" w:w="1728"/>
          </w:tcPr>
          <w:p>
            <w:r/>
            <w:r>
              <w:rPr>
                <w:rFonts w:ascii="Calibri" w:hAnsi="Calibri"/>
                <w:b w:val="0"/>
                <w:i w:val="0"/>
                <w:sz w:val="18"/>
              </w:rPr>
              <w:t>Not Spam</w:t>
            </w:r>
          </w:p>
        </w:tc>
        <w:tc>
          <w:tcPr>
            <w:tcW w:type="dxa" w:w="1728"/>
          </w:tcPr>
          <w:p>
            <w:r/>
            <w:r>
              <w:rPr>
                <w:rFonts w:ascii="Calibri" w:hAnsi="Calibri"/>
                <w:b w:val="0"/>
                <w:i w:val="0"/>
                <w:sz w:val="18"/>
              </w:rPr>
              <w:t>Spam</w:t>
            </w:r>
          </w:p>
        </w:tc>
        <w:tc>
          <w:tcPr>
            <w:tcW w:type="dxa" w:w="1728"/>
          </w:tcPr>
          <w:p>
            <w:r/>
            <w:r>
              <w:rPr>
                <w:rFonts w:ascii="Calibri" w:hAnsi="Calibri"/>
                <w:b w:val="0"/>
                <w:i w:val="0"/>
                <w:sz w:val="18"/>
              </w:rPr>
              <w:t>Not Spam</w:t>
            </w:r>
          </w:p>
        </w:tc>
      </w:tr>
    </w:tbl>
    <w:p>
      <w:pPr>
        <w:spacing w:after="80"/>
      </w:pPr>
      <w:r>
        <w:rPr>
          <w:rFonts w:ascii="Calibri" w:hAnsi="Calibri"/>
          <w:b w:val="0"/>
          <w:i w:val="0"/>
          <w:sz w:val="20"/>
        </w:rPr>
        <w:t>The model learns the pattern: lots of links + low reputation + words like "FREE" = Spam.</w:t>
      </w:r>
    </w:p>
    <w:p>
      <w:pPr>
        <w:spacing w:after="80"/>
      </w:pPr>
      <w:r>
        <w:rPr>
          <w:rFonts w:ascii="Calibri" w:hAnsi="Calibri"/>
          <w:b w:val="0"/>
          <w:i w:val="0"/>
          <w:sz w:val="20"/>
        </w:rPr>
        <w:t>Now when a NEW email arrives, it checks these features and says: "87% chance this is Spam" → Classified as Spam.</w:t>
      </w:r>
    </w:p>
    <w:p>
      <w:pPr>
        <w:pStyle w:val="Heading2"/>
      </w:pPr>
      <w:r>
        <w:rPr>
          <w:rFonts w:ascii="Calibri" w:hAnsi="Calibri"/>
        </w:rPr>
        <w:t>How It Works (Simple Analogy)</w:t>
      </w:r>
    </w:p>
    <w:p>
      <w:pPr>
        <w:spacing w:after="80"/>
      </w:pPr>
      <w:r>
        <w:rPr>
          <w:rFonts w:ascii="Calibri" w:hAnsi="Calibri"/>
          <w:b w:val="0"/>
          <w:i w:val="0"/>
          <w:sz w:val="20"/>
        </w:rPr>
        <w:t>Imagine you have apples and oranges on a table.</w:t>
      </w:r>
    </w:p>
    <w:p>
      <w:pPr>
        <w:spacing w:after="80"/>
      </w:pPr>
      <w:r>
        <w:rPr>
          <w:rFonts w:ascii="Calibri" w:hAnsi="Calibri"/>
          <w:b w:val="0"/>
          <w:i w:val="0"/>
          <w:sz w:val="20"/>
        </w:rPr>
        <w:t>You draw a fence (a line) between them:</w:t>
      </w:r>
    </w:p>
    <w:p>
      <w:pPr>
        <w:pStyle w:val="ListBullet"/>
        <w:spacing w:after="40"/>
      </w:pPr>
      <w:r>
        <w:rPr>
          <w:rFonts w:ascii="Calibri" w:hAnsi="Calibri"/>
          <w:b w:val="0"/>
          <w:i w:val="0"/>
          <w:sz w:val="20"/>
        </w:rPr>
        <w:t>Everything on the LEFT side of the fence = Apple</w:t>
      </w:r>
    </w:p>
    <w:p>
      <w:pPr>
        <w:pStyle w:val="ListBullet"/>
        <w:spacing w:after="40"/>
      </w:pPr>
      <w:r>
        <w:rPr>
          <w:rFonts w:ascii="Calibri" w:hAnsi="Calibri"/>
          <w:b w:val="0"/>
          <w:i w:val="0"/>
          <w:sz w:val="20"/>
        </w:rPr>
        <w:t>Everything on the RIGHT side of the fence = Orange</w:t>
      </w:r>
    </w:p>
    <w:p>
      <w:pPr>
        <w:spacing w:after="80"/>
      </w:pPr>
      <w:r>
        <w:rPr>
          <w:rFonts w:ascii="Calibri" w:hAnsi="Calibri"/>
          <w:b w:val="0"/>
          <w:i w:val="0"/>
          <w:color w:val="505050"/>
          <w:sz w:val="18"/>
        </w:rPr>
        <w:t xml:space="preserve">  Apple  Apple          Orange  Orange</w:t>
        <w:br/>
        <w:t xml:space="preserve">    Apple     |     Orange</w:t>
        <w:br/>
        <w:t xml:space="preserve">  Apple       |        Orange  Orange</w:t>
        <w:br/>
        <w:t xml:space="preserve">     Apple    |   Orange</w:t>
        <w:br/>
        <w:t xml:space="preserve">              |</w:t>
        <w:br/>
        <w:t xml:space="preserve">          (FENCE)</w:t>
      </w:r>
    </w:p>
    <w:p>
      <w:pPr>
        <w:spacing w:after="80"/>
      </w:pPr>
      <w:r>
        <w:rPr>
          <w:rFonts w:ascii="Calibri" w:hAnsi="Calibri"/>
          <w:b w:val="0"/>
          <w:i w:val="0"/>
          <w:sz w:val="20"/>
        </w:rPr>
        <w:t>Logistic Regression finds the best position for this fence so that most apples are on one side and most oranges are on the other.</w:t>
      </w:r>
    </w:p>
    <w:p>
      <w:pPr>
        <w:spacing w:after="80"/>
      </w:pPr>
      <w:r>
        <w:rPr>
          <w:rFonts w:ascii="Calibri" w:hAnsi="Calibri"/>
          <w:b w:val="0"/>
          <w:i w:val="0"/>
          <w:sz w:val="20"/>
        </w:rPr>
        <w:t>When a NEW fruit arrives, the model checks which side of the fence it falls on and says "Apple!" or "Orange!"</w:t>
      </w:r>
    </w:p>
    <w:p>
      <w:pPr>
        <w:pStyle w:val="Heading2"/>
      </w:pPr>
      <w:r>
        <w:rPr>
          <w:rFonts w:ascii="Calibri" w:hAnsi="Calibri"/>
        </w:rPr>
        <w:t>When to Use It</w:t>
      </w:r>
    </w:p>
    <w:p>
      <w:pPr>
        <w:pStyle w:val="ListBullet"/>
        <w:spacing w:after="40"/>
      </w:pPr>
      <w:r>
        <w:rPr>
          <w:rFonts w:ascii="Calibri" w:hAnsi="Calibri"/>
          <w:b w:val="0"/>
          <w:i w:val="0"/>
          <w:sz w:val="20"/>
        </w:rPr>
        <w:t>You have a simple problem with 2 categories (Yes/No, Spam/Not Spam, Pass/Fail)</w:t>
      </w:r>
    </w:p>
    <w:p>
      <w:pPr>
        <w:pStyle w:val="ListBullet"/>
        <w:spacing w:after="40"/>
      </w:pPr>
      <w:r>
        <w:rPr>
          <w:rFonts w:ascii="Calibri" w:hAnsi="Calibri"/>
          <w:b w:val="0"/>
          <w:i w:val="0"/>
          <w:sz w:val="20"/>
        </w:rPr>
        <w:t>You have small to medium data (even a few hundred rows works)</w:t>
      </w:r>
    </w:p>
    <w:p>
      <w:pPr>
        <w:pStyle w:val="ListBullet"/>
        <w:spacing w:after="40"/>
      </w:pPr>
      <w:r>
        <w:rPr>
          <w:rFonts w:ascii="Calibri" w:hAnsi="Calibri"/>
          <w:b w:val="0"/>
          <w:i w:val="0"/>
          <w:sz w:val="20"/>
        </w:rPr>
        <w:t>You need to explain your results (doctors, banks want to know WHY — logistic regression can show which features mattered most)</w:t>
      </w:r>
    </w:p>
    <w:p>
      <w:pPr>
        <w:pStyle w:val="ListBullet"/>
        <w:spacing w:after="40"/>
      </w:pPr>
      <w:r>
        <w:rPr>
          <w:rFonts w:ascii="Calibri" w:hAnsi="Calibri"/>
          <w:b w:val="0"/>
          <w:i w:val="0"/>
          <w:sz w:val="20"/>
        </w:rPr>
        <w:t>You want a quick first try before using fancier models</w:t>
      </w:r>
    </w:p>
    <w:p>
      <w:pPr>
        <w:pStyle w:val="Heading2"/>
      </w:pPr>
      <w:r>
        <w:rPr>
          <w:rFonts w:ascii="Calibri" w:hAnsi="Calibri"/>
        </w:rPr>
        <w:t>When NOT to Use It</w:t>
      </w:r>
    </w:p>
    <w:p>
      <w:pPr>
        <w:pStyle w:val="ListBullet"/>
        <w:spacing w:after="40"/>
      </w:pPr>
      <w:r>
        <w:rPr>
          <w:rFonts w:ascii="Calibri" w:hAnsi="Calibri"/>
          <w:b w:val="0"/>
          <w:i w:val="0"/>
          <w:sz w:val="20"/>
        </w:rPr>
        <w:t>Your data has complex patterns (curves, circles, weird shapes — the fence is only a straight line!)</w:t>
      </w:r>
    </w:p>
    <w:p>
      <w:pPr>
        <w:pStyle w:val="ListBullet"/>
        <w:spacing w:after="40"/>
      </w:pPr>
      <w:r>
        <w:rPr>
          <w:rFonts w:ascii="Calibri" w:hAnsi="Calibri"/>
          <w:b w:val="0"/>
          <w:i w:val="0"/>
          <w:sz w:val="20"/>
        </w:rPr>
        <w:t>You're working with images or video (use CNN instead)</w:t>
      </w:r>
    </w:p>
    <w:p>
      <w:pPr>
        <w:pStyle w:val="ListBullet"/>
        <w:spacing w:after="40"/>
      </w:pPr>
      <w:r>
        <w:rPr>
          <w:rFonts w:ascii="Calibri" w:hAnsi="Calibri"/>
          <w:b w:val="0"/>
          <w:i w:val="0"/>
          <w:sz w:val="20"/>
        </w:rPr>
        <w:t>You have many categories (it works best with just 2)</w:t>
      </w:r>
    </w:p>
    <w:p>
      <w:pPr>
        <w:pStyle w:val="ListBullet"/>
        <w:spacing w:after="40"/>
      </w:pPr>
      <w:r>
        <w:rPr>
          <w:rFonts w:ascii="Calibri" w:hAnsi="Calibri"/>
          <w:b w:val="0"/>
          <w:i w:val="0"/>
          <w:sz w:val="20"/>
        </w:rPr>
        <w:t>The relationship between features and answer is not straightforward</w:t>
      </w:r>
    </w:p>
    <w:p>
      <w:pPr>
        <w:pStyle w:val="Heading2"/>
      </w:pPr>
      <w:r>
        <w:rPr>
          <w:rFonts w:ascii="Calibri" w:hAnsi="Calibri"/>
        </w:rPr>
        <w:t>ExamGuard Connection</w:t>
      </w:r>
    </w:p>
    <w:p>
      <w:pPr>
        <w:spacing w:after="80"/>
      </w:pPr>
      <w:r>
        <w:rPr>
          <w:rFonts w:ascii="Calibri" w:hAnsi="Calibri"/>
          <w:b w:val="0"/>
          <w:i w:val="0"/>
          <w:sz w:val="20"/>
        </w:rPr>
        <w:t>In ExamGuard, Logistic Regression could be a simple first step:</w:t>
      </w:r>
    </w:p>
    <w:p>
      <w:pPr>
        <w:pStyle w:val="ListBullet"/>
        <w:spacing w:after="40"/>
      </w:pPr>
      <w:r>
        <w:rPr>
          <w:rFonts w:ascii="Calibri" w:hAnsi="Calibri"/>
          <w:b w:val="0"/>
          <w:i w:val="0"/>
          <w:sz w:val="20"/>
        </w:rPr>
        <w:t>Features: Head angle, eye direction, time looking away, hand movement</w:t>
      </w:r>
    </w:p>
    <w:p>
      <w:pPr>
        <w:pStyle w:val="ListBullet"/>
        <w:spacing w:after="40"/>
      </w:pPr>
      <w:r>
        <w:rPr>
          <w:rFonts w:ascii="Calibri" w:hAnsi="Calibri"/>
          <w:b w:val="0"/>
          <w:i w:val="0"/>
          <w:sz w:val="20"/>
        </w:rPr>
        <w:t>Label: "Cheating" or "Not Cheating"</w:t>
      </w:r>
    </w:p>
    <w:p>
      <w:pPr>
        <w:spacing w:after="80"/>
      </w:pPr>
      <w:r>
        <w:rPr>
          <w:rFonts w:ascii="Calibri" w:hAnsi="Calibri"/>
          <w:b w:val="0"/>
          <w:i w:val="0"/>
          <w:sz w:val="20"/>
        </w:rPr>
        <w:t>It would draw a "fence" — students whose head angle + eye direction cross a certain threshold get flagged as potentially cheating.</w:t>
      </w:r>
    </w:p>
    <w:p>
      <w:pPr>
        <w:spacing w:after="80"/>
      </w:pPr>
      <w:r>
        <w:rPr>
          <w:rFonts w:ascii="Calibri" w:hAnsi="Calibri"/>
          <w:b w:val="0"/>
          <w:i w:val="0"/>
          <w:sz w:val="20"/>
        </w:rPr>
        <w:t>But for ExamGuard, we'd probably need something more powerful (like CNN) because camera images have complex visual patterns that a simple fence can't handle.</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Meaning</w:t>
            </w:r>
          </w:p>
        </w:tc>
      </w:tr>
      <w:tr>
        <w:tc>
          <w:tcPr>
            <w:tcW w:type="dxa" w:w="4320"/>
          </w:tcPr>
          <w:p>
            <w:r/>
            <w:r>
              <w:rPr>
                <w:rFonts w:ascii="Calibri" w:hAnsi="Calibri"/>
                <w:b w:val="0"/>
                <w:i w:val="0"/>
                <w:sz w:val="18"/>
              </w:rPr>
              <w:t>Logistic Regression</w:t>
            </w:r>
          </w:p>
        </w:tc>
        <w:tc>
          <w:tcPr>
            <w:tcW w:type="dxa" w:w="4320"/>
          </w:tcPr>
          <w:p>
            <w:r/>
            <w:r>
              <w:rPr>
                <w:rFonts w:ascii="Calibri" w:hAnsi="Calibri"/>
                <w:b w:val="0"/>
                <w:i w:val="0"/>
                <w:sz w:val="18"/>
              </w:rPr>
              <w:t>A classification model that draws a straight line (fence) between two groups</w:t>
            </w:r>
          </w:p>
        </w:tc>
      </w:tr>
      <w:tr>
        <w:tc>
          <w:tcPr>
            <w:tcW w:type="dxa" w:w="4320"/>
          </w:tcPr>
          <w:p>
            <w:r/>
            <w:r>
              <w:rPr>
                <w:rFonts w:ascii="Calibri" w:hAnsi="Calibri"/>
                <w:b w:val="0"/>
                <w:i w:val="0"/>
                <w:sz w:val="18"/>
              </w:rPr>
              <w:t>Probability</w:t>
            </w:r>
          </w:p>
        </w:tc>
        <w:tc>
          <w:tcPr>
            <w:tcW w:type="dxa" w:w="4320"/>
          </w:tcPr>
          <w:p>
            <w:r/>
            <w:r>
              <w:rPr>
                <w:rFonts w:ascii="Calibri" w:hAnsi="Calibri"/>
                <w:b w:val="0"/>
                <w:i w:val="0"/>
                <w:sz w:val="18"/>
              </w:rPr>
              <w:t>The model gives a percentage (like 87% spam). If above 50%, it picks that category</w:t>
            </w:r>
          </w:p>
        </w:tc>
      </w:tr>
      <w:tr>
        <w:tc>
          <w:tcPr>
            <w:tcW w:type="dxa" w:w="4320"/>
          </w:tcPr>
          <w:p>
            <w:r/>
            <w:r>
              <w:rPr>
                <w:rFonts w:ascii="Calibri" w:hAnsi="Calibri"/>
                <w:b w:val="0"/>
                <w:i w:val="0"/>
                <w:sz w:val="18"/>
              </w:rPr>
              <w:t>Decision Boundary</w:t>
            </w:r>
          </w:p>
        </w:tc>
        <w:tc>
          <w:tcPr>
            <w:tcW w:type="dxa" w:w="4320"/>
          </w:tcPr>
          <w:p>
            <w:r/>
            <w:r>
              <w:rPr>
                <w:rFonts w:ascii="Calibri" w:hAnsi="Calibri"/>
                <w:b w:val="0"/>
                <w:i w:val="0"/>
                <w:sz w:val="18"/>
              </w:rPr>
              <w:t>The "fence" — the line that separates the two groups</w:t>
            </w:r>
          </w:p>
        </w:tc>
      </w:tr>
      <w:tr>
        <w:tc>
          <w:tcPr>
            <w:tcW w:type="dxa" w:w="4320"/>
          </w:tcPr>
          <w:p>
            <w:r/>
            <w:r>
              <w:rPr>
                <w:rFonts w:ascii="Calibri" w:hAnsi="Calibri"/>
                <w:b w:val="0"/>
                <w:i w:val="0"/>
                <w:sz w:val="18"/>
              </w:rPr>
              <w:t>Binary Classification</w:t>
            </w:r>
          </w:p>
        </w:tc>
        <w:tc>
          <w:tcPr>
            <w:tcW w:type="dxa" w:w="4320"/>
          </w:tcPr>
          <w:p>
            <w:r/>
            <w:r>
              <w:rPr>
                <w:rFonts w:ascii="Calibri" w:hAnsi="Calibri"/>
                <w:b w:val="0"/>
                <w:i w:val="0"/>
                <w:sz w:val="18"/>
              </w:rPr>
              <w:t>Choosing between exactly 2 categories</w:t>
            </w:r>
          </w:p>
        </w:tc>
      </w:tr>
    </w:tbl>
    <w:p>
      <w:r>
        <w:br w:type="page"/>
      </w:r>
    </w:p>
    <w:p>
      <w:pPr>
        <w:pStyle w:val="Heading1"/>
      </w:pPr>
      <w:r>
        <w:rPr>
          <w:rFonts w:ascii="Calibri" w:hAnsi="Calibri"/>
        </w:rPr>
        <w:t>Decision Tree</w:t>
      </w:r>
    </w:p>
    <w:p>
      <w:pPr>
        <w:pStyle w:val="Heading2"/>
      </w:pPr>
      <w:r>
        <w:rPr>
          <w:rFonts w:ascii="Calibri" w:hAnsi="Calibri"/>
        </w:rPr>
        <w:t>What It Does</w:t>
      </w:r>
    </w:p>
    <w:p>
      <w:pPr>
        <w:spacing w:after="80"/>
      </w:pPr>
      <w:r>
        <w:rPr>
          <w:rFonts w:ascii="Calibri" w:hAnsi="Calibri"/>
          <w:b w:val="0"/>
          <w:i w:val="0"/>
          <w:sz w:val="20"/>
        </w:rPr>
        <w:t>A Decision Tree makes decisions by asking a series of Yes/No questions, one after another, until it reaches a final answer. It works exactly like a flowchart.</w:t>
      </w:r>
    </w:p>
    <w:p>
      <w:pPr>
        <w:pStyle w:val="Heading2"/>
      </w:pPr>
      <w:r>
        <w:rPr>
          <w:rFonts w:ascii="Calibri" w:hAnsi="Calibri"/>
        </w:rPr>
        <w:t>Real-World Example: Loan Approval</w:t>
      </w:r>
    </w:p>
    <w:p>
      <w:pPr>
        <w:spacing w:after="80"/>
      </w:pPr>
      <w:r>
        <w:rPr>
          <w:rFonts w:ascii="Calibri" w:hAnsi="Calibri"/>
          <w:b w:val="0"/>
          <w:i w:val="0"/>
          <w:sz w:val="20"/>
        </w:rPr>
        <w:t>Problem: A bank wants to automatically decide if a loan should be Approved or Rejected.</w:t>
      </w:r>
    </w:p>
    <w:p>
      <w:pPr>
        <w:spacing w:after="80"/>
      </w:pPr>
      <w:r>
        <w:rPr>
          <w:rFonts w:ascii="Calibri" w:hAnsi="Calibri"/>
          <w:b w:val="0"/>
          <w:i w:val="0"/>
          <w:sz w:val="20"/>
        </w:rPr>
        <w:t>The tree the computer learns:</w:t>
      </w:r>
    </w:p>
    <w:p>
      <w:pPr>
        <w:spacing w:after="80"/>
      </w:pPr>
      <w:r>
        <w:rPr>
          <w:rFonts w:ascii="Calibri" w:hAnsi="Calibri"/>
          <w:b w:val="0"/>
          <w:i w:val="0"/>
          <w:color w:val="505050"/>
          <w:sz w:val="18"/>
        </w:rPr>
        <w:t xml:space="preserve">                    Income &gt; 50,000?</w:t>
        <w:br/>
        <w:t xml:space="preserve">                   /              \</w:t>
        <w:br/>
        <w:t xml:space="preserve">                 YES               NO</w:t>
        <w:br/>
        <w:t xml:space="preserve">                /                    \</w:t>
        <w:br/>
        <w:t xml:space="preserve">      Credit Score &gt; 700?        Has Guarantor?</w:t>
        <w:br/>
        <w:t xml:space="preserve">         /        \                /        \</w:t>
        <w:br/>
        <w:t xml:space="preserve">       YES        NO            YES         NO</w:t>
        <w:br/>
        <w:t xml:space="preserve">        |          |              |           |</w:t>
        <w:br/>
        <w:t xml:space="preserve">     APPROVE   Employment       APPROVE    REJECT</w:t>
        <w:br/>
        <w:t xml:space="preserve">               &gt; 2 years?</w:t>
        <w:br/>
        <w:t xml:space="preserve">               /      \</w:t>
        <w:br/>
        <w:t xml:space="preserve">             YES       NO</w:t>
        <w:br/>
        <w:t xml:space="preserve">              |         |</w:t>
        <w:br/>
        <w:t xml:space="preserve">           APPROVE   REJECT</w:t>
      </w:r>
    </w:p>
    <w:p>
      <w:pPr>
        <w:spacing w:after="80"/>
      </w:pPr>
      <w:r>
        <w:rPr>
          <w:rFonts w:ascii="Calibri" w:hAnsi="Calibri"/>
          <w:b w:val="0"/>
          <w:i w:val="0"/>
          <w:sz w:val="20"/>
        </w:rPr>
        <w:t>How it works for a new customer:</w:t>
      </w:r>
    </w:p>
    <w:p>
      <w:pPr>
        <w:pStyle w:val="ListBullet"/>
        <w:spacing w:after="40"/>
      </w:pPr>
      <w:r>
        <w:rPr>
          <w:rFonts w:ascii="Calibri" w:hAnsi="Calibri"/>
          <w:b w:val="0"/>
          <w:i w:val="0"/>
          <w:sz w:val="20"/>
        </w:rPr>
        <w:t>Usman applies for a loan</w:t>
      </w:r>
    </w:p>
    <w:p>
      <w:pPr>
        <w:pStyle w:val="ListBullet"/>
        <w:spacing w:after="40"/>
      </w:pPr>
      <w:r>
        <w:rPr>
          <w:rFonts w:ascii="Calibri" w:hAnsi="Calibri"/>
          <w:b w:val="0"/>
          <w:i w:val="0"/>
          <w:sz w:val="20"/>
        </w:rPr>
        <w:t>Income = 60,000? → YES (go right... wait, go left)</w:t>
      </w:r>
    </w:p>
    <w:p>
      <w:pPr>
        <w:pStyle w:val="ListBullet"/>
        <w:spacing w:after="40"/>
      </w:pPr>
      <w:r>
        <w:rPr>
          <w:rFonts w:ascii="Calibri" w:hAnsi="Calibri"/>
          <w:b w:val="0"/>
          <w:i w:val="0"/>
          <w:sz w:val="20"/>
        </w:rPr>
        <w:t>Credit Score = 650? → NO (go right)</w:t>
      </w:r>
    </w:p>
    <w:p>
      <w:pPr>
        <w:pStyle w:val="ListBullet"/>
        <w:spacing w:after="40"/>
      </w:pPr>
      <w:r>
        <w:rPr>
          <w:rFonts w:ascii="Calibri" w:hAnsi="Calibri"/>
          <w:b w:val="0"/>
          <w:i w:val="0"/>
          <w:sz w:val="20"/>
        </w:rPr>
        <w:t>Employment = 3 years? → YES</w:t>
      </w:r>
    </w:p>
    <w:p>
      <w:pPr>
        <w:pStyle w:val="ListBullet"/>
        <w:spacing w:after="40"/>
      </w:pPr>
      <w:r>
        <w:rPr>
          <w:rFonts w:ascii="Calibri" w:hAnsi="Calibri"/>
          <w:b w:val="0"/>
          <w:i w:val="0"/>
          <w:sz w:val="20"/>
        </w:rPr>
        <w:t>Decision: APPROVE</w:t>
      </w:r>
    </w:p>
    <w:p>
      <w:pPr>
        <w:spacing w:after="80"/>
      </w:pPr>
      <w:r>
        <w:rPr>
          <w:rFonts w:ascii="Calibri" w:hAnsi="Calibri"/>
          <w:b w:val="0"/>
          <w:i w:val="0"/>
          <w:sz w:val="20"/>
        </w:rPr>
        <w:t>The bank can see EXACTLY why Usman got approved — because of his income, and even though his credit score was low, his long employment saved him.</w:t>
      </w:r>
    </w:p>
    <w:p>
      <w:pPr>
        <w:pStyle w:val="Heading2"/>
      </w:pPr>
      <w:r>
        <w:rPr>
          <w:rFonts w:ascii="Calibri" w:hAnsi="Calibri"/>
        </w:rPr>
        <w:t>How It Works (Simple Analogy)</w:t>
      </w:r>
    </w:p>
    <w:p>
      <w:pPr>
        <w:spacing w:after="80"/>
      </w:pPr>
      <w:r>
        <w:rPr>
          <w:rFonts w:ascii="Calibri" w:hAnsi="Calibri"/>
          <w:b w:val="0"/>
          <w:i w:val="0"/>
          <w:sz w:val="20"/>
        </w:rPr>
        <w:t>It's like playing the game "20 Questions"!</w:t>
      </w:r>
    </w:p>
    <w:p>
      <w:pPr>
        <w:spacing w:after="80"/>
      </w:pPr>
      <w:r>
        <w:rPr>
          <w:rFonts w:ascii="Calibri" w:hAnsi="Calibri"/>
          <w:b w:val="0"/>
          <w:i w:val="0"/>
          <w:sz w:val="20"/>
        </w:rPr>
        <w:t>Think of the game where someone thinks of an animal, and you ask:</w:t>
      </w:r>
    </w:p>
    <w:p>
      <w:pPr>
        <w:pStyle w:val="ListBullet"/>
        <w:spacing w:after="40"/>
      </w:pPr>
      <w:r>
        <w:rPr>
          <w:rFonts w:ascii="Calibri" w:hAnsi="Calibri"/>
          <w:b w:val="0"/>
          <w:i w:val="0"/>
          <w:sz w:val="20"/>
        </w:rPr>
        <w:t>1. "Is it bigger than a cat?" → Yes</w:t>
      </w:r>
    </w:p>
    <w:p>
      <w:pPr>
        <w:pStyle w:val="ListBullet"/>
        <w:spacing w:after="40"/>
      </w:pPr>
      <w:r>
        <w:rPr>
          <w:rFonts w:ascii="Calibri" w:hAnsi="Calibri"/>
          <w:b w:val="0"/>
          <w:i w:val="0"/>
          <w:sz w:val="20"/>
        </w:rPr>
        <w:t>2. "Does it live in water?" → No</w:t>
      </w:r>
    </w:p>
    <w:p>
      <w:pPr>
        <w:pStyle w:val="ListBullet"/>
        <w:spacing w:after="40"/>
      </w:pPr>
      <w:r>
        <w:rPr>
          <w:rFonts w:ascii="Calibri" w:hAnsi="Calibri"/>
          <w:b w:val="0"/>
          <w:i w:val="0"/>
          <w:sz w:val="20"/>
        </w:rPr>
        <w:t>3. "Does it have stripes?" → Yes</w:t>
      </w:r>
    </w:p>
    <w:p>
      <w:pPr>
        <w:pStyle w:val="ListBullet"/>
        <w:spacing w:after="40"/>
      </w:pPr>
      <w:r>
        <w:rPr>
          <w:rFonts w:ascii="Calibri" w:hAnsi="Calibri"/>
          <w:b w:val="0"/>
          <w:i w:val="0"/>
          <w:sz w:val="20"/>
        </w:rPr>
        <w:t>4. "Is it a tiger?" → YES!</w:t>
      </w:r>
    </w:p>
    <w:p>
      <w:pPr>
        <w:spacing w:after="80"/>
      </w:pPr>
      <w:r>
        <w:rPr>
          <w:rFonts w:ascii="Calibri" w:hAnsi="Calibri"/>
          <w:b w:val="0"/>
          <w:i w:val="0"/>
          <w:sz w:val="20"/>
        </w:rPr>
        <w:t>Each question splits the possibilities. After a few smart questions, you narrow down to the answer.</w:t>
      </w:r>
    </w:p>
    <w:p>
      <w:pPr>
        <w:spacing w:after="80"/>
      </w:pPr>
      <w:r>
        <w:rPr>
          <w:rFonts w:ascii="Calibri" w:hAnsi="Calibri"/>
          <w:b w:val="0"/>
          <w:i w:val="0"/>
          <w:sz w:val="20"/>
        </w:rPr>
        <w:t>A Decision Tree does the same thing with data — it picks the BEST question to ask at each step to split the data most effectively.</w:t>
      </w:r>
    </w:p>
    <w:p>
      <w:pPr>
        <w:pStyle w:val="Heading2"/>
      </w:pPr>
      <w:r>
        <w:rPr>
          <w:rFonts w:ascii="Calibri" w:hAnsi="Calibri"/>
        </w:rPr>
        <w:t>When to Use It</w:t>
      </w:r>
    </w:p>
    <w:p>
      <w:pPr>
        <w:pStyle w:val="ListBullet"/>
        <w:spacing w:after="40"/>
      </w:pPr>
      <w:r>
        <w:rPr>
          <w:rFonts w:ascii="Calibri" w:hAnsi="Calibri"/>
          <w:b w:val="0"/>
          <w:i w:val="0"/>
          <w:sz w:val="20"/>
        </w:rPr>
        <w:t>You need to explain WHY a decision was made (banks need to tell customers why their loan was rejected; hospitals need to explain why a treatment was chosen)</w:t>
      </w:r>
    </w:p>
    <w:p>
      <w:pPr>
        <w:pStyle w:val="ListBullet"/>
        <w:spacing w:after="40"/>
      </w:pPr>
      <w:r>
        <w:rPr>
          <w:rFonts w:ascii="Calibri" w:hAnsi="Calibri"/>
          <w:b w:val="0"/>
          <w:i w:val="0"/>
          <w:sz w:val="20"/>
        </w:rPr>
        <w:t>Your data is tabular (rows and columns, like a spreadsheet)</w:t>
      </w:r>
    </w:p>
    <w:p>
      <w:pPr>
        <w:pStyle w:val="ListBullet"/>
        <w:spacing w:after="40"/>
      </w:pPr>
      <w:r>
        <w:rPr>
          <w:rFonts w:ascii="Calibri" w:hAnsi="Calibri"/>
          <w:b w:val="0"/>
          <w:i w:val="0"/>
          <w:sz w:val="20"/>
        </w:rPr>
        <w:t>You want something easy to visualize — you can literally draw the tree and show it to anyone</w:t>
      </w:r>
    </w:p>
    <w:p>
      <w:pPr>
        <w:pStyle w:val="ListBullet"/>
        <w:spacing w:after="40"/>
      </w:pPr>
      <w:r>
        <w:rPr>
          <w:rFonts w:ascii="Calibri" w:hAnsi="Calibri"/>
          <w:b w:val="0"/>
          <w:i w:val="0"/>
          <w:sz w:val="20"/>
        </w:rPr>
        <w:t>You're a beginner and want to understand how models think</w:t>
      </w:r>
    </w:p>
    <w:p>
      <w:pPr>
        <w:pStyle w:val="Heading2"/>
      </w:pPr>
      <w:r>
        <w:rPr>
          <w:rFonts w:ascii="Calibri" w:hAnsi="Calibri"/>
        </w:rPr>
        <w:t>When NOT to Use It</w:t>
      </w:r>
    </w:p>
    <w:p>
      <w:pPr>
        <w:pStyle w:val="ListBullet"/>
        <w:spacing w:after="40"/>
      </w:pPr>
      <w:r>
        <w:rPr>
          <w:rFonts w:ascii="Calibri" w:hAnsi="Calibri"/>
          <w:b w:val="0"/>
          <w:i w:val="0"/>
          <w:sz w:val="20"/>
        </w:rPr>
        <w:t>Your data is very complex with lots of features — the tree gets HUGE and messy</w:t>
      </w:r>
    </w:p>
    <w:p>
      <w:pPr>
        <w:pStyle w:val="ListBullet"/>
        <w:spacing w:after="40"/>
      </w:pPr>
      <w:r>
        <w:rPr>
          <w:rFonts w:ascii="Calibri" w:hAnsi="Calibri"/>
          <w:b w:val="0"/>
          <w:i w:val="0"/>
          <w:sz w:val="20"/>
        </w:rPr>
        <w:t>You want the best possible accuracy — Decision Trees tend to overfit (they memorize the training data too perfectly and fail on new data)</w:t>
      </w:r>
    </w:p>
    <w:p>
      <w:pPr>
        <w:pStyle w:val="ListBullet"/>
        <w:spacing w:after="40"/>
      </w:pPr>
      <w:r>
        <w:rPr>
          <w:rFonts w:ascii="Calibri" w:hAnsi="Calibri"/>
          <w:b w:val="0"/>
          <w:i w:val="0"/>
          <w:sz w:val="20"/>
        </w:rPr>
        <w:t>You're working with images (use CNN instead)</w:t>
      </w:r>
    </w:p>
    <w:p>
      <w:pPr>
        <w:pStyle w:val="ListBullet"/>
        <w:spacing w:after="40"/>
      </w:pPr>
      <w:r>
        <w:rPr>
          <w:rFonts w:ascii="Calibri" w:hAnsi="Calibri"/>
          <w:b w:val="0"/>
          <w:i w:val="0"/>
          <w:sz w:val="20"/>
        </w:rPr>
        <w:t>You have a lot of noise (random errors) in your data — the tree will try to learn the noise too</w:t>
      </w:r>
    </w:p>
    <w:p>
      <w:pPr>
        <w:pStyle w:val="Heading2"/>
      </w:pPr>
      <w:r>
        <w:rPr>
          <w:rFonts w:ascii="Calibri" w:hAnsi="Calibri"/>
        </w:rPr>
        <w:t>ExamGuard Connection</w:t>
      </w:r>
    </w:p>
    <w:p>
      <w:pPr>
        <w:spacing w:after="80"/>
      </w:pPr>
      <w:r>
        <w:rPr>
          <w:rFonts w:ascii="Calibri" w:hAnsi="Calibri"/>
          <w:b w:val="0"/>
          <w:i w:val="0"/>
          <w:sz w:val="20"/>
        </w:rPr>
        <w:t>A Decision Tree for ExamGuard might look like:</w:t>
      </w:r>
    </w:p>
    <w:p>
      <w:pPr>
        <w:spacing w:after="80"/>
      </w:pPr>
      <w:r>
        <w:rPr>
          <w:rFonts w:ascii="Calibri" w:hAnsi="Calibri"/>
          <w:b w:val="0"/>
          <w:i w:val="0"/>
          <w:color w:val="505050"/>
          <w:sz w:val="18"/>
        </w:rPr>
        <w:t xml:space="preserve">        Head turned &gt; 30 degrees?</w:t>
        <w:br/>
        <w:t xml:space="preserve">           /              \</w:t>
        <w:br/>
        <w:t xml:space="preserve">         YES               NO</w:t>
        <w:br/>
        <w:t xml:space="preserve">        /                    \</w:t>
        <w:br/>
        <w:t xml:space="preserve">  Eyes looking at           → NOT CHEATING</w:t>
        <w:br/>
        <w:t xml:space="preserve">  neighbor's paper?</w:t>
        <w:br/>
        <w:t xml:space="preserve">     /        \</w:t>
        <w:br/>
        <w:t xml:space="preserve">   YES         NO</w:t>
        <w:br/>
        <w:t xml:space="preserve">    |           |</w:t>
        <w:br/>
        <w:t xml:space="preserve"> CHEATING    Looking at</w:t>
        <w:br/>
        <w:t xml:space="preserve">             clock/ceiling?</w:t>
        <w:br/>
        <w:t xml:space="preserve">              /       \</w:t>
        <w:br/>
        <w:t xml:space="preserve">            YES        NO</w:t>
        <w:br/>
        <w:t xml:space="preserve">             |          |</w:t>
        <w:br/>
        <w:t xml:space="preserve">         NOT         SUSPICIOUS</w:t>
        <w:br/>
        <w:t xml:space="preserve">         CHEATING    (flag for review)</w:t>
      </w:r>
    </w:p>
    <w:p>
      <w:pPr>
        <w:spacing w:after="80"/>
      </w:pPr>
      <w:r>
        <w:rPr>
          <w:rFonts w:ascii="Calibri" w:hAnsi="Calibri"/>
          <w:b w:val="0"/>
          <w:i w:val="0"/>
          <w:sz w:val="20"/>
        </w:rPr>
        <w:t>This is great because a teacher could look at this tree and say: "Yes, that logic makes sense!" But real exam cheating detection with cameras needs image processing, so we'd use CNN for the actual ExamGuard system.</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Meaning</w:t>
            </w:r>
          </w:p>
        </w:tc>
      </w:tr>
      <w:tr>
        <w:tc>
          <w:tcPr>
            <w:tcW w:type="dxa" w:w="4320"/>
          </w:tcPr>
          <w:p>
            <w:r/>
            <w:r>
              <w:rPr>
                <w:rFonts w:ascii="Calibri" w:hAnsi="Calibri"/>
                <w:b w:val="0"/>
                <w:i w:val="0"/>
                <w:sz w:val="18"/>
              </w:rPr>
              <w:t>Decision Tree</w:t>
            </w:r>
          </w:p>
        </w:tc>
        <w:tc>
          <w:tcPr>
            <w:tcW w:type="dxa" w:w="4320"/>
          </w:tcPr>
          <w:p>
            <w:r/>
            <w:r>
              <w:rPr>
                <w:rFonts w:ascii="Calibri" w:hAnsi="Calibri"/>
                <w:b w:val="0"/>
                <w:i w:val="0"/>
                <w:sz w:val="18"/>
              </w:rPr>
              <w:t>A model that makes decisions by asking a chain of Yes/No questions</w:t>
            </w:r>
          </w:p>
        </w:tc>
      </w:tr>
      <w:tr>
        <w:tc>
          <w:tcPr>
            <w:tcW w:type="dxa" w:w="4320"/>
          </w:tcPr>
          <w:p>
            <w:r/>
            <w:r>
              <w:rPr>
                <w:rFonts w:ascii="Calibri" w:hAnsi="Calibri"/>
                <w:b w:val="0"/>
                <w:i w:val="0"/>
                <w:sz w:val="18"/>
              </w:rPr>
              <w:t>Root Node</w:t>
            </w:r>
          </w:p>
        </w:tc>
        <w:tc>
          <w:tcPr>
            <w:tcW w:type="dxa" w:w="4320"/>
          </w:tcPr>
          <w:p>
            <w:r/>
            <w:r>
              <w:rPr>
                <w:rFonts w:ascii="Calibri" w:hAnsi="Calibri"/>
                <w:b w:val="0"/>
                <w:i w:val="0"/>
                <w:sz w:val="18"/>
              </w:rPr>
              <w:t>The very first question at the top of the tree</w:t>
            </w:r>
          </w:p>
        </w:tc>
      </w:tr>
      <w:tr>
        <w:tc>
          <w:tcPr>
            <w:tcW w:type="dxa" w:w="4320"/>
          </w:tcPr>
          <w:p>
            <w:r/>
            <w:r>
              <w:rPr>
                <w:rFonts w:ascii="Calibri" w:hAnsi="Calibri"/>
                <w:b w:val="0"/>
                <w:i w:val="0"/>
                <w:sz w:val="18"/>
              </w:rPr>
              <w:t>Leaf Node</w:t>
            </w:r>
          </w:p>
        </w:tc>
        <w:tc>
          <w:tcPr>
            <w:tcW w:type="dxa" w:w="4320"/>
          </w:tcPr>
          <w:p>
            <w:r/>
            <w:r>
              <w:rPr>
                <w:rFonts w:ascii="Calibri" w:hAnsi="Calibri"/>
                <w:b w:val="0"/>
                <w:i w:val="0"/>
                <w:sz w:val="18"/>
              </w:rPr>
              <w:t>The final answer at the bottom (Approve/Reject, Cheating/Not Cheating)</w:t>
            </w:r>
          </w:p>
        </w:tc>
      </w:tr>
      <w:tr>
        <w:tc>
          <w:tcPr>
            <w:tcW w:type="dxa" w:w="4320"/>
          </w:tcPr>
          <w:p>
            <w:r/>
            <w:r>
              <w:rPr>
                <w:rFonts w:ascii="Calibri" w:hAnsi="Calibri"/>
                <w:b w:val="0"/>
                <w:i w:val="0"/>
                <w:sz w:val="18"/>
              </w:rPr>
              <w:t>Splitting</w:t>
            </w:r>
          </w:p>
        </w:tc>
        <w:tc>
          <w:tcPr>
            <w:tcW w:type="dxa" w:w="4320"/>
          </w:tcPr>
          <w:p>
            <w:r/>
            <w:r>
              <w:rPr>
                <w:rFonts w:ascii="Calibri" w:hAnsi="Calibri"/>
                <w:b w:val="0"/>
                <w:i w:val="0"/>
                <w:sz w:val="18"/>
              </w:rPr>
              <w:t>Choosing which question to ask at each step</w:t>
            </w:r>
          </w:p>
        </w:tc>
      </w:tr>
      <w:tr>
        <w:tc>
          <w:tcPr>
            <w:tcW w:type="dxa" w:w="4320"/>
          </w:tcPr>
          <w:p>
            <w:r/>
            <w:r>
              <w:rPr>
                <w:rFonts w:ascii="Calibri" w:hAnsi="Calibri"/>
                <w:b w:val="0"/>
                <w:i w:val="0"/>
                <w:sz w:val="18"/>
              </w:rPr>
              <w:t>Overfitting</w:t>
            </w:r>
          </w:p>
        </w:tc>
        <w:tc>
          <w:tcPr>
            <w:tcW w:type="dxa" w:w="4320"/>
          </w:tcPr>
          <w:p>
            <w:r/>
            <w:r>
              <w:rPr>
                <w:rFonts w:ascii="Calibri" w:hAnsi="Calibri"/>
                <w:b w:val="0"/>
                <w:i w:val="0"/>
                <w:sz w:val="18"/>
              </w:rPr>
              <w:t>When the tree memorizes training data too perfectly and fails on new data (like memorizing past exam answers instead of understanding the concepts)</w:t>
            </w:r>
          </w:p>
        </w:tc>
      </w:tr>
    </w:tbl>
    <w:p>
      <w:r>
        <w:br w:type="page"/>
      </w:r>
    </w:p>
    <w:p>
      <w:pPr>
        <w:pStyle w:val="Heading1"/>
      </w:pPr>
      <w:r>
        <w:rPr>
          <w:rFonts w:ascii="Calibri" w:hAnsi="Calibri"/>
        </w:rPr>
        <w:t>Random Forest</w:t>
      </w:r>
    </w:p>
    <w:p>
      <w:pPr>
        <w:pStyle w:val="Heading2"/>
      </w:pPr>
      <w:r>
        <w:rPr>
          <w:rFonts w:ascii="Calibri" w:hAnsi="Calibri"/>
        </w:rPr>
        <w:t>What It Does</w:t>
      </w:r>
    </w:p>
    <w:p>
      <w:pPr>
        <w:spacing w:after="80"/>
      </w:pPr>
      <w:r>
        <w:rPr>
          <w:rFonts w:ascii="Calibri" w:hAnsi="Calibri"/>
          <w:b w:val="0"/>
          <w:i w:val="0"/>
          <w:sz w:val="20"/>
        </w:rPr>
        <w:t>Random Forest creates many decision trees (a "forest") and lets them all vote on the answer. The category that gets the most votes wins. This fixes the biggest problem with a single Decision Tree — overfitting.</w:t>
      </w:r>
    </w:p>
    <w:p>
      <w:pPr>
        <w:pStyle w:val="Heading2"/>
      </w:pPr>
      <w:r>
        <w:rPr>
          <w:rFonts w:ascii="Calibri" w:hAnsi="Calibri"/>
        </w:rPr>
        <w:t>Real-World Example: Disease Diagnosis</w:t>
      </w:r>
    </w:p>
    <w:p>
      <w:pPr>
        <w:spacing w:after="80"/>
      </w:pPr>
      <w:r>
        <w:rPr>
          <w:rFonts w:ascii="Calibri" w:hAnsi="Calibri"/>
          <w:b w:val="0"/>
          <w:i w:val="0"/>
          <w:sz w:val="20"/>
        </w:rPr>
        <w:t>Problem: A hospital wants to predict if a patient has Diabetes based on their medical data.</w:t>
      </w:r>
    </w:p>
    <w:p>
      <w:pPr>
        <w:spacing w:after="80"/>
      </w:pPr>
      <w:r>
        <w:rPr>
          <w:rFonts w:ascii="Calibri" w:hAnsi="Calibri"/>
          <w:b w:val="0"/>
          <w:i w:val="0"/>
          <w:sz w:val="20"/>
        </w:rPr>
        <w:t>Patient data:</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Feature</w:t>
            </w:r>
          </w:p>
        </w:tc>
        <w:tc>
          <w:tcPr>
            <w:tcW w:type="dxa" w:w="4320"/>
          </w:tcPr>
          <w:p>
            <w:r/>
            <w:r>
              <w:rPr>
                <w:rFonts w:ascii="Calibri" w:hAnsi="Calibri"/>
                <w:b/>
                <w:i w:val="0"/>
                <w:sz w:val="18"/>
              </w:rPr>
              <w:t>Value</w:t>
            </w:r>
          </w:p>
        </w:tc>
      </w:tr>
      <w:tr>
        <w:tc>
          <w:tcPr>
            <w:tcW w:type="dxa" w:w="4320"/>
          </w:tcPr>
          <w:p>
            <w:r/>
            <w:r>
              <w:rPr>
                <w:rFonts w:ascii="Calibri" w:hAnsi="Calibri"/>
                <w:b w:val="0"/>
                <w:i w:val="0"/>
                <w:sz w:val="18"/>
              </w:rPr>
              <w:t>Age</w:t>
            </w:r>
          </w:p>
        </w:tc>
        <w:tc>
          <w:tcPr>
            <w:tcW w:type="dxa" w:w="4320"/>
          </w:tcPr>
          <w:p>
            <w:r/>
            <w:r>
              <w:rPr>
                <w:rFonts w:ascii="Calibri" w:hAnsi="Calibri"/>
                <w:b w:val="0"/>
                <w:i w:val="0"/>
                <w:sz w:val="18"/>
              </w:rPr>
              <w:t>45</w:t>
            </w:r>
          </w:p>
        </w:tc>
      </w:tr>
      <w:tr>
        <w:tc>
          <w:tcPr>
            <w:tcW w:type="dxa" w:w="4320"/>
          </w:tcPr>
          <w:p>
            <w:r/>
            <w:r>
              <w:rPr>
                <w:rFonts w:ascii="Calibri" w:hAnsi="Calibri"/>
                <w:b w:val="0"/>
                <w:i w:val="0"/>
                <w:sz w:val="18"/>
              </w:rPr>
              <w:t>Blood Sugar</w:t>
            </w:r>
          </w:p>
        </w:tc>
        <w:tc>
          <w:tcPr>
            <w:tcW w:type="dxa" w:w="4320"/>
          </w:tcPr>
          <w:p>
            <w:r/>
            <w:r>
              <w:rPr>
                <w:rFonts w:ascii="Calibri" w:hAnsi="Calibri"/>
                <w:b w:val="0"/>
                <w:i w:val="0"/>
                <w:sz w:val="18"/>
              </w:rPr>
              <w:t>180</w:t>
            </w:r>
          </w:p>
        </w:tc>
      </w:tr>
      <w:tr>
        <w:tc>
          <w:tcPr>
            <w:tcW w:type="dxa" w:w="4320"/>
          </w:tcPr>
          <w:p>
            <w:r/>
            <w:r>
              <w:rPr>
                <w:rFonts w:ascii="Calibri" w:hAnsi="Calibri"/>
                <w:b w:val="0"/>
                <w:i w:val="0"/>
                <w:sz w:val="18"/>
              </w:rPr>
              <w:t>BMI (body weight index)</w:t>
            </w:r>
          </w:p>
        </w:tc>
        <w:tc>
          <w:tcPr>
            <w:tcW w:type="dxa" w:w="4320"/>
          </w:tcPr>
          <w:p>
            <w:r/>
            <w:r>
              <w:rPr>
                <w:rFonts w:ascii="Calibri" w:hAnsi="Calibri"/>
                <w:b w:val="0"/>
                <w:i w:val="0"/>
                <w:sz w:val="18"/>
              </w:rPr>
              <w:t>32</w:t>
            </w:r>
          </w:p>
        </w:tc>
      </w:tr>
      <w:tr>
        <w:tc>
          <w:tcPr>
            <w:tcW w:type="dxa" w:w="4320"/>
          </w:tcPr>
          <w:p>
            <w:r/>
            <w:r>
              <w:rPr>
                <w:rFonts w:ascii="Calibri" w:hAnsi="Calibri"/>
                <w:b w:val="0"/>
                <w:i w:val="0"/>
                <w:sz w:val="18"/>
              </w:rPr>
              <w:t>Blood Pressure</w:t>
            </w:r>
          </w:p>
        </w:tc>
        <w:tc>
          <w:tcPr>
            <w:tcW w:type="dxa" w:w="4320"/>
          </w:tcPr>
          <w:p>
            <w:r/>
            <w:r>
              <w:rPr>
                <w:rFonts w:ascii="Calibri" w:hAnsi="Calibri"/>
                <w:b w:val="0"/>
                <w:i w:val="0"/>
                <w:sz w:val="18"/>
              </w:rPr>
              <w:t>140/90</w:t>
            </w:r>
          </w:p>
        </w:tc>
      </w:tr>
      <w:tr>
        <w:tc>
          <w:tcPr>
            <w:tcW w:type="dxa" w:w="4320"/>
          </w:tcPr>
          <w:p>
            <w:r/>
            <w:r>
              <w:rPr>
                <w:rFonts w:ascii="Calibri" w:hAnsi="Calibri"/>
                <w:b w:val="0"/>
                <w:i w:val="0"/>
                <w:sz w:val="18"/>
              </w:rPr>
              <w:t>Family History</w:t>
            </w:r>
          </w:p>
        </w:tc>
        <w:tc>
          <w:tcPr>
            <w:tcW w:type="dxa" w:w="4320"/>
          </w:tcPr>
          <w:p>
            <w:r/>
            <w:r>
              <w:rPr>
                <w:rFonts w:ascii="Calibri" w:hAnsi="Calibri"/>
                <w:b w:val="0"/>
                <w:i w:val="0"/>
                <w:sz w:val="18"/>
              </w:rPr>
              <w:t>Yes</w:t>
            </w:r>
          </w:p>
        </w:tc>
      </w:tr>
    </w:tbl>
    <w:p>
      <w:pPr>
        <w:spacing w:after="80"/>
      </w:pPr>
      <w:r>
        <w:rPr>
          <w:rFonts w:ascii="Calibri" w:hAnsi="Calibri"/>
          <w:b w:val="0"/>
          <w:i w:val="0"/>
          <w:sz w:val="20"/>
        </w:rPr>
        <w:t>What happens inside Random Forest:</w:t>
      </w:r>
    </w:p>
    <w:p>
      <w:pPr>
        <w:spacing w:after="80"/>
      </w:pPr>
      <w:r>
        <w:rPr>
          <w:rFonts w:ascii="Calibri" w:hAnsi="Calibri"/>
          <w:b w:val="0"/>
          <w:i w:val="0"/>
          <w:color w:val="505050"/>
          <w:sz w:val="18"/>
        </w:rPr>
        <w:t>Tree 1 (looks at Age, BMI, Blood Sugar):         → Diabetes</w:t>
        <w:br/>
        <w:t>Tree 2 (looks at Blood Pressure, BMI, Family):   → Diabetes</w:t>
        <w:br/>
        <w:t>Tree 3 (looks at Age, Blood Pressure, Sugar):     → Healthy</w:t>
        <w:br/>
        <w:t>Tree 4 (looks at BMI, Family, Age):               → Diabetes</w:t>
        <w:br/>
        <w:t>Tree 5 (looks at Sugar, Family, Blood Pressure):  → Diabetes</w:t>
        <w:br/>
        <w:t>...</w:t>
        <w:br/>
        <w:t>Tree 100 (looks at Age, Sugar, Family):           → Diabetes</w:t>
      </w:r>
    </w:p>
    <w:p>
      <w:pPr>
        <w:spacing w:after="80"/>
      </w:pPr>
      <w:r>
        <w:rPr>
          <w:rFonts w:ascii="Calibri" w:hAnsi="Calibri"/>
          <w:b w:val="0"/>
          <w:i w:val="0"/>
          <w:sz w:val="20"/>
        </w:rPr>
        <w:t>Vote count: Diabetes = 82 trees, Healthy = 18 trees</w:t>
      </w:r>
    </w:p>
    <w:p>
      <w:pPr>
        <w:spacing w:after="80"/>
      </w:pPr>
      <w:r>
        <w:rPr>
          <w:rFonts w:ascii="Calibri" w:hAnsi="Calibri"/>
          <w:b w:val="0"/>
          <w:i w:val="0"/>
          <w:sz w:val="20"/>
        </w:rPr>
        <w:t>Final answer: DIABETES (majority wins!)</w:t>
      </w:r>
    </w:p>
    <w:p>
      <w:pPr>
        <w:pStyle w:val="Heading2"/>
      </w:pPr>
      <w:r>
        <w:rPr>
          <w:rFonts w:ascii="Calibri" w:hAnsi="Calibri"/>
        </w:rPr>
        <w:t>How It Works (Simple Analogy)</w:t>
      </w:r>
    </w:p>
    <w:p>
      <w:pPr>
        <w:spacing w:after="80"/>
      </w:pPr>
      <w:r>
        <w:rPr>
          <w:rFonts w:ascii="Calibri" w:hAnsi="Calibri"/>
          <w:b w:val="0"/>
          <w:i w:val="0"/>
          <w:sz w:val="20"/>
        </w:rPr>
        <w:t>Imagine you're sick and you want a diagnosis.</w:t>
      </w:r>
    </w:p>
    <w:p>
      <w:pPr>
        <w:pStyle w:val="ListBullet"/>
        <w:spacing w:after="40"/>
      </w:pPr>
      <w:r>
        <w:rPr>
          <w:rFonts w:ascii="Calibri" w:hAnsi="Calibri"/>
          <w:b w:val="0"/>
          <w:i w:val="0"/>
          <w:sz w:val="20"/>
        </w:rPr>
        <w:t>Decision Tree = Asking ONE doctor → They might be wrong</w:t>
      </w:r>
    </w:p>
    <w:p>
      <w:pPr>
        <w:pStyle w:val="ListBullet"/>
        <w:spacing w:after="40"/>
      </w:pPr>
      <w:r>
        <w:rPr>
          <w:rFonts w:ascii="Calibri" w:hAnsi="Calibri"/>
          <w:b w:val="0"/>
          <w:i w:val="0"/>
          <w:sz w:val="20"/>
        </w:rPr>
        <w:t>Random Forest = Asking 100 different doctors → Each doctor looks at slightly different symptoms and medical reports → The majority opinion is almost always correct</w:t>
      </w:r>
    </w:p>
    <w:p>
      <w:pPr>
        <w:spacing w:after="80"/>
      </w:pPr>
      <w:r>
        <w:rPr>
          <w:rFonts w:ascii="Calibri" w:hAnsi="Calibri"/>
          <w:b w:val="0"/>
          <w:i w:val="0"/>
          <w:sz w:val="20"/>
        </w:rPr>
        <w:t>Why does this work? Because:</w:t>
      </w:r>
    </w:p>
    <w:p>
      <w:pPr>
        <w:pStyle w:val="ListBullet"/>
        <w:spacing w:after="40"/>
      </w:pPr>
      <w:r>
        <w:rPr>
          <w:rFonts w:ascii="Calibri" w:hAnsi="Calibri"/>
          <w:b w:val="0"/>
          <w:i w:val="0"/>
          <w:sz w:val="20"/>
        </w:rPr>
        <w:t>Each doctor might make individual mistakes</w:t>
      </w:r>
    </w:p>
    <w:p>
      <w:pPr>
        <w:pStyle w:val="ListBullet"/>
        <w:spacing w:after="40"/>
      </w:pPr>
      <w:r>
        <w:rPr>
          <w:rFonts w:ascii="Calibri" w:hAnsi="Calibri"/>
          <w:b w:val="0"/>
          <w:i w:val="0"/>
          <w:sz w:val="20"/>
        </w:rPr>
        <w:t>But it's VERY unlikely that 80 out of 100 doctors are ALL wrong</w:t>
      </w:r>
    </w:p>
    <w:p>
      <w:pPr>
        <w:pStyle w:val="ListBullet"/>
        <w:spacing w:after="40"/>
      </w:pPr>
      <w:r>
        <w:rPr>
          <w:rFonts w:ascii="Calibri" w:hAnsi="Calibri"/>
          <w:b w:val="0"/>
          <w:i w:val="0"/>
          <w:sz w:val="20"/>
        </w:rPr>
        <w:t>The mistakes of individual doctors cancel each other out</w:t>
      </w:r>
    </w:p>
    <w:p>
      <w:pPr>
        <w:spacing w:after="80"/>
      </w:pPr>
      <w:r>
        <w:rPr>
          <w:rFonts w:ascii="Calibri" w:hAnsi="Calibri"/>
          <w:b w:val="0"/>
          <w:i w:val="0"/>
          <w:sz w:val="20"/>
        </w:rPr>
        <w:t>The "random" part means each tree:</w:t>
      </w:r>
    </w:p>
    <w:p>
      <w:pPr>
        <w:pStyle w:val="ListBullet"/>
        <w:spacing w:after="40"/>
      </w:pPr>
      <w:r>
        <w:rPr>
          <w:rFonts w:ascii="Calibri" w:hAnsi="Calibri"/>
          <w:b w:val="0"/>
          <w:i w:val="0"/>
          <w:sz w:val="20"/>
        </w:rPr>
        <w:t>1. Gets a random sample of the training data (not all of it)</w:t>
      </w:r>
    </w:p>
    <w:p>
      <w:pPr>
        <w:pStyle w:val="ListBullet"/>
        <w:spacing w:after="40"/>
      </w:pPr>
      <w:r>
        <w:rPr>
          <w:rFonts w:ascii="Calibri" w:hAnsi="Calibri"/>
          <w:b w:val="0"/>
          <w:i w:val="0"/>
          <w:sz w:val="20"/>
        </w:rPr>
        <w:t>2. Looks at a random selection of features (not all of them)</w:t>
      </w:r>
    </w:p>
    <w:p>
      <w:pPr>
        <w:spacing w:after="80"/>
      </w:pPr>
      <w:r>
        <w:rPr>
          <w:rFonts w:ascii="Calibri" w:hAnsi="Calibri"/>
          <w:b w:val="0"/>
          <w:i w:val="0"/>
          <w:sz w:val="20"/>
        </w:rPr>
        <w:t>This is what makes them different from each other — and different opinions lead to better group decisions!</w:t>
      </w:r>
    </w:p>
    <w:p>
      <w:pPr>
        <w:pStyle w:val="Heading2"/>
      </w:pPr>
      <w:r>
        <w:rPr>
          <w:rFonts w:ascii="Calibri" w:hAnsi="Calibri"/>
        </w:rPr>
        <w:t>When to Use It</w:t>
      </w:r>
    </w:p>
    <w:p>
      <w:pPr>
        <w:pStyle w:val="ListBullet"/>
        <w:spacing w:after="40"/>
      </w:pPr>
      <w:r>
        <w:rPr>
          <w:rFonts w:ascii="Calibri" w:hAnsi="Calibri"/>
          <w:b w:val="0"/>
          <w:i w:val="0"/>
          <w:sz w:val="20"/>
        </w:rPr>
        <w:t>You want the best accuracy for tabular data (rows and columns)</w:t>
      </w:r>
    </w:p>
    <w:p>
      <w:pPr>
        <w:pStyle w:val="ListBullet"/>
        <w:spacing w:after="40"/>
      </w:pPr>
      <w:r>
        <w:rPr>
          <w:rFonts w:ascii="Calibri" w:hAnsi="Calibri"/>
          <w:b w:val="0"/>
          <w:i w:val="0"/>
          <w:sz w:val="20"/>
        </w:rPr>
        <w:t>You have a medium to large dataset</w:t>
      </w:r>
    </w:p>
    <w:p>
      <w:pPr>
        <w:pStyle w:val="ListBullet"/>
        <w:spacing w:after="40"/>
      </w:pPr>
      <w:r>
        <w:rPr>
          <w:rFonts w:ascii="Calibri" w:hAnsi="Calibri"/>
          <w:b w:val="0"/>
          <w:i w:val="0"/>
          <w:sz w:val="20"/>
        </w:rPr>
        <w:t>You don't mind a model that's a bit of a "black box" (harder to explain exactly why it made a decision)</w:t>
      </w:r>
    </w:p>
    <w:p>
      <w:pPr>
        <w:pStyle w:val="ListBullet"/>
        <w:spacing w:after="40"/>
      </w:pPr>
      <w:r>
        <w:rPr>
          <w:rFonts w:ascii="Calibri" w:hAnsi="Calibri"/>
          <w:b w:val="0"/>
          <w:i w:val="0"/>
          <w:sz w:val="20"/>
        </w:rPr>
        <w:t>You want something that's hard to mess up — Random Forest works well even without much tuning</w:t>
      </w:r>
    </w:p>
    <w:p>
      <w:pPr>
        <w:pStyle w:val="Heading2"/>
      </w:pPr>
      <w:r>
        <w:rPr>
          <w:rFonts w:ascii="Calibri" w:hAnsi="Calibri"/>
        </w:rPr>
        <w:t>When NOT to Use It</w:t>
      </w:r>
    </w:p>
    <w:p>
      <w:pPr>
        <w:pStyle w:val="ListBullet"/>
        <w:spacing w:after="40"/>
      </w:pPr>
      <w:r>
        <w:rPr>
          <w:rFonts w:ascii="Calibri" w:hAnsi="Calibri"/>
          <w:b w:val="0"/>
          <w:i w:val="0"/>
          <w:sz w:val="20"/>
        </w:rPr>
        <w:t>You need instant, real-time speed — 100 trees take longer than 1 tree</w:t>
      </w:r>
    </w:p>
    <w:p>
      <w:pPr>
        <w:pStyle w:val="ListBullet"/>
        <w:spacing w:after="40"/>
      </w:pPr>
      <w:r>
        <w:rPr>
          <w:rFonts w:ascii="Calibri" w:hAnsi="Calibri"/>
          <w:b w:val="0"/>
          <w:i w:val="0"/>
          <w:sz w:val="20"/>
        </w:rPr>
        <w:t>You need to explain every step of the decision (a bank can't say "100 trees voted" — they need to show a clear reason). Use a single Decision Tree instead</w:t>
      </w:r>
    </w:p>
    <w:p>
      <w:pPr>
        <w:pStyle w:val="ListBullet"/>
        <w:spacing w:after="40"/>
      </w:pPr>
      <w:r>
        <w:rPr>
          <w:rFonts w:ascii="Calibri" w:hAnsi="Calibri"/>
          <w:b w:val="0"/>
          <w:i w:val="0"/>
          <w:sz w:val="20"/>
        </w:rPr>
        <w:t>You're working with images (use CNN instead)</w:t>
      </w:r>
    </w:p>
    <w:p>
      <w:pPr>
        <w:pStyle w:val="ListBullet"/>
        <w:spacing w:after="40"/>
      </w:pPr>
      <w:r>
        <w:rPr>
          <w:rFonts w:ascii="Calibri" w:hAnsi="Calibri"/>
          <w:b w:val="0"/>
          <w:i w:val="0"/>
          <w:sz w:val="20"/>
        </w:rPr>
        <w:t>Your data is very small (less than a few hundred rows) — not enough data to split among 100 trees</w:t>
      </w:r>
    </w:p>
    <w:p>
      <w:pPr>
        <w:pStyle w:val="Heading2"/>
      </w:pPr>
      <w:r>
        <w:rPr>
          <w:rFonts w:ascii="Calibri" w:hAnsi="Calibri"/>
        </w:rPr>
        <w:t>ExamGuard Connection</w:t>
      </w:r>
    </w:p>
    <w:p>
      <w:pPr>
        <w:spacing w:after="80"/>
      </w:pPr>
      <w:r>
        <w:rPr>
          <w:rFonts w:ascii="Calibri" w:hAnsi="Calibri"/>
          <w:b w:val="0"/>
          <w:i w:val="0"/>
          <w:sz w:val="20"/>
        </w:rPr>
        <w:t>Random Forest could be used as a backup check in ExamGuard:</w:t>
      </w:r>
    </w:p>
    <w:p>
      <w:pPr>
        <w:spacing w:after="80"/>
      </w:pPr>
      <w:r>
        <w:rPr>
          <w:rFonts w:ascii="Calibri" w:hAnsi="Calibri"/>
          <w:b w:val="0"/>
          <w:i w:val="0"/>
          <w:sz w:val="20"/>
        </w:rPr>
        <w:t>After the CNN processes the camera image and extracts features like:</w:t>
      </w:r>
    </w:p>
    <w:p>
      <w:pPr>
        <w:pStyle w:val="ListBullet"/>
        <w:spacing w:after="40"/>
      </w:pPr>
      <w:r>
        <w:rPr>
          <w:rFonts w:ascii="Calibri" w:hAnsi="Calibri"/>
          <w:b w:val="0"/>
          <w:i w:val="0"/>
          <w:sz w:val="20"/>
        </w:rPr>
        <w:t>Head angle: 35 degrees</w:t>
      </w:r>
    </w:p>
    <w:p>
      <w:pPr>
        <w:pStyle w:val="ListBullet"/>
        <w:spacing w:after="40"/>
      </w:pPr>
      <w:r>
        <w:rPr>
          <w:rFonts w:ascii="Calibri" w:hAnsi="Calibri"/>
          <w:b w:val="0"/>
          <w:i w:val="0"/>
          <w:sz w:val="20"/>
        </w:rPr>
        <w:t>Eye direction: Left</w:t>
      </w:r>
    </w:p>
    <w:p>
      <w:pPr>
        <w:pStyle w:val="ListBullet"/>
        <w:spacing w:after="40"/>
      </w:pPr>
      <w:r>
        <w:rPr>
          <w:rFonts w:ascii="Calibri" w:hAnsi="Calibri"/>
          <w:b w:val="0"/>
          <w:i w:val="0"/>
          <w:sz w:val="20"/>
        </w:rPr>
        <w:t>Mouth movement: None</w:t>
      </w:r>
    </w:p>
    <w:p>
      <w:pPr>
        <w:pStyle w:val="ListBullet"/>
        <w:spacing w:after="40"/>
      </w:pPr>
      <w:r>
        <w:rPr>
          <w:rFonts w:ascii="Calibri" w:hAnsi="Calibri"/>
          <w:b w:val="0"/>
          <w:i w:val="0"/>
          <w:sz w:val="20"/>
        </w:rPr>
        <w:t>Hand near face: No</w:t>
      </w:r>
    </w:p>
    <w:p>
      <w:pPr>
        <w:pStyle w:val="ListBullet"/>
        <w:spacing w:after="40"/>
      </w:pPr>
      <w:r>
        <w:rPr>
          <w:rFonts w:ascii="Calibri" w:hAnsi="Calibri"/>
          <w:b w:val="0"/>
          <w:i w:val="0"/>
          <w:sz w:val="20"/>
        </w:rPr>
        <w:t>Time looking away: 8 seconds</w:t>
      </w:r>
    </w:p>
    <w:p>
      <w:pPr>
        <w:spacing w:after="80"/>
      </w:pPr>
      <w:r>
        <w:rPr>
          <w:rFonts w:ascii="Calibri" w:hAnsi="Calibri"/>
          <w:b w:val="0"/>
          <w:i w:val="0"/>
          <w:sz w:val="20"/>
        </w:rPr>
        <w:t>These features go into a Random Forest with 100 trees:</w:t>
      </w:r>
    </w:p>
    <w:p>
      <w:pPr>
        <w:pStyle w:val="ListBullet"/>
        <w:spacing w:after="40"/>
      </w:pPr>
      <w:r>
        <w:rPr>
          <w:rFonts w:ascii="Calibri" w:hAnsi="Calibri"/>
          <w:b w:val="0"/>
          <w:i w:val="0"/>
          <w:sz w:val="20"/>
        </w:rPr>
        <w:t>78 trees say: CHEATING</w:t>
      </w:r>
    </w:p>
    <w:p>
      <w:pPr>
        <w:pStyle w:val="ListBullet"/>
        <w:spacing w:after="40"/>
      </w:pPr>
      <w:r>
        <w:rPr>
          <w:rFonts w:ascii="Calibri" w:hAnsi="Calibri"/>
          <w:b w:val="0"/>
          <w:i w:val="0"/>
          <w:sz w:val="20"/>
        </w:rPr>
        <w:t>22 trees say: NOT CHEATING</w:t>
      </w:r>
    </w:p>
    <w:p>
      <w:pPr>
        <w:pStyle w:val="ListBullet"/>
        <w:spacing w:after="40"/>
      </w:pPr>
      <w:r>
        <w:rPr>
          <w:rFonts w:ascii="Calibri" w:hAnsi="Calibri"/>
          <w:b w:val="0"/>
          <w:i w:val="0"/>
          <w:sz w:val="20"/>
        </w:rPr>
        <w:t>Final verdict: CHEATING (flagged for teacher review)</w:t>
      </w:r>
    </w:p>
    <w:p>
      <w:pPr>
        <w:spacing w:after="80"/>
      </w:pPr>
      <w:r>
        <w:rPr>
          <w:rFonts w:ascii="Calibri" w:hAnsi="Calibri"/>
          <w:b w:val="0"/>
          <w:i w:val="0"/>
          <w:sz w:val="20"/>
        </w:rPr>
        <w:t>The advantage: Even if some trees are confused by unusual head positions, the majority will likely get it right.</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Meaning</w:t>
            </w:r>
          </w:p>
        </w:tc>
      </w:tr>
      <w:tr>
        <w:tc>
          <w:tcPr>
            <w:tcW w:type="dxa" w:w="4320"/>
          </w:tcPr>
          <w:p>
            <w:r/>
            <w:r>
              <w:rPr>
                <w:rFonts w:ascii="Calibri" w:hAnsi="Calibri"/>
                <w:b w:val="0"/>
                <w:i w:val="0"/>
                <w:sz w:val="18"/>
              </w:rPr>
              <w:t>Random Forest</w:t>
            </w:r>
          </w:p>
        </w:tc>
        <w:tc>
          <w:tcPr>
            <w:tcW w:type="dxa" w:w="4320"/>
          </w:tcPr>
          <w:p>
            <w:r/>
            <w:r>
              <w:rPr>
                <w:rFonts w:ascii="Calibri" w:hAnsi="Calibri"/>
                <w:b w:val="0"/>
                <w:i w:val="0"/>
                <w:sz w:val="18"/>
              </w:rPr>
              <w:t>A collection of many decision trees that vote together</w:t>
            </w:r>
          </w:p>
        </w:tc>
      </w:tr>
      <w:tr>
        <w:tc>
          <w:tcPr>
            <w:tcW w:type="dxa" w:w="4320"/>
          </w:tcPr>
          <w:p>
            <w:r/>
            <w:r>
              <w:rPr>
                <w:rFonts w:ascii="Calibri" w:hAnsi="Calibri"/>
                <w:b w:val="0"/>
                <w:i w:val="0"/>
                <w:sz w:val="18"/>
              </w:rPr>
              <w:t>Ensemble</w:t>
            </w:r>
          </w:p>
        </w:tc>
        <w:tc>
          <w:tcPr>
            <w:tcW w:type="dxa" w:w="4320"/>
          </w:tcPr>
          <w:p>
            <w:r/>
            <w:r>
              <w:rPr>
                <w:rFonts w:ascii="Calibri" w:hAnsi="Calibri"/>
                <w:b w:val="0"/>
                <w:i w:val="0"/>
                <w:sz w:val="18"/>
              </w:rPr>
              <w:t>Any method that combines multiple models into one (Random Forest is an ensemble method)</w:t>
            </w:r>
          </w:p>
        </w:tc>
      </w:tr>
      <w:tr>
        <w:tc>
          <w:tcPr>
            <w:tcW w:type="dxa" w:w="4320"/>
          </w:tcPr>
          <w:p>
            <w:r/>
            <w:r>
              <w:rPr>
                <w:rFonts w:ascii="Calibri" w:hAnsi="Calibri"/>
                <w:b w:val="0"/>
                <w:i w:val="0"/>
                <w:sz w:val="18"/>
              </w:rPr>
              <w:t>Voting</w:t>
            </w:r>
          </w:p>
        </w:tc>
        <w:tc>
          <w:tcPr>
            <w:tcW w:type="dxa" w:w="4320"/>
          </w:tcPr>
          <w:p>
            <w:r/>
            <w:r>
              <w:rPr>
                <w:rFonts w:ascii="Calibri" w:hAnsi="Calibri"/>
                <w:b w:val="0"/>
                <w:i w:val="0"/>
                <w:sz w:val="18"/>
              </w:rPr>
              <w:t>Each tree gives its answer, and the most popular answer wins</w:t>
            </w:r>
          </w:p>
        </w:tc>
      </w:tr>
      <w:tr>
        <w:tc>
          <w:tcPr>
            <w:tcW w:type="dxa" w:w="4320"/>
          </w:tcPr>
          <w:p>
            <w:r/>
            <w:r>
              <w:rPr>
                <w:rFonts w:ascii="Calibri" w:hAnsi="Calibri"/>
                <w:b w:val="0"/>
                <w:i w:val="0"/>
                <w:sz w:val="18"/>
              </w:rPr>
              <w:t>Bagging</w:t>
            </w:r>
          </w:p>
        </w:tc>
        <w:tc>
          <w:tcPr>
            <w:tcW w:type="dxa" w:w="4320"/>
          </w:tcPr>
          <w:p>
            <w:r/>
            <w:r>
              <w:rPr>
                <w:rFonts w:ascii="Calibri" w:hAnsi="Calibri"/>
                <w:b w:val="0"/>
                <w:i w:val="0"/>
                <w:sz w:val="18"/>
              </w:rPr>
              <w:t>The technique of giving each tree a random sample of data (short for "Bootstrap Aggregating" — but you don't need to remember that!)</w:t>
            </w:r>
          </w:p>
        </w:tc>
      </w:tr>
      <w:tr>
        <w:tc>
          <w:tcPr>
            <w:tcW w:type="dxa" w:w="4320"/>
          </w:tcPr>
          <w:p>
            <w:r/>
            <w:r>
              <w:rPr>
                <w:rFonts w:ascii="Calibri" w:hAnsi="Calibri"/>
                <w:b w:val="0"/>
                <w:i w:val="0"/>
                <w:sz w:val="18"/>
              </w:rPr>
              <w:t>Overfitting</w:t>
            </w:r>
          </w:p>
        </w:tc>
        <w:tc>
          <w:tcPr>
            <w:tcW w:type="dxa" w:w="4320"/>
          </w:tcPr>
          <w:p>
            <w:r/>
            <w:r>
              <w:rPr>
                <w:rFonts w:ascii="Calibri" w:hAnsi="Calibri"/>
                <w:b w:val="0"/>
                <w:i w:val="0"/>
                <w:sz w:val="18"/>
              </w:rPr>
              <w:t>When a model memorizes training data instead of learning patterns — Random Forest reduces this problem compared to a single Decision Tree</w:t>
            </w:r>
          </w:p>
        </w:tc>
      </w:tr>
    </w:tbl>
    <w:p>
      <w:r>
        <w:br w:type="page"/>
      </w:r>
    </w:p>
    <w:p>
      <w:pPr>
        <w:pStyle w:val="Heading1"/>
      </w:pPr>
      <w:r>
        <w:rPr>
          <w:rFonts w:ascii="Calibri" w:hAnsi="Calibri"/>
        </w:rPr>
        <w:t>SVM (Support Vector Machine)</w:t>
      </w:r>
    </w:p>
    <w:p>
      <w:pPr>
        <w:pStyle w:val="Heading2"/>
      </w:pPr>
      <w:r>
        <w:rPr>
          <w:rFonts w:ascii="Calibri" w:hAnsi="Calibri"/>
        </w:rPr>
        <w:t>What It Does</w:t>
      </w:r>
    </w:p>
    <w:p>
      <w:pPr>
        <w:spacing w:after="80"/>
      </w:pPr>
      <w:r>
        <w:rPr>
          <w:rFonts w:ascii="Calibri" w:hAnsi="Calibri"/>
          <w:b w:val="0"/>
          <w:i w:val="0"/>
          <w:sz w:val="20"/>
        </w:rPr>
        <w:t>SVM finds the best wall (boundary) between two groups of data, making sure the wall has the widest possible empty space on both sides. The wider the gap, the more confident the model is about its decisions.</w:t>
      </w:r>
    </w:p>
    <w:p>
      <w:pPr>
        <w:pStyle w:val="Heading2"/>
      </w:pPr>
      <w:r>
        <w:rPr>
          <w:rFonts w:ascii="Calibri" w:hAnsi="Calibri"/>
        </w:rPr>
        <w:t>Real-World Example: Handwriting Recognition</w:t>
      </w:r>
    </w:p>
    <w:p>
      <w:pPr>
        <w:spacing w:after="80"/>
      </w:pPr>
      <w:r>
        <w:rPr>
          <w:rFonts w:ascii="Calibri" w:hAnsi="Calibri"/>
          <w:b w:val="0"/>
          <w:i w:val="0"/>
          <w:sz w:val="20"/>
        </w:rPr>
        <w:t>Problem: You want to recognize if a handwritten letter is "A" or "B".</w:t>
      </w:r>
    </w:p>
    <w:p>
      <w:pPr>
        <w:spacing w:after="80"/>
      </w:pPr>
      <w:r>
        <w:rPr>
          <w:rFonts w:ascii="Calibri" w:hAnsi="Calibri"/>
          <w:b w:val="0"/>
          <w:i w:val="0"/>
          <w:sz w:val="20"/>
        </w:rPr>
        <w:t>Each letter image gets converted into numbers (pixel values). Imagine plotting them on a graph:</w:t>
      </w:r>
    </w:p>
    <w:p>
      <w:pPr>
        <w:spacing w:after="80"/>
      </w:pPr>
      <w:r>
        <w:rPr>
          <w:rFonts w:ascii="Calibri" w:hAnsi="Calibri"/>
          <w:b w:val="0"/>
          <w:i w:val="0"/>
          <w:color w:val="505050"/>
          <w:sz w:val="18"/>
        </w:rPr>
        <w:t xml:space="preserve">        ^</w:t>
        <w:br/>
        <w:t xml:space="preserve">        |   B B</w:t>
        <w:br/>
        <w:t xml:space="preserve">        |  B B B</w:t>
        <w:br/>
        <w:t xml:space="preserve">        | B   B</w:t>
        <w:br/>
        <w:t xml:space="preserve">        |</w:t>
        <w:br/>
        <w:t xml:space="preserve">        |          A  A</w:t>
        <w:br/>
        <w:t xml:space="preserve">        |        A  A A</w:t>
        <w:br/>
        <w:t xml:space="preserve">        |         A A</w:t>
        <w:br/>
        <w:t xml:space="preserve">        +--------------------&gt;</w:t>
      </w:r>
    </w:p>
    <w:p>
      <w:pPr>
        <w:spacing w:after="80"/>
      </w:pPr>
      <w:r>
        <w:rPr>
          <w:rFonts w:ascii="Calibri" w:hAnsi="Calibri"/>
          <w:b w:val="0"/>
          <w:i w:val="0"/>
          <w:sz w:val="20"/>
        </w:rPr>
        <w:t>SVM finds the line that:</w:t>
      </w:r>
    </w:p>
    <w:p>
      <w:pPr>
        <w:pStyle w:val="ListBullet"/>
        <w:spacing w:after="40"/>
      </w:pPr>
      <w:r>
        <w:rPr>
          <w:rFonts w:ascii="Calibri" w:hAnsi="Calibri"/>
          <w:b w:val="0"/>
          <w:i w:val="0"/>
          <w:sz w:val="20"/>
        </w:rPr>
        <w:t>1. Separates all A's from all B's</w:t>
      </w:r>
    </w:p>
    <w:p>
      <w:pPr>
        <w:pStyle w:val="ListBullet"/>
        <w:spacing w:after="40"/>
      </w:pPr>
      <w:r>
        <w:rPr>
          <w:rFonts w:ascii="Calibri" w:hAnsi="Calibri"/>
          <w:b w:val="0"/>
          <w:i w:val="0"/>
          <w:sz w:val="20"/>
        </w:rPr>
        <w:t>2. Has the WIDEST gap between the line and the nearest points on each side</w:t>
      </w:r>
    </w:p>
    <w:p>
      <w:pPr>
        <w:spacing w:after="80"/>
      </w:pPr>
      <w:r>
        <w:rPr>
          <w:rFonts w:ascii="Calibri" w:hAnsi="Calibri"/>
          <w:b w:val="0"/>
          <w:i w:val="0"/>
          <w:color w:val="505050"/>
          <w:sz w:val="18"/>
        </w:rPr>
        <w:t xml:space="preserve">        ^</w:t>
        <w:br/>
        <w:t xml:space="preserve">        |   B B</w:t>
        <w:br/>
        <w:t xml:space="preserve">        |  B B B         ← gap →</w:t>
        <w:br/>
        <w:t xml:space="preserve">        | B   B    | ============== |    A  A</w:t>
        <w:br/>
        <w:t xml:space="preserve">        |          | === WALL ===== |  A  A A</w:t>
        <w:br/>
        <w:t xml:space="preserve">        |          | ============== |   A A</w:t>
        <w:br/>
        <w:t xml:space="preserve">        +--------------------&gt;</w:t>
        <w:br/>
        <w:t xml:space="preserve">                   ↑</w:t>
        <w:br/>
        <w:t xml:space="preserve">              WIDEST possible gap!</w:t>
      </w:r>
    </w:p>
    <w:p>
      <w:pPr>
        <w:pStyle w:val="Heading2"/>
      </w:pPr>
      <w:r>
        <w:rPr>
          <w:rFonts w:ascii="Calibri" w:hAnsi="Calibri"/>
        </w:rPr>
        <w:t>How It Works (Simple Analogy)</w:t>
      </w:r>
    </w:p>
    <w:p>
      <w:pPr>
        <w:spacing w:after="80"/>
      </w:pPr>
      <w:r>
        <w:rPr>
          <w:rFonts w:ascii="Calibri" w:hAnsi="Calibri"/>
          <w:b w:val="0"/>
          <w:i w:val="0"/>
          <w:sz w:val="20"/>
        </w:rPr>
        <w:t>Imagine you're building a wall between two rival cricket teams on a field.</w:t>
      </w:r>
    </w:p>
    <w:p>
      <w:pPr>
        <w:pStyle w:val="ListBullet"/>
        <w:spacing w:after="40"/>
      </w:pPr>
      <w:r>
        <w:rPr>
          <w:rFonts w:ascii="Calibri" w:hAnsi="Calibri"/>
          <w:b w:val="0"/>
          <w:i w:val="0"/>
          <w:sz w:val="20"/>
        </w:rPr>
        <w:t>Team A is on the left, Team B is on the right</w:t>
      </w:r>
    </w:p>
    <w:p>
      <w:pPr>
        <w:pStyle w:val="ListBullet"/>
        <w:spacing w:after="40"/>
      </w:pPr>
      <w:r>
        <w:rPr>
          <w:rFonts w:ascii="Calibri" w:hAnsi="Calibri"/>
          <w:b w:val="0"/>
          <w:i w:val="0"/>
          <w:sz w:val="20"/>
        </w:rPr>
        <w:t>You need to build a wall between them</w:t>
      </w:r>
    </w:p>
    <w:p>
      <w:pPr>
        <w:pStyle w:val="ListBullet"/>
        <w:spacing w:after="40"/>
      </w:pPr>
      <w:r>
        <w:rPr>
          <w:rFonts w:ascii="Calibri" w:hAnsi="Calibri"/>
          <w:b w:val="0"/>
          <w:i w:val="0"/>
          <w:sz w:val="20"/>
        </w:rPr>
        <w:t>But you don't just build ANY wall — you build it so there's the maximum empty space on both sides</w:t>
      </w:r>
    </w:p>
    <w:p>
      <w:pPr>
        <w:pStyle w:val="ListBullet"/>
        <w:spacing w:after="40"/>
      </w:pPr>
      <w:r>
        <w:rPr>
          <w:rFonts w:ascii="Calibri" w:hAnsi="Calibri"/>
          <w:b w:val="0"/>
          <w:i w:val="0"/>
          <w:sz w:val="20"/>
        </w:rPr>
        <w:t>Why? Because if someone new walks onto the field, you want to be VERY sure which side they belong to</w:t>
      </w:r>
    </w:p>
    <w:p>
      <w:pPr>
        <w:spacing w:after="80"/>
      </w:pPr>
      <w:r>
        <w:rPr>
          <w:rFonts w:ascii="Calibri" w:hAnsi="Calibri"/>
          <w:b w:val="0"/>
          <w:i w:val="0"/>
          <w:sz w:val="20"/>
        </w:rPr>
        <w:t>The wider the gap, the more confident you can be that new points are classified correctly.</w:t>
      </w:r>
    </w:p>
    <w:p>
      <w:pPr>
        <w:spacing w:after="80"/>
      </w:pPr>
      <w:r>
        <w:rPr>
          <w:rFonts w:ascii="Calibri" w:hAnsi="Calibri"/>
          <w:b w:val="0"/>
          <w:i w:val="0"/>
          <w:sz w:val="20"/>
        </w:rPr>
        <w:t>The points closest to the wall (the ones that decide where the wall goes) are called "support vectors" — that's where the name comes from!</w:t>
      </w:r>
    </w:p>
    <w:p>
      <w:pPr>
        <w:pStyle w:val="Heading2"/>
      </w:pPr>
      <w:r>
        <w:rPr>
          <w:rFonts w:ascii="Calibri" w:hAnsi="Calibri"/>
        </w:rPr>
        <w:t>When to Use It</w:t>
      </w:r>
    </w:p>
    <w:p>
      <w:pPr>
        <w:pStyle w:val="ListBullet"/>
        <w:spacing w:after="40"/>
      </w:pPr>
      <w:r>
        <w:rPr>
          <w:rFonts w:ascii="Calibri" w:hAnsi="Calibri"/>
          <w:b w:val="0"/>
          <w:i w:val="0"/>
          <w:sz w:val="20"/>
        </w:rPr>
        <w:t>There's a clear separation between your groups (the data doesn't overlap too much)</w:t>
      </w:r>
    </w:p>
    <w:p>
      <w:pPr>
        <w:pStyle w:val="ListBullet"/>
        <w:spacing w:after="40"/>
      </w:pPr>
      <w:r>
        <w:rPr>
          <w:rFonts w:ascii="Calibri" w:hAnsi="Calibri"/>
          <w:b w:val="0"/>
          <w:i w:val="0"/>
          <w:sz w:val="20"/>
        </w:rPr>
        <w:t>You have medium-sized data (hundreds to tens of thousands of rows)</w:t>
      </w:r>
    </w:p>
    <w:p>
      <w:pPr>
        <w:pStyle w:val="ListBullet"/>
        <w:spacing w:after="40"/>
      </w:pPr>
      <w:r>
        <w:rPr>
          <w:rFonts w:ascii="Calibri" w:hAnsi="Calibri"/>
          <w:b w:val="0"/>
          <w:i w:val="0"/>
          <w:sz w:val="20"/>
        </w:rPr>
        <w:t>You have 2 categories — SVM is naturally built for binary (two-group) classification</w:t>
      </w:r>
    </w:p>
    <w:p>
      <w:pPr>
        <w:pStyle w:val="ListBullet"/>
        <w:spacing w:after="40"/>
      </w:pPr>
      <w:r>
        <w:rPr>
          <w:rFonts w:ascii="Calibri" w:hAnsi="Calibri"/>
          <w:b w:val="0"/>
          <w:i w:val="0"/>
          <w:sz w:val="20"/>
        </w:rPr>
        <w:t>Your data has many features — SVM handles high-dimensional data well</w:t>
      </w:r>
    </w:p>
    <w:p>
      <w:pPr>
        <w:pStyle w:val="Heading2"/>
      </w:pPr>
      <w:r>
        <w:rPr>
          <w:rFonts w:ascii="Calibri" w:hAnsi="Calibri"/>
        </w:rPr>
        <w:t>When NOT to Use It</w:t>
      </w:r>
    </w:p>
    <w:p>
      <w:pPr>
        <w:pStyle w:val="ListBullet"/>
        <w:spacing w:after="40"/>
      </w:pPr>
      <w:r>
        <w:rPr>
          <w:rFonts w:ascii="Calibri" w:hAnsi="Calibri"/>
          <w:b w:val="0"/>
          <w:i w:val="0"/>
          <w:sz w:val="20"/>
        </w:rPr>
        <w:t>You have a very large dataset (millions of rows) — SVM gets VERY slow</w:t>
      </w:r>
    </w:p>
    <w:p>
      <w:pPr>
        <w:pStyle w:val="ListBullet"/>
        <w:spacing w:after="40"/>
      </w:pPr>
      <w:r>
        <w:rPr>
          <w:rFonts w:ascii="Calibri" w:hAnsi="Calibri"/>
          <w:b w:val="0"/>
          <w:i w:val="0"/>
          <w:sz w:val="20"/>
        </w:rPr>
        <w:t>You have more than 2 categories — it can be done, but it gets complicated and messy</w:t>
      </w:r>
    </w:p>
    <w:p>
      <w:pPr>
        <w:pStyle w:val="ListBullet"/>
        <w:spacing w:after="40"/>
      </w:pPr>
      <w:r>
        <w:rPr>
          <w:rFonts w:ascii="Calibri" w:hAnsi="Calibri"/>
          <w:b w:val="0"/>
          <w:i w:val="0"/>
          <w:sz w:val="20"/>
        </w:rPr>
        <w:t>Your groups overlap a lot — if the data is mixed together, there's no good place to put a wall</w:t>
      </w:r>
    </w:p>
    <w:p>
      <w:pPr>
        <w:pStyle w:val="ListBullet"/>
        <w:spacing w:after="40"/>
      </w:pPr>
      <w:r>
        <w:rPr>
          <w:rFonts w:ascii="Calibri" w:hAnsi="Calibri"/>
          <w:b w:val="0"/>
          <w:i w:val="0"/>
          <w:sz w:val="20"/>
        </w:rPr>
        <w:t>You need to explain the decision to non-technical people — "support vectors" and "kernel tricks" are hard to explain to a bank customer</w:t>
      </w:r>
    </w:p>
    <w:p>
      <w:pPr>
        <w:pStyle w:val="Heading2"/>
      </w:pPr>
      <w:r>
        <w:rPr>
          <w:rFonts w:ascii="Calibri" w:hAnsi="Calibri"/>
        </w:rPr>
        <w:t>ExamGuard Connection</w:t>
      </w:r>
    </w:p>
    <w:p>
      <w:pPr>
        <w:spacing w:after="80"/>
      </w:pPr>
      <w:r>
        <w:rPr>
          <w:rFonts w:ascii="Calibri" w:hAnsi="Calibri"/>
          <w:b w:val="0"/>
          <w:i w:val="0"/>
          <w:sz w:val="20"/>
        </w:rPr>
        <w:t>SVM could help in ExamGuard for a specific sub-task:</w:t>
      </w:r>
    </w:p>
    <w:p>
      <w:pPr>
        <w:spacing w:after="80"/>
      </w:pPr>
      <w:r>
        <w:rPr>
          <w:rFonts w:ascii="Calibri" w:hAnsi="Calibri"/>
          <w:b w:val="0"/>
          <w:i w:val="0"/>
          <w:sz w:val="20"/>
        </w:rPr>
        <w:t>Example: Is this face looking FORWARD or SIDEWAYS?</w:t>
      </w:r>
    </w:p>
    <w:p>
      <w:pPr>
        <w:pStyle w:val="ListBullet"/>
        <w:spacing w:after="40"/>
      </w:pPr>
      <w:r>
        <w:rPr>
          <w:rFonts w:ascii="Calibri" w:hAnsi="Calibri"/>
          <w:b w:val="0"/>
          <w:i w:val="0"/>
          <w:sz w:val="20"/>
        </w:rPr>
        <w:t>Extract face features: nose position, eye positions, chin angle</w:t>
      </w:r>
    </w:p>
    <w:p>
      <w:pPr>
        <w:pStyle w:val="ListBullet"/>
        <w:spacing w:after="40"/>
      </w:pPr>
      <w:r>
        <w:rPr>
          <w:rFonts w:ascii="Calibri" w:hAnsi="Calibri"/>
          <w:b w:val="0"/>
          <w:i w:val="0"/>
          <w:sz w:val="20"/>
        </w:rPr>
        <w:t>SVM draws a wall between "Forward-facing" and "Sideways-facing" examples</w:t>
      </w:r>
    </w:p>
    <w:p>
      <w:pPr>
        <w:pStyle w:val="ListBullet"/>
        <w:spacing w:after="40"/>
      </w:pPr>
      <w:r>
        <w:rPr>
          <w:rFonts w:ascii="Calibri" w:hAnsi="Calibri"/>
          <w:b w:val="0"/>
          <w:i w:val="0"/>
          <w:sz w:val="20"/>
        </w:rPr>
        <w:t>When a new camera frame comes in, SVM checks which side of the wall the face falls on</w:t>
      </w:r>
    </w:p>
    <w:p>
      <w:pPr>
        <w:spacing w:after="80"/>
      </w:pPr>
      <w:r>
        <w:rPr>
          <w:rFonts w:ascii="Calibri" w:hAnsi="Calibri"/>
          <w:b w:val="0"/>
          <w:i w:val="0"/>
          <w:color w:val="505050"/>
          <w:sz w:val="18"/>
        </w:rPr>
        <w:t>Forward-facing        |  WALL  |        Sideways-facing</w:t>
        <w:br/>
        <w:t xml:space="preserve">    faces             | (gap)  |           faces</w:t>
        <w:br/>
        <w:t xml:space="preserve">  . . . .             |========|         . . . .</w:t>
        <w:br/>
        <w:t xml:space="preserve">  . . .               |========|       . . . . .</w:t>
        <w:br/>
        <w:t xml:space="preserve">  . . . .             |========|         . . .</w:t>
      </w:r>
    </w:p>
    <w:p>
      <w:pPr>
        <w:spacing w:after="80"/>
      </w:pPr>
      <w:r>
        <w:rPr>
          <w:rFonts w:ascii="Calibri" w:hAnsi="Calibri"/>
          <w:b w:val="0"/>
          <w:i w:val="0"/>
          <w:sz w:val="20"/>
        </w:rPr>
        <w:t>If Sideways → student might be looking at neighbor's paper → flag for review!</w:t>
      </w:r>
    </w:p>
    <w:p>
      <w:pPr>
        <w:spacing w:after="80"/>
      </w:pPr>
      <w:r>
        <w:rPr>
          <w:rFonts w:ascii="Calibri" w:hAnsi="Calibri"/>
          <w:b w:val="0"/>
          <w:i w:val="0"/>
          <w:sz w:val="20"/>
        </w:rPr>
        <w:t>However, for the full ExamGuard system with raw camera images, CNN would be more appropriate since SVM doesn't process images directly very well.</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Meaning</w:t>
            </w:r>
          </w:p>
        </w:tc>
      </w:tr>
      <w:tr>
        <w:tc>
          <w:tcPr>
            <w:tcW w:type="dxa" w:w="4320"/>
          </w:tcPr>
          <w:p>
            <w:r/>
            <w:r>
              <w:rPr>
                <w:rFonts w:ascii="Calibri" w:hAnsi="Calibri"/>
                <w:b w:val="0"/>
                <w:i w:val="0"/>
                <w:sz w:val="18"/>
              </w:rPr>
              <w:t>SVM</w:t>
            </w:r>
          </w:p>
        </w:tc>
        <w:tc>
          <w:tcPr>
            <w:tcW w:type="dxa" w:w="4320"/>
          </w:tcPr>
          <w:p>
            <w:r/>
            <w:r>
              <w:rPr>
                <w:rFonts w:ascii="Calibri" w:hAnsi="Calibri"/>
                <w:b w:val="0"/>
                <w:i w:val="0"/>
                <w:sz w:val="18"/>
              </w:rPr>
              <w:t>Support Vector Machine — finds the widest-gap wall between two groups</w:t>
            </w:r>
          </w:p>
        </w:tc>
      </w:tr>
      <w:tr>
        <w:tc>
          <w:tcPr>
            <w:tcW w:type="dxa" w:w="4320"/>
          </w:tcPr>
          <w:p>
            <w:r/>
            <w:r>
              <w:rPr>
                <w:rFonts w:ascii="Calibri" w:hAnsi="Calibri"/>
                <w:b w:val="0"/>
                <w:i w:val="0"/>
                <w:sz w:val="18"/>
              </w:rPr>
              <w:t>Support Vectors</w:t>
            </w:r>
          </w:p>
        </w:tc>
        <w:tc>
          <w:tcPr>
            <w:tcW w:type="dxa" w:w="4320"/>
          </w:tcPr>
          <w:p>
            <w:r/>
            <w:r>
              <w:rPr>
                <w:rFonts w:ascii="Calibri" w:hAnsi="Calibri"/>
                <w:b w:val="0"/>
                <w:i w:val="0"/>
                <w:sz w:val="18"/>
              </w:rPr>
              <w:t>The data points closest to the wall — they're the ones that determine where the wall goes</w:t>
            </w:r>
          </w:p>
        </w:tc>
      </w:tr>
      <w:tr>
        <w:tc>
          <w:tcPr>
            <w:tcW w:type="dxa" w:w="4320"/>
          </w:tcPr>
          <w:p>
            <w:r/>
            <w:r>
              <w:rPr>
                <w:rFonts w:ascii="Calibri" w:hAnsi="Calibri"/>
                <w:b w:val="0"/>
                <w:i w:val="0"/>
                <w:sz w:val="18"/>
              </w:rPr>
              <w:t>Margin</w:t>
            </w:r>
          </w:p>
        </w:tc>
        <w:tc>
          <w:tcPr>
            <w:tcW w:type="dxa" w:w="4320"/>
          </w:tcPr>
          <w:p>
            <w:r/>
            <w:r>
              <w:rPr>
                <w:rFonts w:ascii="Calibri" w:hAnsi="Calibri"/>
                <w:b w:val="0"/>
                <w:i w:val="0"/>
                <w:sz w:val="18"/>
              </w:rPr>
              <w:t>The empty gap on both sides of the wall — SVM tries to make this as wide as possible</w:t>
            </w:r>
          </w:p>
        </w:tc>
      </w:tr>
      <w:tr>
        <w:tc>
          <w:tcPr>
            <w:tcW w:type="dxa" w:w="4320"/>
          </w:tcPr>
          <w:p>
            <w:r/>
            <w:r>
              <w:rPr>
                <w:rFonts w:ascii="Calibri" w:hAnsi="Calibri"/>
                <w:b w:val="0"/>
                <w:i w:val="0"/>
                <w:sz w:val="18"/>
              </w:rPr>
              <w:t>Hyperplane</w:t>
            </w:r>
          </w:p>
        </w:tc>
        <w:tc>
          <w:tcPr>
            <w:tcW w:type="dxa" w:w="4320"/>
          </w:tcPr>
          <w:p>
            <w:r/>
            <w:r>
              <w:rPr>
                <w:rFonts w:ascii="Calibri" w:hAnsi="Calibri"/>
                <w:b w:val="0"/>
                <w:i w:val="0"/>
                <w:sz w:val="18"/>
              </w:rPr>
              <w:t>The fancy math name for the "wall" (in 2D it's a line, in 3D it's a flat surface, in higher dimensions it's called a hyperplane)</w:t>
            </w:r>
          </w:p>
        </w:tc>
      </w:tr>
      <w:tr>
        <w:tc>
          <w:tcPr>
            <w:tcW w:type="dxa" w:w="4320"/>
          </w:tcPr>
          <w:p>
            <w:r/>
            <w:r>
              <w:rPr>
                <w:rFonts w:ascii="Calibri" w:hAnsi="Calibri"/>
                <w:b w:val="0"/>
                <w:i w:val="0"/>
                <w:sz w:val="18"/>
              </w:rPr>
              <w:t>Kernel Trick</w:t>
            </w:r>
          </w:p>
        </w:tc>
        <w:tc>
          <w:tcPr>
            <w:tcW w:type="dxa" w:w="4320"/>
          </w:tcPr>
          <w:p>
            <w:r/>
            <w:r>
              <w:rPr>
                <w:rFonts w:ascii="Calibri" w:hAnsi="Calibri"/>
                <w:b w:val="0"/>
                <w:i w:val="0"/>
                <w:sz w:val="18"/>
              </w:rPr>
              <w:t>A clever technique that lets SVM handle curved boundaries, not just straight lines (you don't need to understand the math right now — just know it exists)</w:t>
            </w:r>
          </w:p>
        </w:tc>
      </w:tr>
    </w:tbl>
    <w:p>
      <w:r>
        <w:br w:type="page"/>
      </w:r>
    </w:p>
    <w:p>
      <w:pPr>
        <w:pStyle w:val="Heading1"/>
      </w:pPr>
      <w:r>
        <w:rPr>
          <w:rFonts w:ascii="Calibri" w:hAnsi="Calibri"/>
        </w:rPr>
        <w:t>KNN (K-Nearest Neighbors)</w:t>
      </w:r>
    </w:p>
    <w:p>
      <w:pPr>
        <w:pStyle w:val="Heading2"/>
      </w:pPr>
      <w:r>
        <w:rPr>
          <w:rFonts w:ascii="Calibri" w:hAnsi="Calibri"/>
        </w:rPr>
        <w:t>What It Does</w:t>
      </w:r>
    </w:p>
    <w:p>
      <w:pPr>
        <w:spacing w:after="80"/>
      </w:pPr>
      <w:r>
        <w:rPr>
          <w:rFonts w:ascii="Calibri" w:hAnsi="Calibri"/>
          <w:b w:val="0"/>
          <w:i w:val="0"/>
          <w:sz w:val="20"/>
        </w:rPr>
        <w:t>KNN classifies something by looking at its nearest neighbors in the data. Whatever category most of the neighbors belong to, the new item gets that same category. It literally uses the idea: "You are who your neighbors are."</w:t>
      </w:r>
    </w:p>
    <w:p>
      <w:pPr>
        <w:pStyle w:val="Heading2"/>
      </w:pPr>
      <w:r>
        <w:rPr>
          <w:rFonts w:ascii="Calibri" w:hAnsi="Calibri"/>
        </w:rPr>
        <w:t>Real-World Example: House Price Category</w:t>
      </w:r>
    </w:p>
    <w:p>
      <w:pPr>
        <w:spacing w:after="80"/>
      </w:pPr>
      <w:r>
        <w:rPr>
          <w:rFonts w:ascii="Calibri" w:hAnsi="Calibri"/>
          <w:b w:val="0"/>
          <w:i w:val="0"/>
          <w:sz w:val="20"/>
        </w:rPr>
        <w:t>Problem: You want to classify houses as "Cheap", "Medium", or "Expensive" based on size and location.</w:t>
      </w:r>
    </w:p>
    <w:p>
      <w:pPr>
        <w:spacing w:after="80"/>
      </w:pPr>
      <w:r>
        <w:rPr>
          <w:rFonts w:ascii="Calibri" w:hAnsi="Calibri"/>
          <w:b w:val="0"/>
          <w:i w:val="0"/>
          <w:sz w:val="20"/>
        </w:rPr>
        <w:t>Imagine plotting houses on a graph (size on one axis, location score on the other):</w:t>
      </w:r>
    </w:p>
    <w:p>
      <w:pPr>
        <w:spacing w:after="80"/>
      </w:pPr>
      <w:r>
        <w:rPr>
          <w:rFonts w:ascii="Calibri" w:hAnsi="Calibri"/>
          <w:b w:val="0"/>
          <w:i w:val="0"/>
          <w:color w:val="505050"/>
          <w:sz w:val="18"/>
        </w:rPr>
        <w:t xml:space="preserve">        ^  Location Score</w:t>
        <w:br/>
        <w:t xml:space="preserve">        |</w:t>
        <w:br/>
        <w:t xml:space="preserve">        |  ($$$) ($$$)           ← Expensive houses</w:t>
        <w:br/>
        <w:t xml:space="preserve">        |     ($$$)</w:t>
        <w:br/>
        <w:t xml:space="preserve">        |</w:t>
        <w:br/>
        <w:t xml:space="preserve">        |        ($$) ($$)       ← Medium houses</w:t>
        <w:br/>
        <w:t xml:space="preserve">        |     ($$)  ($$)</w:t>
        <w:br/>
        <w:t xml:space="preserve">        |</w:t>
        <w:br/>
        <w:t xml:space="preserve">        |  ($) ($)               ← Cheap houses</w:t>
        <w:br/>
        <w:t xml:space="preserve">        | ($)    ($)</w:t>
        <w:br/>
        <w:t xml:space="preserve">        |        ★ ← YOUR HOUSE (new, unknown)</w:t>
        <w:br/>
        <w:t xml:space="preserve">        +-------------------------&gt; Size</w:t>
      </w:r>
    </w:p>
    <w:p>
      <w:pPr>
        <w:spacing w:after="80"/>
      </w:pPr>
      <w:r>
        <w:rPr>
          <w:rFonts w:ascii="Calibri" w:hAnsi="Calibri"/>
          <w:b w:val="0"/>
          <w:i w:val="0"/>
          <w:sz w:val="20"/>
        </w:rPr>
        <w:t>Your house is the star (★). Let's use K=5 (look at 5 nearest neighbors):</w:t>
      </w:r>
    </w:p>
    <w:p>
      <w:pPr>
        <w:spacing w:after="80"/>
      </w:pPr>
      <w:r>
        <w:rPr>
          <w:rFonts w:ascii="Calibri" w:hAnsi="Calibri"/>
          <w:b w:val="0"/>
          <w:i w:val="0"/>
          <w:sz w:val="20"/>
        </w:rPr>
        <w:t>The 5 closest houses to yours are:</w:t>
      </w:r>
    </w:p>
    <w:p>
      <w:pPr>
        <w:pStyle w:val="ListBullet"/>
        <w:spacing w:after="40"/>
      </w:pPr>
      <w:r>
        <w:rPr>
          <w:rFonts w:ascii="Calibri" w:hAnsi="Calibri"/>
          <w:b w:val="0"/>
          <w:i w:val="0"/>
          <w:sz w:val="20"/>
        </w:rPr>
        <w:t>Neighbor 1: Cheap</w:t>
      </w:r>
    </w:p>
    <w:p>
      <w:pPr>
        <w:pStyle w:val="ListBullet"/>
        <w:spacing w:after="40"/>
      </w:pPr>
      <w:r>
        <w:rPr>
          <w:rFonts w:ascii="Calibri" w:hAnsi="Calibri"/>
          <w:b w:val="0"/>
          <w:i w:val="0"/>
          <w:sz w:val="20"/>
        </w:rPr>
        <w:t>Neighbor 2: Cheap</w:t>
      </w:r>
    </w:p>
    <w:p>
      <w:pPr>
        <w:pStyle w:val="ListBullet"/>
        <w:spacing w:after="40"/>
      </w:pPr>
      <w:r>
        <w:rPr>
          <w:rFonts w:ascii="Calibri" w:hAnsi="Calibri"/>
          <w:b w:val="0"/>
          <w:i w:val="0"/>
          <w:sz w:val="20"/>
        </w:rPr>
        <w:t>Neighbor 3: Cheap</w:t>
      </w:r>
    </w:p>
    <w:p>
      <w:pPr>
        <w:pStyle w:val="ListBullet"/>
        <w:spacing w:after="40"/>
      </w:pPr>
      <w:r>
        <w:rPr>
          <w:rFonts w:ascii="Calibri" w:hAnsi="Calibri"/>
          <w:b w:val="0"/>
          <w:i w:val="0"/>
          <w:sz w:val="20"/>
        </w:rPr>
        <w:t>Neighbor 4: Medium</w:t>
      </w:r>
    </w:p>
    <w:p>
      <w:pPr>
        <w:pStyle w:val="ListBullet"/>
        <w:spacing w:after="40"/>
      </w:pPr>
      <w:r>
        <w:rPr>
          <w:rFonts w:ascii="Calibri" w:hAnsi="Calibri"/>
          <w:b w:val="0"/>
          <w:i w:val="0"/>
          <w:sz w:val="20"/>
        </w:rPr>
        <w:t>Neighbor 5: Medium</w:t>
      </w:r>
    </w:p>
    <w:p>
      <w:pPr>
        <w:spacing w:after="80"/>
      </w:pPr>
      <w:r>
        <w:rPr>
          <w:rFonts w:ascii="Calibri" w:hAnsi="Calibri"/>
          <w:b w:val="0"/>
          <w:i w:val="0"/>
          <w:sz w:val="20"/>
        </w:rPr>
        <w:t>Vote: Cheap = 3, Medium = 2, Expensive = 0</w:t>
      </w:r>
    </w:p>
    <w:p>
      <w:pPr>
        <w:spacing w:after="80"/>
      </w:pPr>
      <w:r>
        <w:rPr>
          <w:rFonts w:ascii="Calibri" w:hAnsi="Calibri"/>
          <w:b w:val="0"/>
          <w:i w:val="0"/>
          <w:sz w:val="20"/>
        </w:rPr>
        <w:t>Answer: Your house is classified as "Cheap" (majority wins!)</w:t>
      </w:r>
    </w:p>
    <w:p>
      <w:pPr>
        <w:pStyle w:val="Heading2"/>
      </w:pPr>
      <w:r>
        <w:rPr>
          <w:rFonts w:ascii="Calibri" w:hAnsi="Calibri"/>
        </w:rPr>
        <w:t>How It Works (Simple Analogy)</w:t>
      </w:r>
    </w:p>
    <w:p>
      <w:pPr>
        <w:spacing w:after="80"/>
      </w:pPr>
      <w:r>
        <w:rPr>
          <w:rFonts w:ascii="Calibri" w:hAnsi="Calibri"/>
          <w:b w:val="0"/>
          <w:i w:val="0"/>
          <w:sz w:val="20"/>
        </w:rPr>
        <w:t>You're the new kid at school. You don't know which group you belong to.</w:t>
      </w:r>
    </w:p>
    <w:p>
      <w:pPr>
        <w:pStyle w:val="ListBullet"/>
        <w:spacing w:after="40"/>
      </w:pPr>
      <w:r>
        <w:rPr>
          <w:rFonts w:ascii="Calibri" w:hAnsi="Calibri"/>
          <w:b w:val="0"/>
          <w:i w:val="0"/>
          <w:sz w:val="20"/>
        </w:rPr>
        <w:t>You look at the 5 kids sitting closest to you in class</w:t>
      </w:r>
    </w:p>
    <w:p>
      <w:pPr>
        <w:pStyle w:val="ListBullet"/>
        <w:spacing w:after="40"/>
      </w:pPr>
      <w:r>
        <w:rPr>
          <w:rFonts w:ascii="Calibri" w:hAnsi="Calibri"/>
          <w:b w:val="0"/>
          <w:i w:val="0"/>
          <w:sz w:val="20"/>
        </w:rPr>
        <w:t>3 of them are in the Science Club</w:t>
      </w:r>
    </w:p>
    <w:p>
      <w:pPr>
        <w:pStyle w:val="ListBullet"/>
        <w:spacing w:after="40"/>
      </w:pPr>
      <w:r>
        <w:rPr>
          <w:rFonts w:ascii="Calibri" w:hAnsi="Calibri"/>
          <w:b w:val="0"/>
          <w:i w:val="0"/>
          <w:sz w:val="20"/>
        </w:rPr>
        <w:t>2 of them are in the Sports Club</w:t>
      </w:r>
    </w:p>
    <w:p>
      <w:pPr>
        <w:pStyle w:val="ListBullet"/>
        <w:spacing w:after="40"/>
      </w:pPr>
      <w:r>
        <w:rPr>
          <w:rFonts w:ascii="Calibri" w:hAnsi="Calibri"/>
          <w:b w:val="0"/>
          <w:i w:val="0"/>
          <w:sz w:val="20"/>
        </w:rPr>
        <w:t>Since most of your neighbors are in Science Club, you're probably a Science Club type too!</w:t>
      </w:r>
    </w:p>
    <w:p>
      <w:pPr>
        <w:spacing w:after="80"/>
      </w:pPr>
      <w:r>
        <w:rPr>
          <w:rFonts w:ascii="Calibri" w:hAnsi="Calibri"/>
          <w:b w:val="0"/>
          <w:i w:val="0"/>
          <w:sz w:val="20"/>
        </w:rPr>
        <w:t>That's KNN. No complicated calculations. No training phase. Just: "Look at who's nearby and go with the majority."</w:t>
      </w:r>
    </w:p>
    <w:p>
      <w:pPr>
        <w:pStyle w:val="Heading2"/>
      </w:pPr>
      <w:r>
        <w:rPr>
          <w:rFonts w:ascii="Calibri" w:hAnsi="Calibri"/>
        </w:rPr>
        <w:t>The "K" in KNN</w:t>
      </w:r>
    </w:p>
    <w:p>
      <w:pPr>
        <w:spacing w:after="80"/>
      </w:pPr>
      <w:r>
        <w:rPr>
          <w:rFonts w:ascii="Calibri" w:hAnsi="Calibri"/>
          <w:b w:val="0"/>
          <w:i w:val="0"/>
          <w:sz w:val="20"/>
        </w:rPr>
        <w:t>K = how many neighbors to check.</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K Value</w:t>
            </w:r>
          </w:p>
        </w:tc>
        <w:tc>
          <w:tcPr>
            <w:tcW w:type="dxa" w:w="4320"/>
          </w:tcPr>
          <w:p>
            <w:r/>
            <w:r>
              <w:rPr>
                <w:rFonts w:ascii="Calibri" w:hAnsi="Calibri"/>
                <w:b/>
                <w:i w:val="0"/>
                <w:sz w:val="18"/>
              </w:rPr>
              <w:t>What Happens</w:t>
            </w:r>
          </w:p>
        </w:tc>
      </w:tr>
      <w:tr>
        <w:tc>
          <w:tcPr>
            <w:tcW w:type="dxa" w:w="4320"/>
          </w:tcPr>
          <w:p>
            <w:r/>
            <w:r>
              <w:rPr>
                <w:rFonts w:ascii="Calibri" w:hAnsi="Calibri"/>
                <w:b w:val="0"/>
                <w:i w:val="0"/>
                <w:sz w:val="18"/>
              </w:rPr>
              <w:t>K = 1</w:t>
            </w:r>
          </w:p>
        </w:tc>
        <w:tc>
          <w:tcPr>
            <w:tcW w:type="dxa" w:w="4320"/>
          </w:tcPr>
          <w:p>
            <w:r/>
            <w:r>
              <w:rPr>
                <w:rFonts w:ascii="Calibri" w:hAnsi="Calibri"/>
                <w:b w:val="0"/>
                <w:i w:val="0"/>
                <w:sz w:val="18"/>
              </w:rPr>
              <w:t>Look at only the 1 closest neighbor. Risky — what if that one neighbor is weird?</w:t>
            </w:r>
          </w:p>
        </w:tc>
      </w:tr>
      <w:tr>
        <w:tc>
          <w:tcPr>
            <w:tcW w:type="dxa" w:w="4320"/>
          </w:tcPr>
          <w:p>
            <w:r/>
            <w:r>
              <w:rPr>
                <w:rFonts w:ascii="Calibri" w:hAnsi="Calibri"/>
                <w:b w:val="0"/>
                <w:i w:val="0"/>
                <w:sz w:val="18"/>
              </w:rPr>
              <w:t>K = 3</w:t>
            </w:r>
          </w:p>
        </w:tc>
        <w:tc>
          <w:tcPr>
            <w:tcW w:type="dxa" w:w="4320"/>
          </w:tcPr>
          <w:p>
            <w:r/>
            <w:r>
              <w:rPr>
                <w:rFonts w:ascii="Calibri" w:hAnsi="Calibri"/>
                <w:b w:val="0"/>
                <w:i w:val="0"/>
                <w:sz w:val="18"/>
              </w:rPr>
              <w:t>Look at 3 closest. Better, but still could be unreliable.</w:t>
            </w:r>
          </w:p>
        </w:tc>
      </w:tr>
      <w:tr>
        <w:tc>
          <w:tcPr>
            <w:tcW w:type="dxa" w:w="4320"/>
          </w:tcPr>
          <w:p>
            <w:r/>
            <w:r>
              <w:rPr>
                <w:rFonts w:ascii="Calibri" w:hAnsi="Calibri"/>
                <w:b w:val="0"/>
                <w:i w:val="0"/>
                <w:sz w:val="18"/>
              </w:rPr>
              <w:t>K = 5</w:t>
            </w:r>
          </w:p>
        </w:tc>
        <w:tc>
          <w:tcPr>
            <w:tcW w:type="dxa" w:w="4320"/>
          </w:tcPr>
          <w:p>
            <w:r/>
            <w:r>
              <w:rPr>
                <w:rFonts w:ascii="Calibri" w:hAnsi="Calibri"/>
                <w:b w:val="0"/>
                <w:i w:val="0"/>
                <w:sz w:val="18"/>
              </w:rPr>
              <w:t>Look at 5 closest. A good default starting point!</w:t>
            </w:r>
          </w:p>
        </w:tc>
      </w:tr>
      <w:tr>
        <w:tc>
          <w:tcPr>
            <w:tcW w:type="dxa" w:w="4320"/>
          </w:tcPr>
          <w:p>
            <w:r/>
            <w:r>
              <w:rPr>
                <w:rFonts w:ascii="Calibri" w:hAnsi="Calibri"/>
                <w:b w:val="0"/>
                <w:i w:val="0"/>
                <w:sz w:val="18"/>
              </w:rPr>
              <w:t>K = 100</w:t>
            </w:r>
          </w:p>
        </w:tc>
        <w:tc>
          <w:tcPr>
            <w:tcW w:type="dxa" w:w="4320"/>
          </w:tcPr>
          <w:p>
            <w:r/>
            <w:r>
              <w:rPr>
                <w:rFonts w:ascii="Calibri" w:hAnsi="Calibri"/>
                <w:b w:val="0"/>
                <w:i w:val="0"/>
                <w:sz w:val="18"/>
              </w:rPr>
              <w:t>Look at 100 closest. Very safe but might include neighbors that are too far away.</w:t>
            </w:r>
          </w:p>
        </w:tc>
      </w:tr>
    </w:tbl>
    <w:p>
      <w:pPr>
        <w:spacing w:after="80"/>
      </w:pPr>
      <w:r>
        <w:rPr>
          <w:rFonts w:ascii="Calibri" w:hAnsi="Calibri"/>
          <w:b w:val="0"/>
          <w:i w:val="0"/>
          <w:sz w:val="20"/>
        </w:rPr>
        <w:t>Rule of thumb: Start with K = 5, then try different values and see which works best.</w:t>
      </w:r>
    </w:p>
    <w:p>
      <w:pPr>
        <w:spacing w:after="80"/>
      </w:pPr>
      <w:r>
        <w:rPr>
          <w:rFonts w:ascii="Calibri" w:hAnsi="Calibri"/>
          <w:b w:val="0"/>
          <w:i w:val="0"/>
          <w:sz w:val="20"/>
        </w:rPr>
        <w:t>Important: Always use an ODD number for K (3, 5, 7...) so you never get a tie in the vote!</w:t>
      </w:r>
    </w:p>
    <w:p>
      <w:pPr>
        <w:pStyle w:val="Heading2"/>
      </w:pPr>
      <w:r>
        <w:rPr>
          <w:rFonts w:ascii="Calibri" w:hAnsi="Calibri"/>
        </w:rPr>
        <w:t>When to Use It</w:t>
      </w:r>
    </w:p>
    <w:p>
      <w:pPr>
        <w:pStyle w:val="ListBullet"/>
        <w:spacing w:after="40"/>
      </w:pPr>
      <w:r>
        <w:rPr>
          <w:rFonts w:ascii="Calibri" w:hAnsi="Calibri"/>
          <w:b w:val="0"/>
          <w:i w:val="0"/>
          <w:sz w:val="20"/>
        </w:rPr>
        <w:t>You have a simple problem with clear groups</w:t>
      </w:r>
    </w:p>
    <w:p>
      <w:pPr>
        <w:pStyle w:val="ListBullet"/>
        <w:spacing w:after="40"/>
      </w:pPr>
      <w:r>
        <w:rPr>
          <w:rFonts w:ascii="Calibri" w:hAnsi="Calibri"/>
          <w:b w:val="0"/>
          <w:i w:val="0"/>
          <w:sz w:val="20"/>
        </w:rPr>
        <w:t>Your dataset is small (hundreds to a few thousand rows)</w:t>
      </w:r>
    </w:p>
    <w:p>
      <w:pPr>
        <w:pStyle w:val="ListBullet"/>
        <w:spacing w:after="40"/>
      </w:pPr>
      <w:r>
        <w:rPr>
          <w:rFonts w:ascii="Calibri" w:hAnsi="Calibri"/>
          <w:b w:val="0"/>
          <w:i w:val="0"/>
          <w:sz w:val="20"/>
        </w:rPr>
        <w:t>You want results that are easy to understand ("it was classified as X because its 5 nearest neighbors were X")</w:t>
      </w:r>
    </w:p>
    <w:p>
      <w:pPr>
        <w:pStyle w:val="ListBullet"/>
        <w:spacing w:after="40"/>
      </w:pPr>
      <w:r>
        <w:rPr>
          <w:rFonts w:ascii="Calibri" w:hAnsi="Calibri"/>
          <w:b w:val="0"/>
          <w:i w:val="0"/>
          <w:sz w:val="20"/>
        </w:rPr>
        <w:t>You want something with no training time — KNN doesn't "learn" anything, it just remembers all the data</w:t>
      </w:r>
    </w:p>
    <w:p>
      <w:pPr>
        <w:pStyle w:val="Heading2"/>
      </w:pPr>
      <w:r>
        <w:rPr>
          <w:rFonts w:ascii="Calibri" w:hAnsi="Calibri"/>
        </w:rPr>
        <w:t>When NOT to Use It</w:t>
      </w:r>
    </w:p>
    <w:p>
      <w:pPr>
        <w:pStyle w:val="ListBullet"/>
        <w:spacing w:after="40"/>
      </w:pPr>
      <w:r>
        <w:rPr>
          <w:rFonts w:ascii="Calibri" w:hAnsi="Calibri"/>
          <w:b w:val="0"/>
          <w:i w:val="0"/>
          <w:sz w:val="20"/>
        </w:rPr>
        <w:t>You have large data (millions of rows) — KNN has to check the distance to EVERY single point for each prediction. That's incredibly slow!</w:t>
      </w:r>
    </w:p>
    <w:p>
      <w:pPr>
        <w:pStyle w:val="ListBullet"/>
        <w:spacing w:after="40"/>
      </w:pPr>
      <w:r>
        <w:rPr>
          <w:rFonts w:ascii="Calibri" w:hAnsi="Calibri"/>
          <w:b w:val="0"/>
          <w:i w:val="0"/>
          <w:sz w:val="20"/>
        </w:rPr>
        <w:t>Your data has many features (like 100+ columns) — in high dimensions, the concept of "nearest neighbor" breaks down (everything seems equally far away)</w:t>
      </w:r>
    </w:p>
    <w:p>
      <w:pPr>
        <w:pStyle w:val="ListBullet"/>
        <w:spacing w:after="40"/>
      </w:pPr>
      <w:r>
        <w:rPr>
          <w:rFonts w:ascii="Calibri" w:hAnsi="Calibri"/>
          <w:b w:val="0"/>
          <w:i w:val="0"/>
          <w:sz w:val="20"/>
        </w:rPr>
        <w:t>You need fast predictions — since it checks every data point each time, predictions are slow</w:t>
      </w:r>
    </w:p>
    <w:p>
      <w:pPr>
        <w:pStyle w:val="ListBullet"/>
        <w:spacing w:after="40"/>
      </w:pPr>
      <w:r>
        <w:rPr>
          <w:rFonts w:ascii="Calibri" w:hAnsi="Calibri"/>
          <w:b w:val="0"/>
          <w:i w:val="0"/>
          <w:sz w:val="20"/>
        </w:rPr>
        <w:t>Your data has a lot of irrelevant features — these confuse the distance calculation</w:t>
      </w:r>
    </w:p>
    <w:p>
      <w:pPr>
        <w:pStyle w:val="Heading2"/>
      </w:pPr>
      <w:r>
        <w:rPr>
          <w:rFonts w:ascii="Calibri" w:hAnsi="Calibri"/>
        </w:rPr>
        <w:t>ExamGuard Connection</w:t>
      </w:r>
    </w:p>
    <w:p>
      <w:pPr>
        <w:spacing w:after="80"/>
      </w:pPr>
      <w:r>
        <w:rPr>
          <w:rFonts w:ascii="Calibri" w:hAnsi="Calibri"/>
          <w:b w:val="0"/>
          <w:i w:val="0"/>
          <w:sz w:val="20"/>
        </w:rPr>
        <w:t>KNN could be used for a simple prototype of ExamGuard:</w:t>
      </w:r>
    </w:p>
    <w:p>
      <w:pPr>
        <w:spacing w:after="80"/>
      </w:pPr>
      <w:r>
        <w:rPr>
          <w:rFonts w:ascii="Calibri" w:hAnsi="Calibri"/>
          <w:b w:val="0"/>
          <w:i w:val="0"/>
          <w:sz w:val="20"/>
        </w:rPr>
        <w:t>Scenario: You have pre-labeled data of student head positions:</w:t>
      </w:r>
    </w:p>
    <w:p>
      <w:pPr>
        <w:pStyle w:val="ListBullet"/>
        <w:spacing w:after="40"/>
      </w:pPr>
      <w:r>
        <w:rPr>
          <w:rFonts w:ascii="Calibri" w:hAnsi="Calibri"/>
          <w:b w:val="0"/>
          <w:i w:val="0"/>
          <w:sz w:val="20"/>
        </w:rPr>
        <w:t>(Head angle: 0, Eye direction: forward) → "Not Cheating"</w:t>
      </w:r>
    </w:p>
    <w:p>
      <w:pPr>
        <w:pStyle w:val="ListBullet"/>
        <w:spacing w:after="40"/>
      </w:pPr>
      <w:r>
        <w:rPr>
          <w:rFonts w:ascii="Calibri" w:hAnsi="Calibri"/>
          <w:b w:val="0"/>
          <w:i w:val="0"/>
          <w:sz w:val="20"/>
        </w:rPr>
        <w:t>(Head angle: 45, Eye direction: left) → "Cheating"</w:t>
      </w:r>
    </w:p>
    <w:p>
      <w:pPr>
        <w:pStyle w:val="ListBullet"/>
        <w:spacing w:after="40"/>
      </w:pPr>
      <w:r>
        <w:rPr>
          <w:rFonts w:ascii="Calibri" w:hAnsi="Calibri"/>
          <w:b w:val="0"/>
          <w:i w:val="0"/>
          <w:sz w:val="20"/>
        </w:rPr>
        <w:t>... hundreds more examples</w:t>
      </w:r>
    </w:p>
    <w:p>
      <w:pPr>
        <w:spacing w:after="80"/>
      </w:pPr>
      <w:r>
        <w:rPr>
          <w:rFonts w:ascii="Calibri" w:hAnsi="Calibri"/>
          <w:b w:val="0"/>
          <w:i w:val="0"/>
          <w:sz w:val="20"/>
        </w:rPr>
        <w:t>New observation: A student with head angle 40, eye direction slightly left.</w:t>
      </w:r>
    </w:p>
    <w:p>
      <w:pPr>
        <w:spacing w:after="80"/>
      </w:pPr>
      <w:r>
        <w:rPr>
          <w:rFonts w:ascii="Calibri" w:hAnsi="Calibri"/>
          <w:b w:val="0"/>
          <w:i w:val="0"/>
          <w:sz w:val="20"/>
        </w:rPr>
        <w:t>KNN checks 5 nearest neighbors:</w:t>
      </w:r>
    </w:p>
    <w:p>
      <w:pPr>
        <w:pStyle w:val="ListBullet"/>
        <w:spacing w:after="40"/>
      </w:pPr>
      <w:r>
        <w:rPr>
          <w:rFonts w:ascii="Calibri" w:hAnsi="Calibri"/>
          <w:b w:val="0"/>
          <w:i w:val="0"/>
          <w:sz w:val="20"/>
        </w:rPr>
        <w:t>4 out of 5 are labeled "Cheating"</w:t>
      </w:r>
    </w:p>
    <w:p>
      <w:pPr>
        <w:pStyle w:val="ListBullet"/>
        <w:spacing w:after="40"/>
      </w:pPr>
      <w:r>
        <w:rPr>
          <w:rFonts w:ascii="Calibri" w:hAnsi="Calibri"/>
          <w:b w:val="0"/>
          <w:i w:val="0"/>
          <w:sz w:val="20"/>
        </w:rPr>
        <w:t>Result: CHEATING (flagged!)</w:t>
      </w:r>
    </w:p>
    <w:p>
      <w:pPr>
        <w:spacing w:after="80"/>
      </w:pPr>
      <w:r>
        <w:rPr>
          <w:rFonts w:ascii="Calibri" w:hAnsi="Calibri"/>
          <w:b w:val="0"/>
          <w:i w:val="0"/>
          <w:sz w:val="20"/>
        </w:rPr>
        <w:t>This would be a good first experiment — simple and fast to build. But for the real ExamGuard with camera images, you'd graduate to CNN since KNN can't handle raw image data efficiently.</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Meaning</w:t>
            </w:r>
          </w:p>
        </w:tc>
      </w:tr>
      <w:tr>
        <w:tc>
          <w:tcPr>
            <w:tcW w:type="dxa" w:w="4320"/>
          </w:tcPr>
          <w:p>
            <w:r/>
            <w:r>
              <w:rPr>
                <w:rFonts w:ascii="Calibri" w:hAnsi="Calibri"/>
                <w:b w:val="0"/>
                <w:i w:val="0"/>
                <w:sz w:val="18"/>
              </w:rPr>
              <w:t>KNN</w:t>
            </w:r>
          </w:p>
        </w:tc>
        <w:tc>
          <w:tcPr>
            <w:tcW w:type="dxa" w:w="4320"/>
          </w:tcPr>
          <w:p>
            <w:r/>
            <w:r>
              <w:rPr>
                <w:rFonts w:ascii="Calibri" w:hAnsi="Calibri"/>
                <w:b w:val="0"/>
                <w:i w:val="0"/>
                <w:sz w:val="18"/>
              </w:rPr>
              <w:t>K-Nearest Neighbors — classify by looking at the K closest data points</w:t>
            </w:r>
          </w:p>
        </w:tc>
      </w:tr>
      <w:tr>
        <w:tc>
          <w:tcPr>
            <w:tcW w:type="dxa" w:w="4320"/>
          </w:tcPr>
          <w:p>
            <w:r/>
            <w:r>
              <w:rPr>
                <w:rFonts w:ascii="Calibri" w:hAnsi="Calibri"/>
                <w:b w:val="0"/>
                <w:i w:val="0"/>
                <w:sz w:val="18"/>
              </w:rPr>
              <w:t>K</w:t>
            </w:r>
          </w:p>
        </w:tc>
        <w:tc>
          <w:tcPr>
            <w:tcW w:type="dxa" w:w="4320"/>
          </w:tcPr>
          <w:p>
            <w:r/>
            <w:r>
              <w:rPr>
                <w:rFonts w:ascii="Calibri" w:hAnsi="Calibri"/>
                <w:b w:val="0"/>
                <w:i w:val="0"/>
                <w:sz w:val="18"/>
              </w:rPr>
              <w:t>The number of neighbors to check (you choose this — start with 5)</w:t>
            </w:r>
          </w:p>
        </w:tc>
      </w:tr>
      <w:tr>
        <w:tc>
          <w:tcPr>
            <w:tcW w:type="dxa" w:w="4320"/>
          </w:tcPr>
          <w:p>
            <w:r/>
            <w:r>
              <w:rPr>
                <w:rFonts w:ascii="Calibri" w:hAnsi="Calibri"/>
                <w:b w:val="0"/>
                <w:i w:val="0"/>
                <w:sz w:val="18"/>
              </w:rPr>
              <w:t>Distance</w:t>
            </w:r>
          </w:p>
        </w:tc>
        <w:tc>
          <w:tcPr>
            <w:tcW w:type="dxa" w:w="4320"/>
          </w:tcPr>
          <w:p>
            <w:r/>
            <w:r>
              <w:rPr>
                <w:rFonts w:ascii="Calibri" w:hAnsi="Calibri"/>
                <w:b w:val="0"/>
                <w:i w:val="0"/>
                <w:sz w:val="18"/>
              </w:rPr>
              <w:t>How "close" two data points are (usually measured in a straight line between them)</w:t>
            </w:r>
          </w:p>
        </w:tc>
      </w:tr>
      <w:tr>
        <w:tc>
          <w:tcPr>
            <w:tcW w:type="dxa" w:w="4320"/>
          </w:tcPr>
          <w:p>
            <w:r/>
            <w:r>
              <w:rPr>
                <w:rFonts w:ascii="Calibri" w:hAnsi="Calibri"/>
                <w:b w:val="0"/>
                <w:i w:val="0"/>
                <w:sz w:val="18"/>
              </w:rPr>
              <w:t>Lazy Learner</w:t>
            </w:r>
          </w:p>
        </w:tc>
        <w:tc>
          <w:tcPr>
            <w:tcW w:type="dxa" w:w="4320"/>
          </w:tcPr>
          <w:p>
            <w:r/>
            <w:r>
              <w:rPr>
                <w:rFonts w:ascii="Calibri" w:hAnsi="Calibri"/>
                <w:b w:val="0"/>
                <w:i w:val="0"/>
                <w:sz w:val="18"/>
              </w:rPr>
              <w:t>KNN is called a "lazy learner" because it doesn't actually learn anything during training — it just saves all the data and does all the work during prediction</w:t>
            </w:r>
          </w:p>
        </w:tc>
      </w:tr>
      <w:tr>
        <w:tc>
          <w:tcPr>
            <w:tcW w:type="dxa" w:w="4320"/>
          </w:tcPr>
          <w:p>
            <w:r/>
            <w:r>
              <w:rPr>
                <w:rFonts w:ascii="Calibri" w:hAnsi="Calibri"/>
                <w:b w:val="0"/>
                <w:i w:val="0"/>
                <w:sz w:val="18"/>
              </w:rPr>
              <w:t>Majority Vote</w:t>
            </w:r>
          </w:p>
        </w:tc>
        <w:tc>
          <w:tcPr>
            <w:tcW w:type="dxa" w:w="4320"/>
          </w:tcPr>
          <w:p>
            <w:r/>
            <w:r>
              <w:rPr>
                <w:rFonts w:ascii="Calibri" w:hAnsi="Calibri"/>
                <w:b w:val="0"/>
                <w:i w:val="0"/>
                <w:sz w:val="18"/>
              </w:rPr>
              <w:t>The most common category among the K neighbors becomes the answer</w:t>
            </w:r>
          </w:p>
        </w:tc>
      </w:tr>
    </w:tbl>
    <w:p>
      <w:r>
        <w:br w:type="page"/>
      </w:r>
    </w:p>
    <w:p>
      <w:pPr>
        <w:pStyle w:val="Heading1"/>
      </w:pPr>
      <w:r>
        <w:rPr>
          <w:rFonts w:ascii="Calibri" w:hAnsi="Calibri"/>
        </w:rPr>
        <w:t>CNN (Convolutional Neural Network)</w:t>
      </w:r>
    </w:p>
    <w:p>
      <w:pPr>
        <w:pStyle w:val="Heading2"/>
      </w:pPr>
      <w:r>
        <w:rPr>
          <w:rFonts w:ascii="Calibri" w:hAnsi="Calibri"/>
        </w:rPr>
        <w:t>What It Does</w:t>
      </w:r>
    </w:p>
    <w:p>
      <w:pPr>
        <w:spacing w:after="80"/>
      </w:pPr>
      <w:r>
        <w:rPr>
          <w:rFonts w:ascii="Calibri" w:hAnsi="Calibri"/>
          <w:b w:val="0"/>
          <w:i w:val="0"/>
          <w:sz w:val="20"/>
        </w:rPr>
        <w:t>CNN is a special type of neural network designed to understand images and video. It automatically learns to detect patterns in visual data — from simple edges and colors all the way up to complex objects like faces, cars, or (in our case) cheating students.</w:t>
      </w:r>
    </w:p>
    <w:p>
      <w:pPr>
        <w:pStyle w:val="Heading2"/>
      </w:pPr>
      <w:r>
        <w:rPr>
          <w:rFonts w:ascii="Calibri" w:hAnsi="Calibri"/>
        </w:rPr>
        <w:t>Real-World Example: ExamGuard Cheating Detection</w:t>
      </w:r>
    </w:p>
    <w:p>
      <w:pPr>
        <w:spacing w:after="80"/>
      </w:pPr>
      <w:r>
        <w:rPr>
          <w:rFonts w:ascii="Calibri" w:hAnsi="Calibri"/>
          <w:b w:val="0"/>
          <w:i w:val="0"/>
          <w:sz w:val="20"/>
        </w:rPr>
        <w:t>Problem: Detect if a student is cheating during an exam using camera footage.</w:t>
      </w:r>
    </w:p>
    <w:p>
      <w:pPr>
        <w:spacing w:after="80"/>
      </w:pPr>
      <w:r>
        <w:rPr>
          <w:rFonts w:ascii="Calibri" w:hAnsi="Calibri"/>
          <w:b w:val="0"/>
          <w:i w:val="0"/>
          <w:sz w:val="20"/>
        </w:rPr>
        <w:t>What happens when a camera frame enters the CNN:</w:t>
      </w:r>
    </w:p>
    <w:p>
      <w:pPr>
        <w:spacing w:after="80"/>
      </w:pPr>
      <w:r>
        <w:rPr>
          <w:rFonts w:ascii="Calibri" w:hAnsi="Calibri"/>
          <w:b w:val="0"/>
          <w:i w:val="0"/>
          <w:color w:val="505050"/>
          <w:sz w:val="18"/>
        </w:rPr>
        <w:t>Camera Frame (Raw Image)</w:t>
        <w:br/>
        <w:t xml:space="preserve">        |</w:t>
        <w:br/>
        <w:t xml:space="preserve">        v</w:t>
        <w:br/>
        <w:t>Layer 1: EDGES</w:t>
        <w:br/>
        <w:t xml:space="preserve">        Detects basic lines, edges, color boundaries</w:t>
        <w:br/>
        <w:t xml:space="preserve">        "I see some horizontal lines and curved edges"</w:t>
        <w:br/>
        <w:t xml:space="preserve">        |</w:t>
        <w:br/>
        <w:t xml:space="preserve">        v</w:t>
        <w:br/>
        <w:t>Layer 2: SHAPES</w:t>
        <w:br/>
        <w:t xml:space="preserve">        Combines edges into shapes</w:t>
        <w:br/>
        <w:t xml:space="preserve">        "I see an oval shape (face), circles (eyes), a line (nose)"</w:t>
        <w:br/>
        <w:t xml:space="preserve">        |</w:t>
        <w:br/>
        <w:t xml:space="preserve">        v</w:t>
        <w:br/>
        <w:t>Layer 3: FACE PARTS</w:t>
        <w:br/>
        <w:t xml:space="preserve">        Recognizes specific parts</w:t>
        <w:br/>
        <w:t xml:space="preserve">        "I see two eyes looking to the LEFT, head turned 40 degrees"</w:t>
        <w:br/>
        <w:t xml:space="preserve">        |</w:t>
        <w:br/>
        <w:t xml:space="preserve">        v</w:t>
        <w:br/>
        <w:t>Layer 4: UNDERSTANDING</w:t>
        <w:br/>
        <w:t xml:space="preserve">        Puts it all together</w:t>
        <w:br/>
        <w:t xml:space="preserve">        "This student is looking at their neighbor's paper"</w:t>
        <w:br/>
        <w:t xml:space="preserve">        |</w:t>
        <w:br/>
        <w:t xml:space="preserve">        v</w:t>
        <w:br/>
        <w:t>FINAL OUTPUT: "CHEATING" (92% confidence)</w:t>
      </w:r>
    </w:p>
    <w:p>
      <w:pPr>
        <w:spacing w:after="80"/>
      </w:pPr>
      <w:r>
        <w:rPr>
          <w:rFonts w:ascii="Calibri" w:hAnsi="Calibri"/>
          <w:b w:val="0"/>
          <w:i w:val="0"/>
          <w:sz w:val="20"/>
        </w:rPr>
        <w:t>The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Input</w:t>
            </w:r>
          </w:p>
        </w:tc>
        <w:tc>
          <w:tcPr>
            <w:tcW w:type="dxa" w:w="2880"/>
          </w:tcPr>
          <w:p>
            <w:r/>
            <w:r>
              <w:rPr>
                <w:rFonts w:ascii="Calibri" w:hAnsi="Calibri"/>
                <w:b/>
                <w:i w:val="0"/>
                <w:sz w:val="18"/>
              </w:rPr>
              <w:t>What CNN Sees</w:t>
            </w:r>
          </w:p>
        </w:tc>
        <w:tc>
          <w:tcPr>
            <w:tcW w:type="dxa" w:w="2880"/>
          </w:tcPr>
          <w:p>
            <w:r/>
            <w:r>
              <w:rPr>
                <w:rFonts w:ascii="Calibri" w:hAnsi="Calibri"/>
                <w:b/>
                <w:i w:val="0"/>
                <w:sz w:val="18"/>
              </w:rPr>
              <w:t>Output</w:t>
            </w:r>
          </w:p>
        </w:tc>
      </w:tr>
      <w:tr>
        <w:tc>
          <w:tcPr>
            <w:tcW w:type="dxa" w:w="2880"/>
          </w:tcPr>
          <w:p>
            <w:r/>
            <w:r>
              <w:rPr>
                <w:rFonts w:ascii="Calibri" w:hAnsi="Calibri"/>
                <w:b w:val="0"/>
                <w:i w:val="0"/>
                <w:sz w:val="18"/>
              </w:rPr>
              <w:t>Student facing forward, eyes on own paper</w:t>
            </w:r>
          </w:p>
        </w:tc>
        <w:tc>
          <w:tcPr>
            <w:tcW w:type="dxa" w:w="2880"/>
          </w:tcPr>
          <w:p>
            <w:r/>
            <w:r>
              <w:rPr>
                <w:rFonts w:ascii="Calibri" w:hAnsi="Calibri"/>
                <w:b w:val="0"/>
                <w:i w:val="0"/>
                <w:sz w:val="18"/>
              </w:rPr>
              <w:t>Normal posture</w:t>
            </w:r>
          </w:p>
        </w:tc>
        <w:tc>
          <w:tcPr>
            <w:tcW w:type="dxa" w:w="2880"/>
          </w:tcPr>
          <w:p>
            <w:r/>
            <w:r>
              <w:rPr>
                <w:rFonts w:ascii="Calibri" w:hAnsi="Calibri"/>
                <w:b w:val="0"/>
                <w:i w:val="0"/>
                <w:sz w:val="18"/>
              </w:rPr>
              <w:t>Not Cheating</w:t>
            </w:r>
          </w:p>
        </w:tc>
      </w:tr>
      <w:tr>
        <w:tc>
          <w:tcPr>
            <w:tcW w:type="dxa" w:w="2880"/>
          </w:tcPr>
          <w:p>
            <w:r/>
            <w:r>
              <w:rPr>
                <w:rFonts w:ascii="Calibri" w:hAnsi="Calibri"/>
                <w:b w:val="0"/>
                <w:i w:val="0"/>
                <w:sz w:val="18"/>
              </w:rPr>
              <w:t>Student head turned 45 degrees, eyes looking sideways</w:t>
            </w:r>
          </w:p>
        </w:tc>
        <w:tc>
          <w:tcPr>
            <w:tcW w:type="dxa" w:w="2880"/>
          </w:tcPr>
          <w:p>
            <w:r/>
            <w:r>
              <w:rPr>
                <w:rFonts w:ascii="Calibri" w:hAnsi="Calibri"/>
                <w:b w:val="0"/>
                <w:i w:val="0"/>
                <w:sz w:val="18"/>
              </w:rPr>
              <w:t>Suspicious posture</w:t>
            </w:r>
          </w:p>
        </w:tc>
        <w:tc>
          <w:tcPr>
            <w:tcW w:type="dxa" w:w="2880"/>
          </w:tcPr>
          <w:p>
            <w:r/>
            <w:r>
              <w:rPr>
                <w:rFonts w:ascii="Calibri" w:hAnsi="Calibri"/>
                <w:b w:val="0"/>
                <w:i w:val="0"/>
                <w:sz w:val="18"/>
              </w:rPr>
              <w:t>Cheating</w:t>
            </w:r>
          </w:p>
        </w:tc>
      </w:tr>
      <w:tr>
        <w:tc>
          <w:tcPr>
            <w:tcW w:type="dxa" w:w="2880"/>
          </w:tcPr>
          <w:p>
            <w:r/>
            <w:r>
              <w:rPr>
                <w:rFonts w:ascii="Calibri" w:hAnsi="Calibri"/>
                <w:b w:val="0"/>
                <w:i w:val="0"/>
                <w:sz w:val="18"/>
              </w:rPr>
              <w:t>Student looking at own paper, writing</w:t>
            </w:r>
          </w:p>
        </w:tc>
        <w:tc>
          <w:tcPr>
            <w:tcW w:type="dxa" w:w="2880"/>
          </w:tcPr>
          <w:p>
            <w:r/>
            <w:r>
              <w:rPr>
                <w:rFonts w:ascii="Calibri" w:hAnsi="Calibri"/>
                <w:b w:val="0"/>
                <w:i w:val="0"/>
                <w:sz w:val="18"/>
              </w:rPr>
              <w:t>Normal behavior</w:t>
            </w:r>
          </w:p>
        </w:tc>
        <w:tc>
          <w:tcPr>
            <w:tcW w:type="dxa" w:w="2880"/>
          </w:tcPr>
          <w:p>
            <w:r/>
            <w:r>
              <w:rPr>
                <w:rFonts w:ascii="Calibri" w:hAnsi="Calibri"/>
                <w:b w:val="0"/>
                <w:i w:val="0"/>
                <w:sz w:val="18"/>
              </w:rPr>
              <w:t>Not Cheating</w:t>
            </w:r>
          </w:p>
        </w:tc>
      </w:tr>
      <w:tr>
        <w:tc>
          <w:tcPr>
            <w:tcW w:type="dxa" w:w="2880"/>
          </w:tcPr>
          <w:p>
            <w:r/>
            <w:r>
              <w:rPr>
                <w:rFonts w:ascii="Calibri" w:hAnsi="Calibri"/>
                <w:b w:val="0"/>
                <w:i w:val="0"/>
                <w:sz w:val="18"/>
              </w:rPr>
              <w:t>Student passing paper under desk</w:t>
            </w:r>
          </w:p>
        </w:tc>
        <w:tc>
          <w:tcPr>
            <w:tcW w:type="dxa" w:w="2880"/>
          </w:tcPr>
          <w:p>
            <w:r/>
            <w:r>
              <w:rPr>
                <w:rFonts w:ascii="Calibri" w:hAnsi="Calibri"/>
                <w:b w:val="0"/>
                <w:i w:val="0"/>
                <w:sz w:val="18"/>
              </w:rPr>
              <w:t>Unusual hand movement</w:t>
            </w:r>
          </w:p>
        </w:tc>
        <w:tc>
          <w:tcPr>
            <w:tcW w:type="dxa" w:w="2880"/>
          </w:tcPr>
          <w:p>
            <w:r/>
            <w:r>
              <w:rPr>
                <w:rFonts w:ascii="Calibri" w:hAnsi="Calibri"/>
                <w:b w:val="0"/>
                <w:i w:val="0"/>
                <w:sz w:val="18"/>
              </w:rPr>
              <w:t>Cheating</w:t>
            </w:r>
          </w:p>
        </w:tc>
      </w:tr>
    </w:tbl>
    <w:p>
      <w:pPr>
        <w:pStyle w:val="Heading2"/>
      </w:pPr>
      <w:r>
        <w:rPr>
          <w:rFonts w:ascii="Calibri" w:hAnsi="Calibri"/>
        </w:rPr>
        <w:t>How It Works (Simple Analogy)</w:t>
      </w:r>
    </w:p>
    <w:p>
      <w:pPr>
        <w:spacing w:after="80"/>
      </w:pPr>
      <w:r>
        <w:rPr>
          <w:rFonts w:ascii="Calibri" w:hAnsi="Calibri"/>
          <w:b w:val="0"/>
          <w:i w:val="0"/>
          <w:sz w:val="20"/>
        </w:rPr>
        <w:t>Imagine a team of detectives solving a case, each one specializing in different things:</w:t>
      </w:r>
    </w:p>
    <w:p>
      <w:pPr>
        <w:pStyle w:val="ListBullet"/>
        <w:spacing w:after="40"/>
      </w:pPr>
      <w:r>
        <w:rPr>
          <w:rFonts w:ascii="Calibri" w:hAnsi="Calibri"/>
          <w:b w:val="0"/>
          <w:i w:val="0"/>
          <w:sz w:val="20"/>
        </w:rPr>
        <w:t>Detective 1 (First Layer): Only notices basic things — straight lines, curves, light and dark areas. "I see some edges here."</w:t>
      </w:r>
    </w:p>
    <w:p>
      <w:pPr>
        <w:pStyle w:val="ListBullet"/>
        <w:spacing w:after="40"/>
      </w:pPr>
      <w:r>
        <w:rPr>
          <w:rFonts w:ascii="Calibri" w:hAnsi="Calibri"/>
          <w:b w:val="0"/>
          <w:i w:val="0"/>
          <w:sz w:val="20"/>
        </w:rPr>
        <w:t>Detective 2 (Second Layer): Combines Detective 1's findings into shapes. "Those edges form a circle — that's probably an eye."</w:t>
      </w:r>
    </w:p>
    <w:p>
      <w:pPr>
        <w:pStyle w:val="ListBullet"/>
        <w:spacing w:after="40"/>
      </w:pPr>
      <w:r>
        <w:rPr>
          <w:rFonts w:ascii="Calibri" w:hAnsi="Calibri"/>
          <w:b w:val="0"/>
          <w:i w:val="0"/>
          <w:sz w:val="20"/>
        </w:rPr>
        <w:t>Detective 3 (Third Layer): Identifies objects from the shapes. "Two eyes, a nose, a mouth — that's a face, and it's turned to the left."</w:t>
      </w:r>
    </w:p>
    <w:p>
      <w:pPr>
        <w:pStyle w:val="ListBullet"/>
        <w:spacing w:after="40"/>
      </w:pPr>
      <w:r>
        <w:rPr>
          <w:rFonts w:ascii="Calibri" w:hAnsi="Calibri"/>
          <w:b w:val="0"/>
          <w:i w:val="0"/>
          <w:sz w:val="20"/>
        </w:rPr>
        <w:t>Detective 4 (Final Layer): Makes the final judgment. "A face turned left + eyes looking at the next desk = CHEATING!"</w:t>
      </w:r>
    </w:p>
    <w:p>
      <w:pPr>
        <w:spacing w:after="80"/>
      </w:pPr>
      <w:r>
        <w:rPr>
          <w:rFonts w:ascii="Calibri" w:hAnsi="Calibri"/>
          <w:b w:val="0"/>
          <w:i w:val="0"/>
          <w:sz w:val="20"/>
        </w:rPr>
        <w:t>Each detective builds on what the previous one found. Simple patterns combine into more complex understanding.</w:t>
      </w:r>
    </w:p>
    <w:p>
      <w:pPr>
        <w:pStyle w:val="Heading2"/>
      </w:pPr>
      <w:r>
        <w:rPr>
          <w:rFonts w:ascii="Calibri" w:hAnsi="Calibri"/>
        </w:rPr>
        <w:t>Why CNN Is Special (vs Other Models)</w:t>
      </w:r>
    </w:p>
    <w:p>
      <w:pPr>
        <w:spacing w:after="80"/>
      </w:pPr>
      <w:r>
        <w:rPr>
          <w:rFonts w:ascii="Calibri" w:hAnsi="Calibri"/>
          <w:b w:val="0"/>
          <w:i w:val="0"/>
          <w:sz w:val="20"/>
        </w:rPr>
        <w:t>Other models need YOU to tell them what features to look for. CNN figures out the features by itself!</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Other Models</w:t>
            </w:r>
          </w:p>
        </w:tc>
        <w:tc>
          <w:tcPr>
            <w:tcW w:type="dxa" w:w="4320"/>
          </w:tcPr>
          <w:p>
            <w:r/>
            <w:r>
              <w:rPr>
                <w:rFonts w:ascii="Calibri" w:hAnsi="Calibri"/>
                <w:b/>
                <w:i w:val="0"/>
                <w:sz w:val="18"/>
              </w:rPr>
              <w:t>CNN</w:t>
            </w:r>
          </w:p>
        </w:tc>
      </w:tr>
      <w:tr>
        <w:tc>
          <w:tcPr>
            <w:tcW w:type="dxa" w:w="4320"/>
          </w:tcPr>
          <w:p>
            <w:r/>
            <w:r>
              <w:rPr>
                <w:rFonts w:ascii="Calibri" w:hAnsi="Calibri"/>
                <w:b w:val="0"/>
                <w:i w:val="0"/>
                <w:sz w:val="18"/>
              </w:rPr>
              <w:t>You manually extract features: "head angle = 35, eye direction = left"</w:t>
            </w:r>
          </w:p>
        </w:tc>
        <w:tc>
          <w:tcPr>
            <w:tcW w:type="dxa" w:w="4320"/>
          </w:tcPr>
          <w:p>
            <w:r/>
            <w:r>
              <w:rPr>
                <w:rFonts w:ascii="Calibri" w:hAnsi="Calibri"/>
                <w:b w:val="0"/>
                <w:i w:val="0"/>
                <w:sz w:val="18"/>
              </w:rPr>
              <w:t>You just give it the raw image — it figures out head angle, eye direction, everything on its own</w:t>
            </w:r>
          </w:p>
        </w:tc>
      </w:tr>
      <w:tr>
        <w:tc>
          <w:tcPr>
            <w:tcW w:type="dxa" w:w="4320"/>
          </w:tcPr>
          <w:p>
            <w:r/>
            <w:r>
              <w:rPr>
                <w:rFonts w:ascii="Calibri" w:hAnsi="Calibri"/>
                <w:b w:val="0"/>
                <w:i w:val="0"/>
                <w:sz w:val="18"/>
              </w:rPr>
              <w:t>Needs a human expert to decide what's important</w:t>
            </w:r>
          </w:p>
        </w:tc>
        <w:tc>
          <w:tcPr>
            <w:tcW w:type="dxa" w:w="4320"/>
          </w:tcPr>
          <w:p>
            <w:r/>
            <w:r>
              <w:rPr>
                <w:rFonts w:ascii="Calibri" w:hAnsi="Calibri"/>
                <w:b w:val="0"/>
                <w:i w:val="0"/>
                <w:sz w:val="18"/>
              </w:rPr>
              <w:t>Learns what's important from the data</w:t>
            </w:r>
          </w:p>
        </w:tc>
      </w:tr>
      <w:tr>
        <w:tc>
          <w:tcPr>
            <w:tcW w:type="dxa" w:w="4320"/>
          </w:tcPr>
          <w:p>
            <w:r/>
            <w:r>
              <w:rPr>
                <w:rFonts w:ascii="Calibri" w:hAnsi="Calibri"/>
                <w:b w:val="0"/>
                <w:i w:val="0"/>
                <w:sz w:val="18"/>
              </w:rPr>
              <w:t>Works on numbers in a spreadsheet</w:t>
            </w:r>
          </w:p>
        </w:tc>
        <w:tc>
          <w:tcPr>
            <w:tcW w:type="dxa" w:w="4320"/>
          </w:tcPr>
          <w:p>
            <w:r/>
            <w:r>
              <w:rPr>
                <w:rFonts w:ascii="Calibri" w:hAnsi="Calibri"/>
                <w:b w:val="0"/>
                <w:i w:val="0"/>
                <w:sz w:val="18"/>
              </w:rPr>
              <w:t>Works directly on images and video</w:t>
            </w:r>
          </w:p>
        </w:tc>
      </w:tr>
    </w:tbl>
    <w:p>
      <w:pPr>
        <w:pStyle w:val="Heading2"/>
      </w:pPr>
      <w:r>
        <w:rPr>
          <w:rFonts w:ascii="Calibri" w:hAnsi="Calibri"/>
        </w:rPr>
        <w:t>When to Use It</w:t>
      </w:r>
    </w:p>
    <w:p>
      <w:pPr>
        <w:pStyle w:val="ListBullet"/>
        <w:spacing w:after="40"/>
      </w:pPr>
      <w:r>
        <w:rPr>
          <w:rFonts w:ascii="Calibri" w:hAnsi="Calibri"/>
          <w:b w:val="0"/>
          <w:i w:val="0"/>
          <w:sz w:val="20"/>
        </w:rPr>
        <w:t>You're working with images (photos, camera frames, medical scans)</w:t>
      </w:r>
    </w:p>
    <w:p>
      <w:pPr>
        <w:pStyle w:val="ListBullet"/>
        <w:spacing w:after="40"/>
      </w:pPr>
      <w:r>
        <w:rPr>
          <w:rFonts w:ascii="Calibri" w:hAnsi="Calibri"/>
          <w:b w:val="0"/>
          <w:i w:val="0"/>
          <w:sz w:val="20"/>
        </w:rPr>
        <w:t>You're working with video (which is just a series of images)</w:t>
      </w:r>
    </w:p>
    <w:p>
      <w:pPr>
        <w:pStyle w:val="ListBullet"/>
        <w:spacing w:after="40"/>
      </w:pPr>
      <w:r>
        <w:rPr>
          <w:rFonts w:ascii="Calibri" w:hAnsi="Calibri"/>
          <w:b w:val="0"/>
          <w:i w:val="0"/>
          <w:sz w:val="20"/>
        </w:rPr>
        <w:t>You want to do computer vision tasks: face recognition, object detection, image classification</w:t>
      </w:r>
    </w:p>
    <w:p>
      <w:pPr>
        <w:pStyle w:val="ListBullet"/>
        <w:spacing w:after="40"/>
      </w:pPr>
      <w:r>
        <w:rPr>
          <w:rFonts w:ascii="Calibri" w:hAnsi="Calibri"/>
          <w:b w:val="0"/>
          <w:i w:val="0"/>
          <w:sz w:val="20"/>
        </w:rPr>
        <w:t>You have a large dataset (thousands of images) OR you can use transfer learning (borrowing a pre-trained CNN and adjusting it for your task)</w:t>
      </w:r>
    </w:p>
    <w:p>
      <w:pPr>
        <w:pStyle w:val="Heading2"/>
      </w:pPr>
      <w:r>
        <w:rPr>
          <w:rFonts w:ascii="Calibri" w:hAnsi="Calibri"/>
        </w:rPr>
        <w:t>When NOT to Use It</w:t>
      </w:r>
    </w:p>
    <w:p>
      <w:pPr>
        <w:pStyle w:val="ListBullet"/>
        <w:spacing w:after="40"/>
      </w:pPr>
      <w:r>
        <w:rPr>
          <w:rFonts w:ascii="Calibri" w:hAnsi="Calibri"/>
          <w:b w:val="0"/>
          <w:i w:val="0"/>
          <w:sz w:val="20"/>
        </w:rPr>
        <w:t>Your data is simple tabular data (spreadsheet with rows and columns) — CNN is massive overkill. Use Random Forest or Logistic Regression instead</w:t>
      </w:r>
    </w:p>
    <w:p>
      <w:pPr>
        <w:pStyle w:val="ListBullet"/>
        <w:spacing w:after="40"/>
      </w:pPr>
      <w:r>
        <w:rPr>
          <w:rFonts w:ascii="Calibri" w:hAnsi="Calibri"/>
          <w:b w:val="0"/>
          <w:i w:val="0"/>
          <w:sz w:val="20"/>
        </w:rPr>
        <w:t>You have a very small dataset (less than a few hundred images) and can't use transfer learning</w:t>
      </w:r>
    </w:p>
    <w:p>
      <w:pPr>
        <w:pStyle w:val="ListBullet"/>
        <w:spacing w:after="40"/>
      </w:pPr>
      <w:r>
        <w:rPr>
          <w:rFonts w:ascii="Calibri" w:hAnsi="Calibri"/>
          <w:b w:val="0"/>
          <w:i w:val="0"/>
          <w:sz w:val="20"/>
        </w:rPr>
        <w:t>You need instant explanations of why it made a decision (CNNs are "black boxes" — they work amazingly but it's hard to explain exactly why)</w:t>
      </w:r>
    </w:p>
    <w:p>
      <w:pPr>
        <w:pStyle w:val="ListBullet"/>
        <w:spacing w:after="40"/>
      </w:pPr>
      <w:r>
        <w:rPr>
          <w:rFonts w:ascii="Calibri" w:hAnsi="Calibri"/>
          <w:b w:val="0"/>
          <w:i w:val="0"/>
          <w:sz w:val="20"/>
        </w:rPr>
        <w:t>You don't have a GPU (graphics card) for training — CNNs are computationally heavy</w:t>
      </w:r>
    </w:p>
    <w:p>
      <w:pPr>
        <w:pStyle w:val="Heading2"/>
      </w:pPr>
      <w:r>
        <w:rPr>
          <w:rFonts w:ascii="Calibri" w:hAnsi="Calibri"/>
        </w:rPr>
        <w:t>ExamGuard Connection</w:t>
      </w:r>
    </w:p>
    <w:p>
      <w:pPr>
        <w:spacing w:after="80"/>
      </w:pPr>
      <w:r>
        <w:rPr>
          <w:rFonts w:ascii="Calibri" w:hAnsi="Calibri"/>
          <w:b w:val="0"/>
          <w:i w:val="0"/>
          <w:sz w:val="20"/>
        </w:rPr>
        <w:t>CNN is THE model for ExamGuard. This is where everything comes together.</w:t>
      </w:r>
    </w:p>
    <w:p>
      <w:pPr>
        <w:spacing w:after="80"/>
      </w:pPr>
      <w:r>
        <w:rPr>
          <w:rFonts w:ascii="Calibri" w:hAnsi="Calibri"/>
          <w:b w:val="0"/>
          <w:i w:val="0"/>
          <w:sz w:val="20"/>
        </w:rPr>
        <w:t>How ExamGuard would use CNN:</w:t>
      </w:r>
    </w:p>
    <w:p>
      <w:pPr>
        <w:pStyle w:val="ListBullet"/>
        <w:spacing w:after="40"/>
      </w:pPr>
      <w:r>
        <w:rPr>
          <w:rFonts w:ascii="Calibri" w:hAnsi="Calibri"/>
          <w:b w:val="0"/>
          <w:i w:val="0"/>
          <w:sz w:val="20"/>
        </w:rPr>
        <w:t>1. Camera captures video of the exam room</w:t>
      </w:r>
    </w:p>
    <w:p>
      <w:pPr>
        <w:pStyle w:val="ListBullet"/>
        <w:spacing w:after="40"/>
      </w:pPr>
      <w:r>
        <w:rPr>
          <w:rFonts w:ascii="Calibri" w:hAnsi="Calibri"/>
          <w:b w:val="0"/>
          <w:i w:val="0"/>
          <w:sz w:val="20"/>
        </w:rPr>
        <w:t>2. Each frame (image) is fed into the CNN</w:t>
      </w:r>
    </w:p>
    <w:p>
      <w:pPr>
        <w:pStyle w:val="ListBullet"/>
        <w:spacing w:after="40"/>
      </w:pPr>
      <w:r>
        <w:rPr>
          <w:rFonts w:ascii="Calibri" w:hAnsi="Calibri"/>
          <w:b w:val="0"/>
          <w:i w:val="0"/>
          <w:sz w:val="20"/>
        </w:rPr>
        <w:t>3. CNN processes the image through its layers:</w:t>
      </w:r>
    </w:p>
    <w:p>
      <w:pPr>
        <w:pStyle w:val="ListBullet"/>
        <w:spacing w:after="40"/>
      </w:pPr>
      <w:r>
        <w:rPr>
          <w:rFonts w:ascii="Calibri" w:hAnsi="Calibri"/>
          <w:b w:val="0"/>
          <w:i w:val="0"/>
          <w:sz w:val="20"/>
        </w:rPr>
        <w:t>Edges → Shapes → Face direction → Body posture</w:t>
      </w:r>
    </w:p>
    <w:p>
      <w:pPr>
        <w:pStyle w:val="ListBullet"/>
        <w:spacing w:after="40"/>
      </w:pPr>
      <w:r>
        <w:rPr>
          <w:rFonts w:ascii="Calibri" w:hAnsi="Calibri"/>
          <w:b w:val="0"/>
          <w:i w:val="0"/>
          <w:sz w:val="20"/>
        </w:rPr>
        <w:t>4. CNN outputs: "Cheating" (85%) or "Not Cheating" (95%)"</w:t>
      </w:r>
    </w:p>
    <w:p>
      <w:pPr>
        <w:pStyle w:val="ListBullet"/>
        <w:spacing w:after="40"/>
      </w:pPr>
      <w:r>
        <w:rPr>
          <w:rFonts w:ascii="Calibri" w:hAnsi="Calibri"/>
          <w:b w:val="0"/>
          <w:i w:val="0"/>
          <w:sz w:val="20"/>
        </w:rPr>
        <w:t>5. If cheating probability is high → alert the teacher</w:t>
      </w:r>
    </w:p>
    <w:p>
      <w:pPr>
        <w:spacing w:after="80"/>
      </w:pPr>
      <w:r>
        <w:rPr>
          <w:rFonts w:ascii="Calibri" w:hAnsi="Calibri"/>
          <w:b w:val="0"/>
          <w:i w:val="0"/>
          <w:sz w:val="20"/>
        </w:rPr>
        <w:t>Training the CNN:</w:t>
      </w:r>
    </w:p>
    <w:p>
      <w:pPr>
        <w:pStyle w:val="ListBullet"/>
        <w:spacing w:after="40"/>
      </w:pPr>
      <w:r>
        <w:rPr>
          <w:rFonts w:ascii="Calibri" w:hAnsi="Calibri"/>
          <w:b w:val="0"/>
          <w:i w:val="0"/>
          <w:sz w:val="20"/>
        </w:rPr>
        <w:t>Collect thousands of images labeled "Cheating" and "Not Cheating"</w:t>
      </w:r>
    </w:p>
    <w:p>
      <w:pPr>
        <w:pStyle w:val="ListBullet"/>
        <w:spacing w:after="40"/>
      </w:pPr>
      <w:r>
        <w:rPr>
          <w:rFonts w:ascii="Calibri" w:hAnsi="Calibri"/>
          <w:b w:val="0"/>
          <w:i w:val="0"/>
          <w:sz w:val="20"/>
        </w:rPr>
        <w:t>Feed them to the CNN during training</w:t>
      </w:r>
    </w:p>
    <w:p>
      <w:pPr>
        <w:pStyle w:val="ListBullet"/>
        <w:spacing w:after="40"/>
      </w:pPr>
      <w:r>
        <w:rPr>
          <w:rFonts w:ascii="Calibri" w:hAnsi="Calibri"/>
          <w:b w:val="0"/>
          <w:i w:val="0"/>
          <w:sz w:val="20"/>
        </w:rPr>
        <w:t>The CNN learns which visual patterns indicate cheating</w:t>
      </w:r>
    </w:p>
    <w:p>
      <w:pPr>
        <w:spacing w:after="80"/>
      </w:pPr>
      <w:r>
        <w:rPr>
          <w:rFonts w:ascii="Calibri" w:hAnsi="Calibri"/>
          <w:b w:val="0"/>
          <w:i w:val="0"/>
          <w:sz w:val="20"/>
        </w:rPr>
        <w:t>Transfer Learning shortcut:</w:t>
      </w:r>
    </w:p>
    <w:p>
      <w:pPr>
        <w:pStyle w:val="ListBullet"/>
        <w:spacing w:after="40"/>
      </w:pPr>
      <w:r>
        <w:rPr>
          <w:rFonts w:ascii="Calibri" w:hAnsi="Calibri"/>
          <w:b w:val="0"/>
          <w:i w:val="0"/>
          <w:sz w:val="20"/>
        </w:rPr>
        <w:t>Instead of training from scratch (needs millions of images), we can take a CNN that already knows how to detect faces and objects (like one trained on ImageNet)</w:t>
      </w:r>
    </w:p>
    <w:p>
      <w:pPr>
        <w:pStyle w:val="ListBullet"/>
        <w:spacing w:after="40"/>
      </w:pPr>
      <w:r>
        <w:rPr>
          <w:rFonts w:ascii="Calibri" w:hAnsi="Calibri"/>
          <w:b w:val="0"/>
          <w:i w:val="0"/>
          <w:sz w:val="20"/>
        </w:rPr>
        <w:t>Then fine-tune it with our exam-specific images</w:t>
      </w:r>
    </w:p>
    <w:p>
      <w:pPr>
        <w:pStyle w:val="ListBullet"/>
        <w:spacing w:after="40"/>
      </w:pPr>
      <w:r>
        <w:rPr>
          <w:rFonts w:ascii="Calibri" w:hAnsi="Calibri"/>
          <w:b w:val="0"/>
          <w:i w:val="0"/>
          <w:sz w:val="20"/>
        </w:rPr>
        <w:t>This means we need WAY fewer training images!</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Meaning</w:t>
            </w:r>
          </w:p>
        </w:tc>
      </w:tr>
      <w:tr>
        <w:tc>
          <w:tcPr>
            <w:tcW w:type="dxa" w:w="4320"/>
          </w:tcPr>
          <w:p>
            <w:r/>
            <w:r>
              <w:rPr>
                <w:rFonts w:ascii="Calibri" w:hAnsi="Calibri"/>
                <w:b w:val="0"/>
                <w:i w:val="0"/>
                <w:sz w:val="18"/>
              </w:rPr>
              <w:t>CNN</w:t>
            </w:r>
          </w:p>
        </w:tc>
        <w:tc>
          <w:tcPr>
            <w:tcW w:type="dxa" w:w="4320"/>
          </w:tcPr>
          <w:p>
            <w:r/>
            <w:r>
              <w:rPr>
                <w:rFonts w:ascii="Calibri" w:hAnsi="Calibri"/>
                <w:b w:val="0"/>
                <w:i w:val="0"/>
                <w:sz w:val="18"/>
              </w:rPr>
              <w:t>Convolutional Neural Network — a neural network designed for images/video</w:t>
            </w:r>
          </w:p>
        </w:tc>
      </w:tr>
      <w:tr>
        <w:tc>
          <w:tcPr>
            <w:tcW w:type="dxa" w:w="4320"/>
          </w:tcPr>
          <w:p>
            <w:r/>
            <w:r>
              <w:rPr>
                <w:rFonts w:ascii="Calibri" w:hAnsi="Calibri"/>
                <w:b w:val="0"/>
                <w:i w:val="0"/>
                <w:sz w:val="18"/>
              </w:rPr>
              <w:t>Convolution</w:t>
            </w:r>
          </w:p>
        </w:tc>
        <w:tc>
          <w:tcPr>
            <w:tcW w:type="dxa" w:w="4320"/>
          </w:tcPr>
          <w:p>
            <w:r/>
            <w:r>
              <w:rPr>
                <w:rFonts w:ascii="Calibri" w:hAnsi="Calibri"/>
                <w:b w:val="0"/>
                <w:i w:val="0"/>
                <w:sz w:val="18"/>
              </w:rPr>
              <w:t>The process of sliding a small filter across the image to detect patterns (like edges, corners). You don't need to understand the math — just know it's how the CNN "scans" the image</w:t>
            </w:r>
          </w:p>
        </w:tc>
      </w:tr>
      <w:tr>
        <w:tc>
          <w:tcPr>
            <w:tcW w:type="dxa" w:w="4320"/>
          </w:tcPr>
          <w:p>
            <w:r/>
            <w:r>
              <w:rPr>
                <w:rFonts w:ascii="Calibri" w:hAnsi="Calibri"/>
                <w:b w:val="0"/>
                <w:i w:val="0"/>
                <w:sz w:val="18"/>
              </w:rPr>
              <w:t>Layer</w:t>
            </w:r>
          </w:p>
        </w:tc>
        <w:tc>
          <w:tcPr>
            <w:tcW w:type="dxa" w:w="4320"/>
          </w:tcPr>
          <w:p>
            <w:r/>
            <w:r>
              <w:rPr>
                <w:rFonts w:ascii="Calibri" w:hAnsi="Calibri"/>
                <w:b w:val="0"/>
                <w:i w:val="0"/>
                <w:sz w:val="18"/>
              </w:rPr>
              <w:t>Each step that processes the image at a deeper level (edges → shapes → objects)</w:t>
            </w:r>
          </w:p>
        </w:tc>
      </w:tr>
      <w:tr>
        <w:tc>
          <w:tcPr>
            <w:tcW w:type="dxa" w:w="4320"/>
          </w:tcPr>
          <w:p>
            <w:r/>
            <w:r>
              <w:rPr>
                <w:rFonts w:ascii="Calibri" w:hAnsi="Calibri"/>
                <w:b w:val="0"/>
                <w:i w:val="0"/>
                <w:sz w:val="18"/>
              </w:rPr>
              <w:t>Filter/Kernel</w:t>
            </w:r>
          </w:p>
        </w:tc>
        <w:tc>
          <w:tcPr>
            <w:tcW w:type="dxa" w:w="4320"/>
          </w:tcPr>
          <w:p>
            <w:r/>
            <w:r>
              <w:rPr>
                <w:rFonts w:ascii="Calibri" w:hAnsi="Calibri"/>
                <w:b w:val="0"/>
                <w:i w:val="0"/>
                <w:sz w:val="18"/>
              </w:rPr>
              <w:t>A small pattern detector — one filter might detect horizontal lines, another detects vertical lines, another detects curves</w:t>
            </w:r>
          </w:p>
        </w:tc>
      </w:tr>
      <w:tr>
        <w:tc>
          <w:tcPr>
            <w:tcW w:type="dxa" w:w="4320"/>
          </w:tcPr>
          <w:p>
            <w:r/>
            <w:r>
              <w:rPr>
                <w:rFonts w:ascii="Calibri" w:hAnsi="Calibri"/>
                <w:b w:val="0"/>
                <w:i w:val="0"/>
                <w:sz w:val="18"/>
              </w:rPr>
              <w:t>Feature Map</w:t>
            </w:r>
          </w:p>
        </w:tc>
        <w:tc>
          <w:tcPr>
            <w:tcW w:type="dxa" w:w="4320"/>
          </w:tcPr>
          <w:p>
            <w:r/>
            <w:r>
              <w:rPr>
                <w:rFonts w:ascii="Calibri" w:hAnsi="Calibri"/>
                <w:b w:val="0"/>
                <w:i w:val="0"/>
                <w:sz w:val="18"/>
              </w:rPr>
              <w:t>The output after a filter scans the image — it highlights where certain patterns were found</w:t>
            </w:r>
          </w:p>
        </w:tc>
      </w:tr>
      <w:tr>
        <w:tc>
          <w:tcPr>
            <w:tcW w:type="dxa" w:w="4320"/>
          </w:tcPr>
          <w:p>
            <w:r/>
            <w:r>
              <w:rPr>
                <w:rFonts w:ascii="Calibri" w:hAnsi="Calibri"/>
                <w:b w:val="0"/>
                <w:i w:val="0"/>
                <w:sz w:val="18"/>
              </w:rPr>
              <w:t>Transfer Learning</w:t>
            </w:r>
          </w:p>
        </w:tc>
        <w:tc>
          <w:tcPr>
            <w:tcW w:type="dxa" w:w="4320"/>
          </w:tcPr>
          <w:p>
            <w:r/>
            <w:r>
              <w:rPr>
                <w:rFonts w:ascii="Calibri" w:hAnsi="Calibri"/>
                <w:b w:val="0"/>
                <w:i w:val="0"/>
                <w:sz w:val="18"/>
              </w:rPr>
              <w:t>Using a CNN that was already trained on millions of images, and adjusting it for YOUR specific task. Like hiring an experienced detective instead of training a new one from scratch</w:t>
            </w:r>
          </w:p>
        </w:tc>
      </w:tr>
      <w:tr>
        <w:tc>
          <w:tcPr>
            <w:tcW w:type="dxa" w:w="4320"/>
          </w:tcPr>
          <w:p>
            <w:r/>
            <w:r>
              <w:rPr>
                <w:rFonts w:ascii="Calibri" w:hAnsi="Calibri"/>
                <w:b w:val="0"/>
                <w:i w:val="0"/>
                <w:sz w:val="18"/>
              </w:rPr>
              <w:t>GPU</w:t>
            </w:r>
          </w:p>
        </w:tc>
        <w:tc>
          <w:tcPr>
            <w:tcW w:type="dxa" w:w="4320"/>
          </w:tcPr>
          <w:p>
            <w:r/>
            <w:r>
              <w:rPr>
                <w:rFonts w:ascii="Calibri" w:hAnsi="Calibri"/>
                <w:b w:val="0"/>
                <w:i w:val="0"/>
                <w:sz w:val="18"/>
              </w:rPr>
              <w:t>Graphics Processing Unit — the special hardware that makes CNN training fast (a regular CPU would take days or weeks)</w:t>
            </w:r>
          </w:p>
        </w:tc>
      </w:tr>
    </w:tbl>
    <w:p>
      <w:r>
        <w:br w:type="page"/>
      </w:r>
    </w:p>
    <w:p>
      <w:pPr>
        <w:pStyle w:val="Heading1"/>
      </w:pPr>
      <w:r>
        <w:rPr>
          <w:rFonts w:ascii="Calibri" w:hAnsi="Calibri"/>
        </w:rPr>
        <w:t>Regression</w:t>
      </w:r>
    </w:p>
    <w:p>
      <w:pPr>
        <w:pStyle w:val="Heading2"/>
      </w:pPr>
      <w:r>
        <w:rPr>
          <w:rFonts w:ascii="Calibri" w:hAnsi="Calibri"/>
        </w:rPr>
        <w:t>What Is Regression?</w:t>
      </w:r>
    </w:p>
    <w:p>
      <w:pPr>
        <w:spacing w:after="80"/>
      </w:pPr>
      <w:r>
        <w:rPr>
          <w:rFonts w:ascii="Calibri" w:hAnsi="Calibri"/>
          <w:b w:val="0"/>
          <w:i w:val="0"/>
          <w:sz w:val="20"/>
        </w:rPr>
        <w:t>Regression means predicting a NUMBER.</w:t>
      </w:r>
    </w:p>
    <w:p>
      <w:pPr>
        <w:spacing w:after="80"/>
      </w:pPr>
      <w:r>
        <w:rPr>
          <w:rFonts w:ascii="Calibri" w:hAnsi="Calibri"/>
          <w:b w:val="0"/>
          <w:i w:val="0"/>
          <w:sz w:val="20"/>
        </w:rPr>
        <w:t>Not a category, not a group — an actual number on a scale.</w:t>
      </w:r>
    </w:p>
    <w:p>
      <w:pPr>
        <w:spacing w:after="80"/>
      </w:pPr>
      <w:r>
        <w:rPr>
          <w:rFonts w:ascii="Calibri" w:hAnsi="Calibri"/>
          <w:b w:val="0"/>
          <w:i/>
          <w:color w:val="505050"/>
          <w:sz w:val="20"/>
        </w:rPr>
        <w:t>If someone asks "How much?" or "How many?" — the answer is regression.</w:t>
      </w:r>
    </w:p>
    <w:p>
      <w:pPr>
        <w:pStyle w:val="Heading2"/>
      </w:pPr>
      <w:r>
        <w:rPr>
          <w:rFonts w:ascii="Calibri" w:hAnsi="Calibri"/>
        </w:rPr>
        <w:t>Real-World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Problem</w:t>
            </w:r>
          </w:p>
        </w:tc>
        <w:tc>
          <w:tcPr>
            <w:tcW w:type="dxa" w:w="2880"/>
          </w:tcPr>
          <w:p>
            <w:r/>
            <w:r>
              <w:rPr>
                <w:rFonts w:ascii="Calibri" w:hAnsi="Calibri"/>
                <w:b/>
                <w:i w:val="0"/>
                <w:sz w:val="18"/>
              </w:rPr>
              <w:t>What Goes In (Features)</w:t>
            </w:r>
          </w:p>
        </w:tc>
        <w:tc>
          <w:tcPr>
            <w:tcW w:type="dxa" w:w="2880"/>
          </w:tcPr>
          <w:p>
            <w:r/>
            <w:r>
              <w:rPr>
                <w:rFonts w:ascii="Calibri" w:hAnsi="Calibri"/>
                <w:b/>
                <w:i w:val="0"/>
                <w:sz w:val="18"/>
              </w:rPr>
              <w:t>What Comes Out (Number)</w:t>
            </w:r>
          </w:p>
        </w:tc>
      </w:tr>
      <w:tr>
        <w:tc>
          <w:tcPr>
            <w:tcW w:type="dxa" w:w="2880"/>
          </w:tcPr>
          <w:p>
            <w:r/>
            <w:r>
              <w:rPr>
                <w:rFonts w:ascii="Calibri" w:hAnsi="Calibri"/>
                <w:b w:val="0"/>
                <w:i w:val="0"/>
                <w:sz w:val="18"/>
              </w:rPr>
              <w:t>House Price</w:t>
            </w:r>
          </w:p>
        </w:tc>
        <w:tc>
          <w:tcPr>
            <w:tcW w:type="dxa" w:w="2880"/>
          </w:tcPr>
          <w:p>
            <w:r/>
            <w:r>
              <w:rPr>
                <w:rFonts w:ascii="Calibri" w:hAnsi="Calibri"/>
                <w:b w:val="0"/>
                <w:i w:val="0"/>
                <w:sz w:val="18"/>
              </w:rPr>
              <w:t>Size, location, rooms, age</w:t>
            </w:r>
          </w:p>
        </w:tc>
        <w:tc>
          <w:tcPr>
            <w:tcW w:type="dxa" w:w="2880"/>
          </w:tcPr>
          <w:p>
            <w:r/>
            <w:r>
              <w:rPr>
                <w:rFonts w:ascii="Calibri" w:hAnsi="Calibri"/>
                <w:b w:val="0"/>
                <w:i w:val="0"/>
                <w:sz w:val="18"/>
              </w:rPr>
              <w:t>75 lakhs</w:t>
            </w:r>
          </w:p>
        </w:tc>
      </w:tr>
      <w:tr>
        <w:tc>
          <w:tcPr>
            <w:tcW w:type="dxa" w:w="2880"/>
          </w:tcPr>
          <w:p>
            <w:r/>
            <w:r>
              <w:rPr>
                <w:rFonts w:ascii="Calibri" w:hAnsi="Calibri"/>
                <w:b w:val="0"/>
                <w:i w:val="0"/>
                <w:sz w:val="18"/>
              </w:rPr>
              <w:t>Exam Marks</w:t>
            </w:r>
          </w:p>
        </w:tc>
        <w:tc>
          <w:tcPr>
            <w:tcW w:type="dxa" w:w="2880"/>
          </w:tcPr>
          <w:p>
            <w:r/>
            <w:r>
              <w:rPr>
                <w:rFonts w:ascii="Calibri" w:hAnsi="Calibri"/>
                <w:b w:val="0"/>
                <w:i w:val="0"/>
                <w:sz w:val="18"/>
              </w:rPr>
              <w:t>Hours studied, attendance, past grades</w:t>
            </w:r>
          </w:p>
        </w:tc>
        <w:tc>
          <w:tcPr>
            <w:tcW w:type="dxa" w:w="2880"/>
          </w:tcPr>
          <w:p>
            <w:r/>
            <w:r>
              <w:rPr>
                <w:rFonts w:ascii="Calibri" w:hAnsi="Calibri"/>
                <w:b w:val="0"/>
                <w:i w:val="0"/>
                <w:sz w:val="18"/>
              </w:rPr>
              <w:t>82 marks</w:t>
            </w:r>
          </w:p>
        </w:tc>
      </w:tr>
      <w:tr>
        <w:tc>
          <w:tcPr>
            <w:tcW w:type="dxa" w:w="2880"/>
          </w:tcPr>
          <w:p>
            <w:r/>
            <w:r>
              <w:rPr>
                <w:rFonts w:ascii="Calibri" w:hAnsi="Calibri"/>
                <w:b w:val="0"/>
                <w:i w:val="0"/>
                <w:sz w:val="18"/>
              </w:rPr>
              <w:t>Temperature</w:t>
            </w:r>
          </w:p>
        </w:tc>
        <w:tc>
          <w:tcPr>
            <w:tcW w:type="dxa" w:w="2880"/>
          </w:tcPr>
          <w:p>
            <w:r/>
            <w:r>
              <w:rPr>
                <w:rFonts w:ascii="Calibri" w:hAnsi="Calibri"/>
                <w:b w:val="0"/>
                <w:i w:val="0"/>
                <w:sz w:val="18"/>
              </w:rPr>
              <w:t>Month, humidity, wind speed</w:t>
            </w:r>
          </w:p>
        </w:tc>
        <w:tc>
          <w:tcPr>
            <w:tcW w:type="dxa" w:w="2880"/>
          </w:tcPr>
          <w:p>
            <w:r/>
            <w:r>
              <w:rPr>
                <w:rFonts w:ascii="Calibri" w:hAnsi="Calibri"/>
                <w:b w:val="0"/>
                <w:i w:val="0"/>
                <w:sz w:val="18"/>
              </w:rPr>
              <w:t>35 degrees</w:t>
            </w:r>
          </w:p>
        </w:tc>
      </w:tr>
      <w:tr>
        <w:tc>
          <w:tcPr>
            <w:tcW w:type="dxa" w:w="2880"/>
          </w:tcPr>
          <w:p>
            <w:r/>
            <w:r>
              <w:rPr>
                <w:rFonts w:ascii="Calibri" w:hAnsi="Calibri"/>
                <w:b w:val="0"/>
                <w:i w:val="0"/>
                <w:sz w:val="18"/>
              </w:rPr>
              <w:t>Delivery Time</w:t>
            </w:r>
          </w:p>
        </w:tc>
        <w:tc>
          <w:tcPr>
            <w:tcW w:type="dxa" w:w="2880"/>
          </w:tcPr>
          <w:p>
            <w:r/>
            <w:r>
              <w:rPr>
                <w:rFonts w:ascii="Calibri" w:hAnsi="Calibri"/>
                <w:b w:val="0"/>
                <w:i w:val="0"/>
                <w:sz w:val="18"/>
              </w:rPr>
              <w:t>Distance, traffic, time of day</w:t>
            </w:r>
          </w:p>
        </w:tc>
        <w:tc>
          <w:tcPr>
            <w:tcW w:type="dxa" w:w="2880"/>
          </w:tcPr>
          <w:p>
            <w:r/>
            <w:r>
              <w:rPr>
                <w:rFonts w:ascii="Calibri" w:hAnsi="Calibri"/>
                <w:b w:val="0"/>
                <w:i w:val="0"/>
                <w:sz w:val="18"/>
              </w:rPr>
              <w:t>45 minutes</w:t>
            </w:r>
          </w:p>
        </w:tc>
      </w:tr>
      <w:tr>
        <w:tc>
          <w:tcPr>
            <w:tcW w:type="dxa" w:w="2880"/>
          </w:tcPr>
          <w:p>
            <w:r/>
            <w:r>
              <w:rPr>
                <w:rFonts w:ascii="Calibri" w:hAnsi="Calibri"/>
                <w:b w:val="0"/>
                <w:i w:val="0"/>
                <w:sz w:val="18"/>
              </w:rPr>
              <w:t>Salary</w:t>
            </w:r>
          </w:p>
        </w:tc>
        <w:tc>
          <w:tcPr>
            <w:tcW w:type="dxa" w:w="2880"/>
          </w:tcPr>
          <w:p>
            <w:r/>
            <w:r>
              <w:rPr>
                <w:rFonts w:ascii="Calibri" w:hAnsi="Calibri"/>
                <w:b w:val="0"/>
                <w:i w:val="0"/>
                <w:sz w:val="18"/>
              </w:rPr>
              <w:t>Experience, education, skills</w:t>
            </w:r>
          </w:p>
        </w:tc>
        <w:tc>
          <w:tcPr>
            <w:tcW w:type="dxa" w:w="2880"/>
          </w:tcPr>
          <w:p>
            <w:r/>
            <w:r>
              <w:rPr>
                <w:rFonts w:ascii="Calibri" w:hAnsi="Calibri"/>
                <w:b w:val="0"/>
                <w:i w:val="0"/>
                <w:sz w:val="18"/>
              </w:rPr>
              <w:t>80,000/month</w:t>
            </w:r>
          </w:p>
        </w:tc>
      </w:tr>
      <w:tr>
        <w:tc>
          <w:tcPr>
            <w:tcW w:type="dxa" w:w="2880"/>
          </w:tcPr>
          <w:p>
            <w:r/>
            <w:r>
              <w:rPr>
                <w:rFonts w:ascii="Calibri" w:hAnsi="Calibri"/>
                <w:b w:val="0"/>
                <w:i w:val="0"/>
                <w:sz w:val="18"/>
              </w:rPr>
              <w:t>Crop Yield</w:t>
            </w:r>
          </w:p>
        </w:tc>
        <w:tc>
          <w:tcPr>
            <w:tcW w:type="dxa" w:w="2880"/>
          </w:tcPr>
          <w:p>
            <w:r/>
            <w:r>
              <w:rPr>
                <w:rFonts w:ascii="Calibri" w:hAnsi="Calibri"/>
                <w:b w:val="0"/>
                <w:i w:val="0"/>
                <w:sz w:val="18"/>
              </w:rPr>
              <w:t>Rainfall, fertilizer, soil type</w:t>
            </w:r>
          </w:p>
        </w:tc>
        <w:tc>
          <w:tcPr>
            <w:tcW w:type="dxa" w:w="2880"/>
          </w:tcPr>
          <w:p>
            <w:r/>
            <w:r>
              <w:rPr>
                <w:rFonts w:ascii="Calibri" w:hAnsi="Calibri"/>
                <w:b w:val="0"/>
                <w:i w:val="0"/>
                <w:sz w:val="18"/>
              </w:rPr>
              <w:t>3.5 tons</w:t>
            </w:r>
          </w:p>
        </w:tc>
      </w:tr>
    </w:tbl>
    <w:p>
      <w:pPr>
        <w:pStyle w:val="Heading2"/>
      </w:pPr>
      <w:r>
        <w:rPr>
          <w:rFonts w:ascii="Calibri" w:hAnsi="Calibri"/>
        </w:rPr>
        <w:t>How to Tell If It's Regression</w:t>
      </w:r>
    </w:p>
    <w:p>
      <w:pPr>
        <w:spacing w:after="80"/>
      </w:pPr>
      <w:r>
        <w:rPr>
          <w:rFonts w:ascii="Calibri" w:hAnsi="Calibri"/>
          <w:b w:val="0"/>
          <w:i w:val="0"/>
          <w:sz w:val="20"/>
        </w:rPr>
        <w:t>Ask yourself: "Is the answer a number that could be ANYTHING on a scale?"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Type</w:t>
            </w:r>
          </w:p>
        </w:tc>
      </w:tr>
      <w:tr>
        <w:tc>
          <w:tcPr>
            <w:tcW w:type="dxa" w:w="2880"/>
          </w:tcPr>
          <w:p>
            <w:r/>
            <w:r>
              <w:rPr>
                <w:rFonts w:ascii="Calibri" w:hAnsi="Calibri"/>
                <w:b w:val="0"/>
                <w:i w:val="0"/>
                <w:sz w:val="18"/>
              </w:rPr>
              <w:t>How much will this house cost?</w:t>
            </w:r>
          </w:p>
        </w:tc>
        <w:tc>
          <w:tcPr>
            <w:tcW w:type="dxa" w:w="2880"/>
          </w:tcPr>
          <w:p>
            <w:r/>
            <w:r>
              <w:rPr>
                <w:rFonts w:ascii="Calibri" w:hAnsi="Calibri"/>
                <w:b w:val="0"/>
                <w:i w:val="0"/>
                <w:sz w:val="18"/>
              </w:rPr>
              <w:t>75 lakhs (a number)</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Will the house sell?</w:t>
            </w:r>
          </w:p>
        </w:tc>
        <w:tc>
          <w:tcPr>
            <w:tcW w:type="dxa" w:w="2880"/>
          </w:tcPr>
          <w:p>
            <w:r/>
            <w:r>
              <w:rPr>
                <w:rFonts w:ascii="Calibri" w:hAnsi="Calibri"/>
                <w:b w:val="0"/>
                <w:i w:val="0"/>
                <w:sz w:val="18"/>
              </w:rPr>
              <w:t>Yes or No (a category)</w:t>
            </w:r>
          </w:p>
        </w:tc>
        <w:tc>
          <w:tcPr>
            <w:tcW w:type="dxa" w:w="2880"/>
          </w:tcPr>
          <w:p>
            <w:r/>
            <w:r>
              <w:rPr>
                <w:rFonts w:ascii="Calibri" w:hAnsi="Calibri"/>
                <w:b w:val="0"/>
                <w:i w:val="0"/>
                <w:sz w:val="18"/>
              </w:rPr>
              <w:t>Classification</w:t>
            </w:r>
          </w:p>
        </w:tc>
      </w:tr>
      <w:tr>
        <w:tc>
          <w:tcPr>
            <w:tcW w:type="dxa" w:w="2880"/>
          </w:tcPr>
          <w:p>
            <w:r/>
            <w:r>
              <w:rPr>
                <w:rFonts w:ascii="Calibri" w:hAnsi="Calibri"/>
                <w:b w:val="0"/>
                <w:i w:val="0"/>
                <w:sz w:val="18"/>
              </w:rPr>
              <w:t>How many marks will I get?</w:t>
            </w:r>
          </w:p>
        </w:tc>
        <w:tc>
          <w:tcPr>
            <w:tcW w:type="dxa" w:w="2880"/>
          </w:tcPr>
          <w:p>
            <w:r/>
            <w:r>
              <w:rPr>
                <w:rFonts w:ascii="Calibri" w:hAnsi="Calibri"/>
                <w:b w:val="0"/>
                <w:i w:val="0"/>
                <w:sz w:val="18"/>
              </w:rPr>
              <w:t>82 (a number)</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Will I pass or fail?</w:t>
            </w:r>
          </w:p>
        </w:tc>
        <w:tc>
          <w:tcPr>
            <w:tcW w:type="dxa" w:w="2880"/>
          </w:tcPr>
          <w:p>
            <w:r/>
            <w:r>
              <w:rPr>
                <w:rFonts w:ascii="Calibri" w:hAnsi="Calibri"/>
                <w:b w:val="0"/>
                <w:i w:val="0"/>
                <w:sz w:val="18"/>
              </w:rPr>
              <w:t>Pass or Fail (a category)</w:t>
            </w:r>
          </w:p>
        </w:tc>
        <w:tc>
          <w:tcPr>
            <w:tcW w:type="dxa" w:w="2880"/>
          </w:tcPr>
          <w:p>
            <w:r/>
            <w:r>
              <w:rPr>
                <w:rFonts w:ascii="Calibri" w:hAnsi="Calibri"/>
                <w:b w:val="0"/>
                <w:i w:val="0"/>
                <w:sz w:val="18"/>
              </w:rPr>
              <w:t>Classification</w:t>
            </w:r>
          </w:p>
        </w:tc>
      </w:tr>
      <w:tr>
        <w:tc>
          <w:tcPr>
            <w:tcW w:type="dxa" w:w="2880"/>
          </w:tcPr>
          <w:p>
            <w:r/>
            <w:r>
              <w:rPr>
                <w:rFonts w:ascii="Calibri" w:hAnsi="Calibri"/>
                <w:b w:val="0"/>
                <w:i w:val="0"/>
                <w:sz w:val="18"/>
              </w:rPr>
              <w:t>What temperature tomorrow?</w:t>
            </w:r>
          </w:p>
        </w:tc>
        <w:tc>
          <w:tcPr>
            <w:tcW w:type="dxa" w:w="2880"/>
          </w:tcPr>
          <w:p>
            <w:r/>
            <w:r>
              <w:rPr>
                <w:rFonts w:ascii="Calibri" w:hAnsi="Calibri"/>
                <w:b w:val="0"/>
                <w:i w:val="0"/>
                <w:sz w:val="18"/>
              </w:rPr>
              <w:t>35 degrees (a number)</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Will it rain tomorrow?</w:t>
            </w:r>
          </w:p>
        </w:tc>
        <w:tc>
          <w:tcPr>
            <w:tcW w:type="dxa" w:w="2880"/>
          </w:tcPr>
          <w:p>
            <w:r/>
            <w:r>
              <w:rPr>
                <w:rFonts w:ascii="Calibri" w:hAnsi="Calibri"/>
                <w:b w:val="0"/>
                <w:i w:val="0"/>
                <w:sz w:val="18"/>
              </w:rPr>
              <w:t>Yes or No (a category)</w:t>
            </w:r>
          </w:p>
        </w:tc>
        <w:tc>
          <w:tcPr>
            <w:tcW w:type="dxa" w:w="2880"/>
          </w:tcPr>
          <w:p>
            <w:r/>
            <w:r>
              <w:rPr>
                <w:rFonts w:ascii="Calibri" w:hAnsi="Calibri"/>
                <w:b w:val="0"/>
                <w:i w:val="0"/>
                <w:sz w:val="18"/>
              </w:rPr>
              <w:t>Classification</w:t>
            </w:r>
          </w:p>
        </w:tc>
      </w:tr>
    </w:tbl>
    <w:p>
      <w:pPr>
        <w:spacing w:after="80"/>
      </w:pPr>
      <w:r>
        <w:rPr>
          <w:rFonts w:ascii="Calibri" w:hAnsi="Calibri"/>
          <w:b w:val="0"/>
          <w:i w:val="0"/>
          <w:sz w:val="20"/>
        </w:rPr>
        <w:t>Key difference:</w:t>
      </w:r>
    </w:p>
    <w:p>
      <w:pPr>
        <w:pStyle w:val="ListBullet"/>
        <w:spacing w:after="40"/>
      </w:pPr>
      <w:r>
        <w:rPr>
          <w:rFonts w:ascii="Calibri" w:hAnsi="Calibri"/>
          <w:b w:val="0"/>
          <w:i w:val="0"/>
          <w:sz w:val="20"/>
        </w:rPr>
        <w:t>Classification = Answer is a WORD from a fixed list (Spam, Not Spam)</w:t>
      </w:r>
    </w:p>
    <w:p>
      <w:pPr>
        <w:pStyle w:val="ListBullet"/>
        <w:spacing w:after="40"/>
      </w:pPr>
      <w:r>
        <w:rPr>
          <w:rFonts w:ascii="Calibri" w:hAnsi="Calibri"/>
          <w:b w:val="0"/>
          <w:i w:val="0"/>
          <w:sz w:val="20"/>
        </w:rPr>
        <w:t>Regression = Answer is a NUMBER that can be anything (75.5 lakhs, 82.3 marks, 34.7 degrees)</w:t>
      </w:r>
    </w:p>
    <w:p>
      <w:pPr>
        <w:pStyle w:val="Heading2"/>
      </w:pPr>
      <w:r>
        <w:rPr>
          <w:rFonts w:ascii="Calibri" w:hAnsi="Calibri"/>
        </w:rPr>
        <w:t>Regression Models in This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Model</w:t>
            </w:r>
          </w:p>
        </w:tc>
        <w:tc>
          <w:tcPr>
            <w:tcW w:type="dxa" w:w="2880"/>
          </w:tcPr>
          <w:p>
            <w:r/>
            <w:r>
              <w:rPr>
                <w:rFonts w:ascii="Calibri" w:hAnsi="Calibri"/>
                <w:b/>
                <w:i w:val="0"/>
                <w:sz w:val="18"/>
              </w:rPr>
              <w:t>Best For</w:t>
            </w:r>
          </w:p>
        </w:tc>
        <w:tc>
          <w:tcPr>
            <w:tcW w:type="dxa" w:w="2880"/>
          </w:tcPr>
          <w:p>
            <w:r/>
            <w:r>
              <w:rPr>
                <w:rFonts w:ascii="Calibri" w:hAnsi="Calibri"/>
                <w:b/>
                <w:i w:val="0"/>
                <w:sz w:val="18"/>
              </w:rPr>
              <w:t>Difficulty</w:t>
            </w:r>
          </w:p>
        </w:tc>
      </w:tr>
      <w:tr>
        <w:tc>
          <w:tcPr>
            <w:tcW w:type="dxa" w:w="2880"/>
          </w:tcPr>
          <w:p>
            <w:r/>
            <w:r>
              <w:rPr>
                <w:rFonts w:ascii="Calibri" w:hAnsi="Calibri"/>
                <w:b w:val="0"/>
                <w:i w:val="0"/>
                <w:sz w:val="18"/>
              </w:rPr>
              <w:t>Linear Regression</w:t>
            </w:r>
          </w:p>
        </w:tc>
        <w:tc>
          <w:tcPr>
            <w:tcW w:type="dxa" w:w="2880"/>
          </w:tcPr>
          <w:p>
            <w:r/>
            <w:r>
              <w:rPr>
                <w:rFonts w:ascii="Calibri" w:hAnsi="Calibri"/>
                <w:b w:val="0"/>
                <w:i w:val="0"/>
                <w:sz w:val="18"/>
              </w:rPr>
              <w:t>Simple, straight-line relationships</w:t>
            </w:r>
          </w:p>
        </w:tc>
        <w:tc>
          <w:tcPr>
            <w:tcW w:type="dxa" w:w="2880"/>
          </w:tcPr>
          <w:p>
            <w:r/>
            <w:r>
              <w:rPr>
                <w:rFonts w:ascii="Calibri" w:hAnsi="Calibri"/>
                <w:b w:val="0"/>
                <w:i w:val="0"/>
                <w:sz w:val="18"/>
              </w:rPr>
              <w:t>Easy</w:t>
            </w:r>
          </w:p>
        </w:tc>
      </w:tr>
      <w:tr>
        <w:tc>
          <w:tcPr>
            <w:tcW w:type="dxa" w:w="2880"/>
          </w:tcPr>
          <w:p>
            <w:r/>
            <w:r>
              <w:rPr>
                <w:rFonts w:ascii="Calibri" w:hAnsi="Calibri"/>
                <w:b w:val="0"/>
                <w:i w:val="0"/>
                <w:sz w:val="18"/>
              </w:rPr>
              <w:t>Polynomial Regression</w:t>
            </w:r>
          </w:p>
        </w:tc>
        <w:tc>
          <w:tcPr>
            <w:tcW w:type="dxa" w:w="2880"/>
          </w:tcPr>
          <w:p>
            <w:r/>
            <w:r>
              <w:rPr>
                <w:rFonts w:ascii="Calibri" w:hAnsi="Calibri"/>
                <w:b w:val="0"/>
                <w:i w:val="0"/>
                <w:sz w:val="18"/>
              </w:rPr>
              <w:t>Curved relationships</w:t>
            </w:r>
          </w:p>
        </w:tc>
        <w:tc>
          <w:tcPr>
            <w:tcW w:type="dxa" w:w="2880"/>
          </w:tcPr>
          <w:p>
            <w:r/>
            <w:r>
              <w:rPr>
                <w:rFonts w:ascii="Calibri" w:hAnsi="Calibri"/>
                <w:b w:val="0"/>
                <w:i w:val="0"/>
                <w:sz w:val="18"/>
              </w:rPr>
              <w:t>Medium</w:t>
            </w:r>
          </w:p>
        </w:tc>
      </w:tr>
      <w:tr>
        <w:tc>
          <w:tcPr>
            <w:tcW w:type="dxa" w:w="2880"/>
          </w:tcPr>
          <w:p>
            <w:r/>
            <w:r>
              <w:rPr>
                <w:rFonts w:ascii="Calibri" w:hAnsi="Calibri"/>
                <w:b w:val="0"/>
                <w:i w:val="0"/>
                <w:sz w:val="18"/>
              </w:rPr>
              <w:t>Neural Networks</w:t>
            </w:r>
          </w:p>
        </w:tc>
        <w:tc>
          <w:tcPr>
            <w:tcW w:type="dxa" w:w="2880"/>
          </w:tcPr>
          <w:p>
            <w:r/>
            <w:r>
              <w:rPr>
                <w:rFonts w:ascii="Calibri" w:hAnsi="Calibri"/>
                <w:b w:val="0"/>
                <w:i w:val="0"/>
                <w:sz w:val="18"/>
              </w:rPr>
              <w:t>Complex patterns with many features</w:t>
            </w:r>
          </w:p>
        </w:tc>
        <w:tc>
          <w:tcPr>
            <w:tcW w:type="dxa" w:w="2880"/>
          </w:tcPr>
          <w:p>
            <w:r/>
            <w:r>
              <w:rPr>
                <w:rFonts w:ascii="Calibri" w:hAnsi="Calibri"/>
                <w:b w:val="0"/>
                <w:i w:val="0"/>
                <w:sz w:val="18"/>
              </w:rPr>
              <w:t>Hard</w:t>
            </w:r>
          </w:p>
        </w:tc>
      </w:tr>
    </w:tbl>
    <w:p>
      <w:pPr>
        <w:spacing w:after="80"/>
      </w:pPr>
      <w:r>
        <w:rPr>
          <w:rFonts w:ascii="Calibri" w:hAnsi="Calibri"/>
          <w:b w:val="0"/>
          <w:i w:val="0"/>
          <w:sz w:val="20"/>
        </w:rPr>
        <w:t>Start with Linear Regression — it's the simplest and most important one to understand.</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Term</w:t>
            </w:r>
          </w:p>
        </w:tc>
        <w:tc>
          <w:tcPr>
            <w:tcW w:type="dxa" w:w="2880"/>
          </w:tcPr>
          <w:p>
            <w:r/>
            <w:r>
              <w:rPr>
                <w:rFonts w:ascii="Calibri" w:hAnsi="Calibri"/>
                <w:b/>
                <w:i w:val="0"/>
                <w:sz w:val="18"/>
              </w:rPr>
              <w:t>Meaning</w:t>
            </w:r>
          </w:p>
        </w:tc>
        <w:tc>
          <w:tcPr>
            <w:tcW w:type="dxa" w:w="2880"/>
          </w:tcPr>
          <w:p>
            <w:r/>
            <w:r>
              <w:rPr>
                <w:rFonts w:ascii="Calibri" w:hAnsi="Calibri"/>
                <w:b/>
                <w:i w:val="0"/>
                <w:sz w:val="18"/>
              </w:rPr>
              <w:t>Example</w:t>
            </w:r>
          </w:p>
        </w:tc>
      </w:tr>
      <w:tr>
        <w:tc>
          <w:tcPr>
            <w:tcW w:type="dxa" w:w="2880"/>
          </w:tcPr>
          <w:p>
            <w:r/>
            <w:r>
              <w:rPr>
                <w:rFonts w:ascii="Calibri" w:hAnsi="Calibri"/>
                <w:b w:val="0"/>
                <w:i w:val="0"/>
                <w:sz w:val="18"/>
              </w:rPr>
              <w:t>Regression</w:t>
            </w:r>
          </w:p>
        </w:tc>
        <w:tc>
          <w:tcPr>
            <w:tcW w:type="dxa" w:w="2880"/>
          </w:tcPr>
          <w:p>
            <w:r/>
            <w:r>
              <w:rPr>
                <w:rFonts w:ascii="Calibri" w:hAnsi="Calibri"/>
                <w:b w:val="0"/>
                <w:i w:val="0"/>
                <w:sz w:val="18"/>
              </w:rPr>
              <w:t>Predicting a number</w:t>
            </w:r>
          </w:p>
        </w:tc>
        <w:tc>
          <w:tcPr>
            <w:tcW w:type="dxa" w:w="2880"/>
          </w:tcPr>
          <w:p>
            <w:r/>
            <w:r>
              <w:rPr>
                <w:rFonts w:ascii="Calibri" w:hAnsi="Calibri"/>
                <w:b w:val="0"/>
                <w:i w:val="0"/>
                <w:sz w:val="18"/>
              </w:rPr>
              <w:t>Price = 75 lakhs</w:t>
            </w:r>
          </w:p>
        </w:tc>
      </w:tr>
      <w:tr>
        <w:tc>
          <w:tcPr>
            <w:tcW w:type="dxa" w:w="2880"/>
          </w:tcPr>
          <w:p>
            <w:r/>
            <w:r>
              <w:rPr>
                <w:rFonts w:ascii="Calibri" w:hAnsi="Calibri"/>
                <w:b w:val="0"/>
                <w:i w:val="0"/>
                <w:sz w:val="18"/>
              </w:rPr>
              <w:t>Continuous</w:t>
            </w:r>
          </w:p>
        </w:tc>
        <w:tc>
          <w:tcPr>
            <w:tcW w:type="dxa" w:w="2880"/>
          </w:tcPr>
          <w:p>
            <w:r/>
            <w:r>
              <w:rPr>
                <w:rFonts w:ascii="Calibri" w:hAnsi="Calibri"/>
                <w:b w:val="0"/>
                <w:i w:val="0"/>
                <w:sz w:val="18"/>
              </w:rPr>
              <w:t>The answer can be ANY number (not just whole numbers)</w:t>
            </w:r>
          </w:p>
        </w:tc>
        <w:tc>
          <w:tcPr>
            <w:tcW w:type="dxa" w:w="2880"/>
          </w:tcPr>
          <w:p>
            <w:r/>
            <w:r>
              <w:rPr>
                <w:rFonts w:ascii="Calibri" w:hAnsi="Calibri"/>
                <w:b w:val="0"/>
                <w:i w:val="0"/>
                <w:sz w:val="18"/>
              </w:rPr>
              <w:t>75.5 lakhs, 82.3 marks</w:t>
            </w:r>
          </w:p>
        </w:tc>
      </w:tr>
      <w:tr>
        <w:tc>
          <w:tcPr>
            <w:tcW w:type="dxa" w:w="2880"/>
          </w:tcPr>
          <w:p>
            <w:r/>
            <w:r>
              <w:rPr>
                <w:rFonts w:ascii="Calibri" w:hAnsi="Calibri"/>
                <w:b w:val="0"/>
                <w:i w:val="0"/>
                <w:sz w:val="18"/>
              </w:rPr>
              <w:t>Features</w:t>
            </w:r>
          </w:p>
        </w:tc>
        <w:tc>
          <w:tcPr>
            <w:tcW w:type="dxa" w:w="2880"/>
          </w:tcPr>
          <w:p>
            <w:r/>
            <w:r>
              <w:rPr>
                <w:rFonts w:ascii="Calibri" w:hAnsi="Calibri"/>
                <w:b w:val="0"/>
                <w:i w:val="0"/>
                <w:sz w:val="18"/>
              </w:rPr>
              <w:t>The input clues</w:t>
            </w:r>
          </w:p>
        </w:tc>
        <w:tc>
          <w:tcPr>
            <w:tcW w:type="dxa" w:w="2880"/>
          </w:tcPr>
          <w:p>
            <w:r/>
            <w:r>
              <w:rPr>
                <w:rFonts w:ascii="Calibri" w:hAnsi="Calibri"/>
                <w:b w:val="0"/>
                <w:i w:val="0"/>
                <w:sz w:val="18"/>
              </w:rPr>
              <w:t>House size, rooms, location</w:t>
            </w:r>
          </w:p>
        </w:tc>
      </w:tr>
      <w:tr>
        <w:tc>
          <w:tcPr>
            <w:tcW w:type="dxa" w:w="2880"/>
          </w:tcPr>
          <w:p>
            <w:r/>
            <w:r>
              <w:rPr>
                <w:rFonts w:ascii="Calibri" w:hAnsi="Calibri"/>
                <w:b w:val="0"/>
                <w:i w:val="0"/>
                <w:sz w:val="18"/>
              </w:rPr>
              <w:t>Target</w:t>
            </w:r>
          </w:p>
        </w:tc>
        <w:tc>
          <w:tcPr>
            <w:tcW w:type="dxa" w:w="2880"/>
          </w:tcPr>
          <w:p>
            <w:r/>
            <w:r>
              <w:rPr>
                <w:rFonts w:ascii="Calibri" w:hAnsi="Calibri"/>
                <w:b w:val="0"/>
                <w:i w:val="0"/>
                <w:sz w:val="18"/>
              </w:rPr>
              <w:t>The number you want to predict</w:t>
            </w:r>
          </w:p>
        </w:tc>
        <w:tc>
          <w:tcPr>
            <w:tcW w:type="dxa" w:w="2880"/>
          </w:tcPr>
          <w:p>
            <w:r/>
            <w:r>
              <w:rPr>
                <w:rFonts w:ascii="Calibri" w:hAnsi="Calibri"/>
                <w:b w:val="0"/>
                <w:i w:val="0"/>
                <w:sz w:val="18"/>
              </w:rPr>
              <w:t>House price</w:t>
            </w:r>
          </w:p>
        </w:tc>
      </w:tr>
      <w:tr>
        <w:tc>
          <w:tcPr>
            <w:tcW w:type="dxa" w:w="2880"/>
          </w:tcPr>
          <w:p>
            <w:r/>
            <w:r>
              <w:rPr>
                <w:rFonts w:ascii="Calibri" w:hAnsi="Calibri"/>
                <w:b w:val="0"/>
                <w:i w:val="0"/>
                <w:sz w:val="18"/>
              </w:rPr>
              <w:t>Error</w:t>
            </w:r>
          </w:p>
        </w:tc>
        <w:tc>
          <w:tcPr>
            <w:tcW w:type="dxa" w:w="2880"/>
          </w:tcPr>
          <w:p>
            <w:r/>
            <w:r>
              <w:rPr>
                <w:rFonts w:ascii="Calibri" w:hAnsi="Calibri"/>
                <w:b w:val="0"/>
                <w:i w:val="0"/>
                <w:sz w:val="18"/>
              </w:rPr>
              <w:t>How far off your prediction was</w:t>
            </w:r>
          </w:p>
        </w:tc>
        <w:tc>
          <w:tcPr>
            <w:tcW w:type="dxa" w:w="2880"/>
          </w:tcPr>
          <w:p>
            <w:r/>
            <w:r>
              <w:rPr>
                <w:rFonts w:ascii="Calibri" w:hAnsi="Calibri"/>
                <w:b w:val="0"/>
                <w:i w:val="0"/>
                <w:sz w:val="18"/>
              </w:rPr>
              <w:t>Predicted 75 lakhs, actual was 78 lakhs → error = 3 lakhs</w:t>
            </w:r>
          </w:p>
        </w:tc>
      </w:tr>
    </w:tbl>
    <w:p>
      <w:r>
        <w:br w:type="page"/>
      </w:r>
    </w:p>
    <w:p>
      <w:pPr>
        <w:pStyle w:val="Heading1"/>
      </w:pPr>
      <w:r>
        <w:rPr>
          <w:rFonts w:ascii="Calibri" w:hAnsi="Calibri"/>
        </w:rPr>
        <w:t>Linear Regression</w:t>
      </w:r>
    </w:p>
    <w:p>
      <w:pPr>
        <w:pStyle w:val="Heading2"/>
      </w:pPr>
      <w:r>
        <w:rPr>
          <w:rFonts w:ascii="Calibri" w:hAnsi="Calibri"/>
        </w:rPr>
        <w:t>What It Does</w:t>
      </w:r>
    </w:p>
    <w:p>
      <w:pPr>
        <w:spacing w:after="80"/>
      </w:pPr>
      <w:r>
        <w:rPr>
          <w:rFonts w:ascii="Calibri" w:hAnsi="Calibri"/>
          <w:b w:val="0"/>
          <w:i w:val="0"/>
          <w:sz w:val="20"/>
        </w:rPr>
        <w:t>Linear Regression draws the best straight line through your data points so you can predict a number. Give it a new input, and it tells you where that input falls on the line.</w:t>
      </w:r>
    </w:p>
    <w:p>
      <w:pPr>
        <w:pStyle w:val="Heading2"/>
      </w:pPr>
      <w:r>
        <w:rPr>
          <w:rFonts w:ascii="Calibri" w:hAnsi="Calibri"/>
        </w:rPr>
        <w:t>Real-World Example: Predict House Price from Size</w:t>
      </w:r>
    </w:p>
    <w:p>
      <w:pPr>
        <w:spacing w:after="80"/>
      </w:pPr>
      <w:r>
        <w:rPr>
          <w:rFonts w:ascii="Calibri" w:hAnsi="Calibri"/>
          <w:b w:val="0"/>
          <w:i w:val="0"/>
          <w:sz w:val="20"/>
        </w:rPr>
        <w:t>Problem: You want to predict house prices based on house size.</w:t>
      </w:r>
    </w:p>
    <w:p>
      <w:pPr>
        <w:spacing w:after="80"/>
      </w:pPr>
      <w:r>
        <w:rPr>
          <w:rFonts w:ascii="Calibri" w:hAnsi="Calibri"/>
          <w:b w:val="0"/>
          <w:i w:val="0"/>
          <w:sz w:val="20"/>
        </w:rPr>
        <w:t>Your data:</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House Size (sq ft)</w:t>
            </w:r>
          </w:p>
        </w:tc>
        <w:tc>
          <w:tcPr>
            <w:tcW w:type="dxa" w:w="4320"/>
          </w:tcPr>
          <w:p>
            <w:r/>
            <w:r>
              <w:rPr>
                <w:rFonts w:ascii="Calibri" w:hAnsi="Calibri"/>
                <w:b/>
                <w:i w:val="0"/>
                <w:sz w:val="18"/>
              </w:rPr>
              <w:t>Price (lakhs)</w:t>
            </w:r>
          </w:p>
        </w:tc>
      </w:tr>
      <w:tr>
        <w:tc>
          <w:tcPr>
            <w:tcW w:type="dxa" w:w="4320"/>
          </w:tcPr>
          <w:p>
            <w:r/>
            <w:r>
              <w:rPr>
                <w:rFonts w:ascii="Calibri" w:hAnsi="Calibri"/>
                <w:b w:val="0"/>
                <w:i w:val="0"/>
                <w:sz w:val="18"/>
              </w:rPr>
              <w:t>800</w:t>
            </w:r>
          </w:p>
        </w:tc>
        <w:tc>
          <w:tcPr>
            <w:tcW w:type="dxa" w:w="4320"/>
          </w:tcPr>
          <w:p>
            <w:r/>
            <w:r>
              <w:rPr>
                <w:rFonts w:ascii="Calibri" w:hAnsi="Calibri"/>
                <w:b w:val="0"/>
                <w:i w:val="0"/>
                <w:sz w:val="18"/>
              </w:rPr>
              <w:t>40</w:t>
            </w:r>
          </w:p>
        </w:tc>
      </w:tr>
      <w:tr>
        <w:tc>
          <w:tcPr>
            <w:tcW w:type="dxa" w:w="4320"/>
          </w:tcPr>
          <w:p>
            <w:r/>
            <w:r>
              <w:rPr>
                <w:rFonts w:ascii="Calibri" w:hAnsi="Calibri"/>
                <w:b w:val="0"/>
                <w:i w:val="0"/>
                <w:sz w:val="18"/>
              </w:rPr>
              <w:t>1000</w:t>
            </w:r>
          </w:p>
        </w:tc>
        <w:tc>
          <w:tcPr>
            <w:tcW w:type="dxa" w:w="4320"/>
          </w:tcPr>
          <w:p>
            <w:r/>
            <w:r>
              <w:rPr>
                <w:rFonts w:ascii="Calibri" w:hAnsi="Calibri"/>
                <w:b w:val="0"/>
                <w:i w:val="0"/>
                <w:sz w:val="18"/>
              </w:rPr>
              <w:t>50</w:t>
            </w:r>
          </w:p>
        </w:tc>
      </w:tr>
      <w:tr>
        <w:tc>
          <w:tcPr>
            <w:tcW w:type="dxa" w:w="4320"/>
          </w:tcPr>
          <w:p>
            <w:r/>
            <w:r>
              <w:rPr>
                <w:rFonts w:ascii="Calibri" w:hAnsi="Calibri"/>
                <w:b w:val="0"/>
                <w:i w:val="0"/>
                <w:sz w:val="18"/>
              </w:rPr>
              <w:t>1200</w:t>
            </w:r>
          </w:p>
        </w:tc>
        <w:tc>
          <w:tcPr>
            <w:tcW w:type="dxa" w:w="4320"/>
          </w:tcPr>
          <w:p>
            <w:r/>
            <w:r>
              <w:rPr>
                <w:rFonts w:ascii="Calibri" w:hAnsi="Calibri"/>
                <w:b w:val="0"/>
                <w:i w:val="0"/>
                <w:sz w:val="18"/>
              </w:rPr>
              <w:t>60</w:t>
            </w:r>
          </w:p>
        </w:tc>
      </w:tr>
      <w:tr>
        <w:tc>
          <w:tcPr>
            <w:tcW w:type="dxa" w:w="4320"/>
          </w:tcPr>
          <w:p>
            <w:r/>
            <w:r>
              <w:rPr>
                <w:rFonts w:ascii="Calibri" w:hAnsi="Calibri"/>
                <w:b w:val="0"/>
                <w:i w:val="0"/>
                <w:sz w:val="18"/>
              </w:rPr>
              <w:t>1500</w:t>
            </w:r>
          </w:p>
        </w:tc>
        <w:tc>
          <w:tcPr>
            <w:tcW w:type="dxa" w:w="4320"/>
          </w:tcPr>
          <w:p>
            <w:r/>
            <w:r>
              <w:rPr>
                <w:rFonts w:ascii="Calibri" w:hAnsi="Calibri"/>
                <w:b w:val="0"/>
                <w:i w:val="0"/>
                <w:sz w:val="18"/>
              </w:rPr>
              <w:t>75</w:t>
            </w:r>
          </w:p>
        </w:tc>
      </w:tr>
      <w:tr>
        <w:tc>
          <w:tcPr>
            <w:tcW w:type="dxa" w:w="4320"/>
          </w:tcPr>
          <w:p>
            <w:r/>
            <w:r>
              <w:rPr>
                <w:rFonts w:ascii="Calibri" w:hAnsi="Calibri"/>
                <w:b w:val="0"/>
                <w:i w:val="0"/>
                <w:sz w:val="18"/>
              </w:rPr>
              <w:t>1800</w:t>
            </w:r>
          </w:p>
        </w:tc>
        <w:tc>
          <w:tcPr>
            <w:tcW w:type="dxa" w:w="4320"/>
          </w:tcPr>
          <w:p>
            <w:r/>
            <w:r>
              <w:rPr>
                <w:rFonts w:ascii="Calibri" w:hAnsi="Calibri"/>
                <w:b w:val="0"/>
                <w:i w:val="0"/>
                <w:sz w:val="18"/>
              </w:rPr>
              <w:t>90</w:t>
            </w:r>
          </w:p>
        </w:tc>
      </w:tr>
      <w:tr>
        <w:tc>
          <w:tcPr>
            <w:tcW w:type="dxa" w:w="4320"/>
          </w:tcPr>
          <w:p>
            <w:r/>
            <w:r>
              <w:rPr>
                <w:rFonts w:ascii="Calibri" w:hAnsi="Calibri"/>
                <w:b w:val="0"/>
                <w:i w:val="0"/>
                <w:sz w:val="18"/>
              </w:rPr>
              <w:t>2000</w:t>
            </w:r>
          </w:p>
        </w:tc>
        <w:tc>
          <w:tcPr>
            <w:tcW w:type="dxa" w:w="4320"/>
          </w:tcPr>
          <w:p>
            <w:r/>
            <w:r>
              <w:rPr>
                <w:rFonts w:ascii="Calibri" w:hAnsi="Calibri"/>
                <w:b w:val="0"/>
                <w:i w:val="0"/>
                <w:sz w:val="18"/>
              </w:rPr>
              <w:t>100</w:t>
            </w:r>
          </w:p>
        </w:tc>
      </w:tr>
    </w:tbl>
    <w:p>
      <w:pPr>
        <w:spacing w:after="80"/>
      </w:pPr>
      <w:r>
        <w:rPr>
          <w:rFonts w:ascii="Calibri" w:hAnsi="Calibri"/>
          <w:b w:val="0"/>
          <w:i w:val="0"/>
          <w:sz w:val="20"/>
        </w:rPr>
        <w:t>Plot these on a graph:</w:t>
      </w:r>
    </w:p>
    <w:p>
      <w:pPr>
        <w:spacing w:after="80"/>
      </w:pPr>
      <w:r>
        <w:rPr>
          <w:rFonts w:ascii="Calibri" w:hAnsi="Calibri"/>
          <w:b w:val="0"/>
          <w:i w:val="0"/>
          <w:color w:val="505050"/>
          <w:sz w:val="18"/>
        </w:rPr>
        <w:t>Price</w:t>
        <w:br/>
        <w:t>(lakhs)</w:t>
        <w:br/>
        <w:t xml:space="preserve">  100 |                              •</w:t>
        <w:br/>
        <w:t xml:space="preserve">   90 |                         •</w:t>
        <w:br/>
        <w:t xml:space="preserve">   80 |</w:t>
        <w:br/>
        <w:t xml:space="preserve">   75 |                    •</w:t>
        <w:br/>
        <w:t xml:space="preserve">   70 |</w:t>
        <w:br/>
        <w:t xml:space="preserve">   60 |               •</w:t>
        <w:br/>
        <w:t xml:space="preserve">   50 |          •</w:t>
        <w:br/>
        <w:t xml:space="preserve">   40 |     •</w:t>
        <w:br/>
        <w:t xml:space="preserve">      +-----|-----|-----|-----|-----|----&gt; Size (sq ft)</w:t>
        <w:br/>
        <w:t xml:space="preserve">          800  1000  1200  1500  1800 2000</w:t>
      </w:r>
    </w:p>
    <w:p>
      <w:pPr>
        <w:spacing w:after="80"/>
      </w:pPr>
      <w:r>
        <w:rPr>
          <w:rFonts w:ascii="Calibri" w:hAnsi="Calibri"/>
          <w:b w:val="0"/>
          <w:i w:val="0"/>
          <w:sz w:val="20"/>
        </w:rPr>
        <w:t>Linear Regression draws the BEST straight line through these dots:</w:t>
      </w:r>
    </w:p>
    <w:p>
      <w:pPr>
        <w:spacing w:after="80"/>
      </w:pPr>
      <w:r>
        <w:rPr>
          <w:rFonts w:ascii="Calibri" w:hAnsi="Calibri"/>
          <w:b w:val="0"/>
          <w:i w:val="0"/>
          <w:color w:val="505050"/>
          <w:sz w:val="18"/>
        </w:rPr>
        <w:t>Price</w:t>
        <w:br/>
        <w:t>(lakhs)</w:t>
        <w:br/>
        <w:t xml:space="preserve">  100 |                            ••/</w:t>
        <w:br/>
        <w:t xml:space="preserve">   90 |                       ••/ /</w:t>
        <w:br/>
        <w:t xml:space="preserve">   80 |                    / /</w:t>
        <w:br/>
        <w:t xml:space="preserve">   75 |                 /•/</w:t>
        <w:br/>
        <w:t xml:space="preserve">   70 |              / /</w:t>
        <w:br/>
        <w:t xml:space="preserve">   60 |           /•/</w:t>
        <w:br/>
        <w:t xml:space="preserve">   50 |        /•/</w:t>
        <w:br/>
        <w:t xml:space="preserve">   40 |     /•/</w:t>
        <w:br/>
        <w:t xml:space="preserve">      +----/--|-----|-----|-----|----&gt; Size (sq ft)</w:t>
        <w:br/>
        <w:t xml:space="preserve">          800  1000  1200  1500  2000</w:t>
      </w:r>
    </w:p>
    <w:p>
      <w:pPr>
        <w:spacing w:after="80"/>
      </w:pPr>
      <w:r>
        <w:rPr>
          <w:rFonts w:ascii="Calibri" w:hAnsi="Calibri"/>
          <w:b w:val="0"/>
          <w:i w:val="0"/>
          <w:sz w:val="20"/>
        </w:rPr>
        <w:t>Now predict: What would a 1400 sq ft house cost?</w:t>
      </w:r>
    </w:p>
    <w:p>
      <w:pPr>
        <w:spacing w:after="80"/>
      </w:pPr>
      <w:r>
        <w:rPr>
          <w:rFonts w:ascii="Calibri" w:hAnsi="Calibri"/>
          <w:b w:val="0"/>
          <w:i w:val="0"/>
          <w:sz w:val="20"/>
        </w:rPr>
        <w:t>Look at the line at 1400 → about 70 lakhs!</w:t>
      </w:r>
    </w:p>
    <w:p>
      <w:pPr>
        <w:pStyle w:val="Heading2"/>
      </w:pPr>
      <w:r>
        <w:rPr>
          <w:rFonts w:ascii="Calibri" w:hAnsi="Calibri"/>
        </w:rPr>
        <w:t>How It Works (Simple Analogy)</w:t>
      </w:r>
    </w:p>
    <w:p>
      <w:pPr>
        <w:spacing w:after="80"/>
      </w:pPr>
      <w:r>
        <w:rPr>
          <w:rFonts w:ascii="Calibri" w:hAnsi="Calibri"/>
          <w:b w:val="0"/>
          <w:i w:val="0"/>
          <w:sz w:val="20"/>
        </w:rPr>
        <w:t>Imagine throwing a bunch of dots on a graph paper.</w:t>
      </w:r>
    </w:p>
    <w:p>
      <w:pPr>
        <w:spacing w:after="80"/>
      </w:pPr>
      <w:r>
        <w:rPr>
          <w:rFonts w:ascii="Calibri" w:hAnsi="Calibri"/>
          <w:b w:val="0"/>
          <w:i w:val="0"/>
          <w:sz w:val="20"/>
        </w:rPr>
        <w:t>Now grab a ruler and try to place it so that it passes through the dots as closely as possible. The line won't go through every dot perfectly, but it should be close to most of them.</w:t>
      </w:r>
    </w:p>
    <w:p>
      <w:pPr>
        <w:spacing w:after="80"/>
      </w:pPr>
      <w:r>
        <w:rPr>
          <w:rFonts w:ascii="Calibri" w:hAnsi="Calibri"/>
          <w:b w:val="0"/>
          <w:i w:val="0"/>
          <w:sz w:val="20"/>
        </w:rPr>
        <w:t>That's Linear Regression — finding the best ruler position.</w:t>
      </w:r>
    </w:p>
    <w:p>
      <w:pPr>
        <w:spacing w:after="80"/>
      </w:pPr>
      <w:r>
        <w:rPr>
          <w:rFonts w:ascii="Calibri" w:hAnsi="Calibri"/>
          <w:b w:val="0"/>
          <w:i w:val="0"/>
          <w:sz w:val="20"/>
        </w:rPr>
        <w:t>The computer tries millions of positions and picks the one where the total distance between the line and all the dots is the smallest.</w:t>
      </w:r>
    </w:p>
    <w:p>
      <w:pPr>
        <w:pStyle w:val="Heading2"/>
      </w:pPr>
      <w:r>
        <w:rPr>
          <w:rFonts w:ascii="Calibri" w:hAnsi="Calibri"/>
        </w:rPr>
        <w:t>When to Use It</w:t>
      </w:r>
    </w:p>
    <w:p>
      <w:pPr>
        <w:pStyle w:val="ListBullet"/>
        <w:spacing w:after="40"/>
      </w:pPr>
      <w:r>
        <w:rPr>
          <w:rFonts w:ascii="Calibri" w:hAnsi="Calibri"/>
          <w:b w:val="0"/>
          <w:i w:val="0"/>
          <w:sz w:val="20"/>
        </w:rPr>
        <w:t>The relationship between input and output is roughly a straight line (as X goes up, Y goes up steadily)</w:t>
      </w:r>
    </w:p>
    <w:p>
      <w:pPr>
        <w:pStyle w:val="ListBullet"/>
        <w:spacing w:after="40"/>
      </w:pPr>
      <w:r>
        <w:rPr>
          <w:rFonts w:ascii="Calibri" w:hAnsi="Calibri"/>
          <w:b w:val="0"/>
          <w:i w:val="0"/>
          <w:sz w:val="20"/>
        </w:rPr>
        <w:t>You have small data — works even with just a few dozen rows</w:t>
      </w:r>
    </w:p>
    <w:p>
      <w:pPr>
        <w:pStyle w:val="ListBullet"/>
        <w:spacing w:after="40"/>
      </w:pPr>
      <w:r>
        <w:rPr>
          <w:rFonts w:ascii="Calibri" w:hAnsi="Calibri"/>
          <w:b w:val="0"/>
          <w:i w:val="0"/>
          <w:sz w:val="20"/>
        </w:rPr>
        <w:t>You want a quick first try — Linear Regression is always a good starting point</w:t>
      </w:r>
    </w:p>
    <w:p>
      <w:pPr>
        <w:pStyle w:val="ListBullet"/>
        <w:spacing w:after="40"/>
      </w:pPr>
      <w:r>
        <w:rPr>
          <w:rFonts w:ascii="Calibri" w:hAnsi="Calibri"/>
          <w:b w:val="0"/>
          <w:i w:val="0"/>
          <w:sz w:val="20"/>
        </w:rPr>
        <w:t>You need to explain the result — "For every extra 100 sq ft, the price goes up by 5 lakhs" is easy to understand</w:t>
      </w:r>
    </w:p>
    <w:p>
      <w:pPr>
        <w:pStyle w:val="ListBullet"/>
        <w:spacing w:after="40"/>
      </w:pPr>
      <w:r>
        <w:rPr>
          <w:rFonts w:ascii="Calibri" w:hAnsi="Calibri"/>
          <w:b w:val="0"/>
          <w:i w:val="0"/>
          <w:sz w:val="20"/>
        </w:rPr>
        <w:t>You want a baseline — try Linear Regression first, then see if fancier models do better</w:t>
      </w:r>
    </w:p>
    <w:p>
      <w:pPr>
        <w:pStyle w:val="Heading2"/>
      </w:pPr>
      <w:r>
        <w:rPr>
          <w:rFonts w:ascii="Calibri" w:hAnsi="Calibri"/>
        </w:rPr>
        <w:t>When NOT to Use It</w:t>
      </w:r>
    </w:p>
    <w:p>
      <w:pPr>
        <w:pStyle w:val="ListBullet"/>
        <w:spacing w:after="40"/>
      </w:pPr>
      <w:r>
        <w:rPr>
          <w:rFonts w:ascii="Calibri" w:hAnsi="Calibri"/>
          <w:b w:val="0"/>
          <w:i w:val="0"/>
          <w:sz w:val="20"/>
        </w:rPr>
        <w:t>The relationship is curved (like fertilizer vs crop yield — too much fertilizer hurts the crop). Use Polynomial Regression instead</w:t>
      </w:r>
    </w:p>
    <w:p>
      <w:pPr>
        <w:pStyle w:val="ListBullet"/>
        <w:spacing w:after="40"/>
      </w:pPr>
      <w:r>
        <w:rPr>
          <w:rFonts w:ascii="Calibri" w:hAnsi="Calibri"/>
          <w:b w:val="0"/>
          <w:i w:val="0"/>
          <w:sz w:val="20"/>
        </w:rPr>
        <w:t>The data is very complex with many interacting features. Use Neural Networks instead</w:t>
      </w:r>
    </w:p>
    <w:p>
      <w:pPr>
        <w:pStyle w:val="ListBullet"/>
        <w:spacing w:after="40"/>
      </w:pPr>
      <w:r>
        <w:rPr>
          <w:rFonts w:ascii="Calibri" w:hAnsi="Calibri"/>
          <w:b w:val="0"/>
          <w:i w:val="0"/>
          <w:sz w:val="20"/>
        </w:rPr>
        <w:t>You're predicting a category, not a number. Use Classification models instead</w:t>
      </w:r>
    </w:p>
    <w:p>
      <w:pPr>
        <w:pStyle w:val="ListBullet"/>
        <w:spacing w:after="40"/>
      </w:pPr>
      <w:r>
        <w:rPr>
          <w:rFonts w:ascii="Calibri" w:hAnsi="Calibri"/>
          <w:b w:val="0"/>
          <w:i w:val="0"/>
          <w:sz w:val="20"/>
        </w:rPr>
        <w:t>There are many outliers (extreme values that don't follow the pattern) — the line gets pulled toward them</w:t>
      </w:r>
    </w:p>
    <w:p>
      <w:pPr>
        <w:pStyle w:val="Heading2"/>
      </w:pPr>
      <w:r>
        <w:rPr>
          <w:rFonts w:ascii="Calibri" w:hAnsi="Calibri"/>
        </w:rPr>
        <w:t>ExamGuard Connection</w:t>
      </w:r>
    </w:p>
    <w:p>
      <w:pPr>
        <w:spacing w:after="80"/>
      </w:pPr>
      <w:r>
        <w:rPr>
          <w:rFonts w:ascii="Calibri" w:hAnsi="Calibri"/>
          <w:b w:val="0"/>
          <w:i w:val="0"/>
          <w:sz w:val="20"/>
        </w:rPr>
        <w:t>Linear Regression probably won't be the main model in ExamGuard (since we need classification: Cheating / Not Cheating), but it could help with related predictions:</w:t>
      </w:r>
    </w:p>
    <w:p>
      <w:pPr>
        <w:pStyle w:val="ListBullet"/>
        <w:spacing w:after="40"/>
      </w:pPr>
      <w:r>
        <w:rPr>
          <w:rFonts w:ascii="Calibri" w:hAnsi="Calibri"/>
          <w:b w:val="0"/>
          <w:i w:val="0"/>
          <w:sz w:val="20"/>
        </w:rPr>
        <w:t>Predict how many minutes a student looks away from their paper during a 60-minute exam</w:t>
      </w:r>
    </w:p>
    <w:p>
      <w:pPr>
        <w:pStyle w:val="ListBullet"/>
        <w:spacing w:after="40"/>
      </w:pPr>
      <w:r>
        <w:rPr>
          <w:rFonts w:ascii="Calibri" w:hAnsi="Calibri"/>
          <w:b w:val="0"/>
          <w:i w:val="0"/>
          <w:sz w:val="20"/>
        </w:rPr>
        <w:t>Features: Student's seat position, nearby students, exam difficulty</w:t>
      </w:r>
    </w:p>
    <w:p>
      <w:pPr>
        <w:pStyle w:val="ListBullet"/>
        <w:spacing w:after="40"/>
      </w:pPr>
      <w:r>
        <w:rPr>
          <w:rFonts w:ascii="Calibri" w:hAnsi="Calibri"/>
          <w:b w:val="0"/>
          <w:i w:val="0"/>
          <w:sz w:val="20"/>
        </w:rPr>
        <w:t>Output: 12.5 minutes (a number)</w:t>
      </w:r>
    </w:p>
    <w:p>
      <w:pPr>
        <w:pStyle w:val="ListBullet"/>
        <w:spacing w:after="40"/>
      </w:pPr>
      <w:r>
        <w:rPr>
          <w:rFonts w:ascii="Calibri" w:hAnsi="Calibri"/>
          <w:b w:val="0"/>
          <w:i w:val="0"/>
          <w:sz w:val="20"/>
        </w:rPr>
        <w:t>Predict the cheating risk score (0 to 100) for each student</w:t>
      </w:r>
    </w:p>
    <w:p>
      <w:pPr>
        <w:pStyle w:val="ListBullet"/>
        <w:spacing w:after="40"/>
      </w:pPr>
      <w:r>
        <w:rPr>
          <w:rFonts w:ascii="Calibri" w:hAnsi="Calibri"/>
          <w:b w:val="0"/>
          <w:i w:val="0"/>
          <w:sz w:val="20"/>
        </w:rPr>
        <w:t>Features: Past behavior, seat position, exam type</w:t>
      </w:r>
    </w:p>
    <w:p>
      <w:pPr>
        <w:pStyle w:val="ListBullet"/>
        <w:spacing w:after="40"/>
      </w:pPr>
      <w:r>
        <w:rPr>
          <w:rFonts w:ascii="Calibri" w:hAnsi="Calibri"/>
          <w:b w:val="0"/>
          <w:i w:val="0"/>
          <w:sz w:val="20"/>
        </w:rPr>
        <w:t>Output: Risk score = 73 (a number)</w:t>
      </w:r>
    </w:p>
    <w:p>
      <w:pPr>
        <w:spacing w:after="80"/>
      </w:pPr>
      <w:r>
        <w:rPr>
          <w:rFonts w:ascii="Calibri" w:hAnsi="Calibri"/>
          <w:b w:val="0"/>
          <w:i w:val="0"/>
          <w:sz w:val="20"/>
        </w:rPr>
        <w:t>These number predictions could feed into the larger ExamGuard system as additional features.</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Meaning</w:t>
            </w:r>
          </w:p>
        </w:tc>
      </w:tr>
      <w:tr>
        <w:tc>
          <w:tcPr>
            <w:tcW w:type="dxa" w:w="4320"/>
          </w:tcPr>
          <w:p>
            <w:r/>
            <w:r>
              <w:rPr>
                <w:rFonts w:ascii="Calibri" w:hAnsi="Calibri"/>
                <w:b w:val="0"/>
                <w:i w:val="0"/>
                <w:sz w:val="18"/>
              </w:rPr>
              <w:t>Linear Regression</w:t>
            </w:r>
          </w:p>
        </w:tc>
        <w:tc>
          <w:tcPr>
            <w:tcW w:type="dxa" w:w="4320"/>
          </w:tcPr>
          <w:p>
            <w:r/>
            <w:r>
              <w:rPr>
                <w:rFonts w:ascii="Calibri" w:hAnsi="Calibri"/>
                <w:b w:val="0"/>
                <w:i w:val="0"/>
                <w:sz w:val="18"/>
              </w:rPr>
              <w:t>Finding the best straight line through data points to predict a number</w:t>
            </w:r>
          </w:p>
        </w:tc>
      </w:tr>
      <w:tr>
        <w:tc>
          <w:tcPr>
            <w:tcW w:type="dxa" w:w="4320"/>
          </w:tcPr>
          <w:p>
            <w:r/>
            <w:r>
              <w:rPr>
                <w:rFonts w:ascii="Calibri" w:hAnsi="Calibri"/>
                <w:b w:val="0"/>
                <w:i w:val="0"/>
                <w:sz w:val="18"/>
              </w:rPr>
              <w:t>Linear</w:t>
            </w:r>
          </w:p>
        </w:tc>
        <w:tc>
          <w:tcPr>
            <w:tcW w:type="dxa" w:w="4320"/>
          </w:tcPr>
          <w:p>
            <w:r/>
            <w:r>
              <w:rPr>
                <w:rFonts w:ascii="Calibri" w:hAnsi="Calibri"/>
                <w:b w:val="0"/>
                <w:i w:val="0"/>
                <w:sz w:val="18"/>
              </w:rPr>
              <w:t>Means "straight line" — the relationship goes up (or down) at a steady rate</w:t>
            </w:r>
          </w:p>
        </w:tc>
      </w:tr>
      <w:tr>
        <w:tc>
          <w:tcPr>
            <w:tcW w:type="dxa" w:w="4320"/>
          </w:tcPr>
          <w:p>
            <w:r/>
            <w:r>
              <w:rPr>
                <w:rFonts w:ascii="Calibri" w:hAnsi="Calibri"/>
                <w:b w:val="0"/>
                <w:i w:val="0"/>
                <w:sz w:val="18"/>
              </w:rPr>
              <w:t>Best Fit Line</w:t>
            </w:r>
          </w:p>
        </w:tc>
        <w:tc>
          <w:tcPr>
            <w:tcW w:type="dxa" w:w="4320"/>
          </w:tcPr>
          <w:p>
            <w:r/>
            <w:r>
              <w:rPr>
                <w:rFonts w:ascii="Calibri" w:hAnsi="Calibri"/>
                <w:b w:val="0"/>
                <w:i w:val="0"/>
                <w:sz w:val="18"/>
              </w:rPr>
              <w:t>The line that is closest to all the data points overall</w:t>
            </w:r>
          </w:p>
        </w:tc>
      </w:tr>
      <w:tr>
        <w:tc>
          <w:tcPr>
            <w:tcW w:type="dxa" w:w="4320"/>
          </w:tcPr>
          <w:p>
            <w:r/>
            <w:r>
              <w:rPr>
                <w:rFonts w:ascii="Calibri" w:hAnsi="Calibri"/>
                <w:b w:val="0"/>
                <w:i w:val="0"/>
                <w:sz w:val="18"/>
              </w:rPr>
              <w:t>Slope</w:t>
            </w:r>
          </w:p>
        </w:tc>
        <w:tc>
          <w:tcPr>
            <w:tcW w:type="dxa" w:w="4320"/>
          </w:tcPr>
          <w:p>
            <w:r/>
            <w:r>
              <w:rPr>
                <w:rFonts w:ascii="Calibri" w:hAnsi="Calibri"/>
                <w:b w:val="0"/>
                <w:i w:val="0"/>
                <w:sz w:val="18"/>
              </w:rPr>
              <w:t>How steep the line is — "for every 100 sq ft increase, price goes up by 5 lakhs" (the slope is 5 lakhs per 100 sq ft)</w:t>
            </w:r>
          </w:p>
        </w:tc>
      </w:tr>
      <w:tr>
        <w:tc>
          <w:tcPr>
            <w:tcW w:type="dxa" w:w="4320"/>
          </w:tcPr>
          <w:p>
            <w:r/>
            <w:r>
              <w:rPr>
                <w:rFonts w:ascii="Calibri" w:hAnsi="Calibri"/>
                <w:b w:val="0"/>
                <w:i w:val="0"/>
                <w:sz w:val="18"/>
              </w:rPr>
              <w:t>Baseline</w:t>
            </w:r>
          </w:p>
        </w:tc>
        <w:tc>
          <w:tcPr>
            <w:tcW w:type="dxa" w:w="4320"/>
          </w:tcPr>
          <w:p>
            <w:r/>
            <w:r>
              <w:rPr>
                <w:rFonts w:ascii="Calibri" w:hAnsi="Calibri"/>
                <w:b w:val="0"/>
                <w:i w:val="0"/>
                <w:sz w:val="18"/>
              </w:rPr>
              <w:t>The simplest model you try first, to compare other models against</w:t>
            </w:r>
          </w:p>
        </w:tc>
      </w:tr>
    </w:tbl>
    <w:p>
      <w:r>
        <w:br w:type="page"/>
      </w:r>
    </w:p>
    <w:p>
      <w:pPr>
        <w:pStyle w:val="Heading1"/>
      </w:pPr>
      <w:r>
        <w:rPr>
          <w:rFonts w:ascii="Calibri" w:hAnsi="Calibri"/>
        </w:rPr>
        <w:t>Polynomial Regression</w:t>
      </w:r>
    </w:p>
    <w:p>
      <w:pPr>
        <w:pStyle w:val="Heading2"/>
      </w:pPr>
      <w:r>
        <w:rPr>
          <w:rFonts w:ascii="Calibri" w:hAnsi="Calibri"/>
        </w:rPr>
        <w:t>What It Does</w:t>
      </w:r>
    </w:p>
    <w:p>
      <w:pPr>
        <w:spacing w:after="80"/>
      </w:pPr>
      <w:r>
        <w:rPr>
          <w:rFonts w:ascii="Calibri" w:hAnsi="Calibri"/>
          <w:b w:val="0"/>
          <w:i w:val="0"/>
          <w:sz w:val="20"/>
        </w:rPr>
        <w:t>Polynomial Regression draws a curved line through your data points instead of a straight one. It's used when the relationship between your input and output is not a straight line — it bends, dips, or curves.</w:t>
      </w:r>
    </w:p>
    <w:p>
      <w:pPr>
        <w:pStyle w:val="Heading2"/>
      </w:pPr>
      <w:r>
        <w:rPr>
          <w:rFonts w:ascii="Calibri" w:hAnsi="Calibri"/>
        </w:rPr>
        <w:t>Real-World Example: Crop Yield vs Fertilizer</w:t>
      </w:r>
    </w:p>
    <w:p>
      <w:pPr>
        <w:spacing w:after="80"/>
      </w:pPr>
      <w:r>
        <w:rPr>
          <w:rFonts w:ascii="Calibri" w:hAnsi="Calibri"/>
          <w:b w:val="0"/>
          <w:i w:val="0"/>
          <w:sz w:val="20"/>
        </w:rPr>
        <w:t>Problem: A farmer wants to predict crop yield based on how much fertilizer they use.</w:t>
      </w:r>
    </w:p>
    <w:p>
      <w:pPr>
        <w:spacing w:after="80"/>
      </w:pPr>
      <w:r>
        <w:rPr>
          <w:rFonts w:ascii="Calibri" w:hAnsi="Calibri"/>
          <w:b w:val="0"/>
          <w:i w:val="0"/>
          <w:sz w:val="20"/>
        </w:rPr>
        <w:t>The data:</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Fertilizer (kg)</w:t>
            </w:r>
          </w:p>
        </w:tc>
        <w:tc>
          <w:tcPr>
            <w:tcW w:type="dxa" w:w="4320"/>
          </w:tcPr>
          <w:p>
            <w:r/>
            <w:r>
              <w:rPr>
                <w:rFonts w:ascii="Calibri" w:hAnsi="Calibri"/>
                <w:b/>
                <w:i w:val="0"/>
                <w:sz w:val="18"/>
              </w:rPr>
              <w:t>Crop Yield (tons)</w:t>
            </w:r>
          </w:p>
        </w:tc>
      </w:tr>
      <w:tr>
        <w:tc>
          <w:tcPr>
            <w:tcW w:type="dxa" w:w="4320"/>
          </w:tcPr>
          <w:p>
            <w:r/>
            <w:r>
              <w:rPr>
                <w:rFonts w:ascii="Calibri" w:hAnsi="Calibri"/>
                <w:b w:val="0"/>
                <w:i w:val="0"/>
                <w:sz w:val="18"/>
              </w:rPr>
              <w:t>0</w:t>
            </w:r>
          </w:p>
        </w:tc>
        <w:tc>
          <w:tcPr>
            <w:tcW w:type="dxa" w:w="4320"/>
          </w:tcPr>
          <w:p>
            <w:r/>
            <w:r>
              <w:rPr>
                <w:rFonts w:ascii="Calibri" w:hAnsi="Calibri"/>
                <w:b w:val="0"/>
                <w:i w:val="0"/>
                <w:sz w:val="18"/>
              </w:rPr>
              <w:t>1.0</w:t>
            </w:r>
          </w:p>
        </w:tc>
      </w:tr>
      <w:tr>
        <w:tc>
          <w:tcPr>
            <w:tcW w:type="dxa" w:w="4320"/>
          </w:tcPr>
          <w:p>
            <w:r/>
            <w:r>
              <w:rPr>
                <w:rFonts w:ascii="Calibri" w:hAnsi="Calibri"/>
                <w:b w:val="0"/>
                <w:i w:val="0"/>
                <w:sz w:val="18"/>
              </w:rPr>
              <w:t>20</w:t>
            </w:r>
          </w:p>
        </w:tc>
        <w:tc>
          <w:tcPr>
            <w:tcW w:type="dxa" w:w="4320"/>
          </w:tcPr>
          <w:p>
            <w:r/>
            <w:r>
              <w:rPr>
                <w:rFonts w:ascii="Calibri" w:hAnsi="Calibri"/>
                <w:b w:val="0"/>
                <w:i w:val="0"/>
                <w:sz w:val="18"/>
              </w:rPr>
              <w:t>2.5</w:t>
            </w:r>
          </w:p>
        </w:tc>
      </w:tr>
      <w:tr>
        <w:tc>
          <w:tcPr>
            <w:tcW w:type="dxa" w:w="4320"/>
          </w:tcPr>
          <w:p>
            <w:r/>
            <w:r>
              <w:rPr>
                <w:rFonts w:ascii="Calibri" w:hAnsi="Calibri"/>
                <w:b w:val="0"/>
                <w:i w:val="0"/>
                <w:sz w:val="18"/>
              </w:rPr>
              <w:t>40</w:t>
            </w:r>
          </w:p>
        </w:tc>
        <w:tc>
          <w:tcPr>
            <w:tcW w:type="dxa" w:w="4320"/>
          </w:tcPr>
          <w:p>
            <w:r/>
            <w:r>
              <w:rPr>
                <w:rFonts w:ascii="Calibri" w:hAnsi="Calibri"/>
                <w:b w:val="0"/>
                <w:i w:val="0"/>
                <w:sz w:val="18"/>
              </w:rPr>
              <w:t>4.0</w:t>
            </w:r>
          </w:p>
        </w:tc>
      </w:tr>
      <w:tr>
        <w:tc>
          <w:tcPr>
            <w:tcW w:type="dxa" w:w="4320"/>
          </w:tcPr>
          <w:p>
            <w:r/>
            <w:r>
              <w:rPr>
                <w:rFonts w:ascii="Calibri" w:hAnsi="Calibri"/>
                <w:b w:val="0"/>
                <w:i w:val="0"/>
                <w:sz w:val="18"/>
              </w:rPr>
              <w:t>60</w:t>
            </w:r>
          </w:p>
        </w:tc>
        <w:tc>
          <w:tcPr>
            <w:tcW w:type="dxa" w:w="4320"/>
          </w:tcPr>
          <w:p>
            <w:r/>
            <w:r>
              <w:rPr>
                <w:rFonts w:ascii="Calibri" w:hAnsi="Calibri"/>
                <w:b w:val="0"/>
                <w:i w:val="0"/>
                <w:sz w:val="18"/>
              </w:rPr>
              <w:t>4.8</w:t>
            </w:r>
          </w:p>
        </w:tc>
      </w:tr>
      <w:tr>
        <w:tc>
          <w:tcPr>
            <w:tcW w:type="dxa" w:w="4320"/>
          </w:tcPr>
          <w:p>
            <w:r/>
            <w:r>
              <w:rPr>
                <w:rFonts w:ascii="Calibri" w:hAnsi="Calibri"/>
                <w:b w:val="0"/>
                <w:i w:val="0"/>
                <w:sz w:val="18"/>
              </w:rPr>
              <w:t>80</w:t>
            </w:r>
          </w:p>
        </w:tc>
        <w:tc>
          <w:tcPr>
            <w:tcW w:type="dxa" w:w="4320"/>
          </w:tcPr>
          <w:p>
            <w:r/>
            <w:r>
              <w:rPr>
                <w:rFonts w:ascii="Calibri" w:hAnsi="Calibri"/>
                <w:b w:val="0"/>
                <w:i w:val="0"/>
                <w:sz w:val="18"/>
              </w:rPr>
              <w:t>5.0 (peak!)</w:t>
            </w:r>
          </w:p>
        </w:tc>
      </w:tr>
      <w:tr>
        <w:tc>
          <w:tcPr>
            <w:tcW w:type="dxa" w:w="4320"/>
          </w:tcPr>
          <w:p>
            <w:r/>
            <w:r>
              <w:rPr>
                <w:rFonts w:ascii="Calibri" w:hAnsi="Calibri"/>
                <w:b w:val="0"/>
                <w:i w:val="0"/>
                <w:sz w:val="18"/>
              </w:rPr>
              <w:t>100</w:t>
            </w:r>
          </w:p>
        </w:tc>
        <w:tc>
          <w:tcPr>
            <w:tcW w:type="dxa" w:w="4320"/>
          </w:tcPr>
          <w:p>
            <w:r/>
            <w:r>
              <w:rPr>
                <w:rFonts w:ascii="Calibri" w:hAnsi="Calibri"/>
                <w:b w:val="0"/>
                <w:i w:val="0"/>
                <w:sz w:val="18"/>
              </w:rPr>
              <w:t>4.5</w:t>
            </w:r>
          </w:p>
        </w:tc>
      </w:tr>
      <w:tr>
        <w:tc>
          <w:tcPr>
            <w:tcW w:type="dxa" w:w="4320"/>
          </w:tcPr>
          <w:p>
            <w:r/>
            <w:r>
              <w:rPr>
                <w:rFonts w:ascii="Calibri" w:hAnsi="Calibri"/>
                <w:b w:val="0"/>
                <w:i w:val="0"/>
                <w:sz w:val="18"/>
              </w:rPr>
              <w:t>120</w:t>
            </w:r>
          </w:p>
        </w:tc>
        <w:tc>
          <w:tcPr>
            <w:tcW w:type="dxa" w:w="4320"/>
          </w:tcPr>
          <w:p>
            <w:r/>
            <w:r>
              <w:rPr>
                <w:rFonts w:ascii="Calibri" w:hAnsi="Calibri"/>
                <w:b w:val="0"/>
                <w:i w:val="0"/>
                <w:sz w:val="18"/>
              </w:rPr>
              <w:t>3.0</w:t>
            </w:r>
          </w:p>
        </w:tc>
      </w:tr>
      <w:tr>
        <w:tc>
          <w:tcPr>
            <w:tcW w:type="dxa" w:w="4320"/>
          </w:tcPr>
          <w:p>
            <w:r/>
            <w:r>
              <w:rPr>
                <w:rFonts w:ascii="Calibri" w:hAnsi="Calibri"/>
                <w:b w:val="0"/>
                <w:i w:val="0"/>
                <w:sz w:val="18"/>
              </w:rPr>
              <w:t>140</w:t>
            </w:r>
          </w:p>
        </w:tc>
        <w:tc>
          <w:tcPr>
            <w:tcW w:type="dxa" w:w="4320"/>
          </w:tcPr>
          <w:p>
            <w:r/>
            <w:r>
              <w:rPr>
                <w:rFonts w:ascii="Calibri" w:hAnsi="Calibri"/>
                <w:b w:val="0"/>
                <w:i w:val="0"/>
                <w:sz w:val="18"/>
              </w:rPr>
              <w:t>1.5</w:t>
            </w:r>
          </w:p>
        </w:tc>
      </w:tr>
    </w:tbl>
    <w:p>
      <w:pPr>
        <w:spacing w:after="80"/>
      </w:pPr>
      <w:r>
        <w:rPr>
          <w:rFonts w:ascii="Calibri" w:hAnsi="Calibri"/>
          <w:b w:val="0"/>
          <w:i w:val="0"/>
          <w:sz w:val="20"/>
        </w:rPr>
        <w:t>Notice the pattern: Yield goes UP, reaches a PEAK, then comes back DOWN!</w:t>
      </w:r>
    </w:p>
    <w:p>
      <w:pPr>
        <w:spacing w:after="80"/>
      </w:pPr>
      <w:r>
        <w:rPr>
          <w:rFonts w:ascii="Calibri" w:hAnsi="Calibri"/>
          <w:b w:val="0"/>
          <w:i w:val="0"/>
          <w:sz w:val="20"/>
        </w:rPr>
        <w:t>Too little fertilizer = low yield.</w:t>
      </w:r>
    </w:p>
    <w:p>
      <w:pPr>
        <w:spacing w:after="80"/>
      </w:pPr>
      <w:r>
        <w:rPr>
          <w:rFonts w:ascii="Calibri" w:hAnsi="Calibri"/>
          <w:b w:val="0"/>
          <w:i w:val="0"/>
          <w:sz w:val="20"/>
        </w:rPr>
        <w:t>Right amount = best yield.</w:t>
      </w:r>
    </w:p>
    <w:p>
      <w:pPr>
        <w:spacing w:after="80"/>
      </w:pPr>
      <w:r>
        <w:rPr>
          <w:rFonts w:ascii="Calibri" w:hAnsi="Calibri"/>
          <w:b w:val="0"/>
          <w:i w:val="0"/>
          <w:sz w:val="20"/>
        </w:rPr>
        <w:t>Too much = burns the crops, yield drops!</w:t>
      </w:r>
    </w:p>
    <w:p>
      <w:pPr>
        <w:spacing w:after="80"/>
      </w:pPr>
      <w:r>
        <w:rPr>
          <w:rFonts w:ascii="Calibri" w:hAnsi="Calibri"/>
          <w:b w:val="0"/>
          <w:i w:val="0"/>
          <w:color w:val="505050"/>
          <w:sz w:val="18"/>
        </w:rPr>
        <w:t>Yield (tons)</w:t>
        <w:br/>
        <w:t xml:space="preserve">   5 |            •  •</w:t>
        <w:br/>
        <w:t xml:space="preserve">   4 |         •        •</w:t>
        <w:br/>
        <w:t xml:space="preserve">   3 |      •              •</w:t>
        <w:br/>
        <w:t xml:space="preserve">   2 |   •</w:t>
        <w:br/>
        <w:t xml:space="preserve">   1 | •                      •</w:t>
        <w:br/>
        <w:t xml:space="preserve">     +--|---|---|---|---|---|---|---&gt; Fertilizer (kg)</w:t>
        <w:br/>
        <w:t xml:space="preserve">       0  20  40  60  80 100 120 140</w:t>
      </w:r>
    </w:p>
    <w:p>
      <w:pPr>
        <w:spacing w:after="80"/>
      </w:pPr>
      <w:r>
        <w:rPr>
          <w:rFonts w:ascii="Calibri" w:hAnsi="Calibri"/>
          <w:b w:val="0"/>
          <w:i w:val="0"/>
          <w:sz w:val="20"/>
        </w:rPr>
        <w:t>A straight line (Linear Regression) would be TERRIBLE here — it can't capture the curve!</w:t>
      </w:r>
    </w:p>
    <w:p>
      <w:pPr>
        <w:spacing w:after="80"/>
      </w:pPr>
      <w:r>
        <w:rPr>
          <w:rFonts w:ascii="Calibri" w:hAnsi="Calibri"/>
          <w:b w:val="0"/>
          <w:i w:val="0"/>
          <w:sz w:val="20"/>
        </w:rPr>
        <w:t>Polynomial Regression draws a CURVE:</w:t>
      </w:r>
    </w:p>
    <w:p>
      <w:pPr>
        <w:spacing w:after="80"/>
      </w:pPr>
      <w:r>
        <w:rPr>
          <w:rFonts w:ascii="Calibri" w:hAnsi="Calibri"/>
          <w:b w:val="0"/>
          <w:i w:val="0"/>
          <w:color w:val="505050"/>
          <w:sz w:val="18"/>
        </w:rPr>
        <w:t>Yield (tons)</w:t>
        <w:br/>
        <w:t xml:space="preserve">   5 |          /‾‾‾‾\</w:t>
        <w:br/>
        <w:t xml:space="preserve">   4 |        /        \</w:t>
        <w:br/>
        <w:t xml:space="preserve">   3 |      /            \</w:t>
        <w:br/>
        <w:t xml:space="preserve">   2 |    /                \</w:t>
        <w:br/>
        <w:t xml:space="preserve">   1 |  /                    \</w:t>
        <w:br/>
        <w:t xml:space="preserve">     +--|---|---|---|---|---|---|---&gt; Fertilizer (kg)</w:t>
        <w:br/>
        <w:t xml:space="preserve">       0  20  40  60  80 100 120 140</w:t>
      </w:r>
    </w:p>
    <w:p>
      <w:pPr>
        <w:spacing w:after="80"/>
      </w:pPr>
      <w:r>
        <w:rPr>
          <w:rFonts w:ascii="Calibri" w:hAnsi="Calibri"/>
          <w:b w:val="0"/>
          <w:i w:val="0"/>
          <w:sz w:val="20"/>
        </w:rPr>
        <w:t>Now the farmer can predict: Using 50 kg of fertilizer → look at the curve → about 4.5 tons!</w:t>
      </w:r>
    </w:p>
    <w:p>
      <w:pPr>
        <w:pStyle w:val="Heading2"/>
      </w:pPr>
      <w:r>
        <w:rPr>
          <w:rFonts w:ascii="Calibri" w:hAnsi="Calibri"/>
        </w:rPr>
        <w:t>How It Works (Simple Analogy)</w:t>
      </w:r>
    </w:p>
    <w:p>
      <w:pPr>
        <w:spacing w:after="80"/>
      </w:pPr>
      <w:r>
        <w:rPr>
          <w:rFonts w:ascii="Calibri" w:hAnsi="Calibri"/>
          <w:b w:val="0"/>
          <w:i w:val="0"/>
          <w:sz w:val="20"/>
        </w:rPr>
        <w:t>Life isn't always a straight line.</w:t>
      </w:r>
    </w:p>
    <w:p>
      <w:pPr>
        <w:pStyle w:val="ListBullet"/>
        <w:spacing w:after="40"/>
      </w:pPr>
      <w:r>
        <w:rPr>
          <w:rFonts w:ascii="Calibri" w:hAnsi="Calibri"/>
          <w:b w:val="0"/>
          <w:i w:val="0"/>
          <w:sz w:val="20"/>
        </w:rPr>
        <w:t>Linear Regression is like drawing with a ruler — only straight lines</w:t>
      </w:r>
    </w:p>
    <w:p>
      <w:pPr>
        <w:pStyle w:val="ListBullet"/>
        <w:spacing w:after="40"/>
      </w:pPr>
      <w:r>
        <w:rPr>
          <w:rFonts w:ascii="Calibri" w:hAnsi="Calibri"/>
          <w:b w:val="0"/>
          <w:i w:val="0"/>
          <w:sz w:val="20"/>
        </w:rPr>
        <w:t>Polynomial Regression is like drawing with a flexible curve ruler — it can bend and twist to match the data</w:t>
      </w:r>
    </w:p>
    <w:p>
      <w:pPr>
        <w:spacing w:after="80"/>
      </w:pPr>
      <w:r>
        <w:rPr>
          <w:rFonts w:ascii="Calibri" w:hAnsi="Calibri"/>
          <w:b w:val="0"/>
          <w:i w:val="0"/>
          <w:sz w:val="20"/>
        </w:rPr>
        <w:t>Think of it this way:</w:t>
      </w:r>
    </w:p>
    <w:p>
      <w:pPr>
        <w:pStyle w:val="ListBullet"/>
        <w:spacing w:after="40"/>
      </w:pPr>
      <w:r>
        <w:rPr>
          <w:rFonts w:ascii="Calibri" w:hAnsi="Calibri"/>
          <w:b w:val="0"/>
          <w:i w:val="0"/>
          <w:sz w:val="20"/>
        </w:rPr>
        <w:t>A roller coaster track is NOT a straight line</w:t>
      </w:r>
    </w:p>
    <w:p>
      <w:pPr>
        <w:pStyle w:val="ListBullet"/>
        <w:spacing w:after="40"/>
      </w:pPr>
      <w:r>
        <w:rPr>
          <w:rFonts w:ascii="Calibri" w:hAnsi="Calibri"/>
          <w:b w:val="0"/>
          <w:i w:val="0"/>
          <w:sz w:val="20"/>
        </w:rPr>
        <w:t>The path of a ball you throw in the air is NOT a straight line</w:t>
      </w:r>
    </w:p>
    <w:p>
      <w:pPr>
        <w:pStyle w:val="ListBullet"/>
        <w:spacing w:after="40"/>
      </w:pPr>
      <w:r>
        <w:rPr>
          <w:rFonts w:ascii="Calibri" w:hAnsi="Calibri"/>
          <w:b w:val="0"/>
          <w:i w:val="0"/>
          <w:sz w:val="20"/>
        </w:rPr>
        <w:t>Happiness vs money is NOT a straight line (more money helps up to a point, then it stops mattering as much)</w:t>
      </w:r>
    </w:p>
    <w:p>
      <w:pPr>
        <w:spacing w:after="80"/>
      </w:pPr>
      <w:r>
        <w:rPr>
          <w:rFonts w:ascii="Calibri" w:hAnsi="Calibri"/>
          <w:b w:val="0"/>
          <w:i w:val="0"/>
          <w:sz w:val="20"/>
        </w:rPr>
        <w:t>When the real-world pattern curves, you need a curved line to capture it!</w:t>
      </w:r>
    </w:p>
    <w:p>
      <w:pPr>
        <w:pStyle w:val="Heading2"/>
      </w:pPr>
      <w:r>
        <w:rPr>
          <w:rFonts w:ascii="Calibri" w:hAnsi="Calibri"/>
        </w:rPr>
        <w:t>When to Use It</w:t>
      </w:r>
    </w:p>
    <w:p>
      <w:pPr>
        <w:pStyle w:val="ListBullet"/>
        <w:spacing w:after="40"/>
      </w:pPr>
      <w:r>
        <w:rPr>
          <w:rFonts w:ascii="Calibri" w:hAnsi="Calibri"/>
          <w:b w:val="0"/>
          <w:i w:val="0"/>
          <w:sz w:val="20"/>
        </w:rPr>
        <w:t>You can clearly SEE that the relationship curves (plot your data and look!)</w:t>
      </w:r>
    </w:p>
    <w:p>
      <w:pPr>
        <w:pStyle w:val="ListBullet"/>
        <w:spacing w:after="40"/>
      </w:pPr>
      <w:r>
        <w:rPr>
          <w:rFonts w:ascii="Calibri" w:hAnsi="Calibri"/>
          <w:b w:val="0"/>
          <w:i w:val="0"/>
          <w:sz w:val="20"/>
        </w:rPr>
        <w:t>Linear Regression gave bad results and the pattern obviously isn't straight</w:t>
      </w:r>
    </w:p>
    <w:p>
      <w:pPr>
        <w:pStyle w:val="ListBullet"/>
        <w:spacing w:after="40"/>
      </w:pPr>
      <w:r>
        <w:rPr>
          <w:rFonts w:ascii="Calibri" w:hAnsi="Calibri"/>
          <w:b w:val="0"/>
          <w:i w:val="0"/>
          <w:sz w:val="20"/>
        </w:rPr>
        <w:t>The data goes up then down (like fertilizer example) or down then up</w:t>
      </w:r>
    </w:p>
    <w:p>
      <w:pPr>
        <w:pStyle w:val="ListBullet"/>
        <w:spacing w:after="40"/>
      </w:pPr>
      <w:r>
        <w:rPr>
          <w:rFonts w:ascii="Calibri" w:hAnsi="Calibri"/>
          <w:b w:val="0"/>
          <w:i w:val="0"/>
          <w:sz w:val="20"/>
        </w:rPr>
        <w:t>You understand the general shape of the curve (U-shape, hill-shape, S-shape)</w:t>
      </w:r>
    </w:p>
    <w:p>
      <w:pPr>
        <w:pStyle w:val="Heading2"/>
      </w:pPr>
      <w:r>
        <w:rPr>
          <w:rFonts w:ascii="Calibri" w:hAnsi="Calibri"/>
        </w:rPr>
        <w:t>When NOT to Use It</w:t>
      </w:r>
    </w:p>
    <w:p>
      <w:pPr>
        <w:pStyle w:val="ListBullet"/>
        <w:spacing w:after="40"/>
      </w:pPr>
      <w:r>
        <w:rPr>
          <w:rFonts w:ascii="Calibri" w:hAnsi="Calibri"/>
          <w:b w:val="0"/>
          <w:i w:val="0"/>
          <w:sz w:val="20"/>
        </w:rPr>
        <w:t>You don't know the shape yet — always start with Linear Regression first! If the straight line works, stick with it</w:t>
      </w:r>
    </w:p>
    <w:p>
      <w:pPr>
        <w:pStyle w:val="ListBullet"/>
        <w:spacing w:after="40"/>
      </w:pPr>
      <w:r>
        <w:rPr>
          <w:rFonts w:ascii="Calibri" w:hAnsi="Calibri"/>
          <w:b w:val="0"/>
          <w:i w:val="0"/>
          <w:sz w:val="20"/>
        </w:rPr>
        <w:t>You have very little data — curves need more data points to be reliable</w:t>
      </w:r>
    </w:p>
    <w:p>
      <w:pPr>
        <w:pStyle w:val="ListBullet"/>
        <w:spacing w:after="40"/>
      </w:pPr>
      <w:r>
        <w:rPr>
          <w:rFonts w:ascii="Calibri" w:hAnsi="Calibri"/>
          <w:b w:val="0"/>
          <w:i w:val="0"/>
          <w:sz w:val="20"/>
        </w:rPr>
        <w:t>The relationship is extremely complex with many features — use Neural Networks instead</w:t>
      </w:r>
    </w:p>
    <w:p>
      <w:pPr>
        <w:pStyle w:val="ListBullet"/>
        <w:spacing w:after="40"/>
      </w:pPr>
      <w:r>
        <w:rPr>
          <w:rFonts w:ascii="Calibri" w:hAnsi="Calibri"/>
          <w:b w:val="0"/>
          <w:i w:val="0"/>
          <w:sz w:val="20"/>
        </w:rPr>
        <w:t>You use too high a degree (too many curves) — the line starts wiggling wildly through every point, which means it's memorizing the data instead of learning the pattern (overfitting)</w:t>
      </w:r>
    </w:p>
    <w:p>
      <w:pPr>
        <w:pStyle w:val="Heading2"/>
      </w:pPr>
      <w:r>
        <w:rPr>
          <w:rFonts w:ascii="Calibri" w:hAnsi="Calibri"/>
        </w:rPr>
        <w:t>The Danger: Overfitting with High Degree</w:t>
      </w:r>
    </w:p>
    <w:p>
      <w:pPr>
        <w:spacing w:after="80"/>
      </w:pPr>
      <w:r>
        <w:rPr>
          <w:rFonts w:ascii="Calibri" w:hAnsi="Calibri"/>
          <w:b w:val="0"/>
          <w:i w:val="0"/>
          <w:sz w:val="20"/>
        </w:rPr>
        <w:t>The "degree" controls how curvy the line is:</w:t>
      </w:r>
    </w:p>
    <w:p>
      <w:pPr>
        <w:spacing w:after="80"/>
      </w:pPr>
      <w:r>
        <w:rPr>
          <w:rFonts w:ascii="Calibri" w:hAnsi="Calibri"/>
          <w:b w:val="0"/>
          <w:i w:val="0"/>
          <w:color w:val="505050"/>
          <w:sz w:val="18"/>
        </w:rPr>
        <w:t>Degree 1 (straight):    /          ← might be too simple</w:t>
        <w:br/>
        <w:t>Degree 2 (one curve):   ∩          ← probably just right</w:t>
        <w:br/>
        <w:t>Degree 3 (two curves):  ~          ← might be OK</w:t>
        <w:br/>
        <w:t>Degree 10:              ~~~~~~     ← DANGER! Too wiggly! Overfitting!</w:t>
      </w:r>
    </w:p>
    <w:p>
      <w:pPr>
        <w:spacing w:after="80"/>
      </w:pPr>
      <w:r>
        <w:rPr>
          <w:rFonts w:ascii="Calibri" w:hAnsi="Calibri"/>
          <w:b w:val="0"/>
          <w:i w:val="0"/>
          <w:sz w:val="20"/>
        </w:rPr>
        <w:t>Rule of thumb: Start with degree 2, then try 3. Rarely go above 4 or 5.</w:t>
      </w:r>
    </w:p>
    <w:p>
      <w:pPr>
        <w:pStyle w:val="Heading2"/>
      </w:pPr>
      <w:r>
        <w:rPr>
          <w:rFonts w:ascii="Calibri" w:hAnsi="Calibri"/>
        </w:rPr>
        <w:t>ExamGuard Connection</w:t>
      </w:r>
    </w:p>
    <w:p>
      <w:pPr>
        <w:spacing w:after="80"/>
      </w:pPr>
      <w:r>
        <w:rPr>
          <w:rFonts w:ascii="Calibri" w:hAnsi="Calibri"/>
          <w:b w:val="0"/>
          <w:i w:val="0"/>
          <w:sz w:val="20"/>
        </w:rPr>
        <w:t>Polynomial Regression could model non-linear patterns in ExamGuard:</w:t>
      </w:r>
    </w:p>
    <w:p>
      <w:pPr>
        <w:spacing w:after="80"/>
      </w:pPr>
      <w:r>
        <w:rPr>
          <w:rFonts w:ascii="Calibri" w:hAnsi="Calibri"/>
          <w:b w:val="0"/>
          <w:i w:val="0"/>
          <w:sz w:val="20"/>
        </w:rPr>
        <w:t>Example: Student attention vs exam time</w:t>
      </w:r>
    </w:p>
    <w:p>
      <w:pPr>
        <w:pStyle w:val="ListBullet"/>
        <w:spacing w:after="40"/>
      </w:pPr>
      <w:r>
        <w:rPr>
          <w:rFonts w:ascii="Calibri" w:hAnsi="Calibri"/>
          <w:b w:val="0"/>
          <w:i w:val="0"/>
          <w:sz w:val="20"/>
        </w:rPr>
        <w:t>First 15 minutes: Students are focused (low cheating risk)</w:t>
      </w:r>
    </w:p>
    <w:p>
      <w:pPr>
        <w:pStyle w:val="ListBullet"/>
        <w:spacing w:after="40"/>
      </w:pPr>
      <w:r>
        <w:rPr>
          <w:rFonts w:ascii="Calibri" w:hAnsi="Calibri"/>
          <w:b w:val="0"/>
          <w:i w:val="0"/>
          <w:sz w:val="20"/>
        </w:rPr>
        <w:t>Middle of exam: Stress builds, some students start looking around (risk increases)</w:t>
      </w:r>
    </w:p>
    <w:p>
      <w:pPr>
        <w:pStyle w:val="ListBullet"/>
        <w:spacing w:after="40"/>
      </w:pPr>
      <w:r>
        <w:rPr>
          <w:rFonts w:ascii="Calibri" w:hAnsi="Calibri"/>
          <w:b w:val="0"/>
          <w:i w:val="0"/>
          <w:sz w:val="20"/>
        </w:rPr>
        <w:t>Last 10 minutes: Desperate students try to cheat (risk peaks)</w:t>
      </w:r>
    </w:p>
    <w:p>
      <w:pPr>
        <w:pStyle w:val="ListBullet"/>
        <w:spacing w:after="40"/>
      </w:pPr>
      <w:r>
        <w:rPr>
          <w:rFonts w:ascii="Calibri" w:hAnsi="Calibri"/>
          <w:b w:val="0"/>
          <w:i w:val="0"/>
          <w:sz w:val="20"/>
        </w:rPr>
        <w:t>Final 2 minutes: Everyone is writing fast, heads down (risk drops slightly)</w:t>
      </w:r>
    </w:p>
    <w:p>
      <w:pPr>
        <w:spacing w:after="80"/>
      </w:pPr>
      <w:r>
        <w:rPr>
          <w:rFonts w:ascii="Calibri" w:hAnsi="Calibri"/>
          <w:b w:val="0"/>
          <w:i w:val="0"/>
          <w:sz w:val="20"/>
        </w:rPr>
        <w:t>This pattern isn't a straight line — it curves up and then slightly down. Polynomial regression could model this to predict cheating risk level at each time point during the exam.</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Meaning</w:t>
            </w:r>
          </w:p>
        </w:tc>
      </w:tr>
      <w:tr>
        <w:tc>
          <w:tcPr>
            <w:tcW w:type="dxa" w:w="4320"/>
          </w:tcPr>
          <w:p>
            <w:r/>
            <w:r>
              <w:rPr>
                <w:rFonts w:ascii="Calibri" w:hAnsi="Calibri"/>
                <w:b w:val="0"/>
                <w:i w:val="0"/>
                <w:sz w:val="18"/>
              </w:rPr>
              <w:t>Polynomial Regression</w:t>
            </w:r>
          </w:p>
        </w:tc>
        <w:tc>
          <w:tcPr>
            <w:tcW w:type="dxa" w:w="4320"/>
          </w:tcPr>
          <w:p>
            <w:r/>
            <w:r>
              <w:rPr>
                <w:rFonts w:ascii="Calibri" w:hAnsi="Calibri"/>
                <w:b w:val="0"/>
                <w:i w:val="0"/>
                <w:sz w:val="18"/>
              </w:rPr>
              <w:t>Fitting a curved line through data instead of a straight one</w:t>
            </w:r>
          </w:p>
        </w:tc>
      </w:tr>
      <w:tr>
        <w:tc>
          <w:tcPr>
            <w:tcW w:type="dxa" w:w="4320"/>
          </w:tcPr>
          <w:p>
            <w:r/>
            <w:r>
              <w:rPr>
                <w:rFonts w:ascii="Calibri" w:hAnsi="Calibri"/>
                <w:b w:val="0"/>
                <w:i w:val="0"/>
                <w:sz w:val="18"/>
              </w:rPr>
              <w:t>Degree</w:t>
            </w:r>
          </w:p>
        </w:tc>
        <w:tc>
          <w:tcPr>
            <w:tcW w:type="dxa" w:w="4320"/>
          </w:tcPr>
          <w:p>
            <w:r/>
            <w:r>
              <w:rPr>
                <w:rFonts w:ascii="Calibri" w:hAnsi="Calibri"/>
                <w:b w:val="0"/>
                <w:i w:val="0"/>
                <w:sz w:val="18"/>
              </w:rPr>
              <w:t>How curvy the line is. Degree 1 = straight line, Degree 2 = one curve, Degree 3 = two curves, etc.</w:t>
            </w:r>
          </w:p>
        </w:tc>
      </w:tr>
      <w:tr>
        <w:tc>
          <w:tcPr>
            <w:tcW w:type="dxa" w:w="4320"/>
          </w:tcPr>
          <w:p>
            <w:r/>
            <w:r>
              <w:rPr>
                <w:rFonts w:ascii="Calibri" w:hAnsi="Calibri"/>
                <w:b w:val="0"/>
                <w:i w:val="0"/>
                <w:sz w:val="18"/>
              </w:rPr>
              <w:t>Overfitting</w:t>
            </w:r>
          </w:p>
        </w:tc>
        <w:tc>
          <w:tcPr>
            <w:tcW w:type="dxa" w:w="4320"/>
          </w:tcPr>
          <w:p>
            <w:r/>
            <w:r>
              <w:rPr>
                <w:rFonts w:ascii="Calibri" w:hAnsi="Calibri"/>
                <w:b w:val="0"/>
                <w:i w:val="0"/>
                <w:sz w:val="18"/>
              </w:rPr>
              <w:t>When the curve wiggles through every data point perfectly but makes terrible predictions on new data (too specific to training data)</w:t>
            </w:r>
          </w:p>
        </w:tc>
      </w:tr>
      <w:tr>
        <w:tc>
          <w:tcPr>
            <w:tcW w:type="dxa" w:w="4320"/>
          </w:tcPr>
          <w:p>
            <w:r/>
            <w:r>
              <w:rPr>
                <w:rFonts w:ascii="Calibri" w:hAnsi="Calibri"/>
                <w:b w:val="0"/>
                <w:i w:val="0"/>
                <w:sz w:val="18"/>
              </w:rPr>
              <w:t>Underfitting</w:t>
            </w:r>
          </w:p>
        </w:tc>
        <w:tc>
          <w:tcPr>
            <w:tcW w:type="dxa" w:w="4320"/>
          </w:tcPr>
          <w:p>
            <w:r/>
            <w:r>
              <w:rPr>
                <w:rFonts w:ascii="Calibri" w:hAnsi="Calibri"/>
                <w:b w:val="0"/>
                <w:i w:val="0"/>
                <w:sz w:val="18"/>
              </w:rPr>
              <w:t>When the curve is too simple to capture the real pattern (like using a straight line for curved data)</w:t>
            </w:r>
          </w:p>
        </w:tc>
      </w:tr>
    </w:tbl>
    <w:p>
      <w:r>
        <w:br w:type="page"/>
      </w:r>
    </w:p>
    <w:p>
      <w:pPr>
        <w:pStyle w:val="Heading1"/>
      </w:pPr>
      <w:r>
        <w:rPr>
          <w:rFonts w:ascii="Calibri" w:hAnsi="Calibri"/>
        </w:rPr>
        <w:t>Neural Networks (for Regression)</w:t>
      </w:r>
    </w:p>
    <w:p>
      <w:pPr>
        <w:pStyle w:val="Heading2"/>
      </w:pPr>
      <w:r>
        <w:rPr>
          <w:rFonts w:ascii="Calibri" w:hAnsi="Calibri"/>
        </w:rPr>
        <w:t>What It Does</w:t>
      </w:r>
    </w:p>
    <w:p>
      <w:pPr>
        <w:spacing w:after="80"/>
      </w:pPr>
      <w:r>
        <w:rPr>
          <w:rFonts w:ascii="Calibri" w:hAnsi="Calibri"/>
          <w:b w:val="0"/>
          <w:i w:val="0"/>
          <w:sz w:val="20"/>
        </w:rPr>
        <w:t>A Neural Network is the most powerful prediction tool in machine learning. It can learn incredibly complex patterns from data — patterns that are too complicated for a straight line or a simple curve. When you need to predict a number and the relationship between inputs and output is messy and complex, this is your tool.</w:t>
      </w:r>
    </w:p>
    <w:p>
      <w:pPr>
        <w:pStyle w:val="Heading2"/>
      </w:pPr>
      <w:r>
        <w:rPr>
          <w:rFonts w:ascii="Calibri" w:hAnsi="Calibri"/>
        </w:rPr>
        <w:t>Real-World Example: Predicting Stock Prices</w:t>
      </w:r>
    </w:p>
    <w:p>
      <w:pPr>
        <w:spacing w:after="80"/>
      </w:pPr>
      <w:r>
        <w:rPr>
          <w:rFonts w:ascii="Calibri" w:hAnsi="Calibri"/>
          <w:b w:val="0"/>
          <w:i w:val="0"/>
          <w:sz w:val="20"/>
        </w:rPr>
        <w:t>Problem: You want to predict tomorrow's stock price of a company.</w:t>
      </w:r>
    </w:p>
    <w:p>
      <w:pPr>
        <w:spacing w:after="80"/>
      </w:pPr>
      <w:r>
        <w:rPr>
          <w:rFonts w:ascii="Calibri" w:hAnsi="Calibri"/>
          <w:b w:val="0"/>
          <w:i w:val="0"/>
          <w:sz w:val="20"/>
        </w:rPr>
        <w:t>The features (inputs) — over 50 of them!</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Feature Category</w:t>
            </w:r>
          </w:p>
        </w:tc>
        <w:tc>
          <w:tcPr>
            <w:tcW w:type="dxa" w:w="4320"/>
          </w:tcPr>
          <w:p>
            <w:r/>
            <w:r>
              <w:rPr>
                <w:rFonts w:ascii="Calibri" w:hAnsi="Calibri"/>
                <w:b/>
                <w:i w:val="0"/>
                <w:sz w:val="18"/>
              </w:rPr>
              <w:t>Examples</w:t>
            </w:r>
          </w:p>
        </w:tc>
      </w:tr>
      <w:tr>
        <w:tc>
          <w:tcPr>
            <w:tcW w:type="dxa" w:w="4320"/>
          </w:tcPr>
          <w:p>
            <w:r/>
            <w:r>
              <w:rPr>
                <w:rFonts w:ascii="Calibri" w:hAnsi="Calibri"/>
                <w:b w:val="0"/>
                <w:i w:val="0"/>
                <w:sz w:val="18"/>
              </w:rPr>
              <w:t>Past Prices</w:t>
            </w:r>
          </w:p>
        </w:tc>
        <w:tc>
          <w:tcPr>
            <w:tcW w:type="dxa" w:w="4320"/>
          </w:tcPr>
          <w:p>
            <w:r/>
            <w:r>
              <w:rPr>
                <w:rFonts w:ascii="Calibri" w:hAnsi="Calibri"/>
                <w:b w:val="0"/>
                <w:i w:val="0"/>
                <w:sz w:val="18"/>
              </w:rPr>
              <w:t>Last 7 days of closing prices, opening prices</w:t>
            </w:r>
          </w:p>
        </w:tc>
      </w:tr>
      <w:tr>
        <w:tc>
          <w:tcPr>
            <w:tcW w:type="dxa" w:w="4320"/>
          </w:tcPr>
          <w:p>
            <w:r/>
            <w:r>
              <w:rPr>
                <w:rFonts w:ascii="Calibri" w:hAnsi="Calibri"/>
                <w:b w:val="0"/>
                <w:i w:val="0"/>
                <w:sz w:val="18"/>
              </w:rPr>
              <w:t>Volume</w:t>
            </w:r>
          </w:p>
        </w:tc>
        <w:tc>
          <w:tcPr>
            <w:tcW w:type="dxa" w:w="4320"/>
          </w:tcPr>
          <w:p>
            <w:r/>
            <w:r>
              <w:rPr>
                <w:rFonts w:ascii="Calibri" w:hAnsi="Calibri"/>
                <w:b w:val="0"/>
                <w:i w:val="0"/>
                <w:sz w:val="18"/>
              </w:rPr>
              <w:t>How many shares were traded each day</w:t>
            </w:r>
          </w:p>
        </w:tc>
      </w:tr>
      <w:tr>
        <w:tc>
          <w:tcPr>
            <w:tcW w:type="dxa" w:w="4320"/>
          </w:tcPr>
          <w:p>
            <w:r/>
            <w:r>
              <w:rPr>
                <w:rFonts w:ascii="Calibri" w:hAnsi="Calibri"/>
                <w:b w:val="0"/>
                <w:i w:val="0"/>
                <w:sz w:val="18"/>
              </w:rPr>
              <w:t>Company Data</w:t>
            </w:r>
          </w:p>
        </w:tc>
        <w:tc>
          <w:tcPr>
            <w:tcW w:type="dxa" w:w="4320"/>
          </w:tcPr>
          <w:p>
            <w:r/>
            <w:r>
              <w:rPr>
                <w:rFonts w:ascii="Calibri" w:hAnsi="Calibri"/>
                <w:b w:val="0"/>
                <w:i w:val="0"/>
                <w:sz w:val="18"/>
              </w:rPr>
              <w:t>Revenue, profit, debt, employees</w:t>
            </w:r>
          </w:p>
        </w:tc>
      </w:tr>
      <w:tr>
        <w:tc>
          <w:tcPr>
            <w:tcW w:type="dxa" w:w="4320"/>
          </w:tcPr>
          <w:p>
            <w:r/>
            <w:r>
              <w:rPr>
                <w:rFonts w:ascii="Calibri" w:hAnsi="Calibri"/>
                <w:b w:val="0"/>
                <w:i w:val="0"/>
                <w:sz w:val="18"/>
              </w:rPr>
              <w:t>Market Data</w:t>
            </w:r>
          </w:p>
        </w:tc>
        <w:tc>
          <w:tcPr>
            <w:tcW w:type="dxa" w:w="4320"/>
          </w:tcPr>
          <w:p>
            <w:r/>
            <w:r>
              <w:rPr>
                <w:rFonts w:ascii="Calibri" w:hAnsi="Calibri"/>
                <w:b w:val="0"/>
                <w:i w:val="0"/>
                <w:sz w:val="18"/>
              </w:rPr>
              <w:t>Overall market trend, sector performance</w:t>
            </w:r>
          </w:p>
        </w:tc>
      </w:tr>
      <w:tr>
        <w:tc>
          <w:tcPr>
            <w:tcW w:type="dxa" w:w="4320"/>
          </w:tcPr>
          <w:p>
            <w:r/>
            <w:r>
              <w:rPr>
                <w:rFonts w:ascii="Calibri" w:hAnsi="Calibri"/>
                <w:b w:val="0"/>
                <w:i w:val="0"/>
                <w:sz w:val="18"/>
              </w:rPr>
              <w:t>News Sentiment</w:t>
            </w:r>
          </w:p>
        </w:tc>
        <w:tc>
          <w:tcPr>
            <w:tcW w:type="dxa" w:w="4320"/>
          </w:tcPr>
          <w:p>
            <w:r/>
            <w:r>
              <w:rPr>
                <w:rFonts w:ascii="Calibri" w:hAnsi="Calibri"/>
                <w:b w:val="0"/>
                <w:i w:val="0"/>
                <w:sz w:val="18"/>
              </w:rPr>
              <w:t>Is recent news positive or negative?</w:t>
            </w:r>
          </w:p>
        </w:tc>
      </w:tr>
      <w:tr>
        <w:tc>
          <w:tcPr>
            <w:tcW w:type="dxa" w:w="4320"/>
          </w:tcPr>
          <w:p>
            <w:r/>
            <w:r>
              <w:rPr>
                <w:rFonts w:ascii="Calibri" w:hAnsi="Calibri"/>
                <w:b w:val="0"/>
                <w:i w:val="0"/>
                <w:sz w:val="18"/>
              </w:rPr>
              <w:t>Economic Data</w:t>
            </w:r>
          </w:p>
        </w:tc>
        <w:tc>
          <w:tcPr>
            <w:tcW w:type="dxa" w:w="4320"/>
          </w:tcPr>
          <w:p>
            <w:r/>
            <w:r>
              <w:rPr>
                <w:rFonts w:ascii="Calibri" w:hAnsi="Calibri"/>
                <w:b w:val="0"/>
                <w:i w:val="0"/>
                <w:sz w:val="18"/>
              </w:rPr>
              <w:t>Interest rates, inflation, currency exchange rates</w:t>
            </w:r>
          </w:p>
        </w:tc>
      </w:tr>
    </w:tbl>
    <w:p>
      <w:pPr>
        <w:spacing w:after="80"/>
      </w:pPr>
      <w:r>
        <w:rPr>
          <w:rFonts w:ascii="Calibri" w:hAnsi="Calibri"/>
          <w:b w:val="0"/>
          <w:i w:val="0"/>
          <w:sz w:val="20"/>
        </w:rPr>
        <w:t>Why a simple model won't work:</w:t>
      </w:r>
    </w:p>
    <w:p>
      <w:pPr>
        <w:pStyle w:val="ListBullet"/>
        <w:spacing w:after="40"/>
      </w:pPr>
      <w:r>
        <w:rPr>
          <w:rFonts w:ascii="Calibri" w:hAnsi="Calibri"/>
          <w:b w:val="0"/>
          <w:i w:val="0"/>
          <w:sz w:val="20"/>
        </w:rPr>
        <w:t>The stock price doesn't just depend on ONE thing</w:t>
      </w:r>
    </w:p>
    <w:p>
      <w:pPr>
        <w:pStyle w:val="ListBullet"/>
        <w:spacing w:after="40"/>
      </w:pPr>
      <w:r>
        <w:rPr>
          <w:rFonts w:ascii="Calibri" w:hAnsi="Calibri"/>
          <w:b w:val="0"/>
          <w:i w:val="0"/>
          <w:sz w:val="20"/>
        </w:rPr>
        <w:t>The relationships between features are complex (high volume + negative news + low interest rates = ???)</w:t>
      </w:r>
    </w:p>
    <w:p>
      <w:pPr>
        <w:pStyle w:val="ListBullet"/>
        <w:spacing w:after="40"/>
      </w:pPr>
      <w:r>
        <w:rPr>
          <w:rFonts w:ascii="Calibri" w:hAnsi="Calibri"/>
          <w:b w:val="0"/>
          <w:i w:val="0"/>
          <w:sz w:val="20"/>
        </w:rPr>
        <w:t>Some features interact with each other in weird ways</w:t>
      </w:r>
    </w:p>
    <w:p>
      <w:pPr>
        <w:pStyle w:val="ListBullet"/>
        <w:spacing w:after="40"/>
      </w:pPr>
      <w:r>
        <w:rPr>
          <w:rFonts w:ascii="Calibri" w:hAnsi="Calibri"/>
          <w:b w:val="0"/>
          <w:i w:val="0"/>
          <w:sz w:val="20"/>
        </w:rPr>
        <w:t>The patterns change over time</w:t>
      </w:r>
    </w:p>
    <w:p>
      <w:pPr>
        <w:spacing w:after="80"/>
      </w:pPr>
      <w:r>
        <w:rPr>
          <w:rFonts w:ascii="Calibri" w:hAnsi="Calibri"/>
          <w:b w:val="0"/>
          <w:i w:val="0"/>
          <w:sz w:val="20"/>
        </w:rPr>
        <w:t>A Neural Network can handle all of this. It takes all 50+ features, processes them through multiple layers, and outputs: "Predicted price: 2,847 rupees"</w:t>
      </w:r>
    </w:p>
    <w:p>
      <w:pPr>
        <w:pStyle w:val="Heading2"/>
      </w:pPr>
      <w:r>
        <w:rPr>
          <w:rFonts w:ascii="Calibri" w:hAnsi="Calibri"/>
        </w:rPr>
        <w:t>How It Works (Simple Analogy)</w:t>
      </w:r>
    </w:p>
    <w:p>
      <w:pPr>
        <w:spacing w:after="80"/>
      </w:pPr>
      <w:r>
        <w:rPr>
          <w:rFonts w:ascii="Calibri" w:hAnsi="Calibri"/>
          <w:b w:val="0"/>
          <w:i w:val="0"/>
          <w:sz w:val="20"/>
        </w:rPr>
        <w:t>Think of it as a factory with multiple departments.</w:t>
      </w:r>
    </w:p>
    <w:p>
      <w:pPr>
        <w:spacing w:after="80"/>
      </w:pPr>
      <w:r>
        <w:rPr>
          <w:rFonts w:ascii="Calibri" w:hAnsi="Calibri"/>
          <w:b w:val="0"/>
          <w:i w:val="0"/>
          <w:color w:val="505050"/>
          <w:sz w:val="18"/>
        </w:rPr>
        <w:t>RAW MATERIALS (Your Features)</w:t>
        <w:br/>
        <w:t xml:space="preserve">    |</w:t>
        <w:br/>
        <w:t xml:space="preserve">    v</w:t>
        <w:br/>
        <w:t>[Department 1: Raw Processing]</w:t>
        <w:br/>
        <w:t xml:space="preserve">    50 workers each look at different raw materials</w:t>
        <w:br/>
        <w:t xml:space="preserve">    They create semi-processed outputs</w:t>
        <w:br/>
        <w:t xml:space="preserve">    |</w:t>
        <w:br/>
        <w:t xml:space="preserve">    v</w:t>
        <w:br/>
        <w:t>[Department 2: Assembly]</w:t>
        <w:br/>
        <w:t xml:space="preserve">    30 workers combine the semi-processed outputs</w:t>
        <w:br/>
        <w:t xml:space="preserve">    They find patterns and connections</w:t>
        <w:br/>
        <w:t xml:space="preserve">    |</w:t>
        <w:br/>
        <w:t xml:space="preserve">    v</w:t>
        <w:br/>
        <w:t>[Department 3: Quality Check]</w:t>
        <w:br/>
        <w:t xml:space="preserve">    10 workers refine the patterns</w:t>
        <w:br/>
        <w:t xml:space="preserve">    They make final adjustments</w:t>
        <w:br/>
        <w:t xml:space="preserve">    |</w:t>
        <w:br/>
        <w:t xml:space="preserve">    v</w:t>
        <w:br/>
        <w:t>FINISHED PRODUCT (Your Prediction: 2,847 rupees)</w:t>
      </w:r>
    </w:p>
    <w:p>
      <w:pPr>
        <w:spacing w:after="80"/>
      </w:pPr>
      <w:r>
        <w:rPr>
          <w:rFonts w:ascii="Calibri" w:hAnsi="Calibri"/>
          <w:b w:val="0"/>
          <w:i w:val="0"/>
          <w:sz w:val="20"/>
        </w:rPr>
        <w:t>Linear Regression = ONE worker doing everything → limited</w:t>
      </w:r>
    </w:p>
    <w:p>
      <w:pPr>
        <w:spacing w:after="80"/>
      </w:pPr>
      <w:r>
        <w:rPr>
          <w:rFonts w:ascii="Calibri" w:hAnsi="Calibri"/>
          <w:b w:val="0"/>
          <w:i w:val="0"/>
          <w:sz w:val="20"/>
        </w:rPr>
        <w:t>Neural Network = An entire FACTORY with departments → powerful</w:t>
      </w:r>
    </w:p>
    <w:p>
      <w:pPr>
        <w:spacing w:after="80"/>
      </w:pPr>
      <w:r>
        <w:rPr>
          <w:rFonts w:ascii="Calibri" w:hAnsi="Calibri"/>
          <w:b w:val="0"/>
          <w:i w:val="0"/>
          <w:sz w:val="20"/>
        </w:rPr>
        <w:t>Each "worker" is called a neuron, and each "department" is called a layer. The more layers and neurons, the more complex patterns the network can learn.</w:t>
      </w:r>
    </w:p>
    <w:p>
      <w:pPr>
        <w:pStyle w:val="Heading2"/>
      </w:pPr>
      <w:r>
        <w:rPr>
          <w:rFonts w:ascii="Calibri" w:hAnsi="Calibri"/>
        </w:rPr>
        <w:t>Another Simple Analogy</w:t>
      </w:r>
    </w:p>
    <w:p>
      <w:pPr>
        <w:spacing w:after="80"/>
      </w:pPr>
      <w:r>
        <w:rPr>
          <w:rFonts w:ascii="Calibri" w:hAnsi="Calibri"/>
          <w:b w:val="0"/>
          <w:i w:val="0"/>
          <w:sz w:val="20"/>
        </w:rPr>
        <w:t>Cooking a complex dish:</w:t>
      </w:r>
    </w:p>
    <w:p>
      <w:pPr>
        <w:pStyle w:val="ListBullet"/>
        <w:spacing w:after="40"/>
      </w:pPr>
      <w:r>
        <w:rPr>
          <w:rFonts w:ascii="Calibri" w:hAnsi="Calibri"/>
          <w:b w:val="0"/>
          <w:i w:val="0"/>
          <w:sz w:val="20"/>
        </w:rPr>
        <w:t>Linear Regression is like making toast — one step, simple</w:t>
      </w:r>
    </w:p>
    <w:p>
      <w:pPr>
        <w:pStyle w:val="ListBullet"/>
        <w:spacing w:after="40"/>
      </w:pPr>
      <w:r>
        <w:rPr>
          <w:rFonts w:ascii="Calibri" w:hAnsi="Calibri"/>
          <w:b w:val="0"/>
          <w:i w:val="0"/>
          <w:sz w:val="20"/>
        </w:rPr>
        <w:t>Polynomial Regression is like making an omelette — a few steps, some skill needed</w:t>
      </w:r>
    </w:p>
    <w:p>
      <w:pPr>
        <w:pStyle w:val="ListBullet"/>
        <w:spacing w:after="40"/>
      </w:pPr>
      <w:r>
        <w:rPr>
          <w:rFonts w:ascii="Calibri" w:hAnsi="Calibri"/>
          <w:b w:val="0"/>
          <w:i w:val="0"/>
          <w:sz w:val="20"/>
        </w:rPr>
        <w:t>Neural Network is like making biryani — many ingredients, multiple steps, layers of flavor, timing matters, everything has to come together perfectly</w:t>
      </w:r>
    </w:p>
    <w:p>
      <w:pPr>
        <w:spacing w:after="80"/>
      </w:pPr>
      <w:r>
        <w:rPr>
          <w:rFonts w:ascii="Calibri" w:hAnsi="Calibri"/>
          <w:b w:val="0"/>
          <w:i w:val="0"/>
          <w:sz w:val="20"/>
        </w:rPr>
        <w:t>You wouldn't use the biryani recipe to make toast. And you can't make biryani with just the toast recipe. Match the tool to the complexity of the problem.</w:t>
      </w:r>
    </w:p>
    <w:p>
      <w:pPr>
        <w:pStyle w:val="Heading2"/>
      </w:pPr>
      <w:r>
        <w:rPr>
          <w:rFonts w:ascii="Calibri" w:hAnsi="Calibri"/>
        </w:rPr>
        <w:t>When to Use It</w:t>
      </w:r>
    </w:p>
    <w:p>
      <w:pPr>
        <w:pStyle w:val="ListBullet"/>
        <w:spacing w:after="40"/>
      </w:pPr>
      <w:r>
        <w:rPr>
          <w:rFonts w:ascii="Calibri" w:hAnsi="Calibri"/>
          <w:b w:val="0"/>
          <w:i w:val="0"/>
          <w:sz w:val="20"/>
        </w:rPr>
        <w:t>You have massive amounts of data (thousands to millions of rows)</w:t>
      </w:r>
    </w:p>
    <w:p>
      <w:pPr>
        <w:pStyle w:val="ListBullet"/>
        <w:spacing w:after="40"/>
      </w:pPr>
      <w:r>
        <w:rPr>
          <w:rFonts w:ascii="Calibri" w:hAnsi="Calibri"/>
          <w:b w:val="0"/>
          <w:i w:val="0"/>
          <w:sz w:val="20"/>
        </w:rPr>
        <w:t>The patterns are very complex — no straight line or simple curve fits</w:t>
      </w:r>
    </w:p>
    <w:p>
      <w:pPr>
        <w:pStyle w:val="ListBullet"/>
        <w:spacing w:after="40"/>
      </w:pPr>
      <w:r>
        <w:rPr>
          <w:rFonts w:ascii="Calibri" w:hAnsi="Calibri"/>
          <w:b w:val="0"/>
          <w:i w:val="0"/>
          <w:sz w:val="20"/>
        </w:rPr>
        <w:t>You have many features (50+) that interact in complicated ways</w:t>
      </w:r>
    </w:p>
    <w:p>
      <w:pPr>
        <w:pStyle w:val="ListBullet"/>
        <w:spacing w:after="40"/>
      </w:pPr>
      <w:r>
        <w:rPr>
          <w:rFonts w:ascii="Calibri" w:hAnsi="Calibri"/>
          <w:b w:val="0"/>
          <w:i w:val="0"/>
          <w:sz w:val="20"/>
        </w:rPr>
        <w:t>You've tried simpler models (Linear Regression, Polynomial) and they gave bad results</w:t>
      </w:r>
    </w:p>
    <w:p>
      <w:pPr>
        <w:pStyle w:val="ListBullet"/>
        <w:spacing w:after="40"/>
      </w:pPr>
      <w:r>
        <w:rPr>
          <w:rFonts w:ascii="Calibri" w:hAnsi="Calibri"/>
          <w:b w:val="0"/>
          <w:i w:val="0"/>
          <w:sz w:val="20"/>
        </w:rPr>
        <w:t>You have access to computing power (GPU helps a lot)</w:t>
      </w:r>
    </w:p>
    <w:p>
      <w:pPr>
        <w:pStyle w:val="Heading2"/>
      </w:pPr>
      <w:r>
        <w:rPr>
          <w:rFonts w:ascii="Calibri" w:hAnsi="Calibri"/>
        </w:rPr>
        <w:t>When NOT to Use It</w:t>
      </w:r>
    </w:p>
    <w:p>
      <w:pPr>
        <w:pStyle w:val="ListBullet"/>
        <w:spacing w:after="40"/>
      </w:pPr>
      <w:r>
        <w:rPr>
          <w:rFonts w:ascii="Calibri" w:hAnsi="Calibri"/>
          <w:b w:val="0"/>
          <w:i w:val="0"/>
          <w:sz w:val="20"/>
        </w:rPr>
        <w:t>You have small data (less than a few thousand rows) — Neural Networks need LOTS of data. With small data, they overfit (memorize instead of learn)</w:t>
      </w:r>
    </w:p>
    <w:p>
      <w:pPr>
        <w:pStyle w:val="ListBullet"/>
        <w:spacing w:after="40"/>
      </w:pPr>
      <w:r>
        <w:rPr>
          <w:rFonts w:ascii="Calibri" w:hAnsi="Calibri"/>
          <w:b w:val="0"/>
          <w:i w:val="0"/>
          <w:sz w:val="20"/>
        </w:rPr>
        <w:t>The problem is simple — if Linear Regression gives good results, stick with it! A Neural Network is overkill and wastes time/resources</w:t>
      </w:r>
    </w:p>
    <w:p>
      <w:pPr>
        <w:pStyle w:val="ListBullet"/>
        <w:spacing w:after="40"/>
      </w:pPr>
      <w:r>
        <w:rPr>
          <w:rFonts w:ascii="Calibri" w:hAnsi="Calibri"/>
          <w:b w:val="0"/>
          <w:i w:val="0"/>
          <w:sz w:val="20"/>
        </w:rPr>
        <w:t>You need to explain the prediction — Neural Networks are "black boxes." You can't easily say "the price is high BECAUSE of X and Y"</w:t>
      </w:r>
    </w:p>
    <w:p>
      <w:pPr>
        <w:pStyle w:val="ListBullet"/>
        <w:spacing w:after="40"/>
      </w:pPr>
      <w:r>
        <w:rPr>
          <w:rFonts w:ascii="Calibri" w:hAnsi="Calibri"/>
          <w:b w:val="0"/>
          <w:i w:val="0"/>
          <w:sz w:val="20"/>
        </w:rPr>
        <w:t>You're just starting out — learn simpler models first, then come to Neural Networks</w:t>
      </w:r>
    </w:p>
    <w:p>
      <w:pPr>
        <w:pStyle w:val="Heading2"/>
      </w:pPr>
      <w:r>
        <w:rPr>
          <w:rFonts w:ascii="Calibri" w:hAnsi="Calibri"/>
        </w:rPr>
        <w:t>Simple vs Complex: When to Use What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Data Size</w:t>
            </w:r>
          </w:p>
        </w:tc>
        <w:tc>
          <w:tcPr>
            <w:tcW w:type="dxa" w:w="2880"/>
          </w:tcPr>
          <w:p>
            <w:r/>
            <w:r>
              <w:rPr>
                <w:rFonts w:ascii="Calibri" w:hAnsi="Calibri"/>
                <w:b/>
                <w:i w:val="0"/>
                <w:sz w:val="18"/>
              </w:rPr>
              <w:t>Pattern</w:t>
            </w:r>
          </w:p>
        </w:tc>
        <w:tc>
          <w:tcPr>
            <w:tcW w:type="dxa" w:w="2880"/>
          </w:tcPr>
          <w:p>
            <w:r/>
            <w:r>
              <w:rPr>
                <w:rFonts w:ascii="Calibri" w:hAnsi="Calibri"/>
                <w:b/>
                <w:i w:val="0"/>
                <w:sz w:val="18"/>
              </w:rPr>
              <w:t>Best Model</w:t>
            </w:r>
          </w:p>
        </w:tc>
      </w:tr>
      <w:tr>
        <w:tc>
          <w:tcPr>
            <w:tcW w:type="dxa" w:w="2880"/>
          </w:tcPr>
          <w:p>
            <w:r/>
            <w:r>
              <w:rPr>
                <w:rFonts w:ascii="Calibri" w:hAnsi="Calibri"/>
                <w:b w:val="0"/>
                <w:i w:val="0"/>
                <w:sz w:val="18"/>
              </w:rPr>
              <w:t>Small (100 rows)</w:t>
            </w:r>
          </w:p>
        </w:tc>
        <w:tc>
          <w:tcPr>
            <w:tcW w:type="dxa" w:w="2880"/>
          </w:tcPr>
          <w:p>
            <w:r/>
            <w:r>
              <w:rPr>
                <w:rFonts w:ascii="Calibri" w:hAnsi="Calibri"/>
                <w:b w:val="0"/>
                <w:i w:val="0"/>
                <w:sz w:val="18"/>
              </w:rPr>
              <w:t>Straight line</w:t>
            </w:r>
          </w:p>
        </w:tc>
        <w:tc>
          <w:tcPr>
            <w:tcW w:type="dxa" w:w="2880"/>
          </w:tcPr>
          <w:p>
            <w:r/>
            <w:r>
              <w:rPr>
                <w:rFonts w:ascii="Calibri" w:hAnsi="Calibri"/>
                <w:b w:val="0"/>
                <w:i w:val="0"/>
                <w:sz w:val="18"/>
              </w:rPr>
              <w:t>Linear Regression</w:t>
            </w:r>
          </w:p>
        </w:tc>
      </w:tr>
      <w:tr>
        <w:tc>
          <w:tcPr>
            <w:tcW w:type="dxa" w:w="2880"/>
          </w:tcPr>
          <w:p>
            <w:r/>
            <w:r>
              <w:rPr>
                <w:rFonts w:ascii="Calibri" w:hAnsi="Calibri"/>
                <w:b w:val="0"/>
                <w:i w:val="0"/>
                <w:sz w:val="18"/>
              </w:rPr>
              <w:t>Medium (1000 rows)</w:t>
            </w:r>
          </w:p>
        </w:tc>
        <w:tc>
          <w:tcPr>
            <w:tcW w:type="dxa" w:w="2880"/>
          </w:tcPr>
          <w:p>
            <w:r/>
            <w:r>
              <w:rPr>
                <w:rFonts w:ascii="Calibri" w:hAnsi="Calibri"/>
                <w:b w:val="0"/>
                <w:i w:val="0"/>
                <w:sz w:val="18"/>
              </w:rPr>
              <w:t>Curved</w:t>
            </w:r>
          </w:p>
        </w:tc>
        <w:tc>
          <w:tcPr>
            <w:tcW w:type="dxa" w:w="2880"/>
          </w:tcPr>
          <w:p>
            <w:r/>
            <w:r>
              <w:rPr>
                <w:rFonts w:ascii="Calibri" w:hAnsi="Calibri"/>
                <w:b w:val="0"/>
                <w:i w:val="0"/>
                <w:sz w:val="18"/>
              </w:rPr>
              <w:t>Polynomial Regression</w:t>
            </w:r>
          </w:p>
        </w:tc>
      </w:tr>
      <w:tr>
        <w:tc>
          <w:tcPr>
            <w:tcW w:type="dxa" w:w="2880"/>
          </w:tcPr>
          <w:p>
            <w:r/>
            <w:r>
              <w:rPr>
                <w:rFonts w:ascii="Calibri" w:hAnsi="Calibri"/>
                <w:b w:val="0"/>
                <w:i w:val="0"/>
                <w:sz w:val="18"/>
              </w:rPr>
              <w:t>Large (100,000 rows)</w:t>
            </w:r>
          </w:p>
        </w:tc>
        <w:tc>
          <w:tcPr>
            <w:tcW w:type="dxa" w:w="2880"/>
          </w:tcPr>
          <w:p>
            <w:r/>
            <w:r>
              <w:rPr>
                <w:rFonts w:ascii="Calibri" w:hAnsi="Calibri"/>
                <w:b w:val="0"/>
                <w:i w:val="0"/>
                <w:sz w:val="18"/>
              </w:rPr>
              <w:t>Complex, many features</w:t>
            </w:r>
          </w:p>
        </w:tc>
        <w:tc>
          <w:tcPr>
            <w:tcW w:type="dxa" w:w="2880"/>
          </w:tcPr>
          <w:p>
            <w:r/>
            <w:r>
              <w:rPr>
                <w:rFonts w:ascii="Calibri" w:hAnsi="Calibri"/>
                <w:b w:val="0"/>
                <w:i w:val="0"/>
                <w:sz w:val="18"/>
              </w:rPr>
              <w:t>Neural Network</w:t>
            </w:r>
          </w:p>
        </w:tc>
      </w:tr>
    </w:tbl>
    <w:p>
      <w:pPr>
        <w:spacing w:after="80"/>
      </w:pPr>
      <w:r>
        <w:rPr>
          <w:rFonts w:ascii="Calibri" w:hAnsi="Calibri"/>
          <w:b w:val="0"/>
          <w:i w:val="0"/>
          <w:sz w:val="20"/>
        </w:rPr>
        <w:t>Always start simple. Try Linear Regression first. If it's bad, try Polynomial. If that's bad too, THEN bring in the Neural Network.</w:t>
      </w:r>
    </w:p>
    <w:p>
      <w:pPr>
        <w:pStyle w:val="Heading2"/>
      </w:pPr>
      <w:r>
        <w:rPr>
          <w:rFonts w:ascii="Calibri" w:hAnsi="Calibri"/>
        </w:rPr>
        <w:t>ExamGuard Connection</w:t>
      </w:r>
    </w:p>
    <w:p>
      <w:pPr>
        <w:spacing w:after="80"/>
      </w:pPr>
      <w:r>
        <w:rPr>
          <w:rFonts w:ascii="Calibri" w:hAnsi="Calibri"/>
          <w:b w:val="0"/>
          <w:i w:val="0"/>
          <w:sz w:val="20"/>
        </w:rPr>
        <w:t>Neural Networks are the backbone of ExamGuard (through CNN, which is a special type of Neural Network).</w:t>
      </w:r>
    </w:p>
    <w:p>
      <w:pPr>
        <w:spacing w:after="80"/>
      </w:pPr>
      <w:r>
        <w:rPr>
          <w:rFonts w:ascii="Calibri" w:hAnsi="Calibri"/>
          <w:b w:val="0"/>
          <w:i w:val="0"/>
          <w:sz w:val="20"/>
        </w:rPr>
        <w:t>But even for regression tasks in ExamGuard, a Neural Network could:</w:t>
      </w:r>
    </w:p>
    <w:p>
      <w:pPr>
        <w:pStyle w:val="ListBullet"/>
        <w:spacing w:after="40"/>
      </w:pPr>
      <w:r>
        <w:rPr>
          <w:rFonts w:ascii="Calibri" w:hAnsi="Calibri"/>
          <w:b w:val="0"/>
          <w:i w:val="0"/>
          <w:sz w:val="20"/>
        </w:rPr>
        <w:t>Predict cheating probability score (0 to 100) for each student at each moment</w:t>
      </w:r>
    </w:p>
    <w:p>
      <w:pPr>
        <w:pStyle w:val="ListBullet"/>
        <w:spacing w:after="40"/>
      </w:pPr>
      <w:r>
        <w:rPr>
          <w:rFonts w:ascii="Calibri" w:hAnsi="Calibri"/>
          <w:b w:val="0"/>
          <w:i w:val="0"/>
          <w:sz w:val="20"/>
        </w:rPr>
        <w:t>Inputs: head angle, eye direction, hand position, body posture, time elapsed, nearby students' behavior, historical data</w:t>
      </w:r>
    </w:p>
    <w:p>
      <w:pPr>
        <w:pStyle w:val="ListBullet"/>
        <w:spacing w:after="40"/>
      </w:pPr>
      <w:r>
        <w:rPr>
          <w:rFonts w:ascii="Calibri" w:hAnsi="Calibri"/>
          <w:b w:val="0"/>
          <w:i w:val="0"/>
          <w:sz w:val="20"/>
        </w:rPr>
        <w:t>Output: Risk score = 78.5 (a number)</w:t>
      </w:r>
    </w:p>
    <w:p>
      <w:pPr>
        <w:pStyle w:val="ListBullet"/>
        <w:spacing w:after="40"/>
      </w:pPr>
      <w:r>
        <w:rPr>
          <w:rFonts w:ascii="Calibri" w:hAnsi="Calibri"/>
          <w:b w:val="0"/>
          <w:i w:val="0"/>
          <w:sz w:val="20"/>
        </w:rPr>
        <w:t>If score &gt; 70 → flag for teacher review</w:t>
      </w:r>
    </w:p>
    <w:p>
      <w:pPr>
        <w:pStyle w:val="ListBullet"/>
        <w:spacing w:after="40"/>
      </w:pPr>
      <w:r>
        <w:rPr>
          <w:rFonts w:ascii="Calibri" w:hAnsi="Calibri"/>
          <w:b w:val="0"/>
          <w:i w:val="0"/>
          <w:sz w:val="20"/>
        </w:rPr>
        <w:t>Predict how many suspicious events will happen in an exam session</w:t>
      </w:r>
    </w:p>
    <w:p>
      <w:pPr>
        <w:pStyle w:val="ListBullet"/>
        <w:spacing w:after="40"/>
      </w:pPr>
      <w:r>
        <w:rPr>
          <w:rFonts w:ascii="Calibri" w:hAnsi="Calibri"/>
          <w:b w:val="0"/>
          <w:i w:val="0"/>
          <w:sz w:val="20"/>
        </w:rPr>
        <w:t>Inputs: number of students, exam difficulty, seating arrangement, past exam data</w:t>
      </w:r>
    </w:p>
    <w:p>
      <w:pPr>
        <w:pStyle w:val="ListBullet"/>
        <w:spacing w:after="40"/>
      </w:pPr>
      <w:r>
        <w:rPr>
          <w:rFonts w:ascii="Calibri" w:hAnsi="Calibri"/>
          <w:b w:val="0"/>
          <w:i w:val="0"/>
          <w:sz w:val="20"/>
        </w:rPr>
        <w:t>Output: Expected suspicious events = 12</w:t>
      </w:r>
    </w:p>
    <w:p>
      <w:pPr>
        <w:pStyle w:val="ListBullet"/>
        <w:spacing w:after="40"/>
      </w:pPr>
      <w:r>
        <w:rPr>
          <w:rFonts w:ascii="Calibri" w:hAnsi="Calibri"/>
          <w:b w:val="0"/>
          <w:i w:val="0"/>
          <w:sz w:val="20"/>
        </w:rPr>
        <w:t>This helps the school prepare: should they add more invigilators?</w:t>
      </w:r>
    </w:p>
    <w:p>
      <w:pPr>
        <w:spacing w:after="80"/>
      </w:pPr>
      <w:r>
        <w:rPr>
          <w:rFonts w:ascii="Calibri" w:hAnsi="Calibri"/>
          <w:b w:val="0"/>
          <w:i w:val="0"/>
          <w:sz w:val="20"/>
        </w:rPr>
        <w:t>The CNN handles the image processing (turning camera frames into features), and a Neural Network can take those features and predict specific numbers.</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Meaning</w:t>
            </w:r>
          </w:p>
        </w:tc>
      </w:tr>
      <w:tr>
        <w:tc>
          <w:tcPr>
            <w:tcW w:type="dxa" w:w="4320"/>
          </w:tcPr>
          <w:p>
            <w:r/>
            <w:r>
              <w:rPr>
                <w:rFonts w:ascii="Calibri" w:hAnsi="Calibri"/>
                <w:b w:val="0"/>
                <w:i w:val="0"/>
                <w:sz w:val="18"/>
              </w:rPr>
              <w:t>Neural Network</w:t>
            </w:r>
          </w:p>
        </w:tc>
        <w:tc>
          <w:tcPr>
            <w:tcW w:type="dxa" w:w="4320"/>
          </w:tcPr>
          <w:p>
            <w:r/>
            <w:r>
              <w:rPr>
                <w:rFonts w:ascii="Calibri" w:hAnsi="Calibri"/>
                <w:b w:val="0"/>
                <w:i w:val="0"/>
                <w:sz w:val="18"/>
              </w:rPr>
              <w:t>A powerful model made of layers of connected "neurons" that can learn complex patterns</w:t>
            </w:r>
          </w:p>
        </w:tc>
      </w:tr>
      <w:tr>
        <w:tc>
          <w:tcPr>
            <w:tcW w:type="dxa" w:w="4320"/>
          </w:tcPr>
          <w:p>
            <w:r/>
            <w:r>
              <w:rPr>
                <w:rFonts w:ascii="Calibri" w:hAnsi="Calibri"/>
                <w:b w:val="0"/>
                <w:i w:val="0"/>
                <w:sz w:val="18"/>
              </w:rPr>
              <w:t>Neuron</w:t>
            </w:r>
          </w:p>
        </w:tc>
        <w:tc>
          <w:tcPr>
            <w:tcW w:type="dxa" w:w="4320"/>
          </w:tcPr>
          <w:p>
            <w:r/>
            <w:r>
              <w:rPr>
                <w:rFonts w:ascii="Calibri" w:hAnsi="Calibri"/>
                <w:b w:val="0"/>
                <w:i w:val="0"/>
                <w:sz w:val="18"/>
              </w:rPr>
              <w:t>One small unit that takes in numbers, does a simple calculation, and passes the result forward (like one worker in the factory)</w:t>
            </w:r>
          </w:p>
        </w:tc>
      </w:tr>
      <w:tr>
        <w:tc>
          <w:tcPr>
            <w:tcW w:type="dxa" w:w="4320"/>
          </w:tcPr>
          <w:p>
            <w:r/>
            <w:r>
              <w:rPr>
                <w:rFonts w:ascii="Calibri" w:hAnsi="Calibri"/>
                <w:b w:val="0"/>
                <w:i w:val="0"/>
                <w:sz w:val="18"/>
              </w:rPr>
              <w:t>Layer</w:t>
            </w:r>
          </w:p>
        </w:tc>
        <w:tc>
          <w:tcPr>
            <w:tcW w:type="dxa" w:w="4320"/>
          </w:tcPr>
          <w:p>
            <w:r/>
            <w:r>
              <w:rPr>
                <w:rFonts w:ascii="Calibri" w:hAnsi="Calibri"/>
                <w:b w:val="0"/>
                <w:i w:val="0"/>
                <w:sz w:val="18"/>
              </w:rPr>
              <w:t>A group of neurons working together at the same stage (like one department in the factory)</w:t>
            </w:r>
          </w:p>
        </w:tc>
      </w:tr>
      <w:tr>
        <w:tc>
          <w:tcPr>
            <w:tcW w:type="dxa" w:w="4320"/>
          </w:tcPr>
          <w:p>
            <w:r/>
            <w:r>
              <w:rPr>
                <w:rFonts w:ascii="Calibri" w:hAnsi="Calibri"/>
                <w:b w:val="0"/>
                <w:i w:val="0"/>
                <w:sz w:val="18"/>
              </w:rPr>
              <w:t>Hidden Layer</w:t>
            </w:r>
          </w:p>
        </w:tc>
        <w:tc>
          <w:tcPr>
            <w:tcW w:type="dxa" w:w="4320"/>
          </w:tcPr>
          <w:p>
            <w:r/>
            <w:r>
              <w:rPr>
                <w:rFonts w:ascii="Calibri" w:hAnsi="Calibri"/>
                <w:b w:val="0"/>
                <w:i w:val="0"/>
                <w:sz w:val="18"/>
              </w:rPr>
              <w:t>Any layer between the input and output — this is where the "learning" happens</w:t>
            </w:r>
          </w:p>
        </w:tc>
      </w:tr>
      <w:tr>
        <w:tc>
          <w:tcPr>
            <w:tcW w:type="dxa" w:w="4320"/>
          </w:tcPr>
          <w:p>
            <w:r/>
            <w:r>
              <w:rPr>
                <w:rFonts w:ascii="Calibri" w:hAnsi="Calibri"/>
                <w:b w:val="0"/>
                <w:i w:val="0"/>
                <w:sz w:val="18"/>
              </w:rPr>
              <w:t>Deep Learning</w:t>
            </w:r>
          </w:p>
        </w:tc>
        <w:tc>
          <w:tcPr>
            <w:tcW w:type="dxa" w:w="4320"/>
          </w:tcPr>
          <w:p>
            <w:r/>
            <w:r>
              <w:rPr>
                <w:rFonts w:ascii="Calibri" w:hAnsi="Calibri"/>
                <w:b w:val="0"/>
                <w:i w:val="0"/>
                <w:sz w:val="18"/>
              </w:rPr>
              <w:t>Neural Networks with MANY layers (3+). "Deep" just means many layers stacked on top of each other</w:t>
            </w:r>
          </w:p>
        </w:tc>
      </w:tr>
      <w:tr>
        <w:tc>
          <w:tcPr>
            <w:tcW w:type="dxa" w:w="4320"/>
          </w:tcPr>
          <w:p>
            <w:r/>
            <w:r>
              <w:rPr>
                <w:rFonts w:ascii="Calibri" w:hAnsi="Calibri"/>
                <w:b w:val="0"/>
                <w:i w:val="0"/>
                <w:sz w:val="18"/>
              </w:rPr>
              <w:t>Black Box</w:t>
            </w:r>
          </w:p>
        </w:tc>
        <w:tc>
          <w:tcPr>
            <w:tcW w:type="dxa" w:w="4320"/>
          </w:tcPr>
          <w:p>
            <w:r/>
            <w:r>
              <w:rPr>
                <w:rFonts w:ascii="Calibri" w:hAnsi="Calibri"/>
                <w:b w:val="0"/>
                <w:i w:val="0"/>
                <w:sz w:val="18"/>
              </w:rPr>
              <w:t>We can see what goes in and what comes out, but it's hard to understand what happens in the middle</w:t>
            </w:r>
          </w:p>
        </w:tc>
      </w:tr>
      <w:tr>
        <w:tc>
          <w:tcPr>
            <w:tcW w:type="dxa" w:w="4320"/>
          </w:tcPr>
          <w:p>
            <w:r/>
            <w:r>
              <w:rPr>
                <w:rFonts w:ascii="Calibri" w:hAnsi="Calibri"/>
                <w:b w:val="0"/>
                <w:i w:val="0"/>
                <w:sz w:val="18"/>
              </w:rPr>
              <w:t>Epoch</w:t>
            </w:r>
          </w:p>
        </w:tc>
        <w:tc>
          <w:tcPr>
            <w:tcW w:type="dxa" w:w="4320"/>
          </w:tcPr>
          <w:p>
            <w:r/>
            <w:r>
              <w:rPr>
                <w:rFonts w:ascii="Calibri" w:hAnsi="Calibri"/>
                <w:b w:val="0"/>
                <w:i w:val="0"/>
                <w:sz w:val="18"/>
              </w:rPr>
              <w:t>One complete pass through all the training data. Training usually takes many epochs (like re-reading a textbook multiple times)</w:t>
            </w:r>
          </w:p>
        </w:tc>
      </w:tr>
      <w:tr>
        <w:tc>
          <w:tcPr>
            <w:tcW w:type="dxa" w:w="4320"/>
          </w:tcPr>
          <w:p>
            <w:r/>
            <w:r>
              <w:rPr>
                <w:rFonts w:ascii="Calibri" w:hAnsi="Calibri"/>
                <w:b w:val="0"/>
                <w:i w:val="0"/>
                <w:sz w:val="18"/>
              </w:rPr>
              <w:t>Overfitting</w:t>
            </w:r>
          </w:p>
        </w:tc>
        <w:tc>
          <w:tcPr>
            <w:tcW w:type="dxa" w:w="4320"/>
          </w:tcPr>
          <w:p>
            <w:r/>
            <w:r>
              <w:rPr>
                <w:rFonts w:ascii="Calibri" w:hAnsi="Calibri"/>
                <w:b w:val="0"/>
                <w:i w:val="0"/>
                <w:sz w:val="18"/>
              </w:rPr>
              <w:t>When the network memorizes the training data instead of learning general patterns — happens when data is too small or the network is too large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