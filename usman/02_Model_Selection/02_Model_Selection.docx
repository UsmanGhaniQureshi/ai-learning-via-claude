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64C8"/>
        </w:rPr>
        <w:t>02 - Model Selection Guide</w:t>
      </w:r>
    </w:p>
    <w:p>
      <w:r>
        <w:rPr>
          <w:rFonts w:ascii="Calibri" w:hAnsi="Calibri"/>
          <w:b w:val="0"/>
          <w:i/>
          <w:color w:val="646464"/>
          <w:sz w:val="24"/>
        </w:rPr>
        <w:t>How to Choose the Right ML Model</w:t>
        <w:br/>
        <w:t>12 Cases x 4 Examples Each = 48 Real-World Problems Solved</w:t>
        <w:br/>
        <w:t>WHY this model | WHY NOT that one | 6 Expert Tricks</w:t>
      </w:r>
    </w:p>
    <w:p>
      <w:pPr>
        <w:pStyle w:val="Heading1"/>
      </w:pPr>
      <w:r>
        <w:rPr>
          <w:rFonts w:ascii="Calibri" w:hAnsi="Calibri"/>
          <w:b w:val="0"/>
          <w:i w:val="0"/>
          <w:sz w:val="22"/>
        </w:rPr>
        <w:t>How To Choose The Right ML Model — The Complete Decision Guide</w:t>
      </w:r>
    </w:p>
    <w:p>
      <w:pPr>
        <w:pStyle w:val="Heading2"/>
      </w:pPr>
      <w:r>
        <w:rPr>
          <w:rFonts w:ascii="Calibri" w:hAnsi="Calibri"/>
          <w:b w:val="0"/>
          <w:i w:val="0"/>
          <w:sz w:val="22"/>
        </w:rPr>
        <w:t>The Truth About Model Selection</w:t>
      </w:r>
    </w:p>
    <w:p>
      <w:pPr>
        <w:spacing w:after="80"/>
      </w:pPr>
      <w:r>
        <w:rPr>
          <w:rFonts w:ascii="Calibri" w:hAnsi="Calibri"/>
          <w:b w:val="0"/>
          <w:i w:val="0"/>
          <w:sz w:val="20"/>
        </w:rPr>
        <w:t>Nobody memorizes a table and picks a model. What actually happens:</w:t>
      </w:r>
    </w:p>
    <w:p>
      <w:pPr>
        <w:pStyle w:val="ListBullet"/>
        <w:spacing w:after="40"/>
      </w:pPr>
      <w:r>
        <w:rPr>
          <w:rFonts w:ascii="Calibri" w:hAnsi="Calibri"/>
          <w:b w:val="0"/>
          <w:i w:val="0"/>
          <w:sz w:val="20"/>
        </w:rPr>
        <w:t>1. Look at your PROBLEM</w:t>
      </w:r>
    </w:p>
    <w:p>
      <w:pPr>
        <w:pStyle w:val="ListBullet"/>
        <w:spacing w:after="40"/>
      </w:pPr>
      <w:r>
        <w:rPr>
          <w:rFonts w:ascii="Calibri" w:hAnsi="Calibri"/>
          <w:b w:val="0"/>
          <w:i w:val="0"/>
          <w:sz w:val="20"/>
        </w:rPr>
        <w:t>2. Ask yourself 5 questions</w:t>
      </w:r>
    </w:p>
    <w:p>
      <w:pPr>
        <w:pStyle w:val="ListBullet"/>
        <w:spacing w:after="40"/>
      </w:pPr>
      <w:r>
        <w:rPr>
          <w:rFonts w:ascii="Calibri" w:hAnsi="Calibri"/>
          <w:b w:val="0"/>
          <w:i w:val="0"/>
          <w:sz w:val="20"/>
        </w:rPr>
        <w:t>3. The answer picks itself</w:t>
      </w:r>
    </w:p>
    <w:p>
      <w:pPr>
        <w:spacing w:after="80"/>
      </w:pPr>
      <w:r>
        <w:rPr>
          <w:rFonts w:ascii="Calibri" w:hAnsi="Calibri"/>
          <w:b w:val="0"/>
          <w:i w:val="0"/>
          <w:sz w:val="20"/>
        </w:rPr>
        <w:t>But the REAL skill is knowing WHY this model and NOT that one. That's what this guide teaches.</w:t>
      </w:r>
    </w:p>
    <w:p>
      <w:pPr>
        <w:pStyle w:val="Heading2"/>
      </w:pPr>
      <w:r>
        <w:rPr>
          <w:rFonts w:ascii="Calibri" w:hAnsi="Calibri"/>
          <w:b w:val="0"/>
          <w:i w:val="0"/>
          <w:sz w:val="22"/>
        </w:rPr>
        <w:t>The 5 Questions You Ask Every Time</w:t>
      </w:r>
    </w:p>
    <w:p>
      <w:pPr>
        <w:spacing w:after="80"/>
      </w:pPr>
      <w:r>
        <w:rPr>
          <w:rFonts w:ascii="Calibri" w:hAnsi="Calibri"/>
          <w:b w:val="0"/>
          <w:i w:val="0"/>
          <w:color w:val="505050"/>
          <w:sz w:val="18"/>
        </w:rPr>
        <w:t>Q1 — What does my answer look like?</w:t>
        <w:br/>
        <w:t xml:space="preserve">      WORD (spam, cat, yes/no)     → Classification</w:t>
        <w:br/>
        <w:t xml:space="preserve">      NUMBER (price, 33°C, marks)  → Regression</w:t>
        <w:br/>
        <w:t xml:space="preserve">      GROUPS (find similar things) → Clustering</w:t>
        <w:br/>
        <w:t xml:space="preserve">      WEIRD THINGS (find outliers) → Anomaly Detection</w:t>
        <w:br/>
        <w:t xml:space="preserve">      STRATEGY (learn over time)   → Reinforcement Learning</w:t>
        <w:br/>
        <w:br/>
        <w:t>Q2 — Do I have labeled data?</w:t>
        <w:br/>
        <w:t xml:space="preserve">      YES (correct answers exist)  → Supervised (Classification or Regression)</w:t>
        <w:br/>
        <w:t xml:space="preserve">      NO (no answers, just data)   → Unsupervised (Clustering or Anomaly)</w:t>
        <w:br/>
        <w:t xml:space="preserve">      NO + reward/penalty system   → Reinforcement Learning</w:t>
        <w:br/>
        <w:br/>
        <w:t>Q3 — What TYPE is my data?</w:t>
        <w:br/>
        <w:t xml:space="preserve">      Numbers in a spreadsheet     → Traditional ML models</w:t>
        <w:br/>
        <w:t xml:space="preserve">      Images or Video              → CNN / YOLO (Deep Learning)</w:t>
        <w:br/>
        <w:t xml:space="preserve">      Text                         → Naive Bayes, BERT, Transformer</w:t>
        <w:br/>
        <w:t xml:space="preserve">      Time sequence (stocks, sensor) → LSTM / RNN</w:t>
        <w:br/>
        <w:br/>
        <w:t>Q4 — How much data?</w:t>
        <w:br/>
        <w:t xml:space="preserve">      &lt; 1,000 rows    → Simplest model only (Logistic Reg, Decision Tree)</w:t>
        <w:br/>
        <w:t xml:space="preserve">      1K - 100K rows  → Medium models (Random Forest, SVM, KNN)</w:t>
        <w:br/>
        <w:t xml:space="preserve">      100K+ rows      → Deep Learning becomes worth trying</w:t>
        <w:br/>
        <w:t xml:space="preserve">      1M+ rows        → Deep Learning will likely beat everything</w:t>
        <w:br/>
        <w:br/>
        <w:t>Q5 — Any special requirements?</w:t>
        <w:br/>
        <w:t xml:space="preserve">      Need to EXPLAIN why?   → Decision Tree (only model that shows reasoning)</w:t>
        <w:br/>
        <w:t xml:space="preserve">      Need REAL-TIME speed?  → YOLO, Logistic Regression (fast models)</w:t>
        <w:br/>
        <w:t xml:space="preserve">      Data is IMBALANCED?    → Anomaly Detection, not regular classification</w:t>
        <w:br/>
        <w:t xml:space="preserve">      Very few labeled images? → Transfer Learning (use pre-trained model)</w:t>
      </w:r>
    </w:p>
    <w:p>
      <w:pPr>
        <w:pStyle w:val="Heading2"/>
      </w:pPr>
      <w:r>
        <w:rPr>
          <w:rFonts w:ascii="Calibri" w:hAnsi="Calibri"/>
          <w:b w:val="0"/>
          <w:i w:val="0"/>
          <w:sz w:val="22"/>
        </w:rPr>
        <w:t>PART 1: CLASSIFICATION — "My answer is a WORD"</w:t>
      </w:r>
    </w:p>
    <w:p>
      <w:pPr>
        <w:pStyle w:val="Heading3"/>
      </w:pPr>
      <w:r>
        <w:rPr>
          <w:rFonts w:ascii="Calibri" w:hAnsi="Calibri"/>
          <w:b w:val="0"/>
          <w:i w:val="0"/>
          <w:sz w:val="22"/>
        </w:rPr>
        <w:t>The Master Decision Flow</w:t>
      </w:r>
    </w:p>
    <w:p>
      <w:pPr>
        <w:spacing w:after="80"/>
      </w:pPr>
      <w:r>
        <w:rPr>
          <w:rFonts w:ascii="Calibri" w:hAnsi="Calibri"/>
          <w:b w:val="0"/>
          <w:i w:val="0"/>
          <w:color w:val="505050"/>
          <w:sz w:val="18"/>
        </w:rPr>
        <w:t>Your answer is a WORD (spam/not-spam, cat/dog, pass/fail)</w:t>
        <w:br/>
        <w:t>You have labeled data.</w:t>
        <w:br/>
        <w:t xml:space="preserve">  │</w:t>
        <w:br/>
        <w:t xml:space="preserve">  ├── What TYPE is your data?</w:t>
        <w:br/>
        <w:t xml:space="preserve">  │</w:t>
        <w:br/>
        <w:t xml:space="preserve">  ├── IMAGES or VIDEO?</w:t>
        <w:br/>
        <w:t xml:space="preserve">  │     → CNN is the ONLY option. No other model can handle pixels.</w:t>
        <w:br/>
        <w:t xml:space="preserve">  │     → Small dataset (&lt;10K images)? → Transfer Learning (YOLO, ResNet)</w:t>
        <w:br/>
        <w:t xml:space="preserve">  │     → Need real-time? → YOLO (30+ fps)</w:t>
        <w:br/>
        <w:t xml:space="preserve">  │     → Don't need speed? → ResNet, EfficientNet (more accurate, slower)</w:t>
        <w:br/>
        <w:t xml:space="preserve">  │</w:t>
        <w:br/>
        <w:t xml:space="preserve">  ├── TEXT (emails, reviews, articles)?</w:t>
        <w:br/>
        <w:t xml:space="preserve">  │     → Small text data → Naive Bayes (fast, designed for text)</w:t>
        <w:br/>
        <w:t xml:space="preserve">  │     → Large text data → BERT / Transformer (understands context deeply)</w:t>
        <w:br/>
        <w:t xml:space="preserve">  │</w:t>
        <w:br/>
        <w:t xml:space="preserve">  └── NUMBERS in a spreadsheet (age, salary, test scores)?</w:t>
        <w:br/>
        <w:t xml:space="preserve">        │</w:t>
        <w:br/>
        <w:t xml:space="preserve">        ├── Need to EXPLAIN the decision to someone?</w:t>
        <w:br/>
        <w:t xml:space="preserve">        │     (bank telling customer WHY loan rejected,</w:t>
        <w:br/>
        <w:t xml:space="preserve">        │      doctor explaining WHY diagnosis)</w:t>
        <w:br/>
        <w:t xml:space="preserve">        │     → Decision Tree</w:t>
        <w:br/>
        <w:t xml:space="preserve">        │</w:t>
        <w:br/>
        <w:t xml:space="preserve">        ├── Don't care about explanation, want BEST accuracy?</w:t>
        <w:br/>
        <w:t xml:space="preserve">        │     → Random Forest (100 trees vote, almost always best for tables)</w:t>
        <w:br/>
        <w:t xml:space="preserve">        │</w:t>
        <w:br/>
        <w:t xml:space="preserve">        ├── Only 2 categories + want something quick &amp; simple?</w:t>
        <w:br/>
        <w:t xml:space="preserve">        │     → Logistic Regression (simplest, fastest, good baseline)</w:t>
        <w:br/>
        <w:t xml:space="preserve">        │</w:t>
        <w:br/>
        <w:t xml:space="preserve">        ├── Data is IMBALANCED? (99% one class, 1% other)</w:t>
        <w:br/>
        <w:t xml:space="preserve">        │     → DON'T use regular classification!</w:t>
        <w:br/>
        <w:t xml:space="preserve">        │     → Isolation Forest or Autoencoder (anomaly detection)</w:t>
        <w:br/>
        <w:t xml:space="preserve">        │</w:t>
        <w:br/>
        <w:t xml:space="preserve">        └── Not sure? → Try Logistic Regression first</w:t>
        <w:br/>
        <w:t xml:space="preserve">              → If accuracy &lt; 80% → try Random Forest</w:t>
        <w:br/>
        <w:t xml:space="preserve">              → If still bad → try SVM or XGBoost</w:t>
      </w:r>
    </w:p>
    <w:p>
      <w:pPr>
        <w:pStyle w:val="Heading3"/>
      </w:pPr>
      <w:r>
        <w:rPr>
          <w:rFonts w:ascii="Calibri" w:hAnsi="Calibri"/>
          <w:b w:val="0"/>
          <w:i w:val="0"/>
          <w:sz w:val="22"/>
        </w:rPr>
        <w:t>Case 1: Email Spam Filter</w:t>
      </w:r>
    </w:p>
    <w:p>
      <w:pPr>
        <w:spacing w:after="80"/>
      </w:pPr>
      <w:r>
        <w:rPr>
          <w:rFonts w:ascii="Calibri" w:hAnsi="Calibri"/>
          <w:b w:val="0"/>
          <w:i w:val="0"/>
          <w:sz w:val="20"/>
        </w:rPr>
        <w:t>Problem: Gmail wants to move spam to spam folder automatically.</w:t>
      </w:r>
    </w:p>
    <w:p>
      <w:pPr>
        <w:spacing w:after="80"/>
      </w:pPr>
      <w:r>
        <w:rPr>
          <w:rFonts w:ascii="Calibri" w:hAnsi="Calibri"/>
          <w:b w:val="0"/>
          <w:i w:val="0"/>
          <w:sz w:val="20"/>
        </w:rPr>
        <w:t>Data: 5,000 emails labeled spam/not-spam. Features: word count, links, sender reputation.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(Spam/Not Spam)</w:t>
            </w:r>
          </w:p>
        </w:tc>
        <w:tc>
          <w:tcPr>
            <w:tcW w:type="dxa" w:w="2880"/>
          </w:tcPr>
          <w:p>
            <w:r/>
            <w:r>
              <w:rPr>
                <w:rFonts w:ascii="Calibri" w:hAnsi="Calibri"/>
                <w:b w:val="0"/>
                <w:i w:val="0"/>
                <w:sz w:val="18"/>
              </w:rPr>
              <w:t>Two categories =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(each email marked)</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Text features as numbers</w:t>
            </w:r>
          </w:p>
        </w:tc>
        <w:tc>
          <w:tcPr>
            <w:tcW w:type="dxa" w:w="2880"/>
          </w:tcPr>
          <w:p>
            <w:r/>
            <w:r>
              <w:rPr>
                <w:rFonts w:ascii="Calibri" w:hAnsi="Calibri"/>
                <w:b w:val="0"/>
                <w:i w:val="0"/>
                <w:sz w:val="18"/>
              </w:rPr>
              <w:t>Not images, not raw text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5,000 rows (small)</w:t>
            </w:r>
          </w:p>
        </w:tc>
        <w:tc>
          <w:tcPr>
            <w:tcW w:type="dxa" w:w="2880"/>
          </w:tcPr>
          <w:p>
            <w:r/>
            <w:r>
              <w:rPr>
                <w:rFonts w:ascii="Calibri" w:hAnsi="Calibri"/>
                <w:b w:val="0"/>
                <w:i w:val="0"/>
                <w:sz w:val="18"/>
              </w:rPr>
              <w:t>Simple model will work</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No explanation needed</w:t>
            </w:r>
          </w:p>
        </w:tc>
        <w:tc>
          <w:tcPr>
            <w:tcW w:type="dxa" w:w="2880"/>
          </w:tcPr>
          <w:p>
            <w:r/>
            <w:r>
              <w:rPr>
                <w:rFonts w:ascii="Calibri" w:hAnsi="Calibri"/>
                <w:b w:val="0"/>
                <w:i w:val="0"/>
                <w:sz w:val="18"/>
              </w:rPr>
              <w:t>Don't need Decision Tree</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Logistic Regression</w:t>
            </w:r>
          </w:p>
        </w:tc>
        <w:tc>
          <w:tcPr>
            <w:tcW w:type="dxa" w:w="2880"/>
          </w:tcPr>
          <w:p>
            <w:r/>
            <w:r>
              <w:rPr>
                <w:rFonts w:ascii="Calibri" w:hAnsi="Calibri"/>
                <w:b w:val="0"/>
                <w:i w:val="0"/>
                <w:sz w:val="18"/>
              </w:rPr>
              <w:t>Simplest, fastest, works great on small data</w:t>
            </w:r>
          </w:p>
        </w:tc>
      </w:tr>
    </w:tbl>
    <w:p>
      <w:pPr>
        <w:spacing w:after="80"/>
      </w:pPr>
      <w:r>
        <w:rPr>
          <w:rFonts w:ascii="Calibri" w:hAnsi="Calibri"/>
          <w:b w:val="0"/>
          <w:i w:val="0"/>
          <w:sz w:val="20"/>
        </w:rPr>
        <w:t>WHY Logistic Regression and not others: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Model</w:t>
            </w:r>
          </w:p>
        </w:tc>
        <w:tc>
          <w:tcPr>
            <w:tcW w:type="dxa" w:w="4320"/>
          </w:tcPr>
          <w:p>
            <w:r/>
            <w:r>
              <w:rPr>
                <w:rFonts w:ascii="Calibri" w:hAnsi="Calibri"/>
                <w:b/>
                <w:i w:val="0"/>
                <w:sz w:val="18"/>
              </w:rPr>
              <w:t>Why NOT for this problem?</w:t>
            </w:r>
          </w:p>
        </w:tc>
      </w:tr>
      <w:tr>
        <w:tc>
          <w:tcPr>
            <w:tcW w:type="dxa" w:w="4320"/>
          </w:tcPr>
          <w:p>
            <w:r/>
            <w:r>
              <w:rPr>
                <w:rFonts w:ascii="Calibri" w:hAnsi="Calibri"/>
                <w:b w:val="0"/>
                <w:i w:val="0"/>
                <w:sz w:val="18"/>
              </w:rPr>
              <w:t>CNN</w:t>
            </w:r>
          </w:p>
        </w:tc>
        <w:tc>
          <w:tcPr>
            <w:tcW w:type="dxa" w:w="4320"/>
          </w:tcPr>
          <w:p>
            <w:r/>
            <w:r>
              <w:rPr>
                <w:rFonts w:ascii="Calibri" w:hAnsi="Calibri"/>
                <w:b w:val="0"/>
                <w:i w:val="0"/>
                <w:sz w:val="18"/>
              </w:rPr>
              <w:t>Data is numbers, NOT images. CNN can't even process spreadsheet data. Like hiring a photographer to do accounting.</w:t>
            </w:r>
          </w:p>
        </w:tc>
      </w:tr>
      <w:tr>
        <w:tc>
          <w:tcPr>
            <w:tcW w:type="dxa" w:w="4320"/>
          </w:tcPr>
          <w:p>
            <w:r/>
            <w:r>
              <w:rPr>
                <w:rFonts w:ascii="Calibri" w:hAnsi="Calibri"/>
                <w:b w:val="0"/>
                <w:i w:val="0"/>
                <w:sz w:val="18"/>
              </w:rPr>
              <w:t>Neural Network</w:t>
            </w:r>
          </w:p>
        </w:tc>
        <w:tc>
          <w:tcPr>
            <w:tcW w:type="dxa" w:w="4320"/>
          </w:tcPr>
          <w:p>
            <w:r/>
            <w:r>
              <w:rPr>
                <w:rFonts w:ascii="Calibri" w:hAnsi="Calibri"/>
                <w:b w:val="0"/>
                <w:i w:val="0"/>
                <w:sz w:val="18"/>
              </w:rPr>
              <w:t>5,000 rows is too few. Neural nets need 100K+ to learn well. On 5K it would memorize (overfit) instead of learning patterns.</w:t>
            </w:r>
          </w:p>
        </w:tc>
      </w:tr>
      <w:tr>
        <w:tc>
          <w:tcPr>
            <w:tcW w:type="dxa" w:w="4320"/>
          </w:tcPr>
          <w:p>
            <w:r/>
            <w:r>
              <w:rPr>
                <w:rFonts w:ascii="Calibri" w:hAnsi="Calibri"/>
                <w:b w:val="0"/>
                <w:i w:val="0"/>
                <w:sz w:val="18"/>
              </w:rPr>
              <w:t>Random Forest</w:t>
            </w:r>
          </w:p>
        </w:tc>
        <w:tc>
          <w:tcPr>
            <w:tcW w:type="dxa" w:w="4320"/>
          </w:tcPr>
          <w:p>
            <w:r/>
            <w:r>
              <w:rPr>
                <w:rFonts w:ascii="Calibri" w:hAnsi="Calibri"/>
                <w:b w:val="0"/>
                <w:i w:val="0"/>
                <w:sz w:val="18"/>
              </w:rPr>
              <w:t>Would work! But it's overkill. If Logistic Regression gives 83% and Random Forest gives 85%, the 2% isn't worth the extra complexity. Start simple.</w:t>
            </w:r>
          </w:p>
        </w:tc>
      </w:tr>
      <w:tr>
        <w:tc>
          <w:tcPr>
            <w:tcW w:type="dxa" w:w="4320"/>
          </w:tcPr>
          <w:p>
            <w:r/>
            <w:r>
              <w:rPr>
                <w:rFonts w:ascii="Calibri" w:hAnsi="Calibri"/>
                <w:b w:val="0"/>
                <w:i w:val="0"/>
                <w:sz w:val="18"/>
              </w:rPr>
              <w:t>Decision Tree</w:t>
            </w:r>
          </w:p>
        </w:tc>
        <w:tc>
          <w:tcPr>
            <w:tcW w:type="dxa" w:w="4320"/>
          </w:tcPr>
          <w:p>
            <w:r/>
            <w:r>
              <w:rPr>
                <w:rFonts w:ascii="Calibri" w:hAnsi="Calibri"/>
                <w:b w:val="0"/>
                <w:i w:val="0"/>
                <w:sz w:val="18"/>
              </w:rPr>
              <w:t>Would work, but nobody needs to EXPLAIN why an email is spam. Use Decision Tree only when explanation matters (banks, hospitals).</w:t>
            </w:r>
          </w:p>
        </w:tc>
      </w:tr>
      <w:tr>
        <w:tc>
          <w:tcPr>
            <w:tcW w:type="dxa" w:w="4320"/>
          </w:tcPr>
          <w:p>
            <w:r/>
            <w:r>
              <w:rPr>
                <w:rFonts w:ascii="Calibri" w:hAnsi="Calibri"/>
                <w:b w:val="0"/>
                <w:i w:val="0"/>
                <w:sz w:val="18"/>
              </w:rPr>
              <w:t>KNN</w:t>
            </w:r>
          </w:p>
        </w:tc>
        <w:tc>
          <w:tcPr>
            <w:tcW w:type="dxa" w:w="4320"/>
          </w:tcPr>
          <w:p>
            <w:r/>
            <w:r>
              <w:rPr>
                <w:rFonts w:ascii="Calibri" w:hAnsi="Calibri"/>
                <w:b w:val="0"/>
                <w:i w:val="0"/>
                <w:sz w:val="18"/>
              </w:rPr>
              <w:t>Would work on 5K rows, but gets very slow as data grows. Logistic Regression scales better.</w:t>
            </w:r>
          </w:p>
        </w:tc>
      </w:tr>
    </w:tbl>
    <w:p>
      <w:pPr>
        <w:spacing w:after="80"/>
      </w:pPr>
      <w:r>
        <w:rPr>
          <w:rFonts w:ascii="Calibri" w:hAnsi="Calibri"/>
          <w:b w:val="0"/>
          <w:i w:val="0"/>
          <w:sz w:val="20"/>
        </w:rPr>
        <w:t>When to UPGRADE from Logistic Regression:</w:t>
      </w:r>
    </w:p>
    <w:p>
      <w:pPr>
        <w:pStyle w:val="ListBullet"/>
        <w:spacing w:after="40"/>
      </w:pPr>
      <w:r>
        <w:rPr>
          <w:rFonts w:ascii="Calibri" w:hAnsi="Calibri"/>
          <w:b w:val="0"/>
          <w:i w:val="0"/>
          <w:sz w:val="20"/>
        </w:rPr>
        <w:t>Accuracy below 75%? → Try Random Forest (more powerful)</w:t>
      </w:r>
    </w:p>
    <w:p>
      <w:pPr>
        <w:pStyle w:val="ListBullet"/>
        <w:spacing w:after="40"/>
      </w:pPr>
      <w:r>
        <w:rPr>
          <w:rFonts w:ascii="Calibri" w:hAnsi="Calibri"/>
          <w:b w:val="0"/>
          <w:i w:val="0"/>
          <w:sz w:val="20"/>
        </w:rPr>
        <w:t>Patterns are complex? → Try SVM (better boundaries)</w:t>
      </w:r>
    </w:p>
    <w:p>
      <w:pPr>
        <w:pStyle w:val="ListBullet"/>
        <w:spacing w:after="40"/>
      </w:pPr>
      <w:r>
        <w:rPr>
          <w:rFonts w:ascii="Calibri" w:hAnsi="Calibri"/>
          <w:b w:val="0"/>
          <w:i w:val="0"/>
          <w:sz w:val="20"/>
        </w:rPr>
        <w:t>Text with context needed? → Try Naive Bayes (designed for text)</w:t>
      </w:r>
    </w:p>
    <w:p>
      <w:pPr>
        <w:pStyle w:val="Heading3"/>
      </w:pPr>
      <w:r>
        <w:rPr>
          <w:rFonts w:ascii="Calibri" w:hAnsi="Calibri"/>
          <w:b w:val="0"/>
          <w:i w:val="0"/>
          <w:sz w:val="22"/>
        </w:rPr>
        <w:t>Example 1B: E-Commerce — Will This Customer Complete the Purchase?</w:t>
      </w:r>
    </w:p>
    <w:p>
      <w:pPr>
        <w:spacing w:after="80"/>
      </w:pPr>
      <w:r>
        <w:rPr>
          <w:rFonts w:ascii="Calibri" w:hAnsi="Calibri"/>
          <w:b w:val="0"/>
          <w:i w:val="0"/>
          <w:sz w:val="20"/>
        </w:rPr>
        <w:t>Problem: An online store wants to predict if a customer who added items to cart will actually buy or abandon.</w:t>
      </w:r>
    </w:p>
    <w:p>
      <w:pPr>
        <w:spacing w:after="80"/>
      </w:pPr>
      <w:r>
        <w:rPr>
          <w:rFonts w:ascii="Calibri" w:hAnsi="Calibri"/>
          <w:b w:val="0"/>
          <w:i w:val="0"/>
          <w:sz w:val="20"/>
        </w:rPr>
        <w:t>Data: 8,000 checkout sessions. Features: time on site, cart value, number of items, returning customer (yes/no), device type. Labels: Purchased / Abandoned.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(Purchased / Abandoned)</w:t>
            </w:r>
          </w:p>
        </w:tc>
        <w:tc>
          <w:tcPr>
            <w:tcW w:type="dxa" w:w="2880"/>
          </w:tcPr>
          <w:p>
            <w:r/>
            <w:r>
              <w:rPr>
                <w:rFonts w:ascii="Calibri" w:hAnsi="Calibri"/>
                <w:b w:val="0"/>
                <w:i w:val="0"/>
                <w:sz w:val="18"/>
              </w:rPr>
              <w:t>Two categories =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(outcome is known)</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Not images, not raw text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8,000 rows (small)</w:t>
            </w:r>
          </w:p>
        </w:tc>
        <w:tc>
          <w:tcPr>
            <w:tcW w:type="dxa" w:w="2880"/>
          </w:tcPr>
          <w:p>
            <w:r/>
            <w:r>
              <w:rPr>
                <w:rFonts w:ascii="Calibri" w:hAnsi="Calibri"/>
                <w:b w:val="0"/>
                <w:i w:val="0"/>
                <w:sz w:val="18"/>
              </w:rPr>
              <w:t>Simple model will work</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Need quick prediction while user is on site</w:t>
            </w:r>
          </w:p>
        </w:tc>
        <w:tc>
          <w:tcPr>
            <w:tcW w:type="dxa" w:w="2880"/>
          </w:tcPr>
          <w:p>
            <w:r/>
            <w:r>
              <w:rPr>
                <w:rFonts w:ascii="Calibri" w:hAnsi="Calibri"/>
                <w:b w:val="0"/>
                <w:i w:val="0"/>
                <w:sz w:val="18"/>
              </w:rPr>
              <w:t>Speed matters, no explanation needed</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Logistic Regression</w:t>
            </w:r>
          </w:p>
        </w:tc>
        <w:tc>
          <w:tcPr>
            <w:tcW w:type="dxa" w:w="2880"/>
          </w:tcPr>
          <w:p>
            <w:r/>
            <w:r>
              <w:rPr>
                <w:rFonts w:ascii="Calibri" w:hAnsi="Calibri"/>
                <w:b w:val="0"/>
                <w:i w:val="0"/>
                <w:sz w:val="18"/>
              </w:rPr>
              <w:t>Fast prediction, simple data, two categories</w:t>
            </w:r>
          </w:p>
        </w:tc>
      </w:tr>
    </w:tbl>
    <w:p>
      <w:pPr>
        <w:spacing w:after="80"/>
      </w:pPr>
      <w:r>
        <w:rPr>
          <w:rFonts w:ascii="Calibri" w:hAnsi="Calibri"/>
          <w:b w:val="0"/>
          <w:i w:val="0"/>
          <w:sz w:val="20"/>
        </w:rPr>
        <w:t>WHY Logistic Regression:</w:t>
      </w:r>
    </w:p>
    <w:p>
      <w:pPr>
        <w:pStyle w:val="ListBullet"/>
        <w:spacing w:after="40"/>
      </w:pPr>
      <w:r>
        <w:rPr>
          <w:rFonts w:ascii="Calibri" w:hAnsi="Calibri"/>
          <w:b w:val="0"/>
          <w:i w:val="0"/>
          <w:sz w:val="20"/>
        </w:rPr>
        <w:t>Two clear categories (buy / don't buy)</w:t>
      </w:r>
    </w:p>
    <w:p>
      <w:pPr>
        <w:pStyle w:val="ListBullet"/>
        <w:spacing w:after="40"/>
      </w:pPr>
      <w:r>
        <w:rPr>
          <w:rFonts w:ascii="Calibri" w:hAnsi="Calibri"/>
          <w:b w:val="0"/>
          <w:i w:val="0"/>
          <w:sz w:val="20"/>
        </w:rPr>
        <w:t>Features are straightforward numbers — no complex interactions needed</w:t>
      </w:r>
    </w:p>
    <w:p>
      <w:pPr>
        <w:pStyle w:val="ListBullet"/>
        <w:spacing w:after="40"/>
      </w:pPr>
      <w:r>
        <w:rPr>
          <w:rFonts w:ascii="Calibri" w:hAnsi="Calibri"/>
          <w:b w:val="0"/>
          <w:i w:val="0"/>
          <w:sz w:val="20"/>
        </w:rPr>
        <w:t>Prediction must happen in milliseconds while user is still browsing</w:t>
      </w:r>
    </w:p>
    <w:p>
      <w:pPr>
        <w:pStyle w:val="ListBullet"/>
        <w:spacing w:after="40"/>
      </w:pPr>
      <w:r>
        <w:rPr>
          <w:rFonts w:ascii="Calibri" w:hAnsi="Calibri"/>
          <w:b w:val="0"/>
          <w:i w:val="0"/>
          <w:sz w:val="20"/>
        </w:rPr>
        <w:t>8K rows is perfect for Logistic Regression — not enough for deep learning</w:t>
      </w:r>
    </w:p>
    <w:p>
      <w:pPr>
        <w:spacing w:after="80"/>
      </w:pPr>
      <w:r>
        <w:rPr>
          <w:rFonts w:ascii="Calibri" w:hAnsi="Calibri"/>
          <w:b w:val="0"/>
          <w:i w:val="0"/>
          <w:sz w:val="20"/>
        </w:rPr>
        <w:t>WHY NOT others: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Model</w:t>
            </w:r>
          </w:p>
        </w:tc>
        <w:tc>
          <w:tcPr>
            <w:tcW w:type="dxa" w:w="4320"/>
          </w:tcPr>
          <w:p>
            <w:r/>
            <w:r>
              <w:rPr>
                <w:rFonts w:ascii="Calibri" w:hAnsi="Calibri"/>
                <w:b/>
                <w:i w:val="0"/>
                <w:sz w:val="18"/>
              </w:rPr>
              <w:t>Why NOT?</w:t>
            </w:r>
          </w:p>
        </w:tc>
      </w:tr>
      <w:tr>
        <w:tc>
          <w:tcPr>
            <w:tcW w:type="dxa" w:w="4320"/>
          </w:tcPr>
          <w:p>
            <w:r/>
            <w:r>
              <w:rPr>
                <w:rFonts w:ascii="Calibri" w:hAnsi="Calibri"/>
                <w:b w:val="0"/>
                <w:i w:val="0"/>
                <w:sz w:val="18"/>
              </w:rPr>
              <w:t>Random Forest</w:t>
            </w:r>
          </w:p>
        </w:tc>
        <w:tc>
          <w:tcPr>
            <w:tcW w:type="dxa" w:w="4320"/>
          </w:tcPr>
          <w:p>
            <w:r/>
            <w:r>
              <w:rPr>
                <w:rFonts w:ascii="Calibri" w:hAnsi="Calibri"/>
                <w:b w:val="0"/>
                <w:i w:val="0"/>
                <w:sz w:val="18"/>
              </w:rPr>
              <w:t>Would give maybe 2-3% more accuracy, but Logistic Regression is 10x faster at prediction time. When you need to score every visitor in real-time, speed matters.</w:t>
            </w:r>
          </w:p>
        </w:tc>
      </w:tr>
      <w:tr>
        <w:tc>
          <w:tcPr>
            <w:tcW w:type="dxa" w:w="4320"/>
          </w:tcPr>
          <w:p>
            <w:r/>
            <w:r>
              <w:rPr>
                <w:rFonts w:ascii="Calibri" w:hAnsi="Calibri"/>
                <w:b w:val="0"/>
                <w:i w:val="0"/>
                <w:sz w:val="18"/>
              </w:rPr>
              <w:t>Neural Network</w:t>
            </w:r>
          </w:p>
        </w:tc>
        <w:tc>
          <w:tcPr>
            <w:tcW w:type="dxa" w:w="4320"/>
          </w:tcPr>
          <w:p>
            <w:r/>
            <w:r>
              <w:rPr>
                <w:rFonts w:ascii="Calibri" w:hAnsi="Calibri"/>
                <w:b w:val="0"/>
                <w:i w:val="0"/>
                <w:sz w:val="18"/>
              </w:rPr>
              <w:t>8K rows is far too little. Neural net would memorize these 8K sessions and fail on new visitors.</w:t>
            </w:r>
          </w:p>
        </w:tc>
      </w:tr>
      <w:tr>
        <w:tc>
          <w:tcPr>
            <w:tcW w:type="dxa" w:w="4320"/>
          </w:tcPr>
          <w:p>
            <w:r/>
            <w:r>
              <w:rPr>
                <w:rFonts w:ascii="Calibri" w:hAnsi="Calibri"/>
                <w:b w:val="0"/>
                <w:i w:val="0"/>
                <w:sz w:val="18"/>
              </w:rPr>
              <w:t>Decision Tree</w:t>
            </w:r>
          </w:p>
        </w:tc>
        <w:tc>
          <w:tcPr>
            <w:tcW w:type="dxa" w:w="4320"/>
          </w:tcPr>
          <w:p>
            <w:r/>
            <w:r>
              <w:rPr>
                <w:rFonts w:ascii="Calibri" w:hAnsi="Calibri"/>
                <w:b w:val="0"/>
                <w:i w:val="0"/>
                <w:sz w:val="18"/>
              </w:rPr>
              <w:t>Nobody needs to explain to the customer WHY we predicted they'd abandon. We just want to show them a discount popup.</w:t>
            </w:r>
          </w:p>
        </w:tc>
      </w:tr>
    </w:tbl>
    <w:p>
      <w:pPr>
        <w:pStyle w:val="Heading3"/>
      </w:pPr>
      <w:r>
        <w:rPr>
          <w:rFonts w:ascii="Calibri" w:hAnsi="Calibri"/>
          <w:b w:val="0"/>
          <w:i w:val="0"/>
          <w:sz w:val="22"/>
        </w:rPr>
        <w:t>Example 1C: HR — Will This Employee Quit?</w:t>
      </w:r>
    </w:p>
    <w:p>
      <w:pPr>
        <w:spacing w:after="80"/>
      </w:pPr>
      <w:r>
        <w:rPr>
          <w:rFonts w:ascii="Calibri" w:hAnsi="Calibri"/>
          <w:b w:val="0"/>
          <w:i w:val="0"/>
          <w:sz w:val="20"/>
        </w:rPr>
        <w:t>Problem: HR department wants to predict which employees are likely to resign in the next 6 months.</w:t>
      </w:r>
    </w:p>
    <w:p>
      <w:pPr>
        <w:spacing w:after="80"/>
      </w:pPr>
      <w:r>
        <w:rPr>
          <w:rFonts w:ascii="Calibri" w:hAnsi="Calibri"/>
          <w:b w:val="0"/>
          <w:i w:val="0"/>
          <w:sz w:val="20"/>
        </w:rPr>
        <w:t>Data: 6,000 employee records. Features: years at company, salary, last promotion date, overtime hours, satisfaction survey score. Labels: Quit / Stayed.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(Quit / Stayed)</w:t>
            </w:r>
          </w:p>
        </w:tc>
        <w:tc>
          <w:tcPr>
            <w:tcW w:type="dxa" w:w="2880"/>
          </w:tcPr>
          <w:p>
            <w:r/>
            <w:r>
              <w:rPr>
                <w:rFonts w:ascii="Calibri" w:hAnsi="Calibri"/>
                <w:b w:val="0"/>
                <w:i w:val="0"/>
                <w:sz w:val="18"/>
              </w:rPr>
              <w:t>Two categories =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(historical data shows who left)</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Standard HR metrics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6,000 rows (small)</w:t>
            </w:r>
          </w:p>
        </w:tc>
        <w:tc>
          <w:tcPr>
            <w:tcW w:type="dxa" w:w="2880"/>
          </w:tcPr>
          <w:p>
            <w:r/>
            <w:r>
              <w:rPr>
                <w:rFonts w:ascii="Calibri" w:hAnsi="Calibri"/>
                <w:b w:val="0"/>
                <w:i w:val="0"/>
                <w:sz w:val="18"/>
              </w:rPr>
              <w:t>Simple model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No legal explanation needed</w:t>
            </w:r>
          </w:p>
        </w:tc>
        <w:tc>
          <w:tcPr>
            <w:tcW w:type="dxa" w:w="2880"/>
          </w:tcPr>
          <w:p>
            <w:r/>
            <w:r>
              <w:rPr>
                <w:rFonts w:ascii="Calibri" w:hAnsi="Calibri"/>
                <w:b w:val="0"/>
                <w:i w:val="0"/>
                <w:sz w:val="18"/>
              </w:rPr>
              <w:t>HR uses it internally for retention planning</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Logistic Regression</w:t>
            </w:r>
          </w:p>
        </w:tc>
        <w:tc>
          <w:tcPr>
            <w:tcW w:type="dxa" w:w="2880"/>
          </w:tcPr>
          <w:p>
            <w:r/>
            <w:r>
              <w:rPr>
                <w:rFonts w:ascii="Calibri" w:hAnsi="Calibri"/>
                <w:b w:val="0"/>
                <w:i w:val="0"/>
                <w:sz w:val="18"/>
              </w:rPr>
              <w:t>Simple, fast, good baseline for binary outcome</w:t>
            </w:r>
          </w:p>
        </w:tc>
      </w:tr>
    </w:tbl>
    <w:p>
      <w:pPr>
        <w:spacing w:after="80"/>
      </w:pPr>
      <w:r>
        <w:rPr>
          <w:rFonts w:ascii="Calibri" w:hAnsi="Calibri"/>
          <w:b w:val="0"/>
          <w:i w:val="0"/>
          <w:sz w:val="20"/>
        </w:rPr>
        <w:t>WHY Logistic Regression:</w:t>
      </w:r>
    </w:p>
    <w:p>
      <w:pPr>
        <w:pStyle w:val="ListBullet"/>
        <w:spacing w:after="40"/>
      </w:pPr>
      <w:r>
        <w:rPr>
          <w:rFonts w:ascii="Calibri" w:hAnsi="Calibri"/>
          <w:b w:val="0"/>
          <w:i w:val="0"/>
          <w:sz w:val="20"/>
        </w:rPr>
        <w:t>Classic binary classification: quit or stay</w:t>
      </w:r>
    </w:p>
    <w:p>
      <w:pPr>
        <w:pStyle w:val="ListBullet"/>
        <w:spacing w:after="40"/>
      </w:pPr>
      <w:r>
        <w:rPr>
          <w:rFonts w:ascii="Calibri" w:hAnsi="Calibri"/>
          <w:b w:val="0"/>
          <w:i w:val="0"/>
          <w:sz w:val="20"/>
        </w:rPr>
        <w:t>Features are clean numbers from HR system — not complex</w:t>
      </w:r>
    </w:p>
    <w:p>
      <w:pPr>
        <w:pStyle w:val="ListBullet"/>
        <w:spacing w:after="40"/>
      </w:pPr>
      <w:r>
        <w:rPr>
          <w:rFonts w:ascii="Calibri" w:hAnsi="Calibri"/>
          <w:b w:val="0"/>
          <w:i w:val="0"/>
          <w:sz w:val="20"/>
        </w:rPr>
        <w:t>HR wants a risk score (probability), and Logistic Regression naturally outputs probabilities (e.g., "73% likely to quit")</w:t>
      </w:r>
    </w:p>
    <w:p>
      <w:pPr>
        <w:pStyle w:val="ListBullet"/>
        <w:spacing w:after="40"/>
      </w:pPr>
      <w:r>
        <w:rPr>
          <w:rFonts w:ascii="Calibri" w:hAnsi="Calibri"/>
          <w:b w:val="0"/>
          <w:i w:val="0"/>
          <w:sz w:val="20"/>
        </w:rPr>
        <w:t>Easy to retrain monthly as new data comes in</w:t>
      </w:r>
    </w:p>
    <w:p>
      <w:pPr>
        <w:spacing w:after="80"/>
      </w:pPr>
      <w:r>
        <w:rPr>
          <w:rFonts w:ascii="Calibri" w:hAnsi="Calibri"/>
          <w:b w:val="0"/>
          <w:i w:val="0"/>
          <w:sz w:val="20"/>
        </w:rPr>
        <w:t>WHY NOT others: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Model</w:t>
            </w:r>
          </w:p>
        </w:tc>
        <w:tc>
          <w:tcPr>
            <w:tcW w:type="dxa" w:w="4320"/>
          </w:tcPr>
          <w:p>
            <w:r/>
            <w:r>
              <w:rPr>
                <w:rFonts w:ascii="Calibri" w:hAnsi="Calibri"/>
                <w:b/>
                <w:i w:val="0"/>
                <w:sz w:val="18"/>
              </w:rPr>
              <w:t>Why NOT?</w:t>
            </w:r>
          </w:p>
        </w:tc>
      </w:tr>
      <w:tr>
        <w:tc>
          <w:tcPr>
            <w:tcW w:type="dxa" w:w="4320"/>
          </w:tcPr>
          <w:p>
            <w:r/>
            <w:r>
              <w:rPr>
                <w:rFonts w:ascii="Calibri" w:hAnsi="Calibri"/>
                <w:b w:val="0"/>
                <w:i w:val="0"/>
                <w:sz w:val="18"/>
              </w:rPr>
              <w:t>CNN</w:t>
            </w:r>
          </w:p>
        </w:tc>
        <w:tc>
          <w:tcPr>
            <w:tcW w:type="dxa" w:w="4320"/>
          </w:tcPr>
          <w:p>
            <w:r/>
            <w:r>
              <w:rPr>
                <w:rFonts w:ascii="Calibri" w:hAnsi="Calibri"/>
                <w:b w:val="0"/>
                <w:i w:val="0"/>
                <w:sz w:val="18"/>
              </w:rPr>
              <w:t>Employee data is numbers in a table, not images. CNN literally cannot process this.</w:t>
            </w:r>
          </w:p>
        </w:tc>
      </w:tr>
      <w:tr>
        <w:tc>
          <w:tcPr>
            <w:tcW w:type="dxa" w:w="4320"/>
          </w:tcPr>
          <w:p>
            <w:r/>
            <w:r>
              <w:rPr>
                <w:rFonts w:ascii="Calibri" w:hAnsi="Calibri"/>
                <w:b w:val="0"/>
                <w:i w:val="0"/>
                <w:sz w:val="18"/>
              </w:rPr>
              <w:t>Random Forest</w:t>
            </w:r>
          </w:p>
        </w:tc>
        <w:tc>
          <w:tcPr>
            <w:tcW w:type="dxa" w:w="4320"/>
          </w:tcPr>
          <w:p>
            <w:r/>
            <w:r>
              <w:rPr>
                <w:rFonts w:ascii="Calibri" w:hAnsi="Calibri"/>
                <w:b w:val="0"/>
                <w:i w:val="0"/>
                <w:sz w:val="18"/>
              </w:rPr>
              <w:t>Could work, but HR team wants to start simple. If Logistic Regression gives 80% accuracy, the problem is solved. Upgrade only if accuracy is poor.</w:t>
            </w:r>
          </w:p>
        </w:tc>
      </w:tr>
      <w:tr>
        <w:tc>
          <w:tcPr>
            <w:tcW w:type="dxa" w:w="4320"/>
          </w:tcPr>
          <w:p>
            <w:r/>
            <w:r>
              <w:rPr>
                <w:rFonts w:ascii="Calibri" w:hAnsi="Calibri"/>
                <w:b w:val="0"/>
                <w:i w:val="0"/>
                <w:sz w:val="18"/>
              </w:rPr>
              <w:t>Decision Tree</w:t>
            </w:r>
          </w:p>
        </w:tc>
        <w:tc>
          <w:tcPr>
            <w:tcW w:type="dxa" w:w="4320"/>
          </w:tcPr>
          <w:p>
            <w:r/>
            <w:r>
              <w:rPr>
                <w:rFonts w:ascii="Calibri" w:hAnsi="Calibri"/>
                <w:b w:val="0"/>
                <w:i w:val="0"/>
                <w:sz w:val="18"/>
              </w:rPr>
              <w:t>Tempting because HR might want to know WHY — but this model is for internal screening, not for telling the employee "we think you'll quit because..." If explanation IS needed, then yes, switch to Decision Tree.</w:t>
            </w:r>
          </w:p>
        </w:tc>
      </w:tr>
    </w:tbl>
    <w:p>
      <w:pPr>
        <w:pStyle w:val="Heading3"/>
      </w:pPr>
      <w:r>
        <w:rPr>
          <w:rFonts w:ascii="Calibri" w:hAnsi="Calibri"/>
          <w:b w:val="0"/>
          <w:i w:val="0"/>
          <w:sz w:val="22"/>
        </w:rPr>
        <w:t>Example 1D: Ad Click Prediction — Will This Visitor Click the Ad?</w:t>
      </w:r>
    </w:p>
    <w:p>
      <w:pPr>
        <w:spacing w:after="80"/>
      </w:pPr>
      <w:r>
        <w:rPr>
          <w:rFonts w:ascii="Calibri" w:hAnsi="Calibri"/>
          <w:b w:val="0"/>
          <w:i w:val="0"/>
          <w:sz w:val="20"/>
        </w:rPr>
        <w:t>Problem: An advertising platform wants to predict if a website visitor will click on a displayed ad.</w:t>
      </w:r>
    </w:p>
    <w:p>
      <w:pPr>
        <w:spacing w:after="80"/>
      </w:pPr>
      <w:r>
        <w:rPr>
          <w:rFonts w:ascii="Calibri" w:hAnsi="Calibri"/>
          <w:b w:val="0"/>
          <w:i w:val="0"/>
          <w:sz w:val="20"/>
        </w:rPr>
        <w:t>Data: 12,000 visitor sessions. Features: page category, time of day, user age group, device type, number of previous visits. Labels: Clicked / Didn't Click.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(Clicked / Didn't Click)</w:t>
            </w:r>
          </w:p>
        </w:tc>
        <w:tc>
          <w:tcPr>
            <w:tcW w:type="dxa" w:w="2880"/>
          </w:tcPr>
          <w:p>
            <w:r/>
            <w:r>
              <w:rPr>
                <w:rFonts w:ascii="Calibri" w:hAnsi="Calibri"/>
                <w:b w:val="0"/>
                <w:i w:val="0"/>
                <w:sz w:val="18"/>
              </w:rPr>
              <w:t>Two categories =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(click logs are recorded)</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and categories in spreadsheet</w:t>
            </w:r>
          </w:p>
        </w:tc>
        <w:tc>
          <w:tcPr>
            <w:tcW w:type="dxa" w:w="2880"/>
          </w:tcPr>
          <w:p>
            <w:r/>
            <w:r>
              <w:rPr>
                <w:rFonts w:ascii="Calibri" w:hAnsi="Calibri"/>
                <w:b w:val="0"/>
                <w:i w:val="0"/>
                <w:sz w:val="18"/>
              </w:rPr>
              <w:t>Not images or text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12,000 rows (small-medium)</w:t>
            </w:r>
          </w:p>
        </w:tc>
        <w:tc>
          <w:tcPr>
            <w:tcW w:type="dxa" w:w="2880"/>
          </w:tcPr>
          <w:p>
            <w:r/>
            <w:r>
              <w:rPr>
                <w:rFonts w:ascii="Calibri" w:hAnsi="Calibri"/>
                <w:b w:val="0"/>
                <w:i w:val="0"/>
                <w:sz w:val="18"/>
              </w:rPr>
              <w:t>Simple model handles this</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Need fast scoring — millions of ad decisions per second</w:t>
            </w:r>
          </w:p>
        </w:tc>
        <w:tc>
          <w:tcPr>
            <w:tcW w:type="dxa" w:w="2880"/>
          </w:tcPr>
          <w:p>
            <w:r/>
            <w:r>
              <w:rPr>
                <w:rFonts w:ascii="Calibri" w:hAnsi="Calibri"/>
                <w:b w:val="0"/>
                <w:i w:val="0"/>
                <w:sz w:val="18"/>
              </w:rPr>
              <w:t>Speed is critical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Logistic Regression</w:t>
            </w:r>
          </w:p>
        </w:tc>
        <w:tc>
          <w:tcPr>
            <w:tcW w:type="dxa" w:w="2880"/>
          </w:tcPr>
          <w:p>
            <w:r/>
            <w:r>
              <w:rPr>
                <w:rFonts w:ascii="Calibri" w:hAnsi="Calibri"/>
                <w:b w:val="0"/>
                <w:i w:val="0"/>
                <w:sz w:val="18"/>
              </w:rPr>
              <w:t>Fastest inference, handles binary well, scales to millions of predictions</w:t>
            </w:r>
          </w:p>
        </w:tc>
      </w:tr>
    </w:tbl>
    <w:p>
      <w:pPr>
        <w:spacing w:after="80"/>
      </w:pPr>
      <w:r>
        <w:rPr>
          <w:rFonts w:ascii="Calibri" w:hAnsi="Calibri"/>
          <w:b w:val="0"/>
          <w:i w:val="0"/>
          <w:sz w:val="20"/>
        </w:rPr>
        <w:t>WHY Logistic Regression:</w:t>
      </w:r>
    </w:p>
    <w:p>
      <w:pPr>
        <w:pStyle w:val="ListBullet"/>
        <w:spacing w:after="40"/>
      </w:pPr>
      <w:r>
        <w:rPr>
          <w:rFonts w:ascii="Calibri" w:hAnsi="Calibri"/>
          <w:b w:val="0"/>
          <w:i w:val="0"/>
          <w:sz w:val="20"/>
        </w:rPr>
        <w:t>Billions of ad decisions happen daily — each must be scored in under 1 millisecond</w:t>
      </w:r>
    </w:p>
    <w:p>
      <w:pPr>
        <w:pStyle w:val="ListBullet"/>
        <w:spacing w:after="40"/>
      </w:pPr>
      <w:r>
        <w:rPr>
          <w:rFonts w:ascii="Calibri" w:hAnsi="Calibri"/>
          <w:b w:val="0"/>
          <w:i w:val="0"/>
          <w:sz w:val="20"/>
        </w:rPr>
        <w:t>Logistic Regression is the fastest model at prediction time</w:t>
      </w:r>
    </w:p>
    <w:p>
      <w:pPr>
        <w:pStyle w:val="ListBullet"/>
        <w:spacing w:after="40"/>
      </w:pPr>
      <w:r>
        <w:rPr>
          <w:rFonts w:ascii="Calibri" w:hAnsi="Calibri"/>
          <w:b w:val="0"/>
          <w:i w:val="0"/>
          <w:sz w:val="20"/>
        </w:rPr>
        <w:t>Output is a probability (e.g., 12% click chance) which is directly used to calculate bid price</w:t>
      </w:r>
    </w:p>
    <w:p>
      <w:pPr>
        <w:pStyle w:val="ListBullet"/>
        <w:spacing w:after="40"/>
      </w:pPr>
      <w:r>
        <w:rPr>
          <w:rFonts w:ascii="Calibri" w:hAnsi="Calibri"/>
          <w:b w:val="0"/>
          <w:i w:val="0"/>
          <w:sz w:val="20"/>
        </w:rPr>
        <w:t>Industry standard: Google, Facebook, and most ad platforms started with Logistic Regression for click prediction</w:t>
      </w:r>
    </w:p>
    <w:p>
      <w:pPr>
        <w:spacing w:after="80"/>
      </w:pPr>
      <w:r>
        <w:rPr>
          <w:rFonts w:ascii="Calibri" w:hAnsi="Calibri"/>
          <w:b w:val="0"/>
          <w:i w:val="0"/>
          <w:sz w:val="20"/>
        </w:rPr>
        <w:t>WHY NOT others: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Model</w:t>
            </w:r>
          </w:p>
        </w:tc>
        <w:tc>
          <w:tcPr>
            <w:tcW w:type="dxa" w:w="4320"/>
          </w:tcPr>
          <w:p>
            <w:r/>
            <w:r>
              <w:rPr>
                <w:rFonts w:ascii="Calibri" w:hAnsi="Calibri"/>
                <w:b/>
                <w:i w:val="0"/>
                <w:sz w:val="18"/>
              </w:rPr>
              <w:t>Why NOT?</w:t>
            </w:r>
          </w:p>
        </w:tc>
      </w:tr>
      <w:tr>
        <w:tc>
          <w:tcPr>
            <w:tcW w:type="dxa" w:w="4320"/>
          </w:tcPr>
          <w:p>
            <w:r/>
            <w:r>
              <w:rPr>
                <w:rFonts w:ascii="Calibri" w:hAnsi="Calibri"/>
                <w:b w:val="0"/>
                <w:i w:val="0"/>
                <w:sz w:val="18"/>
              </w:rPr>
              <w:t>Random Forest</w:t>
            </w:r>
          </w:p>
        </w:tc>
        <w:tc>
          <w:tcPr>
            <w:tcW w:type="dxa" w:w="4320"/>
          </w:tcPr>
          <w:p>
            <w:r/>
            <w:r>
              <w:rPr>
                <w:rFonts w:ascii="Calibri" w:hAnsi="Calibri"/>
                <w:b w:val="0"/>
                <w:i w:val="0"/>
                <w:sz w:val="18"/>
              </w:rPr>
              <w:t>Too slow for real-time bidding. When you need to score 10,000 ads per second per user, even 5ms per prediction is too much. Logistic Regression does it in 0.01ms.</w:t>
            </w:r>
          </w:p>
        </w:tc>
      </w:tr>
      <w:tr>
        <w:tc>
          <w:tcPr>
            <w:tcW w:type="dxa" w:w="4320"/>
          </w:tcPr>
          <w:p>
            <w:r/>
            <w:r>
              <w:rPr>
                <w:rFonts w:ascii="Calibri" w:hAnsi="Calibri"/>
                <w:b w:val="0"/>
                <w:i w:val="0"/>
                <w:sz w:val="18"/>
              </w:rPr>
              <w:t>Neural Network</w:t>
            </w:r>
          </w:p>
        </w:tc>
        <w:tc>
          <w:tcPr>
            <w:tcW w:type="dxa" w:w="4320"/>
          </w:tcPr>
          <w:p>
            <w:r/>
            <w:r>
              <w:rPr>
                <w:rFonts w:ascii="Calibri" w:hAnsi="Calibri"/>
                <w:b w:val="0"/>
                <w:i w:val="0"/>
                <w:sz w:val="18"/>
              </w:rPr>
              <w:t>Large ad platforms eventually DO use neural networks, but only when they have billions of rows AND dedicated GPU servers. At 12K rows, Logistic Regression wins easily.</w:t>
            </w:r>
          </w:p>
        </w:tc>
      </w:tr>
      <w:tr>
        <w:tc>
          <w:tcPr>
            <w:tcW w:type="dxa" w:w="4320"/>
          </w:tcPr>
          <w:p>
            <w:r/>
            <w:r>
              <w:rPr>
                <w:rFonts w:ascii="Calibri" w:hAnsi="Calibri"/>
                <w:b w:val="0"/>
                <w:i w:val="0"/>
                <w:sz w:val="18"/>
              </w:rPr>
              <w:t>Naive Bayes</w:t>
            </w:r>
          </w:p>
        </w:tc>
        <w:tc>
          <w:tcPr>
            <w:tcW w:type="dxa" w:w="4320"/>
          </w:tcPr>
          <w:p>
            <w:r/>
            <w:r>
              <w:rPr>
                <w:rFonts w:ascii="Calibri" w:hAnsi="Calibri"/>
                <w:b w:val="0"/>
                <w:i w:val="0"/>
                <w:sz w:val="18"/>
              </w:rPr>
              <w:t>Naive Bayes is for text data. Ad click features are numbers (time, age, visits), not words.</w:t>
            </w:r>
          </w:p>
        </w:tc>
      </w:tr>
    </w:tbl>
    <w:p>
      <w:pPr>
        <w:pStyle w:val="Heading3"/>
      </w:pPr>
      <w:r>
        <w:rPr>
          <w:rFonts w:ascii="Calibri" w:hAnsi="Calibri"/>
          <w:b w:val="0"/>
          <w:i w:val="0"/>
          <w:sz w:val="22"/>
        </w:rPr>
        <w:t>Case 2: Hospital — Predict if Patient Has Diabetes</w:t>
      </w:r>
    </w:p>
    <w:p>
      <w:pPr>
        <w:spacing w:after="80"/>
      </w:pPr>
      <w:r>
        <w:rPr>
          <w:rFonts w:ascii="Calibri" w:hAnsi="Calibri"/>
          <w:b w:val="0"/>
          <w:i w:val="0"/>
          <w:sz w:val="20"/>
        </w:rPr>
        <w:t>Problem: Help doctors screen patients for diabetes.</w:t>
      </w:r>
    </w:p>
    <w:p>
      <w:pPr>
        <w:spacing w:after="80"/>
      </w:pPr>
      <w:r>
        <w:rPr>
          <w:rFonts w:ascii="Calibri" w:hAnsi="Calibri"/>
          <w:b w:val="0"/>
          <w:i w:val="0"/>
          <w:sz w:val="20"/>
        </w:rPr>
        <w:t>Data: 5,000 patient records. Features: age, weight, BP, sugar, family history. Labels: diabetes YES/NO.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(Yes/No)</w:t>
            </w:r>
          </w:p>
        </w:tc>
        <w:tc>
          <w:tcPr>
            <w:tcW w:type="dxa" w:w="2880"/>
          </w:tcPr>
          <w:p>
            <w:r/>
            <w:r>
              <w:rPr>
                <w:rFonts w:ascii="Calibri" w:hAnsi="Calibri"/>
                <w:b w:val="0"/>
                <w:i w:val="0"/>
                <w:sz w:val="18"/>
              </w:rPr>
              <w:t>Two categories =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(confirmed diagnoses)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Not images or text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5,000 rows (small)</w:t>
            </w:r>
          </w:p>
        </w:tc>
        <w:tc>
          <w:tcPr>
            <w:tcW w:type="dxa" w:w="2880"/>
          </w:tcPr>
          <w:p>
            <w:r/>
            <w:r>
              <w:rPr>
                <w:rFonts w:ascii="Calibri" w:hAnsi="Calibri"/>
                <w:b w:val="0"/>
                <w:i w:val="0"/>
                <w:sz w:val="18"/>
              </w:rPr>
              <w:t>Simple model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Doctor MUST explain WHY</w:t>
            </w:r>
          </w:p>
        </w:tc>
        <w:tc>
          <w:tcPr>
            <w:tcW w:type="dxa" w:w="2880"/>
          </w:tcPr>
          <w:p>
            <w:r/>
            <w:r>
              <w:rPr>
                <w:rFonts w:ascii="Calibri" w:hAnsi="Calibri"/>
                <w:b w:val="0"/>
                <w:i w:val="0"/>
                <w:sz w:val="18"/>
              </w:rPr>
              <w:t>EXPLAINABILITY required!</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Decision Tree</w:t>
            </w:r>
          </w:p>
        </w:tc>
        <w:tc>
          <w:tcPr>
            <w:tcW w:type="dxa" w:w="2880"/>
          </w:tcPr>
          <w:p>
            <w:r/>
            <w:r>
              <w:rPr>
                <w:rFonts w:ascii="Calibri" w:hAnsi="Calibri"/>
                <w:b w:val="0"/>
                <w:i w:val="0"/>
                <w:sz w:val="18"/>
              </w:rPr>
              <w:t>Only model that shows step-by-step reasoning</w:t>
            </w:r>
          </w:p>
        </w:tc>
      </w:tr>
    </w:tbl>
    <w:p>
      <w:pPr>
        <w:spacing w:after="80"/>
      </w:pPr>
      <w:r>
        <w:rPr>
          <w:rFonts w:ascii="Calibri" w:hAnsi="Calibri"/>
          <w:b w:val="0"/>
          <w:i w:val="0"/>
          <w:sz w:val="20"/>
        </w:rPr>
        <w:t>WHY Decision Tree and not Logistic Regression?</w:t>
      </w:r>
    </w:p>
    <w:p>
      <w:pPr>
        <w:spacing w:after="80"/>
      </w:pPr>
      <w:r>
        <w:rPr>
          <w:rFonts w:ascii="Calibri" w:hAnsi="Calibri"/>
          <w:b w:val="0"/>
          <w:i w:val="0"/>
          <w:sz w:val="20"/>
        </w:rPr>
        <w:t>Both work on small data with 2 categories. The ONLY reason to pick Decision Tree here is EXPLAINABILITY:</w:t>
      </w:r>
    </w:p>
    <w:p>
      <w:pPr>
        <w:spacing w:after="80"/>
      </w:pPr>
      <w:r>
        <w:rPr>
          <w:rFonts w:ascii="Calibri" w:hAnsi="Calibri"/>
          <w:b w:val="0"/>
          <w:i w:val="0"/>
          <w:color w:val="505050"/>
          <w:sz w:val="18"/>
        </w:rPr>
        <w:t>Logistic Regression says:</w:t>
        <w:br/>
        <w:t xml:space="preserve">  "Patient has diabetes. Confidence: 87%."</w:t>
        <w:br/>
        <w:t xml:space="preserve">  Doctor: "WHY? I need to tell the patient."</w:t>
        <w:br/>
        <w:t xml:space="preserve">  Model: "...I calculated a weighted sum of features through a sigmoid function."</w:t>
        <w:br/>
        <w:t xml:space="preserve">  Doctor: "The patient won't understand that. Neither do I."</w:t>
        <w:br/>
        <w:br/>
        <w:t>Decision Tree says:</w:t>
        <w:br/>
        <w:t xml:space="preserve">  "Patient has diabetes BECAUSE:</w:t>
        <w:br/>
        <w:t xml:space="preserve">   → Blood sugar &gt; 200 mg/dL?     YES (patient: 240) ✓</w:t>
        <w:br/>
        <w:t xml:space="preserve">   → Age &gt; 50?                    YES (patient: 58) ✓</w:t>
        <w:br/>
        <w:t xml:space="preserve">   → Blood pressure &gt; 140?        YES (patient: 155) ✓</w:t>
        <w:br/>
        <w:t xml:space="preserve">   → Family history?              YES (father had it) ✓</w:t>
        <w:br/>
        <w:t xml:space="preserve">   → RESULT: High risk of diabetes"</w:t>
        <w:br/>
        <w:br/>
        <w:t xml:space="preserve">  Doctor: "I can show this to the patient step by step.</w:t>
        <w:br/>
        <w:t xml:space="preserve">           I can even DISAGREE with one branch if I know better."</w:t>
      </w:r>
    </w:p>
    <w:p>
      <w:pPr>
        <w:spacing w:after="80"/>
      </w:pPr>
      <w:r>
        <w:rPr>
          <w:rFonts w:ascii="Calibri" w:hAnsi="Calibri"/>
          <w:b w:val="0"/>
          <w:i w:val="0"/>
          <w:sz w:val="20"/>
        </w:rPr>
        <w:t>The Explainability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Situation</w:t>
            </w:r>
          </w:p>
        </w:tc>
        <w:tc>
          <w:tcPr>
            <w:tcW w:type="dxa" w:w="2880"/>
          </w:tcPr>
          <w:p>
            <w:r/>
            <w:r>
              <w:rPr>
                <w:rFonts w:ascii="Calibri" w:hAnsi="Calibri"/>
                <w:b/>
                <w:i w:val="0"/>
                <w:sz w:val="18"/>
              </w:rPr>
              <w:t>Need to explain?</w:t>
            </w:r>
          </w:p>
        </w:tc>
        <w:tc>
          <w:tcPr>
            <w:tcW w:type="dxa" w:w="2880"/>
          </w:tcPr>
          <w:p>
            <w:r/>
            <w:r>
              <w:rPr>
                <w:rFonts w:ascii="Calibri" w:hAnsi="Calibri"/>
                <w:b/>
                <w:i w:val="0"/>
                <w:sz w:val="18"/>
              </w:rPr>
              <w:t>Model</w:t>
            </w:r>
          </w:p>
        </w:tc>
      </w:tr>
      <w:tr>
        <w:tc>
          <w:tcPr>
            <w:tcW w:type="dxa" w:w="2880"/>
          </w:tcPr>
          <w:p>
            <w:r/>
            <w:r>
              <w:rPr>
                <w:rFonts w:ascii="Calibri" w:hAnsi="Calibri"/>
                <w:b w:val="0"/>
                <w:i w:val="0"/>
                <w:sz w:val="18"/>
              </w:rPr>
              <w:t>Bank tells customer why loan was rejected</w:t>
            </w:r>
          </w:p>
        </w:tc>
        <w:tc>
          <w:tcPr>
            <w:tcW w:type="dxa" w:w="2880"/>
          </w:tcPr>
          <w:p>
            <w:r/>
            <w:r>
              <w:rPr>
                <w:rFonts w:ascii="Calibri" w:hAnsi="Calibri"/>
                <w:b w:val="0"/>
                <w:i w:val="0"/>
                <w:sz w:val="18"/>
              </w:rPr>
              <w:t>YES — legal requirement</w:t>
            </w:r>
          </w:p>
        </w:tc>
        <w:tc>
          <w:tcPr>
            <w:tcW w:type="dxa" w:w="2880"/>
          </w:tcPr>
          <w:p>
            <w:r/>
            <w:r>
              <w:rPr>
                <w:rFonts w:ascii="Calibri" w:hAnsi="Calibri"/>
                <w:b w:val="0"/>
                <w:i w:val="0"/>
                <w:sz w:val="18"/>
              </w:rPr>
              <w:t>Decision Tree</w:t>
            </w:r>
          </w:p>
        </w:tc>
      </w:tr>
      <w:tr>
        <w:tc>
          <w:tcPr>
            <w:tcW w:type="dxa" w:w="2880"/>
          </w:tcPr>
          <w:p>
            <w:r/>
            <w:r>
              <w:rPr>
                <w:rFonts w:ascii="Calibri" w:hAnsi="Calibri"/>
                <w:b w:val="0"/>
                <w:i w:val="0"/>
                <w:sz w:val="18"/>
              </w:rPr>
              <w:t>Doctor tells patient why diagnosed</w:t>
            </w:r>
          </w:p>
        </w:tc>
        <w:tc>
          <w:tcPr>
            <w:tcW w:type="dxa" w:w="2880"/>
          </w:tcPr>
          <w:p>
            <w:r/>
            <w:r>
              <w:rPr>
                <w:rFonts w:ascii="Calibri" w:hAnsi="Calibri"/>
                <w:b w:val="0"/>
                <w:i w:val="0"/>
                <w:sz w:val="18"/>
              </w:rPr>
              <w:t>YES — patient trust</w:t>
            </w:r>
          </w:p>
        </w:tc>
        <w:tc>
          <w:tcPr>
            <w:tcW w:type="dxa" w:w="2880"/>
          </w:tcPr>
          <w:p>
            <w:r/>
            <w:r>
              <w:rPr>
                <w:rFonts w:ascii="Calibri" w:hAnsi="Calibri"/>
                <w:b w:val="0"/>
                <w:i w:val="0"/>
                <w:sz w:val="18"/>
              </w:rPr>
              <w:t>Decision Tree</w:t>
            </w:r>
          </w:p>
        </w:tc>
      </w:tr>
      <w:tr>
        <w:tc>
          <w:tcPr>
            <w:tcW w:type="dxa" w:w="2880"/>
          </w:tcPr>
          <w:p>
            <w:r/>
            <w:r>
              <w:rPr>
                <w:rFonts w:ascii="Calibri" w:hAnsi="Calibri"/>
                <w:b w:val="0"/>
                <w:i w:val="0"/>
                <w:sz w:val="18"/>
              </w:rPr>
              <w:t>Insurance company sets premium</w:t>
            </w:r>
          </w:p>
        </w:tc>
        <w:tc>
          <w:tcPr>
            <w:tcW w:type="dxa" w:w="2880"/>
          </w:tcPr>
          <w:p>
            <w:r/>
            <w:r>
              <w:rPr>
                <w:rFonts w:ascii="Calibri" w:hAnsi="Calibri"/>
                <w:b w:val="0"/>
                <w:i w:val="0"/>
                <w:sz w:val="18"/>
              </w:rPr>
              <w:t>YES — customer asks "why so expensive?"</w:t>
            </w:r>
          </w:p>
        </w:tc>
        <w:tc>
          <w:tcPr>
            <w:tcW w:type="dxa" w:w="2880"/>
          </w:tcPr>
          <w:p>
            <w:r/>
            <w:r>
              <w:rPr>
                <w:rFonts w:ascii="Calibri" w:hAnsi="Calibri"/>
                <w:b w:val="0"/>
                <w:i w:val="0"/>
                <w:sz w:val="18"/>
              </w:rPr>
              <w:t>Decision Tree</w:t>
            </w:r>
          </w:p>
        </w:tc>
      </w:tr>
      <w:tr>
        <w:tc>
          <w:tcPr>
            <w:tcW w:type="dxa" w:w="2880"/>
          </w:tcPr>
          <w:p>
            <w:r/>
            <w:r>
              <w:rPr>
                <w:rFonts w:ascii="Calibri" w:hAnsi="Calibri"/>
                <w:b w:val="0"/>
                <w:i w:val="0"/>
                <w:sz w:val="18"/>
              </w:rPr>
              <w:t>Government selects someone for tax audit</w:t>
            </w:r>
          </w:p>
        </w:tc>
        <w:tc>
          <w:tcPr>
            <w:tcW w:type="dxa" w:w="2880"/>
          </w:tcPr>
          <w:p>
            <w:r/>
            <w:r>
              <w:rPr>
                <w:rFonts w:ascii="Calibri" w:hAnsi="Calibri"/>
                <w:b w:val="0"/>
                <w:i w:val="0"/>
                <w:sz w:val="18"/>
              </w:rPr>
              <w:t>YES — legal transparency</w:t>
            </w:r>
          </w:p>
        </w:tc>
        <w:tc>
          <w:tcPr>
            <w:tcW w:type="dxa" w:w="2880"/>
          </w:tcPr>
          <w:p>
            <w:r/>
            <w:r>
              <w:rPr>
                <w:rFonts w:ascii="Calibri" w:hAnsi="Calibri"/>
                <w:b w:val="0"/>
                <w:i w:val="0"/>
                <w:sz w:val="18"/>
              </w:rPr>
              <w:t>Decision Tree</w:t>
            </w:r>
          </w:p>
        </w:tc>
      </w:tr>
      <w:tr>
        <w:tc>
          <w:tcPr>
            <w:tcW w:type="dxa" w:w="2880"/>
          </w:tcPr>
          <w:p>
            <w:r/>
            <w:r>
              <w:rPr>
                <w:rFonts w:ascii="Calibri" w:hAnsi="Calibri"/>
                <w:b w:val="0"/>
                <w:i w:val="0"/>
                <w:sz w:val="18"/>
              </w:rPr>
              <w:t>Spam filter blocks an email</w:t>
            </w:r>
          </w:p>
        </w:tc>
        <w:tc>
          <w:tcPr>
            <w:tcW w:type="dxa" w:w="2880"/>
          </w:tcPr>
          <w:p>
            <w:r/>
            <w:r>
              <w:rPr>
                <w:rFonts w:ascii="Calibri" w:hAnsi="Calibri"/>
                <w:b w:val="0"/>
                <w:i w:val="0"/>
                <w:sz w:val="18"/>
              </w:rPr>
              <w:t>NO — nobody cares</w:t>
            </w:r>
          </w:p>
        </w:tc>
        <w:tc>
          <w:tcPr>
            <w:tcW w:type="dxa" w:w="2880"/>
          </w:tcPr>
          <w:p>
            <w:r/>
            <w:r>
              <w:rPr>
                <w:rFonts w:ascii="Calibri" w:hAnsi="Calibri"/>
                <w:b w:val="0"/>
                <w:i w:val="0"/>
                <w:sz w:val="18"/>
              </w:rPr>
              <w:t>Logistic Regression or Random Forest</w:t>
            </w:r>
          </w:p>
        </w:tc>
      </w:tr>
      <w:tr>
        <w:tc>
          <w:tcPr>
            <w:tcW w:type="dxa" w:w="2880"/>
          </w:tcPr>
          <w:p>
            <w:r/>
            <w:r>
              <w:rPr>
                <w:rFonts w:ascii="Calibri" w:hAnsi="Calibri"/>
                <w:b w:val="0"/>
                <w:i w:val="0"/>
                <w:sz w:val="18"/>
              </w:rPr>
              <w:t>Netflix recommends a movie</w:t>
            </w:r>
          </w:p>
        </w:tc>
        <w:tc>
          <w:tcPr>
            <w:tcW w:type="dxa" w:w="2880"/>
          </w:tcPr>
          <w:p>
            <w:r/>
            <w:r>
              <w:rPr>
                <w:rFonts w:ascii="Calibri" w:hAnsi="Calibri"/>
                <w:b w:val="0"/>
                <w:i w:val="0"/>
                <w:sz w:val="18"/>
              </w:rPr>
              <w:t>NO — nobody asks "why this movie?"</w:t>
            </w:r>
          </w:p>
        </w:tc>
        <w:tc>
          <w:tcPr>
            <w:tcW w:type="dxa" w:w="2880"/>
          </w:tcPr>
          <w:p>
            <w:r/>
            <w:r>
              <w:rPr>
                <w:rFonts w:ascii="Calibri" w:hAnsi="Calibri"/>
                <w:b w:val="0"/>
                <w:i w:val="0"/>
                <w:sz w:val="18"/>
              </w:rPr>
              <w:t>Any model with best accuracy</w:t>
            </w:r>
          </w:p>
        </w:tc>
      </w:tr>
      <w:tr>
        <w:tc>
          <w:tcPr>
            <w:tcW w:type="dxa" w:w="2880"/>
          </w:tcPr>
          <w:p>
            <w:r/>
            <w:r>
              <w:rPr>
                <w:rFonts w:ascii="Calibri" w:hAnsi="Calibri"/>
                <w:b w:val="0"/>
                <w:i w:val="0"/>
                <w:sz w:val="18"/>
              </w:rPr>
              <w:t>ExamGuard flags cheating behavior</w:t>
            </w:r>
          </w:p>
        </w:tc>
        <w:tc>
          <w:tcPr>
            <w:tcW w:type="dxa" w:w="2880"/>
          </w:tcPr>
          <w:p>
            <w:r/>
            <w:r>
              <w:rPr>
                <w:rFonts w:ascii="Calibri" w:hAnsi="Calibri"/>
                <w:b w:val="0"/>
                <w:i w:val="0"/>
                <w:sz w:val="18"/>
              </w:rPr>
              <w:t>MAYBE — student might contest</w:t>
            </w:r>
          </w:p>
        </w:tc>
        <w:tc>
          <w:tcPr>
            <w:tcW w:type="dxa" w:w="2880"/>
          </w:tcPr>
          <w:p>
            <w:r/>
            <w:r>
              <w:rPr>
                <w:rFonts w:ascii="Calibri" w:hAnsi="Calibri"/>
                <w:b w:val="0"/>
                <w:i w:val="0"/>
                <w:sz w:val="18"/>
              </w:rPr>
              <w:t>Decision Tree for final alert</w:t>
            </w:r>
          </w:p>
        </w:tc>
      </w:tr>
    </w:tbl>
    <w:p>
      <w:pPr>
        <w:pStyle w:val="Heading3"/>
      </w:pPr>
      <w:r>
        <w:rPr>
          <w:rFonts w:ascii="Calibri" w:hAnsi="Calibri"/>
          <w:b w:val="0"/>
          <w:i w:val="0"/>
          <w:sz w:val="22"/>
        </w:rPr>
        <w:t>Example 2B: University Admission — Why Was This Student Rejected?</w:t>
      </w:r>
    </w:p>
    <w:p>
      <w:pPr>
        <w:spacing w:after="80"/>
      </w:pPr>
      <w:r>
        <w:rPr>
          <w:rFonts w:ascii="Calibri" w:hAnsi="Calibri"/>
          <w:b w:val="0"/>
          <w:i w:val="0"/>
          <w:sz w:val="20"/>
        </w:rPr>
        <w:t>Problem: A university uses ML to help screen 20,000 applications. Students who are rejected have the legal right to ask WHY.</w:t>
      </w:r>
    </w:p>
    <w:p>
      <w:pPr>
        <w:spacing w:after="80"/>
      </w:pPr>
      <w:r>
        <w:rPr>
          <w:rFonts w:ascii="Calibri" w:hAnsi="Calibri"/>
          <w:b w:val="0"/>
          <w:i w:val="0"/>
          <w:sz w:val="20"/>
        </w:rPr>
        <w:t>Data: 15,000 past applications. Features: GPA, test scores, extracurriculars score, essay score, recommendation strength. Labels: Accepted / Rejected.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(Accepted / Rejected)</w:t>
            </w:r>
          </w:p>
        </w:tc>
        <w:tc>
          <w:tcPr>
            <w:tcW w:type="dxa" w:w="2880"/>
          </w:tcPr>
          <w:p>
            <w:r/>
            <w:r>
              <w:rPr>
                <w:rFonts w:ascii="Calibri" w:hAnsi="Calibri"/>
                <w:b w:val="0"/>
                <w:i w:val="0"/>
                <w:sz w:val="18"/>
              </w:rPr>
              <w:t>Two categories =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(past admission decisions)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Scores and ratings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15,000 rows (medium)</w:t>
            </w:r>
          </w:p>
        </w:tc>
        <w:tc>
          <w:tcPr>
            <w:tcW w:type="dxa" w:w="2880"/>
          </w:tcPr>
          <w:p>
            <w:r/>
            <w:r>
              <w:rPr>
                <w:rFonts w:ascii="Calibri" w:hAnsi="Calibri"/>
                <w:b w:val="0"/>
                <w:i w:val="0"/>
                <w:sz w:val="18"/>
              </w:rPr>
              <w:t>Several models could work</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University MUST explain every rejection</w:t>
            </w:r>
          </w:p>
        </w:tc>
        <w:tc>
          <w:tcPr>
            <w:tcW w:type="dxa" w:w="2880"/>
          </w:tcPr>
          <w:p>
            <w:r/>
            <w:r>
              <w:rPr>
                <w:rFonts w:ascii="Calibri" w:hAnsi="Calibri"/>
                <w:b w:val="0"/>
                <w:i w:val="0"/>
                <w:sz w:val="18"/>
              </w:rPr>
              <w:t>Legal requirement for transparency</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Decision Tree</w:t>
            </w:r>
          </w:p>
        </w:tc>
        <w:tc>
          <w:tcPr>
            <w:tcW w:type="dxa" w:w="2880"/>
          </w:tcPr>
          <w:p>
            <w:r/>
            <w:r>
              <w:rPr>
                <w:rFonts w:ascii="Calibri" w:hAnsi="Calibri"/>
                <w:b w:val="0"/>
                <w:i w:val="0"/>
                <w:sz w:val="18"/>
              </w:rPr>
              <w:t>Only model that gives step-by-step reasoning a student can understand</w:t>
            </w:r>
          </w:p>
        </w:tc>
      </w:tr>
    </w:tbl>
    <w:p>
      <w:pPr>
        <w:spacing w:after="80"/>
      </w:pPr>
      <w:r>
        <w:rPr>
          <w:rFonts w:ascii="Calibri" w:hAnsi="Calibri"/>
          <w:b w:val="0"/>
          <w:i w:val="0"/>
          <w:sz w:val="20"/>
        </w:rPr>
        <w:t>WHY Decision Tree:</w:t>
      </w:r>
    </w:p>
    <w:p>
      <w:pPr>
        <w:spacing w:after="80"/>
      </w:pPr>
      <w:r>
        <w:rPr>
          <w:rFonts w:ascii="Calibri" w:hAnsi="Calibri"/>
          <w:b w:val="0"/>
          <w:i w:val="0"/>
          <w:color w:val="505050"/>
          <w:sz w:val="18"/>
        </w:rPr>
        <w:t>Student asks: "Why was I rejected?"</w:t>
        <w:br/>
        <w:br/>
        <w:t>Decision Tree answer:</w:t>
        <w:br/>
        <w:t xml:space="preserve">  → GPA above 3.0?          YES (student: 3.4) ✓</w:t>
        <w:br/>
        <w:t xml:space="preserve">  → Test score above 1200?   NO (student: 1050) ✗</w:t>
        <w:br/>
        <w:t xml:space="preserve">  → Strong extracurriculars?  YES (student: 8/10) ✓</w:t>
        <w:br/>
        <w:t xml:space="preserve">  → RESULT: Rejected — test score below threshold</w:t>
        <w:br/>
        <w:t xml:space="preserve">  → RECOMMENDATION: Retake the test, apply again next year</w:t>
        <w:br/>
        <w:br/>
        <w:t>The student can SEE exactly which criteria failed.</w:t>
        <w:br/>
        <w:t>The university can DEFEND the decision legally.</w:t>
        <w:br/>
        <w:t>A parent can UNDERSTAND it without a data science degree.</w:t>
      </w:r>
    </w:p>
    <w:p>
      <w:pPr>
        <w:spacing w:after="80"/>
      </w:pPr>
      <w:r>
        <w:rPr>
          <w:rFonts w:ascii="Calibri" w:hAnsi="Calibri"/>
          <w:b w:val="0"/>
          <w:i w:val="0"/>
          <w:sz w:val="20"/>
        </w:rPr>
        <w:t>WHY NOT Random Forest:</w:t>
      </w:r>
    </w:p>
    <w:p>
      <w:pPr>
        <w:pStyle w:val="ListBullet"/>
        <w:spacing w:after="40"/>
      </w:pPr>
      <w:r>
        <w:rPr>
          <w:rFonts w:ascii="Calibri" w:hAnsi="Calibri"/>
          <w:b w:val="0"/>
          <w:i w:val="0"/>
          <w:sz w:val="20"/>
        </w:rPr>
        <w:t>Random Forest might give 88% accuracy vs Decision Tree's 82%</w:t>
      </w:r>
    </w:p>
    <w:p>
      <w:pPr>
        <w:pStyle w:val="ListBullet"/>
        <w:spacing w:after="40"/>
      </w:pPr>
      <w:r>
        <w:rPr>
          <w:rFonts w:ascii="Calibri" w:hAnsi="Calibri"/>
          <w:b w:val="0"/>
          <w:i w:val="0"/>
          <w:sz w:val="20"/>
        </w:rPr>
        <w:t>But when a rejected student's parents hire a lawyer and ask "explain the algorithm," Random Forest says "100 trees voted, 67 said reject, 33 said accept"</w:t>
      </w:r>
    </w:p>
    <w:p>
      <w:pPr>
        <w:pStyle w:val="ListBullet"/>
        <w:spacing w:after="40"/>
      </w:pPr>
      <w:r>
        <w:rPr>
          <w:rFonts w:ascii="Calibri" w:hAnsi="Calibri"/>
          <w:b w:val="0"/>
          <w:i w:val="0"/>
          <w:sz w:val="20"/>
        </w:rPr>
        <w:t>Lawyer: "Show me the reasoning of each tree." That's 100 different explanations. Impossible to present in court.</w:t>
      </w:r>
    </w:p>
    <w:p>
      <w:pPr>
        <w:pStyle w:val="ListBullet"/>
        <w:spacing w:after="40"/>
      </w:pPr>
      <w:r>
        <w:rPr>
          <w:rFonts w:ascii="Calibri" w:hAnsi="Calibri"/>
          <w:b w:val="0"/>
          <w:i w:val="0"/>
          <w:sz w:val="20"/>
        </w:rPr>
        <w:t>The 6% accuracy gain is NOT worth the legal and ethical risk</w:t>
      </w:r>
    </w:p>
    <w:p>
      <w:pPr>
        <w:pStyle w:val="Heading3"/>
      </w:pPr>
      <w:r>
        <w:rPr>
          <w:rFonts w:ascii="Calibri" w:hAnsi="Calibri"/>
          <w:b w:val="0"/>
          <w:i w:val="0"/>
          <w:sz w:val="22"/>
        </w:rPr>
        <w:t>Example 2C: Car Insurance — Why Is My Premium So High?</w:t>
      </w:r>
    </w:p>
    <w:p>
      <w:pPr>
        <w:spacing w:after="80"/>
      </w:pPr>
      <w:r>
        <w:rPr>
          <w:rFonts w:ascii="Calibri" w:hAnsi="Calibri"/>
          <w:b w:val="0"/>
          <w:i w:val="0"/>
          <w:sz w:val="20"/>
        </w:rPr>
        <w:t>Problem: Insurance company uses ML to set car insurance premiums. Customers regularly call to ask "why am I paying more than my friend?"</w:t>
      </w:r>
    </w:p>
    <w:p>
      <w:pPr>
        <w:spacing w:after="80"/>
      </w:pPr>
      <w:r>
        <w:rPr>
          <w:rFonts w:ascii="Calibri" w:hAnsi="Calibri"/>
          <w:b w:val="0"/>
          <w:i w:val="0"/>
          <w:sz w:val="20"/>
        </w:rPr>
        <w:t>Data: 30,000 policy records. Features: driver age, car model, accident history, city, mileage. Labels: Premium tier (Low / Medium / High / Very High).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(Premium tier)</w:t>
            </w:r>
          </w:p>
        </w:tc>
        <w:tc>
          <w:tcPr>
            <w:tcW w:type="dxa" w:w="2880"/>
          </w:tcPr>
          <w:p>
            <w:r/>
            <w:r>
              <w:rPr>
                <w:rFonts w:ascii="Calibri" w:hAnsi="Calibri"/>
                <w:b w:val="0"/>
                <w:i w:val="0"/>
                <w:sz w:val="18"/>
              </w:rPr>
              <w:t>Four categories =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(past premium assignments)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Driver and car stats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30,000 rows (medium)</w:t>
            </w:r>
          </w:p>
        </w:tc>
        <w:tc>
          <w:tcPr>
            <w:tcW w:type="dxa" w:w="2880"/>
          </w:tcPr>
          <w:p>
            <w:r/>
            <w:r>
              <w:rPr>
                <w:rFonts w:ascii="Calibri" w:hAnsi="Calibri"/>
                <w:b w:val="0"/>
                <w:i w:val="0"/>
                <w:sz w:val="18"/>
              </w:rPr>
              <w:t>Multiple models viable</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Must explain premium to angry customers</w:t>
            </w:r>
          </w:p>
        </w:tc>
        <w:tc>
          <w:tcPr>
            <w:tcW w:type="dxa" w:w="2880"/>
          </w:tcPr>
          <w:p>
            <w:r/>
            <w:r>
              <w:rPr>
                <w:rFonts w:ascii="Calibri" w:hAnsi="Calibri"/>
                <w:b w:val="0"/>
                <w:i w:val="0"/>
                <w:sz w:val="18"/>
              </w:rPr>
              <w:t>Customer satisfaction + regulatory requirement</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Decision Tree</w:t>
            </w:r>
          </w:p>
        </w:tc>
        <w:tc>
          <w:tcPr>
            <w:tcW w:type="dxa" w:w="2880"/>
          </w:tcPr>
          <w:p>
            <w:r/>
            <w:r>
              <w:rPr>
                <w:rFonts w:ascii="Calibri" w:hAnsi="Calibri"/>
                <w:b w:val="0"/>
                <w:i w:val="0"/>
                <w:sz w:val="18"/>
              </w:rPr>
              <w:t>Can show customer exactly WHY their premium is high</w:t>
            </w:r>
          </w:p>
        </w:tc>
      </w:tr>
    </w:tbl>
    <w:p>
      <w:pPr>
        <w:spacing w:after="80"/>
      </w:pPr>
      <w:r>
        <w:rPr>
          <w:rFonts w:ascii="Calibri" w:hAnsi="Calibri"/>
          <w:b w:val="0"/>
          <w:i w:val="0"/>
          <w:sz w:val="20"/>
        </w:rPr>
        <w:t>WHY Decision Tree:</w:t>
      </w:r>
    </w:p>
    <w:p>
      <w:pPr>
        <w:spacing w:after="80"/>
      </w:pPr>
      <w:r>
        <w:rPr>
          <w:rFonts w:ascii="Calibri" w:hAnsi="Calibri"/>
          <w:b w:val="0"/>
          <w:i w:val="0"/>
          <w:color w:val="505050"/>
          <w:sz w:val="18"/>
        </w:rPr>
        <w:t>Customer calls: "Why is my premium Rs 80,000 when my colleague pays Rs 40,000?"</w:t>
        <w:br/>
        <w:br/>
        <w:t>Decision Tree answer:</w:t>
        <w:br/>
        <w:t xml:space="preserve">  → Age under 25?              YES (customer: 23) → Higher risk bracket</w:t>
        <w:br/>
        <w:t xml:space="preserve">  → Accident in last 3 years?  YES (customer: 1 accident) → Premium +30%</w:t>
        <w:br/>
        <w:t xml:space="preserve">  → City = Karachi?            YES → High traffic area → Premium +15%</w:t>
        <w:br/>
        <w:t xml:space="preserve">  → Car model = sports car?    NO → No extra charge</w:t>
        <w:br/>
        <w:t xml:space="preserve">  → RESULT: Very High tier — young driver + recent accident + high-risk city</w:t>
        <w:br/>
        <w:br/>
        <w:t>Customer service can say: "Sir, three factors increased your premium:</w:t>
        <w:br/>
        <w:t>your age bracket, your recent accident, and driving in Karachi.</w:t>
        <w:br/>
        <w:t>When you turn 26 with no accidents, your premium will drop by 40%."</w:t>
      </w:r>
    </w:p>
    <w:p>
      <w:pPr>
        <w:spacing w:after="80"/>
      </w:pPr>
      <w:r>
        <w:rPr>
          <w:rFonts w:ascii="Calibri" w:hAnsi="Calibri"/>
          <w:b w:val="0"/>
          <w:i w:val="0"/>
          <w:sz w:val="20"/>
        </w:rPr>
        <w:t>WHY NOT Logistic Regression:</w:t>
      </w:r>
    </w:p>
    <w:p>
      <w:pPr>
        <w:pStyle w:val="ListBullet"/>
        <w:spacing w:after="40"/>
      </w:pPr>
      <w:r>
        <w:rPr>
          <w:rFonts w:ascii="Calibri" w:hAnsi="Calibri"/>
          <w:b w:val="0"/>
          <w:i w:val="0"/>
          <w:sz w:val="20"/>
        </w:rPr>
        <w:t>Logistic Regression would say "your premium is high because the weighted sum of your features through a mathematical function produced a high score"</w:t>
      </w:r>
    </w:p>
    <w:p>
      <w:pPr>
        <w:pStyle w:val="ListBullet"/>
        <w:spacing w:after="40"/>
      </w:pPr>
      <w:r>
        <w:rPr>
          <w:rFonts w:ascii="Calibri" w:hAnsi="Calibri"/>
          <w:b w:val="0"/>
          <w:i w:val="0"/>
          <w:sz w:val="20"/>
        </w:rPr>
        <w:t>Customer: "What does that mean? Which factor is the main problem?"</w:t>
      </w:r>
    </w:p>
    <w:p>
      <w:pPr>
        <w:pStyle w:val="ListBullet"/>
        <w:spacing w:after="40"/>
      </w:pPr>
      <w:r>
        <w:rPr>
          <w:rFonts w:ascii="Calibri" w:hAnsi="Calibri"/>
          <w:b w:val="0"/>
          <w:i w:val="0"/>
          <w:sz w:val="20"/>
        </w:rPr>
        <w:t>Logistic Regression can't give a clear, layered explanation the way Decision Tree can</w:t>
      </w:r>
    </w:p>
    <w:p>
      <w:pPr>
        <w:pStyle w:val="Heading3"/>
      </w:pPr>
      <w:r>
        <w:rPr>
          <w:rFonts w:ascii="Calibri" w:hAnsi="Calibri"/>
          <w:b w:val="0"/>
          <w:i w:val="0"/>
          <w:sz w:val="22"/>
        </w:rPr>
        <w:t>Example 2D: Criminal Bail Decision — Judge Must Justify</w:t>
      </w:r>
    </w:p>
    <w:p>
      <w:pPr>
        <w:spacing w:after="80"/>
      </w:pPr>
      <w:r>
        <w:rPr>
          <w:rFonts w:ascii="Calibri" w:hAnsi="Calibri"/>
          <w:b w:val="0"/>
          <w:i w:val="0"/>
          <w:sz w:val="20"/>
        </w:rPr>
        <w:t>Problem: A bail assessment tool helps judges decide if an accused person should get bail or remain in custody.</w:t>
      </w:r>
    </w:p>
    <w:p>
      <w:pPr>
        <w:spacing w:after="80"/>
      </w:pPr>
      <w:r>
        <w:rPr>
          <w:rFonts w:ascii="Calibri" w:hAnsi="Calibri"/>
          <w:b w:val="0"/>
          <w:i w:val="0"/>
          <w:sz w:val="20"/>
        </w:rPr>
        <w:t>Data: 20,000 past bail cases. Features: offense severity, prior record, flight risk indicators, community ties, employment status. Labels: Bail Granted / Bail Denied.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(Bail Granted / Denied)</w:t>
            </w:r>
          </w:p>
        </w:tc>
        <w:tc>
          <w:tcPr>
            <w:tcW w:type="dxa" w:w="2880"/>
          </w:tcPr>
          <w:p>
            <w:r/>
            <w:r>
              <w:rPr>
                <w:rFonts w:ascii="Calibri" w:hAnsi="Calibri"/>
                <w:b w:val="0"/>
                <w:i w:val="0"/>
                <w:sz w:val="18"/>
              </w:rPr>
              <w:t>Two categories =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(historical court decisions)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Case metrics and scores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20,000 rows (medium)</w:t>
            </w:r>
          </w:p>
        </w:tc>
        <w:tc>
          <w:tcPr>
            <w:tcW w:type="dxa" w:w="2880"/>
          </w:tcPr>
          <w:p>
            <w:r/>
            <w:r>
              <w:rPr>
                <w:rFonts w:ascii="Calibri" w:hAnsi="Calibri"/>
                <w:b w:val="0"/>
                <w:i w:val="0"/>
                <w:sz w:val="18"/>
              </w:rPr>
              <w:t>Decision Tree works fine here</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Judge MUST provide legal justification for every decision</w:t>
            </w:r>
          </w:p>
        </w:tc>
        <w:tc>
          <w:tcPr>
            <w:tcW w:type="dxa" w:w="2880"/>
          </w:tcPr>
          <w:p>
            <w:r/>
            <w:r>
              <w:rPr>
                <w:rFonts w:ascii="Calibri" w:hAnsi="Calibri"/>
                <w:b w:val="0"/>
                <w:i w:val="0"/>
                <w:sz w:val="18"/>
              </w:rPr>
              <w:t>Constitutional requirement</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Decision Tree</w:t>
            </w:r>
          </w:p>
        </w:tc>
        <w:tc>
          <w:tcPr>
            <w:tcW w:type="dxa" w:w="2880"/>
          </w:tcPr>
          <w:p>
            <w:r/>
            <w:r>
              <w:rPr>
                <w:rFonts w:ascii="Calibri" w:hAnsi="Calibri"/>
                <w:b w:val="0"/>
                <w:i w:val="0"/>
                <w:sz w:val="18"/>
              </w:rPr>
              <w:t>The ONLY model where the reasoning can be presented as legal justification</w:t>
            </w:r>
          </w:p>
        </w:tc>
      </w:tr>
    </w:tbl>
    <w:p>
      <w:pPr>
        <w:spacing w:after="80"/>
      </w:pPr>
      <w:r>
        <w:rPr>
          <w:rFonts w:ascii="Calibri" w:hAnsi="Calibri"/>
          <w:b w:val="0"/>
          <w:i w:val="0"/>
          <w:sz w:val="20"/>
        </w:rPr>
        <w:t>WHY Decision Tree:</w:t>
      </w:r>
    </w:p>
    <w:p>
      <w:pPr>
        <w:spacing w:after="80"/>
      </w:pPr>
      <w:r>
        <w:rPr>
          <w:rFonts w:ascii="Calibri" w:hAnsi="Calibri"/>
          <w:b w:val="0"/>
          <w:i w:val="0"/>
          <w:color w:val="505050"/>
          <w:sz w:val="18"/>
        </w:rPr>
        <w:t>A judge cannot tell a defendant: "An algorithm said no bail."</w:t>
        <w:br/>
        <w:t>The judge MUST explain the reasoning in court, on record.</w:t>
        <w:br/>
        <w:br/>
        <w:t>Decision Tree output:</w:t>
        <w:br/>
        <w:t xml:space="preserve">  → Offense = violent?            YES → higher risk</w:t>
        <w:br/>
        <w:t xml:space="preserve">  → Prior convictions &gt; 2?        YES (defendant: 4) → pattern of reoffending</w:t>
        <w:br/>
        <w:t xml:space="preserve">  → Employment = stable?          NO → flight risk factor</w:t>
        <w:br/>
        <w:t xml:space="preserve">  → Community ties = strong?      NO → additional flight risk</w:t>
        <w:br/>
        <w:t xml:space="preserve">  → RESULT: Bail Denied</w:t>
        <w:br/>
        <w:br/>
        <w:t>Judge can say: "Bail is denied based on the severity of the offense,</w:t>
        <w:br/>
        <w:t>four prior convictions indicating a pattern, and insufficient community</w:t>
        <w:br/>
        <w:t>ties that increase flight risk."</w:t>
        <w:br/>
        <w:br/>
        <w:t>Every single factor is traceable and challengeable by the defense lawyer.</w:t>
      </w:r>
    </w:p>
    <w:p>
      <w:pPr>
        <w:spacing w:after="80"/>
      </w:pPr>
      <w:r>
        <w:rPr>
          <w:rFonts w:ascii="Calibri" w:hAnsi="Calibri"/>
          <w:b w:val="0"/>
          <w:i w:val="0"/>
          <w:sz w:val="20"/>
        </w:rPr>
        <w:t>WHY NOT any black-box model (Random Forest, Neural Network, SVM):</w:t>
      </w:r>
    </w:p>
    <w:p>
      <w:pPr>
        <w:pStyle w:val="ListBullet"/>
        <w:spacing w:after="40"/>
      </w:pPr>
      <w:r>
        <w:rPr>
          <w:rFonts w:ascii="Calibri" w:hAnsi="Calibri"/>
          <w:b w:val="0"/>
          <w:i w:val="0"/>
          <w:sz w:val="20"/>
        </w:rPr>
        <w:t>In many countries, using a model whose reasoning cannot be explained for criminal justice decisions violates constitutional rights</w:t>
      </w:r>
    </w:p>
    <w:p>
      <w:pPr>
        <w:pStyle w:val="ListBullet"/>
        <w:spacing w:after="40"/>
      </w:pPr>
      <w:r>
        <w:rPr>
          <w:rFonts w:ascii="Calibri" w:hAnsi="Calibri"/>
          <w:b w:val="0"/>
          <w:i w:val="0"/>
          <w:sz w:val="20"/>
        </w:rPr>
        <w:t>A defense lawyer WILL ask: "On what basis?" If the answer is "a machine learning model," the next question is "show me its reasoning step by step"</w:t>
      </w:r>
    </w:p>
    <w:p>
      <w:pPr>
        <w:pStyle w:val="ListBullet"/>
        <w:spacing w:after="40"/>
      </w:pPr>
      <w:r>
        <w:rPr>
          <w:rFonts w:ascii="Calibri" w:hAnsi="Calibri"/>
          <w:b w:val="0"/>
          <w:i w:val="0"/>
          <w:sz w:val="20"/>
        </w:rPr>
        <w:t>Only Decision Tree can answer that question honestly and completely</w:t>
      </w:r>
    </w:p>
    <w:p>
      <w:pPr>
        <w:pStyle w:val="ListBullet"/>
        <w:spacing w:after="40"/>
      </w:pPr>
      <w:r>
        <w:rPr>
          <w:rFonts w:ascii="Calibri" w:hAnsi="Calibri"/>
          <w:b w:val="0"/>
          <w:i w:val="0"/>
          <w:sz w:val="20"/>
        </w:rPr>
        <w:t>This is not about accuracy — it's about justice. A less accurate but explainable model is legally and ethically required</w:t>
      </w:r>
    </w:p>
    <w:p>
      <w:pPr>
        <w:pStyle w:val="Heading3"/>
      </w:pPr>
      <w:r>
        <w:rPr>
          <w:rFonts w:ascii="Calibri" w:hAnsi="Calibri"/>
          <w:b w:val="0"/>
          <w:i w:val="0"/>
          <w:sz w:val="22"/>
        </w:rPr>
        <w:t>Case 3: Disease Diagnosis — Best Accuracy Needed</w:t>
      </w:r>
    </w:p>
    <w:p>
      <w:pPr>
        <w:spacing w:after="80"/>
      </w:pPr>
      <w:r>
        <w:rPr>
          <w:rFonts w:ascii="Calibri" w:hAnsi="Calibri"/>
          <w:b w:val="0"/>
          <w:i w:val="0"/>
          <w:sz w:val="20"/>
        </w:rPr>
        <w:t>Problem: Hospital wants the MOST accurate disease predictor.</w:t>
      </w:r>
    </w:p>
    <w:p>
      <w:pPr>
        <w:spacing w:after="80"/>
      </w:pPr>
      <w:r>
        <w:rPr>
          <w:rFonts w:ascii="Calibri" w:hAnsi="Calibri"/>
          <w:b w:val="0"/>
          <w:i w:val="0"/>
          <w:sz w:val="20"/>
        </w:rPr>
        <w:t>Data: 50,000 patients, 30+ symptoms. Labels: Dengue/Malaria/Flu/COVID (4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(4 diseases)</w:t>
            </w:r>
          </w:p>
        </w:tc>
        <w:tc>
          <w:tcPr>
            <w:tcW w:type="dxa" w:w="2880"/>
          </w:tcPr>
          <w:p>
            <w:r/>
            <w:r>
              <w:rPr>
                <w:rFonts w:ascii="Calibri" w:hAnsi="Calibri"/>
                <w:b w:val="0"/>
                <w:i w:val="0"/>
                <w:sz w:val="18"/>
              </w:rPr>
              <w:t>Multi-class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(symptoms)</w:t>
            </w:r>
          </w:p>
        </w:tc>
        <w:tc>
          <w:tcPr>
            <w:tcW w:type="dxa" w:w="2880"/>
          </w:tcPr>
          <w:p>
            <w:r/>
            <w:r>
              <w:rPr>
                <w:rFonts w:ascii="Calibri" w:hAnsi="Calibri"/>
                <w:b w:val="0"/>
                <w:i w:val="0"/>
                <w:sz w:val="18"/>
              </w:rPr>
              <w:t>Not images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50,000 (medium-large)</w:t>
            </w:r>
          </w:p>
        </w:tc>
        <w:tc>
          <w:tcPr>
            <w:tcW w:type="dxa" w:w="2880"/>
          </w:tcPr>
          <w:p>
            <w:r/>
            <w:r>
              <w:rPr>
                <w:rFonts w:ascii="Calibri" w:hAnsi="Calibri"/>
                <w:b w:val="0"/>
                <w:i w:val="0"/>
                <w:sz w:val="18"/>
              </w:rPr>
              <w:t>Can handle complex models</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Accuracy is CRITICAL — wrong diagnosis = wrong treatment</w:t>
            </w:r>
          </w:p>
        </w:tc>
        <w:tc>
          <w:tcPr>
            <w:tcW w:type="dxa" w:w="2880"/>
          </w:tcPr>
          <w:p>
            <w:r/>
            <w:r>
              <w:rPr>
                <w:rFonts w:ascii="Calibri" w:hAnsi="Calibri"/>
                <w:b w:val="0"/>
                <w:i w:val="0"/>
                <w:sz w:val="18"/>
              </w:rPr>
              <w:t>Need best accuracy</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Random Forest</w:t>
            </w:r>
          </w:p>
        </w:tc>
        <w:tc>
          <w:tcPr>
            <w:tcW w:type="dxa" w:w="2880"/>
          </w:tcPr>
          <w:p>
            <w:r/>
            <w:r>
              <w:rPr>
                <w:rFonts w:ascii="Calibri" w:hAnsi="Calibri"/>
                <w:b w:val="0"/>
                <w:i w:val="0"/>
                <w:sz w:val="18"/>
              </w:rPr>
              <w:t>100 trees voting = most accurate for tabular data</w:t>
            </w:r>
          </w:p>
        </w:tc>
      </w:tr>
    </w:tbl>
    <w:p>
      <w:pPr>
        <w:spacing w:after="80"/>
      </w:pPr>
      <w:r>
        <w:rPr>
          <w:rFonts w:ascii="Calibri" w:hAnsi="Calibri"/>
          <w:b w:val="0"/>
          <w:i w:val="0"/>
          <w:sz w:val="20"/>
        </w:rPr>
        <w:t>WHY Random Forest beats everything else here:</w:t>
      </w:r>
    </w:p>
    <w:p>
      <w:pPr>
        <w:spacing w:after="80"/>
      </w:pPr>
      <w:r>
        <w:rPr>
          <w:rFonts w:ascii="Calibri" w:hAnsi="Calibri"/>
          <w:b w:val="0"/>
          <w:i w:val="0"/>
          <w:color w:val="505050"/>
          <w:sz w:val="18"/>
        </w:rPr>
        <w:t>Logistic Regression: Draws straight lines between categories.</w:t>
        <w:br/>
        <w:t xml:space="preserve">  With 4 diseases and 30+ symptoms, the boundaries aren't straight.</w:t>
        <w:br/>
        <w:t xml:space="preserve">  Accuracy: ~72%</w:t>
        <w:br/>
        <w:br/>
        <w:t>Decision Tree: One tree can overfit — memorize training data.</w:t>
        <w:br/>
        <w:t xml:space="preserve">  Like asking ONE doctor. They might have blind spots.</w:t>
        <w:br/>
        <w:t xml:space="preserve">  Accuracy: ~75%</w:t>
        <w:br/>
        <w:br/>
        <w:t>Random Forest: 100 Decision Trees, each trained on different data.</w:t>
        <w:br/>
        <w:t xml:space="preserve">  Each tree sees the patient differently.</w:t>
        <w:br/>
        <w:t xml:space="preserve">  They VOTE: 73 say Dengue, 18 say Malaria, 9 say Flu.</w:t>
        <w:br/>
        <w:t xml:space="preserve">  Majority wins. Errors from individual trees cancel out.</w:t>
        <w:br/>
        <w:t xml:space="preserve">  Accuracy: ~89%</w:t>
        <w:br/>
        <w:br/>
        <w:t xml:space="preserve">  Like asking 100 doctors. Majority opinion is almost always right.</w:t>
      </w:r>
    </w:p>
    <w:p>
      <w:pPr>
        <w:spacing w:after="80"/>
      </w:pPr>
      <w:r>
        <w:rPr>
          <w:rFonts w:ascii="Calibri" w:hAnsi="Calibri"/>
          <w:b w:val="0"/>
          <w:i w:val="0"/>
          <w:sz w:val="20"/>
        </w:rPr>
        <w:t>WHY NOT Neural Network?</w:t>
      </w:r>
    </w:p>
    <w:p>
      <w:pPr>
        <w:pStyle w:val="ListBullet"/>
        <w:spacing w:after="40"/>
      </w:pPr>
      <w:r>
        <w:rPr>
          <w:rFonts w:ascii="Calibri" w:hAnsi="Calibri"/>
          <w:b w:val="0"/>
          <w:i w:val="0"/>
          <w:sz w:val="20"/>
        </w:rPr>
        <w:t>50K rows is enough for Random Forest to perform well</w:t>
      </w:r>
    </w:p>
    <w:p>
      <w:pPr>
        <w:pStyle w:val="ListBullet"/>
        <w:spacing w:after="40"/>
      </w:pPr>
      <w:r>
        <w:rPr>
          <w:rFonts w:ascii="Calibri" w:hAnsi="Calibri"/>
          <w:b w:val="0"/>
          <w:i w:val="0"/>
          <w:sz w:val="20"/>
        </w:rPr>
        <w:t>Neural Network MIGHT get 91% vs Random Forest's 89%</w:t>
      </w:r>
    </w:p>
    <w:p>
      <w:pPr>
        <w:pStyle w:val="ListBullet"/>
        <w:spacing w:after="40"/>
      </w:pPr>
      <w:r>
        <w:rPr>
          <w:rFonts w:ascii="Calibri" w:hAnsi="Calibri"/>
          <w:b w:val="0"/>
          <w:i w:val="0"/>
          <w:sz w:val="20"/>
        </w:rPr>
        <w:t>But Neural Network takes HOURS to train, Random Forest takes SECONDS</w:t>
      </w:r>
    </w:p>
    <w:p>
      <w:pPr>
        <w:pStyle w:val="ListBullet"/>
        <w:spacing w:after="40"/>
      </w:pPr>
      <w:r>
        <w:rPr>
          <w:rFonts w:ascii="Calibri" w:hAnsi="Calibri"/>
          <w:b w:val="0"/>
          <w:i w:val="0"/>
          <w:sz w:val="20"/>
        </w:rPr>
        <w:t>Neural Network is a black box (can't explain decisions)</w:t>
      </w:r>
    </w:p>
    <w:p>
      <w:pPr>
        <w:pStyle w:val="ListBullet"/>
        <w:spacing w:after="40"/>
      </w:pPr>
      <w:r>
        <w:rPr>
          <w:rFonts w:ascii="Calibri" w:hAnsi="Calibri"/>
          <w:b w:val="0"/>
          <w:i w:val="0"/>
          <w:sz w:val="20"/>
        </w:rPr>
        <w:t>For a 2% improvement, the trade-offs usually aren't worth it</w:t>
      </w:r>
    </w:p>
    <w:p>
      <w:pPr>
        <w:pStyle w:val="ListBullet"/>
        <w:spacing w:after="40"/>
      </w:pPr>
      <w:r>
        <w:rPr>
          <w:rFonts w:ascii="Calibri" w:hAnsi="Calibri"/>
          <w:b w:val="0"/>
          <w:i w:val="0"/>
          <w:sz w:val="20"/>
        </w:rPr>
        <w:t>Rule: Only switch to Neural Network when Random Forest accuracy is clearly insufficient AND you have 100K+ rows</w:t>
      </w:r>
    </w:p>
    <w:p>
      <w:pPr>
        <w:pStyle w:val="Heading3"/>
      </w:pPr>
      <w:r>
        <w:rPr>
          <w:rFonts w:ascii="Calibri" w:hAnsi="Calibri"/>
          <w:b w:val="0"/>
          <w:i w:val="0"/>
          <w:sz w:val="22"/>
        </w:rPr>
        <w:t>Example 3B: E-Commerce — Which Product Will a Customer Buy Next?</w:t>
      </w:r>
    </w:p>
    <w:p>
      <w:pPr>
        <w:spacing w:after="80"/>
      </w:pPr>
      <w:r>
        <w:rPr>
          <w:rFonts w:ascii="Calibri" w:hAnsi="Calibri"/>
          <w:b w:val="0"/>
          <w:i w:val="0"/>
          <w:sz w:val="20"/>
        </w:rPr>
        <w:t>Problem: An online store wants to predict the next product category a customer will purchase to show personalized recommendations.</w:t>
      </w:r>
    </w:p>
    <w:p>
      <w:pPr>
        <w:spacing w:after="80"/>
      </w:pPr>
      <w:r>
        <w:rPr>
          <w:rFonts w:ascii="Calibri" w:hAnsi="Calibri"/>
          <w:b w:val="0"/>
          <w:i w:val="0"/>
          <w:sz w:val="20"/>
        </w:rPr>
        <w:t>Data: 80,000 customer purchase histories. Features: past purchases (30+ categories), browsing time per category, wishlist items, age, location, device, time since last purchase. Labels: Next purchased category (Electronics / Fashion / Home / Books / Sports / etc. — 15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(one of 15 product categories)</w:t>
            </w:r>
          </w:p>
        </w:tc>
        <w:tc>
          <w:tcPr>
            <w:tcW w:type="dxa" w:w="2880"/>
          </w:tcPr>
          <w:p>
            <w:r/>
            <w:r>
              <w:rPr>
                <w:rFonts w:ascii="Calibri" w:hAnsi="Calibri"/>
                <w:b w:val="0"/>
                <w:i w:val="0"/>
                <w:sz w:val="18"/>
              </w:rPr>
              <w:t>Multi-class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(we know what they actually bought next)</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Purchase stats and browsing metrics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80,000 rows (large)</w:t>
            </w:r>
          </w:p>
        </w:tc>
        <w:tc>
          <w:tcPr>
            <w:tcW w:type="dxa" w:w="2880"/>
          </w:tcPr>
          <w:p>
            <w:r/>
            <w:r>
              <w:rPr>
                <w:rFonts w:ascii="Calibri" w:hAnsi="Calibri"/>
                <w:b w:val="0"/>
                <w:i w:val="0"/>
                <w:sz w:val="18"/>
              </w:rPr>
              <w:t>Complex model justified</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Accuracy matters — wrong recommendation = lost sale</w:t>
            </w:r>
          </w:p>
        </w:tc>
        <w:tc>
          <w:tcPr>
            <w:tcW w:type="dxa" w:w="2880"/>
          </w:tcPr>
          <w:p>
            <w:r/>
            <w:r>
              <w:rPr>
                <w:rFonts w:ascii="Calibri" w:hAnsi="Calibri"/>
                <w:b w:val="0"/>
                <w:i w:val="0"/>
                <w:sz w:val="18"/>
              </w:rPr>
              <w:t>Need best accuracy</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Random Forest</w:t>
            </w:r>
          </w:p>
        </w:tc>
        <w:tc>
          <w:tcPr>
            <w:tcW w:type="dxa" w:w="2880"/>
          </w:tcPr>
          <w:p>
            <w:r/>
            <w:r>
              <w:rPr>
                <w:rFonts w:ascii="Calibri" w:hAnsi="Calibri"/>
                <w:b w:val="0"/>
                <w:i w:val="0"/>
                <w:sz w:val="18"/>
              </w:rPr>
              <w:t>Best accuracy for tabular multi-class with many features</w:t>
            </w:r>
          </w:p>
        </w:tc>
      </w:tr>
    </w:tbl>
    <w:p>
      <w:pPr>
        <w:spacing w:after="80"/>
      </w:pPr>
      <w:r>
        <w:rPr>
          <w:rFonts w:ascii="Calibri" w:hAnsi="Calibri"/>
          <w:b w:val="0"/>
          <w:i w:val="0"/>
          <w:sz w:val="20"/>
        </w:rPr>
        <w:t>WHY Random Forest:</w:t>
      </w:r>
    </w:p>
    <w:p>
      <w:pPr>
        <w:pStyle w:val="ListBullet"/>
        <w:spacing w:after="40"/>
      </w:pPr>
      <w:r>
        <w:rPr>
          <w:rFonts w:ascii="Calibri" w:hAnsi="Calibri"/>
          <w:b w:val="0"/>
          <w:i w:val="0"/>
          <w:sz w:val="20"/>
        </w:rPr>
        <w:t>15 categories with 30+ features = complex decision boundaries that Logistic Regression can't draw</w:t>
      </w:r>
    </w:p>
    <w:p>
      <w:pPr>
        <w:pStyle w:val="ListBullet"/>
        <w:spacing w:after="40"/>
      </w:pPr>
      <w:r>
        <w:rPr>
          <w:rFonts w:ascii="Calibri" w:hAnsi="Calibri"/>
          <w:b w:val="0"/>
          <w:i w:val="0"/>
          <w:sz w:val="20"/>
        </w:rPr>
        <w:t>Each tree in the forest captures different shopping patterns: Tree 1 learns "people who buy phones soon buy phone cases," Tree 2 learns "winter shoppers shift to Home category," Tree 3 learns "young users browse Electronics after Sports"</w:t>
      </w:r>
    </w:p>
    <w:p>
      <w:pPr>
        <w:pStyle w:val="ListBullet"/>
        <w:spacing w:after="40"/>
      </w:pPr>
      <w:r>
        <w:rPr>
          <w:rFonts w:ascii="Calibri" w:hAnsi="Calibri"/>
          <w:b w:val="0"/>
          <w:i w:val="0"/>
          <w:sz w:val="20"/>
        </w:rPr>
        <w:t>100 trees voting together catch patterns no single model would find</w:t>
      </w:r>
    </w:p>
    <w:p>
      <w:pPr>
        <w:pStyle w:val="ListBullet"/>
        <w:spacing w:after="40"/>
      </w:pPr>
      <w:r>
        <w:rPr>
          <w:rFonts w:ascii="Calibri" w:hAnsi="Calibri"/>
          <w:b w:val="0"/>
          <w:i w:val="0"/>
          <w:sz w:val="20"/>
        </w:rPr>
        <w:t>80K rows is the sweet spot for Random Forest — large enough to learn, not so large that you need deep learning</w:t>
      </w:r>
    </w:p>
    <w:p>
      <w:pPr>
        <w:spacing w:after="80"/>
      </w:pPr>
      <w:r>
        <w:rPr>
          <w:rFonts w:ascii="Calibri" w:hAnsi="Calibri"/>
          <w:b w:val="0"/>
          <w:i w:val="0"/>
          <w:sz w:val="20"/>
        </w:rPr>
        <w:t>WHY NOT others: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Model</w:t>
            </w:r>
          </w:p>
        </w:tc>
        <w:tc>
          <w:tcPr>
            <w:tcW w:type="dxa" w:w="4320"/>
          </w:tcPr>
          <w:p>
            <w:r/>
            <w:r>
              <w:rPr>
                <w:rFonts w:ascii="Calibri" w:hAnsi="Calibri"/>
                <w:b/>
                <w:i w:val="0"/>
                <w:sz w:val="18"/>
              </w:rPr>
              <w:t>Why NOT?</w:t>
            </w:r>
          </w:p>
        </w:tc>
      </w:tr>
      <w:tr>
        <w:tc>
          <w:tcPr>
            <w:tcW w:type="dxa" w:w="4320"/>
          </w:tcPr>
          <w:p>
            <w:r/>
            <w:r>
              <w:rPr>
                <w:rFonts w:ascii="Calibri" w:hAnsi="Calibri"/>
                <w:b w:val="0"/>
                <w:i w:val="0"/>
                <w:sz w:val="18"/>
              </w:rPr>
              <w:t>Logistic Regression</w:t>
            </w:r>
          </w:p>
        </w:tc>
        <w:tc>
          <w:tcPr>
            <w:tcW w:type="dxa" w:w="4320"/>
          </w:tcPr>
          <w:p>
            <w:r/>
            <w:r>
              <w:rPr>
                <w:rFonts w:ascii="Calibri" w:hAnsi="Calibri"/>
                <w:b w:val="0"/>
                <w:i w:val="0"/>
                <w:sz w:val="18"/>
              </w:rPr>
              <w:t>15 categories with complex interactions between 30+ features — Logistic Regression draws straight-line boundaries. Shopping behavior is not linear. "Bought laptop" + "browsing accessories" → Electronics, but "bought laptop" + "browsing books" → Books. These interactions need trees, not lines.</w:t>
            </w:r>
          </w:p>
        </w:tc>
      </w:tr>
      <w:tr>
        <w:tc>
          <w:tcPr>
            <w:tcW w:type="dxa" w:w="4320"/>
          </w:tcPr>
          <w:p>
            <w:r/>
            <w:r>
              <w:rPr>
                <w:rFonts w:ascii="Calibri" w:hAnsi="Calibri"/>
                <w:b w:val="0"/>
                <w:i w:val="0"/>
                <w:sz w:val="18"/>
              </w:rPr>
              <w:t>Decision Tree</w:t>
            </w:r>
          </w:p>
        </w:tc>
        <w:tc>
          <w:tcPr>
            <w:tcW w:type="dxa" w:w="4320"/>
          </w:tcPr>
          <w:p>
            <w:r/>
            <w:r>
              <w:rPr>
                <w:rFonts w:ascii="Calibri" w:hAnsi="Calibri"/>
                <w:b w:val="0"/>
                <w:i w:val="0"/>
                <w:sz w:val="18"/>
              </w:rPr>
              <w:t>One tree would overfit: "Every 28-year-old from Lahore who bought Electronics buys Fashion next" — that's memorization, not learning. Random Forest averages out these mistakes across 100 trees.</w:t>
            </w:r>
          </w:p>
        </w:tc>
      </w:tr>
      <w:tr>
        <w:tc>
          <w:tcPr>
            <w:tcW w:type="dxa" w:w="4320"/>
          </w:tcPr>
          <w:p>
            <w:r/>
            <w:r>
              <w:rPr>
                <w:rFonts w:ascii="Calibri" w:hAnsi="Calibri"/>
                <w:b w:val="0"/>
                <w:i w:val="0"/>
                <w:sz w:val="18"/>
              </w:rPr>
              <w:t>Neural Network</w:t>
            </w:r>
          </w:p>
        </w:tc>
        <w:tc>
          <w:tcPr>
            <w:tcW w:type="dxa" w:w="4320"/>
          </w:tcPr>
          <w:p>
            <w:r/>
            <w:r>
              <w:rPr>
                <w:rFonts w:ascii="Calibri" w:hAnsi="Calibri"/>
                <w:b w:val="0"/>
                <w:i w:val="0"/>
                <w:sz w:val="18"/>
              </w:rPr>
              <w:t>Would work at 80K rows but takes hours to train. Random Forest trains in minutes and gives comparable accuracy. Save neural networks for when you have millions of transactions.</w:t>
            </w:r>
          </w:p>
        </w:tc>
      </w:tr>
    </w:tbl>
    <w:p>
      <w:pPr>
        <w:pStyle w:val="Heading3"/>
      </w:pPr>
      <w:r>
        <w:rPr>
          <w:rFonts w:ascii="Calibri" w:hAnsi="Calibri"/>
          <w:b w:val="0"/>
          <w:i w:val="0"/>
          <w:sz w:val="22"/>
        </w:rPr>
        <w:t>Example 3C: Predictive Maintenance — Will This Machine Break Down in 7 Days?</w:t>
      </w:r>
    </w:p>
    <w:p>
      <w:pPr>
        <w:spacing w:after="80"/>
      </w:pPr>
      <w:r>
        <w:rPr>
          <w:rFonts w:ascii="Calibri" w:hAnsi="Calibri"/>
          <w:b w:val="0"/>
          <w:i w:val="0"/>
          <w:sz w:val="20"/>
        </w:rPr>
        <w:t>Problem: A factory wants to predict which machines will fail in the next 7 days so they can do maintenance BEFORE the breakdown.</w:t>
      </w:r>
    </w:p>
    <w:p>
      <w:pPr>
        <w:spacing w:after="80"/>
      </w:pPr>
      <w:r>
        <w:rPr>
          <w:rFonts w:ascii="Calibri" w:hAnsi="Calibri"/>
          <w:b w:val="0"/>
          <w:i w:val="0"/>
          <w:sz w:val="20"/>
        </w:rPr>
        <w:t>Data: 60,000 weekly machine readings. Features: vibration, temperature, RPM, oil pressure, runtime hours, age of parts, last maintenance date. Labels: Failed within 7 days (Yes / 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(Will Fail / Won't Fail)</w:t>
            </w:r>
          </w:p>
        </w:tc>
        <w:tc>
          <w:tcPr>
            <w:tcW w:type="dxa" w:w="2880"/>
          </w:tcPr>
          <w:p>
            <w:r/>
            <w:r>
              <w:rPr>
                <w:rFonts w:ascii="Calibri" w:hAnsi="Calibri"/>
                <w:b w:val="0"/>
                <w:i w:val="0"/>
                <w:sz w:val="18"/>
              </w:rPr>
              <w:t>Binary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(maintenance logs show when machines failed)</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from sensors</w:t>
            </w:r>
          </w:p>
        </w:tc>
        <w:tc>
          <w:tcPr>
            <w:tcW w:type="dxa" w:w="2880"/>
          </w:tcPr>
          <w:p>
            <w:r/>
            <w:r>
              <w:rPr>
                <w:rFonts w:ascii="Calibri" w:hAnsi="Calibri"/>
                <w:b w:val="0"/>
                <w:i w:val="0"/>
                <w:sz w:val="18"/>
              </w:rPr>
              <w:t>Spreadsheet of sensor readings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60,000 readings (medium-large)</w:t>
            </w:r>
          </w:p>
        </w:tc>
        <w:tc>
          <w:tcPr>
            <w:tcW w:type="dxa" w:w="2880"/>
          </w:tcPr>
          <w:p>
            <w:r/>
            <w:r>
              <w:rPr>
                <w:rFonts w:ascii="Calibri" w:hAnsi="Calibri"/>
                <w:b w:val="0"/>
                <w:i w:val="0"/>
                <w:sz w:val="18"/>
              </w:rPr>
              <w:t>Random Forest is ideal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Missing a failure = production line stops = Rs 50 lakhs/hour loss</w:t>
            </w:r>
          </w:p>
        </w:tc>
        <w:tc>
          <w:tcPr>
            <w:tcW w:type="dxa" w:w="2880"/>
          </w:tcPr>
          <w:p>
            <w:r/>
            <w:r>
              <w:rPr>
                <w:rFonts w:ascii="Calibri" w:hAnsi="Calibri"/>
                <w:b w:val="0"/>
                <w:i w:val="0"/>
                <w:sz w:val="18"/>
              </w:rPr>
              <w:t>Accuracy is critical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Random Forest</w:t>
            </w:r>
          </w:p>
        </w:tc>
        <w:tc>
          <w:tcPr>
            <w:tcW w:type="dxa" w:w="2880"/>
          </w:tcPr>
          <w:p>
            <w:r/>
            <w:r>
              <w:rPr>
                <w:rFonts w:ascii="Calibri" w:hAnsi="Calibri"/>
                <w:b w:val="0"/>
                <w:i w:val="0"/>
                <w:sz w:val="18"/>
              </w:rPr>
              <w:t>Best accuracy on sensor data, catches complex failure patterns</w:t>
            </w:r>
          </w:p>
        </w:tc>
      </w:tr>
    </w:tbl>
    <w:p>
      <w:pPr>
        <w:spacing w:after="80"/>
      </w:pPr>
      <w:r>
        <w:rPr>
          <w:rFonts w:ascii="Calibri" w:hAnsi="Calibri"/>
          <w:b w:val="0"/>
          <w:i w:val="0"/>
          <w:sz w:val="20"/>
        </w:rPr>
        <w:t>WHY Random Forest:</w:t>
      </w:r>
    </w:p>
    <w:p>
      <w:pPr>
        <w:spacing w:after="80"/>
      </w:pPr>
      <w:r>
        <w:rPr>
          <w:rFonts w:ascii="Calibri" w:hAnsi="Calibri"/>
          <w:b w:val="0"/>
          <w:i w:val="0"/>
          <w:color w:val="505050"/>
          <w:sz w:val="18"/>
        </w:rPr>
        <w:t>Machine failure is complex — it's never just ONE sensor going bad.</w:t>
        <w:br/>
        <w:br/>
        <w:t>Single Decision Tree might learn:</w:t>
        <w:br/>
        <w:t xml:space="preserve">  "IF vibration &gt; 5.0 → will fail"</w:t>
        <w:br/>
        <w:t xml:space="preserve">  But sometimes vibration is 4.8 AND temperature is rising AND oil pressure dropped.</w:t>
        <w:br/>
        <w:t xml:space="preserve">  One tree misses this combination.</w:t>
        <w:br/>
        <w:br/>
        <w:t>Random Forest:</w:t>
        <w:br/>
        <w:t xml:space="preserve">  Tree 23: "vibration slightly high + temperature rising = risky"</w:t>
        <w:br/>
        <w:t xml:space="preserve">  Tree 67: "oil pressure dropped + runtime &gt; 5000 hours = risky"</w:t>
        <w:br/>
        <w:t xml:space="preserve">  Tree 91: "vibration normal BUT RPM fluctuating = early warning"</w:t>
        <w:br/>
        <w:br/>
        <w:t xml:space="preserve">  VOTE: 78 out of 100 trees say "will fail" → SCHEDULE MAINTENANCE NOW</w:t>
        <w:br/>
        <w:br/>
        <w:t xml:space="preserve">  Catches failures that any single rule would miss.</w:t>
      </w:r>
    </w:p>
    <w:p>
      <w:pPr>
        <w:spacing w:after="80"/>
      </w:pPr>
      <w:r>
        <w:rPr>
          <w:rFonts w:ascii="Calibri" w:hAnsi="Calibri"/>
          <w:b w:val="0"/>
          <w:i w:val="0"/>
          <w:sz w:val="20"/>
        </w:rPr>
        <w:t>WHY NOT Isolation Forest (anomaly detection)?</w:t>
      </w:r>
    </w:p>
    <w:p>
      <w:pPr>
        <w:pStyle w:val="ListBullet"/>
        <w:spacing w:after="40"/>
      </w:pPr>
      <w:r>
        <w:rPr>
          <w:rFonts w:ascii="Calibri" w:hAnsi="Calibri"/>
          <w:b w:val="0"/>
          <w:i w:val="0"/>
          <w:sz w:val="20"/>
        </w:rPr>
        <w:t>This is NOT an imbalance problem. About 15% of readings lead to failure within 7 days — that's enough for supervised learning</w:t>
      </w:r>
    </w:p>
    <w:p>
      <w:pPr>
        <w:pStyle w:val="ListBullet"/>
        <w:spacing w:after="40"/>
      </w:pPr>
      <w:r>
        <w:rPr>
          <w:rFonts w:ascii="Calibri" w:hAnsi="Calibri"/>
          <w:b w:val="0"/>
          <w:i w:val="0"/>
          <w:sz w:val="20"/>
        </w:rPr>
        <w:t>We have clear labels (failed / didn't fail) — use them! Anomaly detection throws away this valuable information</w:t>
      </w:r>
    </w:p>
    <w:p>
      <w:pPr>
        <w:pStyle w:val="ListBullet"/>
        <w:spacing w:after="40"/>
      </w:pPr>
      <w:r>
        <w:rPr>
          <w:rFonts w:ascii="Calibri" w:hAnsi="Calibri"/>
          <w:b w:val="0"/>
          <w:i w:val="0"/>
          <w:sz w:val="20"/>
        </w:rPr>
        <w:t>Random Forest uses the labels to learn WHAT specific patterns cause failure. Isolation Forest only knows "this looks unusual" but can't distinguish between "unusual because it will fail" and "unusual because the sensor was recalibrated"</w:t>
      </w:r>
    </w:p>
    <w:p>
      <w:pPr>
        <w:pStyle w:val="Heading3"/>
      </w:pPr>
      <w:r>
        <w:rPr>
          <w:rFonts w:ascii="Calibri" w:hAnsi="Calibri"/>
          <w:b w:val="0"/>
          <w:i w:val="0"/>
          <w:sz w:val="22"/>
        </w:rPr>
        <w:t>Example 3D: Bank Credit Risk Scoring</w:t>
      </w:r>
    </w:p>
    <w:p>
      <w:pPr>
        <w:spacing w:after="80"/>
      </w:pPr>
      <w:r>
        <w:rPr>
          <w:rFonts w:ascii="Calibri" w:hAnsi="Calibri"/>
          <w:b w:val="0"/>
          <w:i w:val="0"/>
          <w:sz w:val="20"/>
        </w:rPr>
        <w:t>Problem: A bank wants to classify loan applicants into risk tiers: Approve / Risky (needs review) / Reject.</w:t>
      </w:r>
    </w:p>
    <w:p>
      <w:pPr>
        <w:spacing w:after="80"/>
      </w:pPr>
      <w:r>
        <w:rPr>
          <w:rFonts w:ascii="Calibri" w:hAnsi="Calibri"/>
          <w:b w:val="0"/>
          <w:i w:val="0"/>
          <w:sz w:val="20"/>
        </w:rPr>
        <w:t>Data: 70,000 past loan applications. Features: income, employment years, existing debt, credit history length, number of open accounts, payment delays, loan amount requested. Labels: Approve / Risky / Reject.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(3 risk tiers)</w:t>
            </w:r>
          </w:p>
        </w:tc>
        <w:tc>
          <w:tcPr>
            <w:tcW w:type="dxa" w:w="2880"/>
          </w:tcPr>
          <w:p>
            <w:r/>
            <w:r>
              <w:rPr>
                <w:rFonts w:ascii="Calibri" w:hAnsi="Calibri"/>
                <w:b w:val="0"/>
                <w:i w:val="0"/>
                <w:sz w:val="18"/>
              </w:rPr>
              <w:t>Multi-class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(historical outcomes)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Financial metrics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70,000 rows (large)</w:t>
            </w:r>
          </w:p>
        </w:tc>
        <w:tc>
          <w:tcPr>
            <w:tcW w:type="dxa" w:w="2880"/>
          </w:tcPr>
          <w:p>
            <w:r/>
            <w:r>
              <w:rPr>
                <w:rFonts w:ascii="Calibri" w:hAnsi="Calibri"/>
                <w:b w:val="0"/>
                <w:i w:val="0"/>
                <w:sz w:val="18"/>
              </w:rPr>
              <w:t>Random Forest is ideal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Wrong approval = bank loses money. Wrong rejection = lost customer</w:t>
            </w:r>
          </w:p>
        </w:tc>
        <w:tc>
          <w:tcPr>
            <w:tcW w:type="dxa" w:w="2880"/>
          </w:tcPr>
          <w:p>
            <w:r/>
            <w:r>
              <w:rPr>
                <w:rFonts w:ascii="Calibri" w:hAnsi="Calibri"/>
                <w:b w:val="0"/>
                <w:i w:val="0"/>
                <w:sz w:val="18"/>
              </w:rPr>
              <w:t>Both types of errors are costly</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Random Forest</w:t>
            </w:r>
          </w:p>
        </w:tc>
        <w:tc>
          <w:tcPr>
            <w:tcW w:type="dxa" w:w="2880"/>
          </w:tcPr>
          <w:p>
            <w:r/>
            <w:r>
              <w:rPr>
                <w:rFonts w:ascii="Calibri" w:hAnsi="Calibri"/>
                <w:b w:val="0"/>
                <w:i w:val="0"/>
                <w:sz w:val="18"/>
              </w:rPr>
              <w:t>Best accuracy for financial tabular data with multiple risk tiers</w:t>
            </w:r>
          </w:p>
        </w:tc>
      </w:tr>
    </w:tbl>
    <w:p>
      <w:pPr>
        <w:spacing w:after="80"/>
      </w:pPr>
      <w:r>
        <w:rPr>
          <w:rFonts w:ascii="Calibri" w:hAnsi="Calibri"/>
          <w:b w:val="0"/>
          <w:i w:val="0"/>
          <w:sz w:val="20"/>
        </w:rPr>
        <w:t>WHY Random Forest:</w:t>
      </w:r>
    </w:p>
    <w:p>
      <w:pPr>
        <w:pStyle w:val="ListBullet"/>
        <w:spacing w:after="40"/>
      </w:pPr>
      <w:r>
        <w:rPr>
          <w:rFonts w:ascii="Calibri" w:hAnsi="Calibri"/>
          <w:b w:val="0"/>
          <w:i w:val="0"/>
          <w:sz w:val="20"/>
        </w:rPr>
        <w:t>3 categories with 7+ interacting features: high income + high existing debt is DIFFERENT from high income + low debt. Random Forest captures these interactions naturally.</w:t>
      </w:r>
    </w:p>
    <w:p>
      <w:pPr>
        <w:pStyle w:val="ListBullet"/>
        <w:spacing w:after="40"/>
      </w:pPr>
      <w:r>
        <w:rPr>
          <w:rFonts w:ascii="Calibri" w:hAnsi="Calibri"/>
          <w:b w:val="0"/>
          <w:i w:val="0"/>
          <w:sz w:val="20"/>
        </w:rPr>
        <w:t>Banking data is messy — some applicants have missing credit history, unusual income patterns. Random Forest handles missing and noisy data better than Logistic Regression.</w:t>
      </w:r>
    </w:p>
    <w:p>
      <w:pPr>
        <w:pStyle w:val="ListBullet"/>
        <w:spacing w:after="40"/>
      </w:pPr>
      <w:r>
        <w:rPr>
          <w:rFonts w:ascii="Calibri" w:hAnsi="Calibri"/>
          <w:b w:val="0"/>
          <w:i w:val="0"/>
          <w:sz w:val="20"/>
        </w:rPr>
        <w:t>Each tree sees the applicant from a different angle. The vote produces a confidence score: "85 trees say Approve, 10 say Risky, 5 say Reject" — the bank can use these vote counts as a risk gradient, not just a single answer.</w:t>
      </w:r>
    </w:p>
    <w:p>
      <w:pPr>
        <w:spacing w:after="80"/>
      </w:pPr>
      <w:r>
        <w:rPr>
          <w:rFonts w:ascii="Calibri" w:hAnsi="Calibri"/>
          <w:b w:val="0"/>
          <w:i w:val="0"/>
          <w:sz w:val="20"/>
        </w:rPr>
        <w:t>WHY NOT Decision Tree (even though banks need explainability)?</w:t>
      </w:r>
    </w:p>
    <w:p>
      <w:pPr>
        <w:pStyle w:val="ListBullet"/>
        <w:spacing w:after="40"/>
      </w:pPr>
      <w:r>
        <w:rPr>
          <w:rFonts w:ascii="Calibri" w:hAnsi="Calibri"/>
          <w:b w:val="0"/>
          <w:i w:val="0"/>
          <w:sz w:val="20"/>
        </w:rPr>
        <w:t>For the initial SCORING (sorting 70K applications), accuracy matters most — Random Forest wins</w:t>
      </w:r>
    </w:p>
    <w:p>
      <w:pPr>
        <w:pStyle w:val="ListBullet"/>
        <w:spacing w:after="40"/>
      </w:pPr>
      <w:r>
        <w:rPr>
          <w:rFonts w:ascii="Calibri" w:hAnsi="Calibri"/>
          <w:b w:val="0"/>
          <w:i w:val="0"/>
          <w:sz w:val="20"/>
        </w:rPr>
        <w:t>For the FINAL decision on borderline cases, the bank can run a Decision Tree on just the "Risky" tier applicants to generate explainable reasons</w:t>
      </w:r>
    </w:p>
    <w:p>
      <w:pPr>
        <w:pStyle w:val="ListBullet"/>
        <w:spacing w:after="40"/>
      </w:pPr>
      <w:r>
        <w:rPr>
          <w:rFonts w:ascii="Calibri" w:hAnsi="Calibri"/>
          <w:b w:val="0"/>
          <w:i w:val="0"/>
          <w:sz w:val="20"/>
        </w:rPr>
        <w:t>This is a common real-world pattern: Random Forest for bulk scoring + Decision Tree for individual explanations</w:t>
      </w:r>
    </w:p>
    <w:p>
      <w:pPr>
        <w:pStyle w:val="Heading3"/>
      </w:pPr>
      <w:r>
        <w:rPr>
          <w:rFonts w:ascii="Calibri" w:hAnsi="Calibri"/>
          <w:b w:val="0"/>
          <w:i w:val="0"/>
          <w:sz w:val="22"/>
        </w:rPr>
        <w:t>Case 4: ExamGuard — Is This Student Cheating? (Camera)</w:t>
      </w:r>
    </w:p>
    <w:p>
      <w:pPr>
        <w:spacing w:after="80"/>
      </w:pPr>
      <w:r>
        <w:rPr>
          <w:rFonts w:ascii="Calibri" w:hAnsi="Calibri"/>
          <w:b w:val="0"/>
          <w:i w:val="0"/>
          <w:sz w:val="20"/>
        </w:rPr>
        <w:t>Problem: Detect cheating from exam camera footage.</w:t>
      </w:r>
    </w:p>
    <w:p>
      <w:pPr>
        <w:spacing w:after="80"/>
      </w:pPr>
      <w:r>
        <w:rPr>
          <w:rFonts w:ascii="Calibri" w:hAnsi="Calibri"/>
          <w:b w:val="0"/>
          <w:i w:val="0"/>
          <w:sz w:val="20"/>
        </w:rPr>
        <w:t>Data: Camera video frames (IMAGES). 10K labeled clips.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(Cheating/Normal)</w:t>
            </w:r>
          </w:p>
        </w:tc>
        <w:tc>
          <w:tcPr>
            <w:tcW w:type="dxa" w:w="2880"/>
          </w:tcPr>
          <w:p>
            <w:r/>
            <w:r>
              <w:rPr>
                <w:rFonts w:ascii="Calibri" w:hAnsi="Calibri"/>
                <w:b w:val="0"/>
                <w:i w:val="0"/>
                <w:sz w:val="18"/>
              </w:rPr>
              <w:t>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(labeled video clips)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IMAGES</w:t>
            </w:r>
          </w:p>
        </w:tc>
        <w:tc>
          <w:tcPr>
            <w:tcW w:type="dxa" w:w="2880"/>
          </w:tcPr>
          <w:p>
            <w:r/>
            <w:r>
              <w:rPr>
                <w:rFonts w:ascii="Calibri" w:hAnsi="Calibri"/>
                <w:b w:val="0"/>
                <w:i w:val="0"/>
                <w:sz w:val="18"/>
              </w:rPr>
              <w:t>Only CNN can handle this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10K clips (small for images)</w:t>
            </w:r>
          </w:p>
        </w:tc>
        <w:tc>
          <w:tcPr>
            <w:tcW w:type="dxa" w:w="2880"/>
          </w:tcPr>
          <w:p>
            <w:r/>
            <w:r>
              <w:rPr>
                <w:rFonts w:ascii="Calibri" w:hAnsi="Calibri"/>
                <w:b w:val="0"/>
                <w:i w:val="0"/>
                <w:sz w:val="18"/>
              </w:rPr>
              <w:t>Need Transfer Learning</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Real-time needed (live camera)</w:t>
            </w:r>
          </w:p>
        </w:tc>
        <w:tc>
          <w:tcPr>
            <w:tcW w:type="dxa" w:w="2880"/>
          </w:tcPr>
          <w:p>
            <w:r/>
            <w:r>
              <w:rPr>
                <w:rFonts w:ascii="Calibri" w:hAnsi="Calibri"/>
                <w:b w:val="0"/>
                <w:i w:val="0"/>
                <w:sz w:val="18"/>
              </w:rPr>
              <w:t>Need fast model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YOLO with Transfer Learning</w:t>
            </w:r>
          </w:p>
        </w:tc>
        <w:tc>
          <w:tcPr>
            <w:tcW w:type="dxa" w:w="2880"/>
          </w:tcPr>
          <w:p>
            <w:r/>
            <w:r>
              <w:rPr>
                <w:rFonts w:ascii="Calibri" w:hAnsi="Calibri"/>
                <w:b w:val="0"/>
                <w:i w:val="0"/>
                <w:sz w:val="18"/>
              </w:rPr>
              <w:t>Only fast CNN for real-time images</w:t>
            </w:r>
          </w:p>
        </w:tc>
      </w:tr>
    </w:tbl>
    <w:p>
      <w:pPr>
        <w:spacing w:after="80"/>
      </w:pPr>
      <w:r>
        <w:rPr>
          <w:rFonts w:ascii="Calibri" w:hAnsi="Calibri"/>
          <w:b w:val="0"/>
          <w:i w:val="0"/>
          <w:sz w:val="20"/>
        </w:rPr>
        <w:t>WHY images FORCE you to use CNN:</w:t>
      </w:r>
    </w:p>
    <w:p>
      <w:pPr>
        <w:spacing w:after="80"/>
      </w:pPr>
      <w:r>
        <w:rPr>
          <w:rFonts w:ascii="Calibri" w:hAnsi="Calibri"/>
          <w:b w:val="0"/>
          <w:i w:val="0"/>
          <w:color w:val="505050"/>
          <w:sz w:val="18"/>
        </w:rPr>
        <w:t>Logistic Regression, Random Forest, Decision Tree, KNN, SVM — ALL of these</w:t>
        <w:br/>
        <w:t>work on NUMBERS in a table. Like:</w:t>
        <w:br/>
        <w:t xml:space="preserve">  age=25, income=50000, credit_score=720 → Approve/Reject</w:t>
        <w:br/>
        <w:br/>
        <w:t>But a camera frame is NOT a table. It's a grid of pixels:</w:t>
        <w:br/>
        <w:t xml:space="preserve">  [255, 128, 0, 64, 200, 33, 178, 91, ...]  ← 1 MILLION numbers for one photo</w:t>
        <w:br/>
        <w:br/>
        <w:t>These models can't find "student looking at neighbor" from raw pixel numbers.</w:t>
        <w:br/>
        <w:t>They don't understand spatial patterns (edges, shapes, faces).</w:t>
        <w:br/>
        <w:br/>
        <w:t>CNN is SPECIFICALLY designed to:</w:t>
        <w:br/>
        <w:t xml:space="preserve">  Layer 1: Find edges and lines</w:t>
        <w:br/>
        <w:t xml:space="preserve">  Layer 2: Combine into shapes (head, desk, hand)</w:t>
        <w:br/>
        <w:t xml:space="preserve">  Layer 3: Understand positions (head turned left, hand reaching)</w:t>
        <w:br/>
        <w:t xml:space="preserve">  Layer 4: Final decision → "Cheating" or "Normal"</w:t>
        <w:br/>
        <w:br/>
        <w:t>NO other model architecture can do this.</w:t>
      </w:r>
    </w:p>
    <w:p>
      <w:pPr>
        <w:spacing w:after="80"/>
      </w:pPr>
      <w:r>
        <w:rPr>
          <w:rFonts w:ascii="Calibri" w:hAnsi="Calibri"/>
          <w:b w:val="0"/>
          <w:i w:val="0"/>
          <w:sz w:val="20"/>
        </w:rPr>
        <w:t>WHY YOLO specifically (not ResNet, EfficientNet, or Faster R-CNN)?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Accuracy</w:t>
            </w:r>
          </w:p>
        </w:tc>
        <w:tc>
          <w:tcPr>
            <w:tcW w:type="dxa" w:w="2160"/>
          </w:tcPr>
          <w:p>
            <w:r/>
            <w:r>
              <w:rPr>
                <w:rFonts w:ascii="Calibri" w:hAnsi="Calibri"/>
                <w:b/>
                <w:i w:val="0"/>
                <w:sz w:val="18"/>
              </w:rPr>
              <w:t>Speed</w:t>
            </w:r>
          </w:p>
        </w:tc>
        <w:tc>
          <w:tcPr>
            <w:tcW w:type="dxa" w:w="2160"/>
          </w:tcPr>
          <w:p>
            <w:r/>
            <w:r>
              <w:rPr>
                <w:rFonts w:ascii="Calibri" w:hAnsi="Calibri"/>
                <w:b/>
                <w:i w:val="0"/>
                <w:sz w:val="18"/>
              </w:rPr>
              <w:t>Why / Why Not for ExamGuard</w:t>
            </w:r>
          </w:p>
        </w:tc>
      </w:tr>
      <w:tr>
        <w:tc>
          <w:tcPr>
            <w:tcW w:type="dxa" w:w="2160"/>
          </w:tcPr>
          <w:p>
            <w:r/>
            <w:r>
              <w:rPr>
                <w:rFonts w:ascii="Calibri" w:hAnsi="Calibri"/>
                <w:b w:val="0"/>
                <w:i w:val="0"/>
                <w:sz w:val="18"/>
              </w:rPr>
              <w:t>YOLO</w:t>
            </w:r>
          </w:p>
        </w:tc>
        <w:tc>
          <w:tcPr>
            <w:tcW w:type="dxa" w:w="2160"/>
          </w:tcPr>
          <w:p>
            <w:r/>
            <w:r>
              <w:rPr>
                <w:rFonts w:ascii="Calibri" w:hAnsi="Calibri"/>
                <w:b w:val="0"/>
                <w:i w:val="0"/>
                <w:sz w:val="18"/>
              </w:rPr>
              <w:t>85-90%</w:t>
            </w:r>
          </w:p>
        </w:tc>
        <w:tc>
          <w:tcPr>
            <w:tcW w:type="dxa" w:w="2160"/>
          </w:tcPr>
          <w:p>
            <w:r/>
            <w:r>
              <w:rPr>
                <w:rFonts w:ascii="Calibri" w:hAnsi="Calibri"/>
                <w:b w:val="0"/>
                <w:i w:val="0"/>
                <w:sz w:val="18"/>
              </w:rPr>
              <w:t>30+ fps (fast!)</w:t>
            </w:r>
          </w:p>
        </w:tc>
        <w:tc>
          <w:tcPr>
            <w:tcW w:type="dxa" w:w="2160"/>
          </w:tcPr>
          <w:p>
            <w:r/>
            <w:r>
              <w:rPr>
                <w:rFonts w:ascii="Calibri" w:hAnsi="Calibri"/>
                <w:b w:val="0"/>
                <w:i w:val="0"/>
                <w:sz w:val="18"/>
              </w:rPr>
              <w:t>BEST for ExamGuard — fast enough for live camera. 30 fps = checks every frame</w:t>
            </w:r>
          </w:p>
        </w:tc>
      </w:tr>
      <w:tr>
        <w:tc>
          <w:tcPr>
            <w:tcW w:type="dxa" w:w="2160"/>
          </w:tcPr>
          <w:p>
            <w:r/>
            <w:r>
              <w:rPr>
                <w:rFonts w:ascii="Calibri" w:hAnsi="Calibri"/>
                <w:b w:val="0"/>
                <w:i w:val="0"/>
                <w:sz w:val="18"/>
              </w:rPr>
              <w:t>ResNet</w:t>
            </w:r>
          </w:p>
        </w:tc>
        <w:tc>
          <w:tcPr>
            <w:tcW w:type="dxa" w:w="2160"/>
          </w:tcPr>
          <w:p>
            <w:r/>
            <w:r>
              <w:rPr>
                <w:rFonts w:ascii="Calibri" w:hAnsi="Calibri"/>
                <w:b w:val="0"/>
                <w:i w:val="0"/>
                <w:sz w:val="18"/>
              </w:rPr>
              <w:t>92-95%</w:t>
            </w:r>
          </w:p>
        </w:tc>
        <w:tc>
          <w:tcPr>
            <w:tcW w:type="dxa" w:w="2160"/>
          </w:tcPr>
          <w:p>
            <w:r/>
            <w:r>
              <w:rPr>
                <w:rFonts w:ascii="Calibri" w:hAnsi="Calibri"/>
                <w:b w:val="0"/>
                <w:i w:val="0"/>
                <w:sz w:val="18"/>
              </w:rPr>
              <w:t>5-10 fps (slow)</w:t>
            </w:r>
          </w:p>
        </w:tc>
        <w:tc>
          <w:tcPr>
            <w:tcW w:type="dxa" w:w="2160"/>
          </w:tcPr>
          <w:p>
            <w:r/>
            <w:r>
              <w:rPr>
                <w:rFonts w:ascii="Calibri" w:hAnsi="Calibri"/>
                <w:b w:val="0"/>
                <w:i w:val="0"/>
                <w:sz w:val="18"/>
              </w:rPr>
              <w:t>More accurate but TOO SLOW for live video. By the time it processes one frame, student already moved</w:t>
            </w:r>
          </w:p>
        </w:tc>
      </w:tr>
      <w:tr>
        <w:tc>
          <w:tcPr>
            <w:tcW w:type="dxa" w:w="2160"/>
          </w:tcPr>
          <w:p>
            <w:r/>
            <w:r>
              <w:rPr>
                <w:rFonts w:ascii="Calibri" w:hAnsi="Calibri"/>
                <w:b w:val="0"/>
                <w:i w:val="0"/>
                <w:sz w:val="18"/>
              </w:rPr>
              <w:t>EfficientNet</w:t>
            </w:r>
          </w:p>
        </w:tc>
        <w:tc>
          <w:tcPr>
            <w:tcW w:type="dxa" w:w="2160"/>
          </w:tcPr>
          <w:p>
            <w:r/>
            <w:r>
              <w:rPr>
                <w:rFonts w:ascii="Calibri" w:hAnsi="Calibri"/>
                <w:b w:val="0"/>
                <w:i w:val="0"/>
                <w:sz w:val="18"/>
              </w:rPr>
              <w:t>90-93%</w:t>
            </w:r>
          </w:p>
        </w:tc>
        <w:tc>
          <w:tcPr>
            <w:tcW w:type="dxa" w:w="2160"/>
          </w:tcPr>
          <w:p>
            <w:r/>
            <w:r>
              <w:rPr>
                <w:rFonts w:ascii="Calibri" w:hAnsi="Calibri"/>
                <w:b w:val="0"/>
                <w:i w:val="0"/>
                <w:sz w:val="18"/>
              </w:rPr>
              <w:t>8-15 fps (medium)</w:t>
            </w:r>
          </w:p>
        </w:tc>
        <w:tc>
          <w:tcPr>
            <w:tcW w:type="dxa" w:w="2160"/>
          </w:tcPr>
          <w:p>
            <w:r/>
            <w:r>
              <w:rPr>
                <w:rFonts w:ascii="Calibri" w:hAnsi="Calibri"/>
                <w:b w:val="0"/>
                <w:i w:val="0"/>
                <w:sz w:val="18"/>
              </w:rPr>
              <w:t>Better than ResNet speed but still not real-time. Good for batch processing (after exam)</w:t>
            </w:r>
          </w:p>
        </w:tc>
      </w:tr>
      <w:tr>
        <w:tc>
          <w:tcPr>
            <w:tcW w:type="dxa" w:w="2160"/>
          </w:tcPr>
          <w:p>
            <w:r/>
            <w:r>
              <w:rPr>
                <w:rFonts w:ascii="Calibri" w:hAnsi="Calibri"/>
                <w:b w:val="0"/>
                <w:i w:val="0"/>
                <w:sz w:val="18"/>
              </w:rPr>
              <w:t>Faster R-CNN</w:t>
            </w:r>
          </w:p>
        </w:tc>
        <w:tc>
          <w:tcPr>
            <w:tcW w:type="dxa" w:w="2160"/>
          </w:tcPr>
          <w:p>
            <w:r/>
            <w:r>
              <w:rPr>
                <w:rFonts w:ascii="Calibri" w:hAnsi="Calibri"/>
                <w:b w:val="0"/>
                <w:i w:val="0"/>
                <w:sz w:val="18"/>
              </w:rPr>
              <w:t>93-95%</w:t>
            </w:r>
          </w:p>
        </w:tc>
        <w:tc>
          <w:tcPr>
            <w:tcW w:type="dxa" w:w="2160"/>
          </w:tcPr>
          <w:p>
            <w:r/>
            <w:r>
              <w:rPr>
                <w:rFonts w:ascii="Calibri" w:hAnsi="Calibri"/>
                <w:b w:val="0"/>
                <w:i w:val="0"/>
                <w:sz w:val="18"/>
              </w:rPr>
              <w:t>3-7 fps (very slow)</w:t>
            </w:r>
          </w:p>
        </w:tc>
        <w:tc>
          <w:tcPr>
            <w:tcW w:type="dxa" w:w="2160"/>
          </w:tcPr>
          <w:p>
            <w:r/>
            <w:r>
              <w:rPr>
                <w:rFonts w:ascii="Calibri" w:hAnsi="Calibri"/>
                <w:b w:val="0"/>
                <w:i w:val="0"/>
                <w:sz w:val="18"/>
              </w:rPr>
              <w:t>Most accurate for finding objects but way too slow for live monitoring</w:t>
            </w:r>
          </w:p>
        </w:tc>
      </w:tr>
    </w:tbl>
    <w:p>
      <w:pPr>
        <w:spacing w:after="80"/>
      </w:pPr>
      <w:r>
        <w:rPr>
          <w:rFonts w:ascii="Calibri" w:hAnsi="Calibri"/>
          <w:b w:val="0"/>
          <w:i w:val="0"/>
          <w:sz w:val="20"/>
        </w:rPr>
        <w:t>The trade-off: YOLO sacrifices ~5% accuracy for 3-10x speed. For live exam monitoring, speed wins.</w:t>
      </w:r>
    </w:p>
    <w:p>
      <w:pPr>
        <w:pStyle w:val="Heading3"/>
      </w:pPr>
      <w:r>
        <w:rPr>
          <w:rFonts w:ascii="Calibri" w:hAnsi="Calibri"/>
          <w:b w:val="0"/>
          <w:i w:val="0"/>
          <w:sz w:val="22"/>
        </w:rPr>
        <w:t>Example 4B: Agricultural Drone — Detecting Crop Disease from Aerial Photos</w:t>
      </w:r>
    </w:p>
    <w:p>
      <w:pPr>
        <w:spacing w:after="80"/>
      </w:pPr>
      <w:r>
        <w:rPr>
          <w:rFonts w:ascii="Calibri" w:hAnsi="Calibri"/>
          <w:b w:val="0"/>
          <w:i w:val="0"/>
          <w:sz w:val="20"/>
        </w:rPr>
        <w:t>Problem: A farming company flies drones over fields and wants to automatically detect which areas have crop disease (brown patches, wilting, fungal spots).</w:t>
      </w:r>
    </w:p>
    <w:p>
      <w:pPr>
        <w:spacing w:after="80"/>
      </w:pPr>
      <w:r>
        <w:rPr>
          <w:rFonts w:ascii="Calibri" w:hAnsi="Calibri"/>
          <w:b w:val="0"/>
          <w:i w:val="0"/>
          <w:sz w:val="20"/>
        </w:rPr>
        <w:t>Data: 15K aerial images labeled as Healthy / Bacterial Blight / Fungal Infection / Nutrient Deficiency.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(4 disease types)</w:t>
            </w:r>
          </w:p>
        </w:tc>
        <w:tc>
          <w:tcPr>
            <w:tcW w:type="dxa" w:w="2880"/>
          </w:tcPr>
          <w:p>
            <w:r/>
            <w:r>
              <w:rPr>
                <w:rFonts w:ascii="Calibri" w:hAnsi="Calibri"/>
                <w:b w:val="0"/>
                <w:i w:val="0"/>
                <w:sz w:val="18"/>
              </w:rPr>
              <w:t>Multi-class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(agronomists labeled the images)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IMAGES from drone camera</w:t>
            </w:r>
          </w:p>
        </w:tc>
        <w:tc>
          <w:tcPr>
            <w:tcW w:type="dxa" w:w="2880"/>
          </w:tcPr>
          <w:p>
            <w:r/>
            <w:r>
              <w:rPr>
                <w:rFonts w:ascii="Calibri" w:hAnsi="Calibri"/>
                <w:b w:val="0"/>
                <w:i w:val="0"/>
                <w:sz w:val="18"/>
              </w:rPr>
              <w:t>Only CNN can handle this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15K images (small for images)</w:t>
            </w:r>
          </w:p>
        </w:tc>
        <w:tc>
          <w:tcPr>
            <w:tcW w:type="dxa" w:w="2880"/>
          </w:tcPr>
          <w:p>
            <w:r/>
            <w:r>
              <w:rPr>
                <w:rFonts w:ascii="Calibri" w:hAnsi="Calibri"/>
                <w:b w:val="0"/>
                <w:i w:val="0"/>
                <w:sz w:val="18"/>
              </w:rPr>
              <w:t>Need Transfer Learning</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Need to process DURING flight (real-time) to mark GPS coordinates</w:t>
            </w:r>
          </w:p>
        </w:tc>
        <w:tc>
          <w:tcPr>
            <w:tcW w:type="dxa" w:w="2880"/>
          </w:tcPr>
          <w:p>
            <w:r/>
            <w:r>
              <w:rPr>
                <w:rFonts w:ascii="Calibri" w:hAnsi="Calibri"/>
                <w:b w:val="0"/>
                <w:i w:val="0"/>
                <w:sz w:val="18"/>
              </w:rPr>
              <w:t>Real-time needed</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YOLO with Transfer Learning</w:t>
            </w:r>
          </w:p>
        </w:tc>
        <w:tc>
          <w:tcPr>
            <w:tcW w:type="dxa" w:w="2880"/>
          </w:tcPr>
          <w:p>
            <w:r/>
            <w:r>
              <w:rPr>
                <w:rFonts w:ascii="Calibri" w:hAnsi="Calibri"/>
                <w:b w:val="0"/>
                <w:i w:val="0"/>
                <w:sz w:val="18"/>
              </w:rPr>
              <w:t>Real-time image classification from drone feed</w:t>
            </w:r>
          </w:p>
        </w:tc>
      </w:tr>
    </w:tbl>
    <w:p>
      <w:pPr>
        <w:spacing w:after="80"/>
      </w:pPr>
      <w:r>
        <w:rPr>
          <w:rFonts w:ascii="Calibri" w:hAnsi="Calibri"/>
          <w:b w:val="0"/>
          <w:i w:val="0"/>
          <w:sz w:val="20"/>
        </w:rPr>
        <w:t>WHY CNN/YOLO:</w:t>
      </w:r>
    </w:p>
    <w:p>
      <w:pPr>
        <w:pStyle w:val="ListBullet"/>
        <w:spacing w:after="40"/>
      </w:pPr>
      <w:r>
        <w:rPr>
          <w:rFonts w:ascii="Calibri" w:hAnsi="Calibri"/>
          <w:b w:val="0"/>
          <w:i w:val="0"/>
          <w:sz w:val="20"/>
        </w:rPr>
        <w:t>Crop disease shows up as visual patterns: discoloration, spots, wilting shapes</w:t>
      </w:r>
    </w:p>
    <w:p>
      <w:pPr>
        <w:pStyle w:val="ListBullet"/>
        <w:spacing w:after="40"/>
      </w:pPr>
      <w:r>
        <w:rPr>
          <w:rFonts w:ascii="Calibri" w:hAnsi="Calibri"/>
          <w:b w:val="0"/>
          <w:i w:val="0"/>
          <w:sz w:val="20"/>
        </w:rPr>
        <w:t>No spreadsheet number can capture "brown circular spots on leaves" — only pixels contain this information</w:t>
      </w:r>
    </w:p>
    <w:p>
      <w:pPr>
        <w:pStyle w:val="ListBullet"/>
        <w:spacing w:after="40"/>
      </w:pPr>
      <w:r>
        <w:rPr>
          <w:rFonts w:ascii="Calibri" w:hAnsi="Calibri"/>
          <w:b w:val="0"/>
          <w:i w:val="0"/>
          <w:sz w:val="20"/>
        </w:rPr>
        <w:t>YOLO processes each drone frame in real-time, tagging GPS coordinates of diseased areas</w:t>
      </w:r>
    </w:p>
    <w:p>
      <w:pPr>
        <w:pStyle w:val="ListBullet"/>
        <w:spacing w:after="40"/>
      </w:pPr>
      <w:r>
        <w:rPr>
          <w:rFonts w:ascii="Calibri" w:hAnsi="Calibri"/>
          <w:b w:val="0"/>
          <w:i w:val="0"/>
          <w:sz w:val="20"/>
        </w:rPr>
        <w:t>Transfer Learning: YOLO already knows what "spots," "color changes," and "texture patterns" look like from pre-training. Fine-tune it to learn crop-specific disease patterns with just 15K images.</w:t>
      </w:r>
    </w:p>
    <w:p>
      <w:pPr>
        <w:spacing w:after="80"/>
      </w:pPr>
      <w:r>
        <w:rPr>
          <w:rFonts w:ascii="Calibri" w:hAnsi="Calibri"/>
          <w:b w:val="0"/>
          <w:i w:val="0"/>
          <w:sz w:val="20"/>
        </w:rPr>
        <w:t>WHY NOT Random Forest?</w:t>
      </w:r>
    </w:p>
    <w:p>
      <w:pPr>
        <w:pStyle w:val="ListBullet"/>
        <w:spacing w:after="40"/>
      </w:pPr>
      <w:r>
        <w:rPr>
          <w:rFonts w:ascii="Calibri" w:hAnsi="Calibri"/>
          <w:b w:val="0"/>
          <w:i w:val="0"/>
          <w:sz w:val="20"/>
        </w:rPr>
        <w:t>You could extract features from images (average color, texture score) and feed them to Random Forest</w:t>
      </w:r>
    </w:p>
    <w:p>
      <w:pPr>
        <w:pStyle w:val="ListBullet"/>
        <w:spacing w:after="40"/>
      </w:pPr>
      <w:r>
        <w:rPr>
          <w:rFonts w:ascii="Calibri" w:hAnsi="Calibri"/>
          <w:b w:val="0"/>
          <w:i w:val="0"/>
          <w:sz w:val="20"/>
        </w:rPr>
        <w:t>But you'd lose critical spatial information: "brown spot in center of leaf" vs "brown edge" mean different diseases</w:t>
      </w:r>
    </w:p>
    <w:p>
      <w:pPr>
        <w:pStyle w:val="ListBullet"/>
        <w:spacing w:after="40"/>
      </w:pPr>
      <w:r>
        <w:rPr>
          <w:rFonts w:ascii="Calibri" w:hAnsi="Calibri"/>
          <w:b w:val="0"/>
          <w:i w:val="0"/>
          <w:sz w:val="20"/>
        </w:rPr>
        <w:t>CNN sees the SPATIAL patterns. Random Forest only sees summary numbers. For image problems, this difference is the gap between 60% and 90% accuracy.</w:t>
      </w:r>
    </w:p>
    <w:p>
      <w:pPr>
        <w:pStyle w:val="Heading3"/>
      </w:pPr>
      <w:r>
        <w:rPr>
          <w:rFonts w:ascii="Calibri" w:hAnsi="Calibri"/>
          <w:b w:val="0"/>
          <w:i w:val="0"/>
          <w:sz w:val="22"/>
        </w:rPr>
        <w:t>Example 4C: Traffic Camera — Counting Vehicles and Detecting Accidents</w:t>
      </w:r>
    </w:p>
    <w:p>
      <w:pPr>
        <w:spacing w:after="80"/>
      </w:pPr>
      <w:r>
        <w:rPr>
          <w:rFonts w:ascii="Calibri" w:hAnsi="Calibri"/>
          <w:b w:val="0"/>
          <w:i w:val="0"/>
          <w:sz w:val="20"/>
        </w:rPr>
        <w:t>Problem: City traffic authority wants cameras at intersections to count vehicles by type (car, truck, motorcycle, bus) and detect accidents in real-time.</w:t>
      </w:r>
    </w:p>
    <w:p>
      <w:pPr>
        <w:spacing w:after="80"/>
      </w:pPr>
      <w:r>
        <w:rPr>
          <w:rFonts w:ascii="Calibri" w:hAnsi="Calibri"/>
          <w:b w:val="0"/>
          <w:i w:val="0"/>
          <w:sz w:val="20"/>
        </w:rPr>
        <w:t>Data: 25K labeled traffic camera frames. Objects labeled with bounding boxes: car, truck, motorcycle, bus, accident.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 LOCATION (what object + where in frame)</w:t>
            </w:r>
          </w:p>
        </w:tc>
        <w:tc>
          <w:tcPr>
            <w:tcW w:type="dxa" w:w="2880"/>
          </w:tcPr>
          <w:p>
            <w:r/>
            <w:r>
              <w:rPr>
                <w:rFonts w:ascii="Calibri" w:hAnsi="Calibri"/>
                <w:b w:val="0"/>
                <w:i w:val="0"/>
                <w:sz w:val="18"/>
              </w:rPr>
              <w:t>Object Detection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(bounding boxes drawn by annotators)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IMAGES from traffic cameras</w:t>
            </w:r>
          </w:p>
        </w:tc>
        <w:tc>
          <w:tcPr>
            <w:tcW w:type="dxa" w:w="2880"/>
          </w:tcPr>
          <w:p>
            <w:r/>
            <w:r>
              <w:rPr>
                <w:rFonts w:ascii="Calibri" w:hAnsi="Calibri"/>
                <w:b w:val="0"/>
                <w:i w:val="0"/>
                <w:sz w:val="18"/>
              </w:rPr>
              <w:t>Only CNN can handle this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25K images (decent for Transfer Learning)</w:t>
            </w:r>
          </w:p>
        </w:tc>
        <w:tc>
          <w:tcPr>
            <w:tcW w:type="dxa" w:w="2880"/>
          </w:tcPr>
          <w:p>
            <w:r/>
            <w:r>
              <w:rPr>
                <w:rFonts w:ascii="Calibri" w:hAnsi="Calibri"/>
                <w:b w:val="0"/>
                <w:i w:val="0"/>
                <w:sz w:val="18"/>
              </w:rPr>
              <w:t>Transfer Learning helps</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Real-time — must count live traffic, detect accidents instantly</w:t>
            </w:r>
          </w:p>
        </w:tc>
        <w:tc>
          <w:tcPr>
            <w:tcW w:type="dxa" w:w="2880"/>
          </w:tcPr>
          <w:p>
            <w:r/>
            <w:r>
              <w:rPr>
                <w:rFonts w:ascii="Calibri" w:hAnsi="Calibri"/>
                <w:b w:val="0"/>
                <w:i w:val="0"/>
                <w:sz w:val="18"/>
              </w:rPr>
              <w:t>Speed critical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YOLO</w:t>
            </w:r>
          </w:p>
        </w:tc>
        <w:tc>
          <w:tcPr>
            <w:tcW w:type="dxa" w:w="2880"/>
          </w:tcPr>
          <w:p>
            <w:r/>
            <w:r>
              <w:rPr>
                <w:rFonts w:ascii="Calibri" w:hAnsi="Calibri"/>
                <w:b w:val="0"/>
                <w:i w:val="0"/>
                <w:sz w:val="18"/>
              </w:rPr>
              <w:t>Only model fast enough for real-time multi-object detection</w:t>
            </w:r>
          </w:p>
        </w:tc>
      </w:tr>
    </w:tbl>
    <w:p>
      <w:pPr>
        <w:spacing w:after="80"/>
      </w:pPr>
      <w:r>
        <w:rPr>
          <w:rFonts w:ascii="Calibri" w:hAnsi="Calibri"/>
          <w:b w:val="0"/>
          <w:i w:val="0"/>
          <w:sz w:val="20"/>
        </w:rPr>
        <w:t>WHY YOLO specifically:</w:t>
      </w:r>
    </w:p>
    <w:p>
      <w:pPr>
        <w:pStyle w:val="ListBullet"/>
        <w:spacing w:after="40"/>
      </w:pPr>
      <w:r>
        <w:rPr>
          <w:rFonts w:ascii="Calibri" w:hAnsi="Calibri"/>
          <w:b w:val="0"/>
          <w:i w:val="0"/>
          <w:sz w:val="20"/>
        </w:rPr>
        <w:t>Must detect MULTIPLE objects per frame (10 cars + 3 motorcycles + 1 truck in a single image)</w:t>
      </w:r>
    </w:p>
    <w:p>
      <w:pPr>
        <w:pStyle w:val="ListBullet"/>
        <w:spacing w:after="40"/>
      </w:pPr>
      <w:r>
        <w:rPr>
          <w:rFonts w:ascii="Calibri" w:hAnsi="Calibri"/>
          <w:b w:val="0"/>
          <w:i w:val="0"/>
          <w:sz w:val="20"/>
        </w:rPr>
        <w:t>YOLO does this in ONE pass through the image — that's what "You Only Look Once" means</w:t>
      </w:r>
    </w:p>
    <w:p>
      <w:pPr>
        <w:pStyle w:val="ListBullet"/>
        <w:spacing w:after="40"/>
      </w:pPr>
      <w:r>
        <w:rPr>
          <w:rFonts w:ascii="Calibri" w:hAnsi="Calibri"/>
          <w:b w:val="0"/>
          <w:i w:val="0"/>
          <w:sz w:val="20"/>
        </w:rPr>
        <w:t>Faster R-CNN is more accurate but looks at each potential object separately — too slow for live traffic feed</w:t>
      </w:r>
    </w:p>
    <w:p>
      <w:pPr>
        <w:pStyle w:val="ListBullet"/>
        <w:spacing w:after="40"/>
      </w:pPr>
      <w:r>
        <w:rPr>
          <w:rFonts w:ascii="Calibri" w:hAnsi="Calibri"/>
          <w:b w:val="0"/>
          <w:i w:val="0"/>
          <w:sz w:val="20"/>
        </w:rPr>
        <w:t>Accident detection needs instant response: YOLO flags the accident frame, system alerts traffic control within seconds</w:t>
      </w:r>
    </w:p>
    <w:p>
      <w:pPr>
        <w:spacing w:after="80"/>
      </w:pPr>
      <w:r>
        <w:rPr>
          <w:rFonts w:ascii="Calibri" w:hAnsi="Calibri"/>
          <w:b w:val="0"/>
          <w:i w:val="0"/>
          <w:sz w:val="20"/>
        </w:rPr>
        <w:t>WHY NOT a simpler approach (motion sensors, loop detectors)?</w:t>
      </w:r>
    </w:p>
    <w:p>
      <w:pPr>
        <w:pStyle w:val="ListBullet"/>
        <w:spacing w:after="40"/>
      </w:pPr>
      <w:r>
        <w:rPr>
          <w:rFonts w:ascii="Calibri" w:hAnsi="Calibri"/>
          <w:b w:val="0"/>
          <w:i w:val="0"/>
          <w:sz w:val="20"/>
        </w:rPr>
        <w:t>Traditional sensors count vehicles but can't CLASSIFY them (car vs truck vs motorcycle)</w:t>
      </w:r>
    </w:p>
    <w:p>
      <w:pPr>
        <w:pStyle w:val="ListBullet"/>
        <w:spacing w:after="40"/>
      </w:pPr>
      <w:r>
        <w:rPr>
          <w:rFonts w:ascii="Calibri" w:hAnsi="Calibri"/>
          <w:b w:val="0"/>
          <w:i w:val="0"/>
          <w:sz w:val="20"/>
        </w:rPr>
        <w:t>Sensors can't detect accidents — only that traffic stopped</w:t>
      </w:r>
    </w:p>
    <w:p>
      <w:pPr>
        <w:pStyle w:val="ListBullet"/>
        <w:spacing w:after="40"/>
      </w:pPr>
      <w:r>
        <w:rPr>
          <w:rFonts w:ascii="Calibri" w:hAnsi="Calibri"/>
          <w:b w:val="0"/>
          <w:i w:val="0"/>
          <w:sz w:val="20"/>
        </w:rPr>
        <w:t>Camera + YOLO provides: count by type + speed estimation + accident detection + wrong-way driver alerts — all from one camera</w:t>
      </w:r>
    </w:p>
    <w:p>
      <w:pPr>
        <w:pStyle w:val="Heading3"/>
      </w:pPr>
      <w:r>
        <w:rPr>
          <w:rFonts w:ascii="Calibri" w:hAnsi="Calibri"/>
          <w:b w:val="0"/>
          <w:i w:val="0"/>
          <w:sz w:val="22"/>
        </w:rPr>
        <w:t>Example 4D: Retail Store — Tracking Customer Movement Through Cameras</w:t>
      </w:r>
    </w:p>
    <w:p>
      <w:pPr>
        <w:spacing w:after="80"/>
      </w:pPr>
      <w:r>
        <w:rPr>
          <w:rFonts w:ascii="Calibri" w:hAnsi="Calibri"/>
          <w:b w:val="0"/>
          <w:i w:val="0"/>
          <w:sz w:val="20"/>
        </w:rPr>
        <w:t>Problem: A retail chain wants to understand customer movement patterns: which aisles get the most foot traffic, where do customers spend the most time, which displays attract attention.</w:t>
      </w:r>
    </w:p>
    <w:p>
      <w:pPr>
        <w:spacing w:after="80"/>
      </w:pPr>
      <w:r>
        <w:rPr>
          <w:rFonts w:ascii="Calibri" w:hAnsi="Calibri"/>
          <w:b w:val="0"/>
          <w:i w:val="0"/>
          <w:sz w:val="20"/>
        </w:rPr>
        <w:t>Data: 20K frames from store security cameras with people detected and tracked.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 LOCATION (person + position in store)</w:t>
            </w:r>
          </w:p>
        </w:tc>
        <w:tc>
          <w:tcPr>
            <w:tcW w:type="dxa" w:w="2880"/>
          </w:tcPr>
          <w:p>
            <w:r/>
            <w:r>
              <w:rPr>
                <w:rFonts w:ascii="Calibri" w:hAnsi="Calibri"/>
                <w:b w:val="0"/>
                <w:i w:val="0"/>
                <w:sz w:val="18"/>
              </w:rPr>
              <w:t>Object Detection + Tracking</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(annotated frames showing people and zones)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IMAGES/VIDEO from store cameras</w:t>
            </w:r>
          </w:p>
        </w:tc>
        <w:tc>
          <w:tcPr>
            <w:tcW w:type="dxa" w:w="2880"/>
          </w:tcPr>
          <w:p>
            <w:r/>
            <w:r>
              <w:rPr>
                <w:rFonts w:ascii="Calibri" w:hAnsi="Calibri"/>
                <w:b w:val="0"/>
                <w:i w:val="0"/>
                <w:sz w:val="18"/>
              </w:rPr>
              <w:t>Only CNN can process this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20K frames (moderate)</w:t>
            </w:r>
          </w:p>
        </w:tc>
        <w:tc>
          <w:tcPr>
            <w:tcW w:type="dxa" w:w="2880"/>
          </w:tcPr>
          <w:p>
            <w:r/>
            <w:r>
              <w:rPr>
                <w:rFonts w:ascii="Calibri" w:hAnsi="Calibri"/>
                <w:b w:val="0"/>
                <w:i w:val="0"/>
                <w:sz w:val="18"/>
              </w:rPr>
              <w:t>Transfer Learning essential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Real-time tracking across multiple cameras</w:t>
            </w:r>
          </w:p>
        </w:tc>
        <w:tc>
          <w:tcPr>
            <w:tcW w:type="dxa" w:w="2880"/>
          </w:tcPr>
          <w:p>
            <w:r/>
            <w:r>
              <w:rPr>
                <w:rFonts w:ascii="Calibri" w:hAnsi="Calibri"/>
                <w:b w:val="0"/>
                <w:i w:val="0"/>
                <w:sz w:val="18"/>
              </w:rPr>
              <w:t>Speed needed</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YOLO + tracking algorithm</w:t>
            </w:r>
          </w:p>
        </w:tc>
        <w:tc>
          <w:tcPr>
            <w:tcW w:type="dxa" w:w="2880"/>
          </w:tcPr>
          <w:p>
            <w:r/>
            <w:r>
              <w:rPr>
                <w:rFonts w:ascii="Calibri" w:hAnsi="Calibri"/>
                <w:b w:val="0"/>
                <w:i w:val="0"/>
                <w:sz w:val="18"/>
              </w:rPr>
              <w:t>Fast person detection + movement tracking</w:t>
            </w:r>
          </w:p>
        </w:tc>
      </w:tr>
    </w:tbl>
    <w:p>
      <w:pPr>
        <w:spacing w:after="80"/>
      </w:pPr>
      <w:r>
        <w:rPr>
          <w:rFonts w:ascii="Calibri" w:hAnsi="Calibri"/>
          <w:b w:val="0"/>
          <w:i w:val="0"/>
          <w:sz w:val="20"/>
        </w:rPr>
        <w:t>WHY YOLO:</w:t>
      </w:r>
    </w:p>
    <w:p>
      <w:pPr>
        <w:pStyle w:val="ListBullet"/>
        <w:spacing w:after="40"/>
      </w:pPr>
      <w:r>
        <w:rPr>
          <w:rFonts w:ascii="Calibri" w:hAnsi="Calibri"/>
          <w:b w:val="0"/>
          <w:i w:val="0"/>
          <w:sz w:val="20"/>
        </w:rPr>
        <w:t>Need to detect ALL people in each frame simultaneously — YOLO handles multiple detections per frame</w:t>
      </w:r>
    </w:p>
    <w:p>
      <w:pPr>
        <w:pStyle w:val="ListBullet"/>
        <w:spacing w:after="40"/>
      </w:pPr>
      <w:r>
        <w:rPr>
          <w:rFonts w:ascii="Calibri" w:hAnsi="Calibri"/>
          <w:b w:val="0"/>
          <w:i w:val="0"/>
          <w:sz w:val="20"/>
        </w:rPr>
        <w:t>Must run at 15+ fps to track smooth movement (person walking from aisle 3 to aisle 7)</w:t>
      </w:r>
    </w:p>
    <w:p>
      <w:pPr>
        <w:pStyle w:val="ListBullet"/>
        <w:spacing w:after="40"/>
      </w:pPr>
      <w:r>
        <w:rPr>
          <w:rFonts w:ascii="Calibri" w:hAnsi="Calibri"/>
          <w:b w:val="0"/>
          <w:i w:val="0"/>
          <w:sz w:val="20"/>
        </w:rPr>
        <w:t>Pre-trained YOLO already knows what "person" looks like — fine-tune to handle store-specific views (overhead camera angle, shopping cart occlusion)</w:t>
      </w:r>
    </w:p>
    <w:p>
      <w:pPr>
        <w:pStyle w:val="ListBullet"/>
        <w:spacing w:after="40"/>
      </w:pPr>
      <w:r>
        <w:rPr>
          <w:rFonts w:ascii="Calibri" w:hAnsi="Calibri"/>
          <w:b w:val="0"/>
          <w:i w:val="0"/>
          <w:sz w:val="20"/>
        </w:rPr>
        <w:t>Combined with a tracking algorithm (like DeepSORT), YOLO detections across frames create movement paths</w:t>
      </w:r>
    </w:p>
    <w:p>
      <w:pPr>
        <w:spacing w:after="80"/>
      </w:pPr>
      <w:r>
        <w:rPr>
          <w:rFonts w:ascii="Calibri" w:hAnsi="Calibri"/>
          <w:b w:val="0"/>
          <w:i w:val="0"/>
          <w:sz w:val="20"/>
        </w:rPr>
        <w:t>WHY NOT just use purchase data (spreadsheet approach)?</w:t>
      </w:r>
    </w:p>
    <w:p>
      <w:pPr>
        <w:pStyle w:val="ListBullet"/>
        <w:spacing w:after="40"/>
      </w:pPr>
      <w:r>
        <w:rPr>
          <w:rFonts w:ascii="Calibri" w:hAnsi="Calibri"/>
          <w:b w:val="0"/>
          <w:i w:val="0"/>
          <w:sz w:val="20"/>
        </w:rPr>
        <w:t>Purchase data tells you WHAT people bought, not WHERE they walked</w:t>
      </w:r>
    </w:p>
    <w:p>
      <w:pPr>
        <w:pStyle w:val="ListBullet"/>
        <w:spacing w:after="40"/>
      </w:pPr>
      <w:r>
        <w:rPr>
          <w:rFonts w:ascii="Calibri" w:hAnsi="Calibri"/>
          <w:b w:val="0"/>
          <w:i w:val="0"/>
          <w:sz w:val="20"/>
        </w:rPr>
        <w:t>A customer might spend 10 minutes in the electronics aisle but buy nothing — that insight is invisible in purchase data but visible on camera</w:t>
      </w:r>
    </w:p>
    <w:p>
      <w:pPr>
        <w:pStyle w:val="ListBullet"/>
        <w:spacing w:after="40"/>
      </w:pPr>
      <w:r>
        <w:rPr>
          <w:rFonts w:ascii="Calibri" w:hAnsi="Calibri"/>
          <w:b w:val="0"/>
          <w:i w:val="0"/>
          <w:sz w:val="20"/>
        </w:rPr>
        <w:t>Store layout optimization requires understanding foot traffic flow, not just transactions</w:t>
      </w:r>
    </w:p>
    <w:p>
      <w:pPr>
        <w:pStyle w:val="ListBullet"/>
        <w:spacing w:after="40"/>
      </w:pPr>
      <w:r>
        <w:rPr>
          <w:rFonts w:ascii="Calibri" w:hAnsi="Calibri"/>
          <w:b w:val="0"/>
          <w:i w:val="0"/>
          <w:sz w:val="20"/>
        </w:rPr>
        <w:t>This is fundamentally a VISION problem — only CNN/YOLO can solve it</w:t>
      </w:r>
    </w:p>
    <w:p>
      <w:pPr>
        <w:spacing w:after="80"/>
      </w:pPr>
      <w:r>
        <w:rPr>
          <w:rFonts w:ascii="Calibri" w:hAnsi="Calibri"/>
          <w:b w:val="0"/>
          <w:i w:val="0"/>
          <w:sz w:val="20"/>
        </w:rPr>
        <w:t>WHY Transfer Learning is ESSENTIAL:</w:t>
      </w:r>
    </w:p>
    <w:p>
      <w:pPr>
        <w:spacing w:after="80"/>
      </w:pPr>
      <w:r>
        <w:rPr>
          <w:rFonts w:ascii="Calibri" w:hAnsi="Calibri"/>
          <w:b w:val="0"/>
          <w:i w:val="0"/>
          <w:color w:val="505050"/>
          <w:sz w:val="18"/>
        </w:rPr>
        <w:t>Without Transfer Learning:</w:t>
        <w:br/>
        <w:t xml:space="preserve">  You: "I have 10K exam clips. Train a CNN from scratch."</w:t>
        <w:br/>
        <w:t xml:space="preserve">  Reality: CNN needs 1M+ images to learn from scratch.</w:t>
        <w:br/>
        <w:t xml:space="preserve">  Result: Terrible accuracy (40-50%). Model doesn't know what a "phone" or "head" looks like.</w:t>
        <w:br/>
        <w:br/>
        <w:t>With Transfer Learning:</w:t>
        <w:br/>
        <w:t xml:space="preserve">  YOLO was already trained on 14 MILLION images by Google.</w:t>
        <w:br/>
        <w:t xml:space="preserve">  It ALREADY knows: what phones look like, what hands look like, what heads look like.</w:t>
        <w:br/>
        <w:t xml:space="preserve">  You: "Here's 10K exam clips. Learn what CHEATING specifically looks like."</w:t>
        <w:br/>
        <w:t xml:space="preserve">  YOLO: "Easy. I already know faces and phones. Let me learn exam-specific patterns."</w:t>
        <w:br/>
        <w:t xml:space="preserve">  Result: Great accuracy (85-90%) with just 10K clips.</w:t>
        <w:br/>
        <w:br/>
        <w:t>It's like hiring someone who already speaks 5 languages (YOLO)</w:t>
        <w:br/>
        <w:t>and teaching them Urdu (exam-specific).</w:t>
        <w:br/>
        <w:t>vs hiring someone who doesn't speak ANY language (from scratch)</w:t>
        <w:br/>
        <w:t>and teaching them everything from "this is the letter A."</w:t>
      </w:r>
    </w:p>
    <w:p>
      <w:pPr>
        <w:pStyle w:val="Heading3"/>
      </w:pPr>
      <w:r>
        <w:rPr>
          <w:rFonts w:ascii="Calibri" w:hAnsi="Calibri"/>
          <w:b w:val="0"/>
          <w:i w:val="0"/>
          <w:sz w:val="22"/>
        </w:rPr>
        <w:t>Case 5: Credit Card Fraud — THE TRAP</w:t>
      </w:r>
    </w:p>
    <w:p>
      <w:pPr>
        <w:spacing w:after="80"/>
      </w:pPr>
      <w:r>
        <w:rPr>
          <w:rFonts w:ascii="Calibri" w:hAnsi="Calibri"/>
          <w:b w:val="0"/>
          <w:i w:val="0"/>
          <w:sz w:val="20"/>
        </w:rPr>
        <w:t>Problem: Bank wants to catch fraudulent transactions.</w:t>
      </w:r>
    </w:p>
    <w:p>
      <w:pPr>
        <w:spacing w:after="80"/>
      </w:pPr>
      <w:r>
        <w:rPr>
          <w:rFonts w:ascii="Calibri" w:hAnsi="Calibri"/>
          <w:b w:val="0"/>
          <w:i w:val="0"/>
          <w:sz w:val="20"/>
        </w:rPr>
        <w:t>Data: 1,000,000 transactions. 999,000 normal + 1,000 fraud (0.1%).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(Fraud/Normal)</w:t>
            </w:r>
          </w:p>
        </w:tc>
        <w:tc>
          <w:tcPr>
            <w:tcW w:type="dxa" w:w="2880"/>
          </w:tcPr>
          <w:p>
            <w:r/>
            <w:r>
              <w:rPr>
                <w:rFonts w:ascii="Calibri" w:hAnsi="Calibri"/>
                <w:b w:val="0"/>
                <w:i w:val="0"/>
                <w:sz w:val="18"/>
              </w:rPr>
              <w:t>Looks like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 but 99.9% is one class</w:t>
            </w:r>
          </w:p>
        </w:tc>
        <w:tc>
          <w:tcPr>
            <w:tcW w:type="dxa" w:w="2880"/>
          </w:tcPr>
          <w:p>
            <w:r/>
            <w:r>
              <w:rPr>
                <w:rFonts w:ascii="Calibri" w:hAnsi="Calibri"/>
                <w:b w:val="0"/>
                <w:i w:val="0"/>
                <w:sz w:val="18"/>
              </w:rPr>
              <w:t>IMBALANCED!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(amount, time, location)</w:t>
            </w:r>
          </w:p>
        </w:tc>
        <w:tc>
          <w:tcPr>
            <w:tcW w:type="dxa" w:w="2880"/>
          </w:tcPr>
          <w:p>
            <w:r/>
            <w:r>
              <w:rPr>
                <w:rFonts w:ascii="Calibri" w:hAnsi="Calibri"/>
                <w:b w:val="0"/>
                <w:i w:val="0"/>
                <w:sz w:val="18"/>
              </w:rPr>
              <w:t>Spreadsheet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1M rows (large)</w:t>
            </w:r>
          </w:p>
        </w:tc>
        <w:tc>
          <w:tcPr>
            <w:tcW w:type="dxa" w:w="2880"/>
          </w:tcPr>
          <w:p>
            <w:r/>
            <w:r>
              <w:rPr>
                <w:rFonts w:ascii="Calibri" w:hAnsi="Calibri"/>
                <w:b w:val="0"/>
                <w:i w:val="0"/>
                <w:sz w:val="18"/>
              </w:rPr>
              <w:t>Enough data</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EXTREME IMBALANCE</w:t>
            </w:r>
          </w:p>
        </w:tc>
        <w:tc>
          <w:tcPr>
            <w:tcW w:type="dxa" w:w="2880"/>
          </w:tcPr>
          <w:p>
            <w:r/>
            <w:r>
              <w:rPr>
                <w:rFonts w:ascii="Calibri" w:hAnsi="Calibri"/>
                <w:b w:val="0"/>
                <w:i w:val="0"/>
                <w:sz w:val="18"/>
              </w:rPr>
              <w:t>Changes everything</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Isolation Forest (Anomaly Detection)</w:t>
            </w:r>
          </w:p>
        </w:tc>
        <w:tc>
          <w:tcPr>
            <w:tcW w:type="dxa" w:w="2880"/>
          </w:tcPr>
          <w:p>
            <w:r/>
            <w:r>
              <w:rPr>
                <w:rFonts w:ascii="Calibri" w:hAnsi="Calibri"/>
                <w:b w:val="0"/>
                <w:i w:val="0"/>
                <w:sz w:val="18"/>
              </w:rPr>
              <w:t>Treats fraud as "unusual" not as a category</w:t>
            </w:r>
          </w:p>
        </w:tc>
      </w:tr>
    </w:tbl>
    <w:p>
      <w:pPr>
        <w:spacing w:after="80"/>
      </w:pPr>
      <w:r>
        <w:rPr>
          <w:rFonts w:ascii="Calibri" w:hAnsi="Calibri"/>
          <w:b w:val="0"/>
          <w:i w:val="0"/>
          <w:sz w:val="20"/>
        </w:rPr>
        <w:t>WHY regular Classification FAILS here — the most important lesson:</w:t>
      </w:r>
    </w:p>
    <w:p>
      <w:pPr>
        <w:spacing w:after="80"/>
      </w:pPr>
      <w:r>
        <w:rPr>
          <w:rFonts w:ascii="Calibri" w:hAnsi="Calibri"/>
          <w:b w:val="0"/>
          <w:i w:val="0"/>
          <w:color w:val="505050"/>
          <w:sz w:val="18"/>
        </w:rPr>
        <w:t>You train a Logistic Regression or Random Forest on this data.</w:t>
        <w:br/>
        <w:br/>
        <w:t>The model learns:</w:t>
        <w:br/>
        <w:t xml:space="preserve">  "99.9% of transactions are NOT fraud.</w:t>
        <w:br/>
        <w:t xml:space="preserve">   If I just say 'NOT FRAUD' for everything, I'm right 99.9% of the time!"</w:t>
        <w:br/>
        <w:br/>
        <w:t xml:space="preserve">  Model's accuracy: 99.9%  ← looks AMAZING</w:t>
        <w:br/>
        <w:t xml:space="preserve">  Fraud caught: 0 out of 1,000  ← COMPLETELY USELESS</w:t>
        <w:br/>
        <w:br/>
        <w:t xml:space="preserve">  The model is basically saying: "Fraud doesn't exist."</w:t>
        <w:br/>
        <w:t xml:space="preserve">  That's not intelligence. That's laziness.</w:t>
        <w:br/>
        <w:br/>
        <w:t>THIS is why accuracy is a TERRIBLE metric for imbalanced data.</w:t>
      </w:r>
    </w:p>
    <w:p>
      <w:pPr>
        <w:spacing w:after="80"/>
      </w:pPr>
      <w:r>
        <w:rPr>
          <w:rFonts w:ascii="Calibri" w:hAnsi="Calibri"/>
          <w:b w:val="0"/>
          <w:i w:val="0"/>
          <w:sz w:val="20"/>
        </w:rPr>
        <w:t>WHY Isolation Forest works:</w:t>
      </w:r>
    </w:p>
    <w:p>
      <w:pPr>
        <w:spacing w:after="80"/>
      </w:pPr>
      <w:r>
        <w:rPr>
          <w:rFonts w:ascii="Calibri" w:hAnsi="Calibri"/>
          <w:b w:val="0"/>
          <w:i w:val="0"/>
          <w:color w:val="505050"/>
          <w:sz w:val="18"/>
        </w:rPr>
        <w:t>Isolation Forest doesn't try to classify Fraud vs Normal.</w:t>
        <w:br/>
        <w:t>Instead it asks: "What does NORMAL look like? Anything that's NOT normal = suspicious."</w:t>
        <w:br/>
        <w:br/>
        <w:t>Normal transaction: Rs 500, local store, 2 PM, weekday</w:t>
        <w:br/>
        <w:t xml:space="preserve">  → Looks like millions of other transactions → HARD to isolate → NORMAL</w:t>
        <w:br/>
        <w:br/>
        <w:t>Fraud transaction: Rs 5,00,000, Dubai, 3 AM, unusual merchant</w:t>
        <w:br/>
        <w:t xml:space="preserve">  → Looks NOTHING like other transactions → EASY to isolate → FLAG!</w:t>
        <w:br/>
        <w:br/>
        <w:t>The key insight:</w:t>
        <w:br/>
        <w:t xml:space="preserve">  Classification asks: "Is this fraud?" → fails because it's seen 999 normals for every 1 fraud</w:t>
        <w:br/>
        <w:t xml:space="preserve">  Isolation Forest asks: "Is this WEIRD?" → works because weird things stand out regardless of count</w:t>
      </w:r>
    </w:p>
    <w:p>
      <w:pPr>
        <w:spacing w:after="80"/>
      </w:pPr>
      <w:r>
        <w:rPr>
          <w:rFonts w:ascii="Calibri" w:hAnsi="Calibri"/>
          <w:b w:val="0"/>
          <w:i w:val="0"/>
          <w:sz w:val="20"/>
        </w:rPr>
        <w:t>The Imbalance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Data Balance</w:t>
            </w:r>
          </w:p>
        </w:tc>
        <w:tc>
          <w:tcPr>
            <w:tcW w:type="dxa" w:w="2880"/>
          </w:tcPr>
          <w:p>
            <w:r/>
            <w:r>
              <w:rPr>
                <w:rFonts w:ascii="Calibri" w:hAnsi="Calibri"/>
                <w:b/>
                <w:i w:val="0"/>
                <w:sz w:val="18"/>
              </w:rPr>
              <w:t>Approach</w:t>
            </w:r>
          </w:p>
        </w:tc>
        <w:tc>
          <w:tcPr>
            <w:tcW w:type="dxa" w:w="2880"/>
          </w:tcPr>
          <w:p>
            <w:r/>
            <w:r>
              <w:rPr>
                <w:rFonts w:ascii="Calibri" w:hAnsi="Calibri"/>
                <w:b/>
                <w:i w:val="0"/>
                <w:sz w:val="18"/>
              </w:rPr>
              <w:t>Why</w:t>
            </w:r>
          </w:p>
        </w:tc>
      </w:tr>
      <w:tr>
        <w:tc>
          <w:tcPr>
            <w:tcW w:type="dxa" w:w="2880"/>
          </w:tcPr>
          <w:p>
            <w:r/>
            <w:r>
              <w:rPr>
                <w:rFonts w:ascii="Calibri" w:hAnsi="Calibri"/>
                <w:b w:val="0"/>
                <w:i w:val="0"/>
                <w:sz w:val="18"/>
              </w:rPr>
              <w:t>50/50 or 60/40</w:t>
            </w:r>
          </w:p>
        </w:tc>
        <w:tc>
          <w:tcPr>
            <w:tcW w:type="dxa" w:w="2880"/>
          </w:tcPr>
          <w:p>
            <w:r/>
            <w:r>
              <w:rPr>
                <w:rFonts w:ascii="Calibri" w:hAnsi="Calibri"/>
                <w:b w:val="0"/>
                <w:i w:val="0"/>
                <w:sz w:val="18"/>
              </w:rPr>
              <w:t>Regular Classification (Logistic Reg, Random Forest)</w:t>
            </w:r>
          </w:p>
        </w:tc>
        <w:tc>
          <w:tcPr>
            <w:tcW w:type="dxa" w:w="2880"/>
          </w:tcPr>
          <w:p>
            <w:r/>
            <w:r>
              <w:rPr>
                <w:rFonts w:ascii="Calibri" w:hAnsi="Calibri"/>
                <w:b w:val="0"/>
                <w:i w:val="0"/>
                <w:sz w:val="18"/>
              </w:rPr>
              <w:t>Both classes well represented</w:t>
            </w:r>
          </w:p>
        </w:tc>
      </w:tr>
      <w:tr>
        <w:tc>
          <w:tcPr>
            <w:tcW w:type="dxa" w:w="2880"/>
          </w:tcPr>
          <w:p>
            <w:r/>
            <w:r>
              <w:rPr>
                <w:rFonts w:ascii="Calibri" w:hAnsi="Calibri"/>
                <w:b w:val="0"/>
                <w:i w:val="0"/>
                <w:sz w:val="18"/>
              </w:rPr>
              <w:t>80/20</w:t>
            </w:r>
          </w:p>
        </w:tc>
        <w:tc>
          <w:tcPr>
            <w:tcW w:type="dxa" w:w="2880"/>
          </w:tcPr>
          <w:p>
            <w:r/>
            <w:r>
              <w:rPr>
                <w:rFonts w:ascii="Calibri" w:hAnsi="Calibri"/>
                <w:b w:val="0"/>
                <w:i w:val="0"/>
                <w:sz w:val="18"/>
              </w:rPr>
              <w:t>Classification + oversampling/SMOTE</w:t>
            </w:r>
          </w:p>
        </w:tc>
        <w:tc>
          <w:tcPr>
            <w:tcW w:type="dxa" w:w="2880"/>
          </w:tcPr>
          <w:p>
            <w:r/>
            <w:r>
              <w:rPr>
                <w:rFonts w:ascii="Calibri" w:hAnsi="Calibri"/>
                <w:b w:val="0"/>
                <w:i w:val="0"/>
                <w:sz w:val="18"/>
              </w:rPr>
              <w:t>Slightly imbalanced, fixable</w:t>
            </w:r>
          </w:p>
        </w:tc>
      </w:tr>
      <w:tr>
        <w:tc>
          <w:tcPr>
            <w:tcW w:type="dxa" w:w="2880"/>
          </w:tcPr>
          <w:p>
            <w:r/>
            <w:r>
              <w:rPr>
                <w:rFonts w:ascii="Calibri" w:hAnsi="Calibri"/>
                <w:b w:val="0"/>
                <w:i w:val="0"/>
                <w:sz w:val="18"/>
              </w:rPr>
              <w:t>95/5 or worse</w:t>
            </w:r>
          </w:p>
        </w:tc>
        <w:tc>
          <w:tcPr>
            <w:tcW w:type="dxa" w:w="2880"/>
          </w:tcPr>
          <w:p>
            <w:r/>
            <w:r>
              <w:rPr>
                <w:rFonts w:ascii="Calibri" w:hAnsi="Calibri"/>
                <w:b w:val="0"/>
                <w:i w:val="0"/>
                <w:sz w:val="18"/>
              </w:rPr>
              <w:t>Anomaly Detection (Isolation Forest, Autoencoder)</w:t>
            </w:r>
          </w:p>
        </w:tc>
        <w:tc>
          <w:tcPr>
            <w:tcW w:type="dxa" w:w="2880"/>
          </w:tcPr>
          <w:p>
            <w:r/>
            <w:r>
              <w:rPr>
                <w:rFonts w:ascii="Calibri" w:hAnsi="Calibri"/>
                <w:b w:val="0"/>
                <w:i w:val="0"/>
                <w:sz w:val="18"/>
              </w:rPr>
              <w:t>Normal classification will ignore the rare class</w:t>
            </w:r>
          </w:p>
        </w:tc>
      </w:tr>
      <w:tr>
        <w:tc>
          <w:tcPr>
            <w:tcW w:type="dxa" w:w="2880"/>
          </w:tcPr>
          <w:p>
            <w:r/>
            <w:r>
              <w:rPr>
                <w:rFonts w:ascii="Calibri" w:hAnsi="Calibri"/>
                <w:b w:val="0"/>
                <w:i w:val="0"/>
                <w:sz w:val="18"/>
              </w:rPr>
              <w:t>99.9/0.1</w:t>
            </w:r>
          </w:p>
        </w:tc>
        <w:tc>
          <w:tcPr>
            <w:tcW w:type="dxa" w:w="2880"/>
          </w:tcPr>
          <w:p>
            <w:r/>
            <w:r>
              <w:rPr>
                <w:rFonts w:ascii="Calibri" w:hAnsi="Calibri"/>
                <w:b w:val="0"/>
                <w:i w:val="0"/>
                <w:sz w:val="18"/>
              </w:rPr>
              <w:t>Definitely Anomaly Detection</w:t>
            </w:r>
          </w:p>
        </w:tc>
        <w:tc>
          <w:tcPr>
            <w:tcW w:type="dxa" w:w="2880"/>
          </w:tcPr>
          <w:p>
            <w:r/>
            <w:r>
              <w:rPr>
                <w:rFonts w:ascii="Calibri" w:hAnsi="Calibri"/>
                <w:b w:val="0"/>
                <w:i w:val="0"/>
                <w:sz w:val="18"/>
              </w:rPr>
              <w:t>Classification is completely useless at this ratio</w:t>
            </w:r>
          </w:p>
        </w:tc>
      </w:tr>
    </w:tbl>
    <w:p>
      <w:pPr>
        <w:pStyle w:val="Heading3"/>
      </w:pPr>
      <w:r>
        <w:rPr>
          <w:rFonts w:ascii="Calibri" w:hAnsi="Calibri"/>
          <w:b w:val="0"/>
          <w:i w:val="0"/>
          <w:sz w:val="22"/>
        </w:rPr>
        <w:t>Example 5B: Manufacturing Defect Detection — 99.5% Products Are Good</w:t>
      </w:r>
    </w:p>
    <w:p>
      <w:pPr>
        <w:spacing w:after="80"/>
      </w:pPr>
      <w:r>
        <w:rPr>
          <w:rFonts w:ascii="Calibri" w:hAnsi="Calibri"/>
          <w:b w:val="0"/>
          <w:i w:val="0"/>
          <w:sz w:val="20"/>
        </w:rPr>
        <w:t>Problem: A phone factory produces 10,000 units per day. About 50 units (0.5%) have defects (scratched screen, misaligned parts, dead pixels). The factory wants to automatically catch defective units on the assembly line.</w:t>
      </w:r>
    </w:p>
    <w:p>
      <w:pPr>
        <w:spacing w:after="80"/>
      </w:pPr>
      <w:r>
        <w:rPr>
          <w:rFonts w:ascii="Calibri" w:hAnsi="Calibri"/>
          <w:b w:val="0"/>
          <w:i w:val="0"/>
          <w:sz w:val="20"/>
        </w:rPr>
        <w:t>Data: 500,000 quality inspection records. 497,500 passed + 2,500 defective.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(Defective / Good)</w:t>
            </w:r>
          </w:p>
        </w:tc>
        <w:tc>
          <w:tcPr>
            <w:tcW w:type="dxa" w:w="2880"/>
          </w:tcPr>
          <w:p>
            <w:r/>
            <w:r>
              <w:rPr>
                <w:rFonts w:ascii="Calibri" w:hAnsi="Calibri"/>
                <w:b w:val="0"/>
                <w:i w:val="0"/>
                <w:sz w:val="18"/>
              </w:rPr>
              <w:t>Looks like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 but 99.5% is "Good"</w:t>
            </w:r>
          </w:p>
        </w:tc>
        <w:tc>
          <w:tcPr>
            <w:tcW w:type="dxa" w:w="2880"/>
          </w:tcPr>
          <w:p>
            <w:r/>
            <w:r>
              <w:rPr>
                <w:rFonts w:ascii="Calibri" w:hAnsi="Calibri"/>
                <w:b w:val="0"/>
                <w:i w:val="0"/>
                <w:sz w:val="18"/>
              </w:rPr>
              <w:t>IMBALANCED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(sensor measurements during assembly)</w:t>
            </w:r>
          </w:p>
        </w:tc>
        <w:tc>
          <w:tcPr>
            <w:tcW w:type="dxa" w:w="2880"/>
          </w:tcPr>
          <w:p>
            <w:r/>
            <w:r>
              <w:rPr>
                <w:rFonts w:ascii="Calibri" w:hAnsi="Calibri"/>
                <w:b w:val="0"/>
                <w:i w:val="0"/>
                <w:sz w:val="18"/>
              </w:rPr>
              <w:t>Spreadsheet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500K rows (large)</w:t>
            </w:r>
          </w:p>
        </w:tc>
        <w:tc>
          <w:tcPr>
            <w:tcW w:type="dxa" w:w="2880"/>
          </w:tcPr>
          <w:p>
            <w:r/>
            <w:r>
              <w:rPr>
                <w:rFonts w:ascii="Calibri" w:hAnsi="Calibri"/>
                <w:b w:val="0"/>
                <w:i w:val="0"/>
                <w:sz w:val="18"/>
              </w:rPr>
              <w:t>Plenty of data</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EXTREME IMBALANCE — 99.5% one class</w:t>
            </w:r>
          </w:p>
        </w:tc>
        <w:tc>
          <w:tcPr>
            <w:tcW w:type="dxa" w:w="2880"/>
          </w:tcPr>
          <w:p>
            <w:r/>
            <w:r>
              <w:rPr>
                <w:rFonts w:ascii="Calibri" w:hAnsi="Calibri"/>
                <w:b w:val="0"/>
                <w:i w:val="0"/>
                <w:sz w:val="18"/>
              </w:rPr>
              <w:t>Anomaly detection territory</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Isolation Forest</w:t>
            </w:r>
          </w:p>
        </w:tc>
        <w:tc>
          <w:tcPr>
            <w:tcW w:type="dxa" w:w="2880"/>
          </w:tcPr>
          <w:p>
            <w:r/>
            <w:r>
              <w:rPr>
                <w:rFonts w:ascii="Calibri" w:hAnsi="Calibri"/>
                <w:b w:val="0"/>
                <w:i w:val="0"/>
                <w:sz w:val="18"/>
              </w:rPr>
              <w:t>Treats defects as "unusual assembly patterns" not as a category</w:t>
            </w:r>
          </w:p>
        </w:tc>
      </w:tr>
    </w:tbl>
    <w:p>
      <w:pPr>
        <w:spacing w:after="80"/>
      </w:pPr>
      <w:r>
        <w:rPr>
          <w:rFonts w:ascii="Calibri" w:hAnsi="Calibri"/>
          <w:b w:val="0"/>
          <w:i w:val="0"/>
          <w:sz w:val="20"/>
        </w:rPr>
        <w:t>WHY Isolation Forest:</w:t>
      </w:r>
    </w:p>
    <w:p>
      <w:pPr>
        <w:spacing w:after="80"/>
      </w:pPr>
      <w:r>
        <w:rPr>
          <w:rFonts w:ascii="Calibri" w:hAnsi="Calibri"/>
          <w:b w:val="0"/>
          <w:i w:val="0"/>
          <w:color w:val="505050"/>
          <w:sz w:val="18"/>
        </w:rPr>
        <w:t>If you train Random Forest on this data:</w:t>
        <w:br/>
        <w:t xml:space="preserve">  Model sees 497,500 "Good" examples and 2,500 "Defective"</w:t>
        <w:br/>
        <w:t xml:space="preserve">  Model learns: "Just say Good for everything → 99.5% accuracy!"</w:t>
        <w:br/>
        <w:t xml:space="preserve">  Defects caught: nearly zero</w:t>
        <w:br/>
        <w:br/>
        <w:t>Isolation Forest approach:</w:t>
        <w:br/>
        <w:t xml:space="preserve">  Learn what NORMAL assembly looks like:</w:t>
        <w:br/>
        <w:t xml:space="preserve">    Normal: torque = 5.2 Nm, alignment = 0.01mm, temp = 45°C</w:t>
        <w:br/>
        <w:t xml:space="preserve">  Flag anything that DEVIATES:</w:t>
        <w:br/>
        <w:t xml:space="preserve">    Defective unit: torque = 3.8 Nm (too low), alignment = 0.15mm (off)</w:t>
        <w:br/>
        <w:t xml:space="preserve">    → EASY to isolate → FLAG for human inspection</w:t>
        <w:br/>
        <w:br/>
        <w:t xml:space="preserve">  The factory catches 85% of defective units instead of 0%.</w:t>
      </w:r>
    </w:p>
    <w:p>
      <w:pPr>
        <w:spacing w:after="80"/>
      </w:pPr>
      <w:r>
        <w:rPr>
          <w:rFonts w:ascii="Calibri" w:hAnsi="Calibri"/>
          <w:b w:val="0"/>
          <w:i w:val="0"/>
          <w:sz w:val="20"/>
        </w:rPr>
        <w:t>WHY NOT oversampling/SMOTE?</w:t>
      </w:r>
    </w:p>
    <w:p>
      <w:pPr>
        <w:pStyle w:val="ListBullet"/>
        <w:spacing w:after="40"/>
      </w:pPr>
      <w:r>
        <w:rPr>
          <w:rFonts w:ascii="Calibri" w:hAnsi="Calibri"/>
          <w:b w:val="0"/>
          <w:i w:val="0"/>
          <w:sz w:val="20"/>
        </w:rPr>
        <w:t>At 99.5/0.5 split, you'd need to create 200x more synthetic defect examples</w:t>
      </w:r>
    </w:p>
    <w:p>
      <w:pPr>
        <w:pStyle w:val="ListBullet"/>
        <w:spacing w:after="40"/>
      </w:pPr>
      <w:r>
        <w:rPr>
          <w:rFonts w:ascii="Calibri" w:hAnsi="Calibri"/>
          <w:b w:val="0"/>
          <w:i w:val="0"/>
          <w:sz w:val="20"/>
        </w:rPr>
        <w:t>Synthetic examples might not represent REAL defect patterns (a scratch + dead pixel combination might never occur in synthetic data but does in reality)</w:t>
      </w:r>
    </w:p>
    <w:p>
      <w:pPr>
        <w:pStyle w:val="ListBullet"/>
        <w:spacing w:after="40"/>
      </w:pPr>
      <w:r>
        <w:rPr>
          <w:rFonts w:ascii="Calibri" w:hAnsi="Calibri"/>
          <w:b w:val="0"/>
          <w:i w:val="0"/>
          <w:sz w:val="20"/>
        </w:rPr>
        <w:t>Isolation Forest works directly with the natural data — no artificial manipulation needed</w:t>
      </w:r>
    </w:p>
    <w:p>
      <w:pPr>
        <w:pStyle w:val="Heading3"/>
      </w:pPr>
      <w:r>
        <w:rPr>
          <w:rFonts w:ascii="Calibri" w:hAnsi="Calibri"/>
          <w:b w:val="0"/>
          <w:i w:val="0"/>
          <w:sz w:val="22"/>
        </w:rPr>
        <w:t>Example 5C: Network Intrusion Detection — Millions of Normal Requests, Few Attacks</w:t>
      </w:r>
    </w:p>
    <w:p>
      <w:pPr>
        <w:spacing w:after="80"/>
      </w:pPr>
      <w:r>
        <w:rPr>
          <w:rFonts w:ascii="Calibri" w:hAnsi="Calibri"/>
          <w:b w:val="0"/>
          <w:i w:val="0"/>
          <w:sz w:val="20"/>
        </w:rPr>
        <w:t>Problem: A company's firewall processes 5 million network requests per day. About 50 requests (0.001%) are actual cyberattacks. The security team wants to automatically flag suspicious traffic.</w:t>
      </w:r>
    </w:p>
    <w:p>
      <w:pPr>
        <w:spacing w:after="80"/>
      </w:pPr>
      <w:r>
        <w:rPr>
          <w:rFonts w:ascii="Calibri" w:hAnsi="Calibri"/>
          <w:b w:val="0"/>
          <w:i w:val="0"/>
          <w:sz w:val="20"/>
        </w:rPr>
        <w:t>Data: 10 million logged requests. 9,999,000 normal + 1,000 attacks.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(Attack / Normal)</w:t>
            </w:r>
          </w:p>
        </w:tc>
        <w:tc>
          <w:tcPr>
            <w:tcW w:type="dxa" w:w="2880"/>
          </w:tcPr>
          <w:p>
            <w:r/>
            <w:r>
              <w:rPr>
                <w:rFonts w:ascii="Calibri" w:hAnsi="Calibri"/>
                <w:b w:val="0"/>
                <w:i w:val="0"/>
                <w:sz w:val="18"/>
              </w:rPr>
              <w:t>Looks like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 but 99.99% is Normal</w:t>
            </w:r>
          </w:p>
        </w:tc>
        <w:tc>
          <w:tcPr>
            <w:tcW w:type="dxa" w:w="2880"/>
          </w:tcPr>
          <w:p>
            <w:r/>
            <w:r>
              <w:rPr>
                <w:rFonts w:ascii="Calibri" w:hAnsi="Calibri"/>
                <w:b w:val="0"/>
                <w:i w:val="0"/>
                <w:sz w:val="18"/>
              </w:rPr>
              <w:t>EXTREME IMBALANCE</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(packet size, port, frequency, source IP reputation)</w:t>
            </w:r>
          </w:p>
        </w:tc>
        <w:tc>
          <w:tcPr>
            <w:tcW w:type="dxa" w:w="2880"/>
          </w:tcPr>
          <w:p>
            <w:r/>
            <w:r>
              <w:rPr>
                <w:rFonts w:ascii="Calibri" w:hAnsi="Calibri"/>
                <w:b w:val="0"/>
                <w:i w:val="0"/>
                <w:sz w:val="18"/>
              </w:rPr>
              <w:t>Spreadsheet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10M rows</w:t>
            </w:r>
          </w:p>
        </w:tc>
        <w:tc>
          <w:tcPr>
            <w:tcW w:type="dxa" w:w="2880"/>
          </w:tcPr>
          <w:p>
            <w:r/>
            <w:r>
              <w:rPr>
                <w:rFonts w:ascii="Calibri" w:hAnsi="Calibri"/>
                <w:b w:val="0"/>
                <w:i w:val="0"/>
                <w:sz w:val="18"/>
              </w:rPr>
              <w:t>Large dataset</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0.01% attack rate — most extreme imbalance</w:t>
            </w:r>
          </w:p>
        </w:tc>
        <w:tc>
          <w:tcPr>
            <w:tcW w:type="dxa" w:w="2880"/>
          </w:tcPr>
          <w:p>
            <w:r/>
            <w:r>
              <w:rPr>
                <w:rFonts w:ascii="Calibri" w:hAnsi="Calibri"/>
                <w:b w:val="0"/>
                <w:i w:val="0"/>
                <w:sz w:val="18"/>
              </w:rPr>
              <w:t>Must use Anomaly Detection</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Isolation Forest</w:t>
            </w:r>
          </w:p>
        </w:tc>
        <w:tc>
          <w:tcPr>
            <w:tcW w:type="dxa" w:w="2880"/>
          </w:tcPr>
          <w:p>
            <w:r/>
            <w:r>
              <w:rPr>
                <w:rFonts w:ascii="Calibri" w:hAnsi="Calibri"/>
                <w:b w:val="0"/>
                <w:i w:val="0"/>
                <w:sz w:val="18"/>
              </w:rPr>
              <w:t>Finds "weird" network traffic regardless of how rare attacks are</w:t>
            </w:r>
          </w:p>
        </w:tc>
      </w:tr>
    </w:tbl>
    <w:p>
      <w:pPr>
        <w:spacing w:after="80"/>
      </w:pPr>
      <w:r>
        <w:rPr>
          <w:rFonts w:ascii="Calibri" w:hAnsi="Calibri"/>
          <w:b w:val="0"/>
          <w:i w:val="0"/>
          <w:sz w:val="20"/>
        </w:rPr>
        <w:t>WHY Isolation Forest:</w:t>
      </w:r>
    </w:p>
    <w:p>
      <w:pPr>
        <w:spacing w:after="80"/>
      </w:pPr>
      <w:r>
        <w:rPr>
          <w:rFonts w:ascii="Calibri" w:hAnsi="Calibri"/>
          <w:b w:val="0"/>
          <w:i w:val="0"/>
          <w:color w:val="505050"/>
          <w:sz w:val="18"/>
        </w:rPr>
        <w:t>Normal traffic: port 80/443, regular packet size, known IP ranges, daytime</w:t>
        <w:br/>
        <w:t xml:space="preserve">  → Looks like MILLIONS of other requests → HARD to isolate → NORMAL</w:t>
        <w:br/>
        <w:br/>
        <w:t>Attack traffic: unusual port 31337, giant packet, unknown IP, 3 AM, rapid bursts</w:t>
        <w:br/>
        <w:t xml:space="preserve">  → Looks NOTHING like normal traffic → EASY to isolate → FLAG!</w:t>
        <w:br/>
        <w:br/>
        <w:t>Key insight: The security team doesn't need to label every type of attack.</w:t>
        <w:br/>
        <w:t>New attack types that have NEVER been seen before will still look "unusual"</w:t>
        <w:br/>
        <w:t>compared to normal traffic. Isolation Forest catches them.</w:t>
      </w:r>
    </w:p>
    <w:p>
      <w:pPr>
        <w:spacing w:after="80"/>
      </w:pPr>
      <w:r>
        <w:rPr>
          <w:rFonts w:ascii="Calibri" w:hAnsi="Calibri"/>
          <w:b w:val="0"/>
          <w:i w:val="0"/>
          <w:sz w:val="20"/>
        </w:rPr>
        <w:t>WHY NOT regular Classification?</w:t>
      </w:r>
    </w:p>
    <w:p>
      <w:pPr>
        <w:pStyle w:val="ListBullet"/>
        <w:spacing w:after="40"/>
      </w:pPr>
      <w:r>
        <w:rPr>
          <w:rFonts w:ascii="Calibri" w:hAnsi="Calibri"/>
          <w:b w:val="0"/>
          <w:i w:val="0"/>
          <w:sz w:val="20"/>
        </w:rPr>
        <w:t>A classifier trained on 9,999,000 normal vs 1,000 attacks would achieve 99.99% accuracy by saying "everything is normal"</w:t>
      </w:r>
    </w:p>
    <w:p>
      <w:pPr>
        <w:pStyle w:val="ListBullet"/>
        <w:spacing w:after="40"/>
      </w:pPr>
      <w:r>
        <w:rPr>
          <w:rFonts w:ascii="Calibri" w:hAnsi="Calibri"/>
          <w:b w:val="0"/>
          <w:i w:val="0"/>
          <w:sz w:val="20"/>
        </w:rPr>
        <w:t>That 99.99% accuracy means ZERO attacks caught — the model is useless</w:t>
      </w:r>
    </w:p>
    <w:p>
      <w:pPr>
        <w:pStyle w:val="ListBullet"/>
        <w:spacing w:after="40"/>
      </w:pPr>
      <w:r>
        <w:rPr>
          <w:rFonts w:ascii="Calibri" w:hAnsi="Calibri"/>
          <w:b w:val="0"/>
          <w:i w:val="0"/>
          <w:sz w:val="20"/>
        </w:rPr>
        <w:t>Even with heavy oversampling, the classifier would learn patterns of the 1,000 known attacks but miss NEW attack types it hasn't seen</w:t>
      </w:r>
    </w:p>
    <w:p>
      <w:pPr>
        <w:pStyle w:val="Heading3"/>
      </w:pPr>
      <w:r>
        <w:rPr>
          <w:rFonts w:ascii="Calibri" w:hAnsi="Calibri"/>
          <w:b w:val="0"/>
          <w:i w:val="0"/>
          <w:sz w:val="22"/>
        </w:rPr>
        <w:t>Example 5D: Rare Disease Screening — 99.99% of Population Doesn't Have It</w:t>
      </w:r>
    </w:p>
    <w:p>
      <w:pPr>
        <w:spacing w:after="80"/>
      </w:pPr>
      <w:r>
        <w:rPr>
          <w:rFonts w:ascii="Calibri" w:hAnsi="Calibri"/>
          <w:b w:val="0"/>
          <w:i w:val="0"/>
          <w:sz w:val="20"/>
        </w:rPr>
        <w:t>Problem: A national health program screens newborns for a rare genetic disorder that affects 1 in 10,000 babies. Early detection saves lives, but the screening test is expensive.</w:t>
      </w:r>
    </w:p>
    <w:p>
      <w:pPr>
        <w:spacing w:after="80"/>
      </w:pPr>
      <w:r>
        <w:rPr>
          <w:rFonts w:ascii="Calibri" w:hAnsi="Calibri"/>
          <w:b w:val="0"/>
          <w:i w:val="0"/>
          <w:sz w:val="20"/>
        </w:rPr>
        <w:t>Data: 1,000,000 past screening records. 999,900 healthy + 100 with the disorder.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(Has Disorder / Healthy)</w:t>
            </w:r>
          </w:p>
        </w:tc>
        <w:tc>
          <w:tcPr>
            <w:tcW w:type="dxa" w:w="2880"/>
          </w:tcPr>
          <w:p>
            <w:r/>
            <w:r>
              <w:rPr>
                <w:rFonts w:ascii="Calibri" w:hAnsi="Calibri"/>
                <w:b w:val="0"/>
                <w:i w:val="0"/>
                <w:sz w:val="18"/>
              </w:rPr>
              <w:t>Looks like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 but 99.99% is Healthy</w:t>
            </w:r>
          </w:p>
        </w:tc>
        <w:tc>
          <w:tcPr>
            <w:tcW w:type="dxa" w:w="2880"/>
          </w:tcPr>
          <w:p>
            <w:r/>
            <w:r>
              <w:rPr>
                <w:rFonts w:ascii="Calibri" w:hAnsi="Calibri"/>
                <w:b w:val="0"/>
                <w:i w:val="0"/>
                <w:sz w:val="18"/>
              </w:rPr>
              <w:t>MOST EXTREME IMBALANCE</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(blood test markers, birth weight, genetic indicators)</w:t>
            </w:r>
          </w:p>
        </w:tc>
        <w:tc>
          <w:tcPr>
            <w:tcW w:type="dxa" w:w="2880"/>
          </w:tcPr>
          <w:p>
            <w:r/>
            <w:r>
              <w:rPr>
                <w:rFonts w:ascii="Calibri" w:hAnsi="Calibri"/>
                <w:b w:val="0"/>
                <w:i w:val="0"/>
                <w:sz w:val="18"/>
              </w:rPr>
              <w:t>Spreadsheet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1M rows</w:t>
            </w:r>
          </w:p>
        </w:tc>
        <w:tc>
          <w:tcPr>
            <w:tcW w:type="dxa" w:w="2880"/>
          </w:tcPr>
          <w:p>
            <w:r/>
            <w:r>
              <w:rPr>
                <w:rFonts w:ascii="Calibri" w:hAnsi="Calibri"/>
                <w:b w:val="0"/>
                <w:i w:val="0"/>
                <w:sz w:val="18"/>
              </w:rPr>
              <w:t>Large</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Missing a sick baby = life-threatening. False alarm = just an extra test.</w:t>
            </w:r>
          </w:p>
        </w:tc>
        <w:tc>
          <w:tcPr>
            <w:tcW w:type="dxa" w:w="2880"/>
          </w:tcPr>
          <w:p>
            <w:r/>
            <w:r>
              <w:rPr>
                <w:rFonts w:ascii="Calibri" w:hAnsi="Calibri"/>
                <w:b w:val="0"/>
                <w:i w:val="0"/>
                <w:sz w:val="18"/>
              </w:rPr>
              <w:t>Recall matters more than precision</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Isolation Forest</w:t>
            </w:r>
          </w:p>
        </w:tc>
        <w:tc>
          <w:tcPr>
            <w:tcW w:type="dxa" w:w="2880"/>
          </w:tcPr>
          <w:p>
            <w:r/>
            <w:r>
              <w:rPr>
                <w:rFonts w:ascii="Calibri" w:hAnsi="Calibri"/>
                <w:b w:val="0"/>
                <w:i w:val="0"/>
                <w:sz w:val="18"/>
              </w:rPr>
              <w:t>Detects unusual biomarker patterns regardless of rarity</w:t>
            </w:r>
          </w:p>
        </w:tc>
      </w:tr>
    </w:tbl>
    <w:p>
      <w:pPr>
        <w:spacing w:after="80"/>
      </w:pPr>
      <w:r>
        <w:rPr>
          <w:rFonts w:ascii="Calibri" w:hAnsi="Calibri"/>
          <w:b w:val="0"/>
          <w:i w:val="0"/>
          <w:sz w:val="20"/>
        </w:rPr>
        <w:t>WHY Isolation Forest:</w:t>
      </w:r>
    </w:p>
    <w:p>
      <w:pPr>
        <w:spacing w:after="80"/>
      </w:pPr>
      <w:r>
        <w:rPr>
          <w:rFonts w:ascii="Calibri" w:hAnsi="Calibri"/>
          <w:b w:val="0"/>
          <w:i w:val="0"/>
          <w:color w:val="505050"/>
          <w:sz w:val="18"/>
        </w:rPr>
        <w:t>The math of imbalance makes classification impossible here:</w:t>
        <w:br/>
        <w:t xml:space="preserve">  1,000,000 babies. 100 have the disorder.</w:t>
        <w:br/>
        <w:t xml:space="preserve">  Classifier says "all healthy" → 99.99% accuracy → 100 sick babies MISSED</w:t>
        <w:br/>
        <w:br/>
        <w:t>Isolation Forest approach:</w:t>
        <w:br/>
        <w:t xml:space="preserve">  Normal baby: all biomarkers within standard ranges</w:t>
        <w:br/>
        <w:t xml:space="preserve">  Sick baby: certain markers are unusually high or low combinations</w:t>
        <w:br/>
        <w:t xml:space="preserve">  → These unusual combinations are EASY to isolate → FLAG for detailed testing</w:t>
        <w:br/>
        <w:br/>
        <w:t xml:space="preserve">  Even if Isolation Forest flags 500 false alarms (healthy babies flagged),</w:t>
        <w:br/>
        <w:t xml:space="preserve">  that's just 500 extra tests to catch 85 of the 100 sick babies.</w:t>
        <w:br/>
        <w:t xml:space="preserve">  Cost of 500 extra tests = Rs 5 lakhs</w:t>
        <w:br/>
        <w:t xml:space="preserve">  Value of saving 85 babies' lives = immeasurable</w:t>
      </w:r>
    </w:p>
    <w:p>
      <w:pPr>
        <w:spacing w:after="80"/>
      </w:pPr>
      <w:r>
        <w:rPr>
          <w:rFonts w:ascii="Calibri" w:hAnsi="Calibri"/>
          <w:b w:val="0"/>
          <w:i w:val="0"/>
          <w:sz w:val="20"/>
        </w:rPr>
        <w:t>WHY NOT Neural Network with class weights?</w:t>
      </w:r>
    </w:p>
    <w:p>
      <w:pPr>
        <w:pStyle w:val="ListBullet"/>
        <w:spacing w:after="40"/>
      </w:pPr>
      <w:r>
        <w:rPr>
          <w:rFonts w:ascii="Calibri" w:hAnsi="Calibri"/>
          <w:b w:val="0"/>
          <w:i w:val="0"/>
          <w:sz w:val="20"/>
        </w:rPr>
        <w:t>You COULD try a neural network with heavy penalties for missing sick babies</w:t>
      </w:r>
    </w:p>
    <w:p>
      <w:pPr>
        <w:pStyle w:val="ListBullet"/>
        <w:spacing w:after="40"/>
      </w:pPr>
      <w:r>
        <w:rPr>
          <w:rFonts w:ascii="Calibri" w:hAnsi="Calibri"/>
          <w:b w:val="0"/>
          <w:i w:val="0"/>
          <w:sz w:val="20"/>
        </w:rPr>
        <w:t>But with only 100 positive examples in 1M rows, even weighted neural networks struggle to learn meaningful patterns</w:t>
      </w:r>
    </w:p>
    <w:p>
      <w:pPr>
        <w:pStyle w:val="ListBullet"/>
        <w:spacing w:after="40"/>
      </w:pPr>
      <w:r>
        <w:rPr>
          <w:rFonts w:ascii="Calibri" w:hAnsi="Calibri"/>
          <w:b w:val="0"/>
          <w:i w:val="0"/>
          <w:sz w:val="20"/>
        </w:rPr>
        <w:t>Isolation Forest doesn't need many positive examples — it only needs to learn what "normal" looks like, and flag departures from normal</w:t>
      </w:r>
    </w:p>
    <w:p>
      <w:pPr>
        <w:pStyle w:val="Heading3"/>
      </w:pPr>
      <w:r>
        <w:rPr>
          <w:rFonts w:ascii="Calibri" w:hAnsi="Calibri"/>
          <w:b w:val="0"/>
          <w:i w:val="0"/>
          <w:sz w:val="22"/>
        </w:rPr>
        <w:t>Case 6: Text Spam — Naive Bayes vs Logistic Regression</w:t>
      </w:r>
    </w:p>
    <w:p>
      <w:pPr>
        <w:spacing w:after="80"/>
      </w:pPr>
      <w:r>
        <w:rPr>
          <w:rFonts w:ascii="Calibri" w:hAnsi="Calibri"/>
          <w:b w:val="0"/>
          <w:i w:val="0"/>
          <w:sz w:val="20"/>
        </w:rPr>
        <w:t>Problem: Classify 50K product reviews as Positive/Negative.</w:t>
      </w:r>
    </w:p>
    <w:p>
      <w:pPr>
        <w:spacing w:after="80"/>
      </w:pPr>
      <w:r>
        <w:rPr>
          <w:rFonts w:ascii="Calibri" w:hAnsi="Calibri"/>
          <w:b w:val="0"/>
          <w:i w:val="0"/>
          <w:sz w:val="20"/>
        </w:rPr>
        <w:t>Data: 50K text reviews with labels.</w:t>
      </w:r>
    </w:p>
    <w:p>
      <w:pPr>
        <w:spacing w:after="80"/>
      </w:pPr>
      <w:r>
        <w:rPr>
          <w:rFonts w:ascii="Calibri" w:hAnsi="Calibri"/>
          <w:b w:val="0"/>
          <w:i w:val="0"/>
          <w:sz w:val="20"/>
        </w:rPr>
        <w:t>WHY Naive Bayes for text (not Logistic Regression)?</w:t>
      </w:r>
    </w:p>
    <w:p>
      <w:pPr>
        <w:spacing w:after="80"/>
      </w:pPr>
      <w:r>
        <w:rPr>
          <w:rFonts w:ascii="Calibri" w:hAnsi="Calibri"/>
          <w:b w:val="0"/>
          <w:i w:val="0"/>
          <w:color w:val="505050"/>
          <w:sz w:val="18"/>
        </w:rPr>
        <w:t>Logistic Regression:</w:t>
        <w:br/>
        <w:t xml:space="preserve">  Needs numbers as input. You must CONVERT text to numbers first.</w:t>
        <w:br/>
        <w:t xml:space="preserve">  "Great product, love it!" → [word_count=4, avg_word_length=4.5, ...]</w:t>
        <w:br/>
        <w:t xml:space="preserve">  Loses the MEANING of words.</w:t>
        <w:br/>
        <w:t xml:space="preserve">  Doesn't understand that "great" = positive, "terrible" = negative.</w:t>
        <w:br/>
        <w:br/>
        <w:t>Naive Bayes:</w:t>
        <w:br/>
        <w:t xml:space="preserve">  DESIGNED for text. Works with word probabilities directly.</w:t>
        <w:br/>
        <w:t xml:space="preserve">  "What's the probability of seeing 'great' in a positive review?" → 80%</w:t>
        <w:br/>
        <w:t xml:space="preserve">  "What's the probability of seeing 'great' in a negative review?" → 5%</w:t>
        <w:br/>
        <w:t xml:space="preserve">  This review has 'great' → probably positive!</w:t>
        <w:br/>
        <w:br/>
        <w:t xml:space="preserve">  It calculates: P(positive | words in this review) vs P(negative | words in this review)</w:t>
        <w:br/>
        <w:t xml:space="preserve">  Whichever probability is higher → that's the answer.</w:t>
      </w:r>
    </w:p>
    <w:p>
      <w:pPr>
        <w:spacing w:after="80"/>
      </w:pPr>
      <w:r>
        <w:rPr>
          <w:rFonts w:ascii="Calibri" w:hAnsi="Calibri"/>
          <w:b w:val="0"/>
          <w:i w:val="0"/>
          <w:sz w:val="20"/>
        </w:rPr>
        <w:t>When to use which for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Situation</w:t>
            </w:r>
          </w:p>
        </w:tc>
        <w:tc>
          <w:tcPr>
            <w:tcW w:type="dxa" w:w="2880"/>
          </w:tcPr>
          <w:p>
            <w:r/>
            <w:r>
              <w:rPr>
                <w:rFonts w:ascii="Calibri" w:hAnsi="Calibri"/>
                <w:b/>
                <w:i w:val="0"/>
                <w:sz w:val="18"/>
              </w:rPr>
              <w:t>Model</w:t>
            </w:r>
          </w:p>
        </w:tc>
        <w:tc>
          <w:tcPr>
            <w:tcW w:type="dxa" w:w="2880"/>
          </w:tcPr>
          <w:p>
            <w:r/>
            <w:r>
              <w:rPr>
                <w:rFonts w:ascii="Calibri" w:hAnsi="Calibri"/>
                <w:b/>
                <w:i w:val="0"/>
                <w:sz w:val="18"/>
              </w:rPr>
              <w:t>Why</w:t>
            </w:r>
          </w:p>
        </w:tc>
      </w:tr>
      <w:tr>
        <w:tc>
          <w:tcPr>
            <w:tcW w:type="dxa" w:w="2880"/>
          </w:tcPr>
          <w:p>
            <w:r/>
            <w:r>
              <w:rPr>
                <w:rFonts w:ascii="Calibri" w:hAnsi="Calibri"/>
                <w:b w:val="0"/>
                <w:i w:val="0"/>
                <w:sz w:val="18"/>
              </w:rPr>
              <w:t>Simple text classification (spam, sentiment)</w:t>
            </w:r>
          </w:p>
        </w:tc>
        <w:tc>
          <w:tcPr>
            <w:tcW w:type="dxa" w:w="2880"/>
          </w:tcPr>
          <w:p>
            <w:r/>
            <w:r>
              <w:rPr>
                <w:rFonts w:ascii="Calibri" w:hAnsi="Calibri"/>
                <w:b w:val="0"/>
                <w:i w:val="0"/>
                <w:sz w:val="18"/>
              </w:rPr>
              <w:t>Naive Bayes</w:t>
            </w:r>
          </w:p>
        </w:tc>
        <w:tc>
          <w:tcPr>
            <w:tcW w:type="dxa" w:w="2880"/>
          </w:tcPr>
          <w:p>
            <w:r/>
            <w:r>
              <w:rPr>
                <w:rFonts w:ascii="Calibri" w:hAnsi="Calibri"/>
                <w:b w:val="0"/>
                <w:i w:val="0"/>
                <w:sz w:val="18"/>
              </w:rPr>
              <w:t>Fast, designed for text, works with small data</w:t>
            </w:r>
          </w:p>
        </w:tc>
      </w:tr>
      <w:tr>
        <w:tc>
          <w:tcPr>
            <w:tcW w:type="dxa" w:w="2880"/>
          </w:tcPr>
          <w:p>
            <w:r/>
            <w:r>
              <w:rPr>
                <w:rFonts w:ascii="Calibri" w:hAnsi="Calibri"/>
                <w:b w:val="0"/>
                <w:i w:val="0"/>
                <w:sz w:val="18"/>
              </w:rPr>
              <w:t>Text needs DEEP understanding (sarcasm, context)</w:t>
            </w:r>
          </w:p>
        </w:tc>
        <w:tc>
          <w:tcPr>
            <w:tcW w:type="dxa" w:w="2880"/>
          </w:tcPr>
          <w:p>
            <w:r/>
            <w:r>
              <w:rPr>
                <w:rFonts w:ascii="Calibri" w:hAnsi="Calibri"/>
                <w:b w:val="0"/>
                <w:i w:val="0"/>
                <w:sz w:val="18"/>
              </w:rPr>
              <w:t>BERT / Transformer</w:t>
            </w:r>
          </w:p>
        </w:tc>
        <w:tc>
          <w:tcPr>
            <w:tcW w:type="dxa" w:w="2880"/>
          </w:tcPr>
          <w:p>
            <w:r/>
            <w:r>
              <w:rPr>
                <w:rFonts w:ascii="Calibri" w:hAnsi="Calibri"/>
                <w:b w:val="0"/>
                <w:i w:val="0"/>
                <w:sz w:val="18"/>
              </w:rPr>
              <w:t>Understands "This is SO good" vs "This is SO good... not"</w:t>
            </w:r>
          </w:p>
        </w:tc>
      </w:tr>
      <w:tr>
        <w:tc>
          <w:tcPr>
            <w:tcW w:type="dxa" w:w="2880"/>
          </w:tcPr>
          <w:p>
            <w:r/>
            <w:r>
              <w:rPr>
                <w:rFonts w:ascii="Calibri" w:hAnsi="Calibri"/>
                <w:b w:val="0"/>
                <w:i w:val="0"/>
                <w:sz w:val="18"/>
              </w:rPr>
              <w:t>Very large text dataset (1M+ documents)</w:t>
            </w:r>
          </w:p>
        </w:tc>
        <w:tc>
          <w:tcPr>
            <w:tcW w:type="dxa" w:w="2880"/>
          </w:tcPr>
          <w:p>
            <w:r/>
            <w:r>
              <w:rPr>
                <w:rFonts w:ascii="Calibri" w:hAnsi="Calibri"/>
                <w:b w:val="0"/>
                <w:i w:val="0"/>
                <w:sz w:val="18"/>
              </w:rPr>
              <w:t>BERT / Transformer</w:t>
            </w:r>
          </w:p>
        </w:tc>
        <w:tc>
          <w:tcPr>
            <w:tcW w:type="dxa" w:w="2880"/>
          </w:tcPr>
          <w:p>
            <w:r/>
            <w:r>
              <w:rPr>
                <w:rFonts w:ascii="Calibri" w:hAnsi="Calibri"/>
                <w:b w:val="0"/>
                <w:i w:val="0"/>
                <w:sz w:val="18"/>
              </w:rPr>
              <w:t>Scales better than Naive Bayes on huge data</w:t>
            </w:r>
          </w:p>
        </w:tc>
      </w:tr>
      <w:tr>
        <w:tc>
          <w:tcPr>
            <w:tcW w:type="dxa" w:w="2880"/>
          </w:tcPr>
          <w:p>
            <w:r/>
            <w:r>
              <w:rPr>
                <w:rFonts w:ascii="Calibri" w:hAnsi="Calibri"/>
                <w:b w:val="0"/>
                <w:i w:val="0"/>
                <w:sz w:val="18"/>
              </w:rPr>
              <w:t>Quick baseline on any text task</w:t>
            </w:r>
          </w:p>
        </w:tc>
        <w:tc>
          <w:tcPr>
            <w:tcW w:type="dxa" w:w="2880"/>
          </w:tcPr>
          <w:p>
            <w:r/>
            <w:r>
              <w:rPr>
                <w:rFonts w:ascii="Calibri" w:hAnsi="Calibri"/>
                <w:b w:val="0"/>
                <w:i w:val="0"/>
                <w:sz w:val="18"/>
              </w:rPr>
              <w:t>Naive Bayes first</w:t>
            </w:r>
          </w:p>
        </w:tc>
        <w:tc>
          <w:tcPr>
            <w:tcW w:type="dxa" w:w="2880"/>
          </w:tcPr>
          <w:p>
            <w:r/>
            <w:r>
              <w:rPr>
                <w:rFonts w:ascii="Calibri" w:hAnsi="Calibri"/>
                <w:b w:val="0"/>
                <w:i w:val="0"/>
                <w:sz w:val="18"/>
              </w:rPr>
              <w:t>Takes 2 seconds. If 80%+ accuracy, done</w:t>
            </w:r>
          </w:p>
        </w:tc>
      </w:tr>
    </w:tbl>
    <w:p>
      <w:pPr>
        <w:pStyle w:val="Heading3"/>
      </w:pPr>
      <w:r>
        <w:rPr>
          <w:rFonts w:ascii="Calibri" w:hAnsi="Calibri"/>
          <w:b w:val="0"/>
          <w:i w:val="0"/>
          <w:sz w:val="22"/>
        </w:rPr>
        <w:t>Example 6B: Customer Support Ticket Categorization</w:t>
      </w:r>
    </w:p>
    <w:p>
      <w:pPr>
        <w:spacing w:after="80"/>
      </w:pPr>
      <w:r>
        <w:rPr>
          <w:rFonts w:ascii="Calibri" w:hAnsi="Calibri"/>
          <w:b w:val="0"/>
          <w:i w:val="0"/>
          <w:sz w:val="20"/>
        </w:rPr>
        <w:t>Problem: A telecom company receives 5,000 customer support emails per day. They need to auto-route each ticket to the right department: Billing / Technical / Refund / Complaint / General Inquiry.</w:t>
      </w:r>
    </w:p>
    <w:p>
      <w:pPr>
        <w:spacing w:after="80"/>
      </w:pPr>
      <w:r>
        <w:rPr>
          <w:rFonts w:ascii="Calibri" w:hAnsi="Calibri"/>
          <w:b w:val="0"/>
          <w:i w:val="0"/>
          <w:sz w:val="20"/>
        </w:rPr>
        <w:t>Data: 80,000 past tickets with department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(one of 5 departments)</w:t>
            </w:r>
          </w:p>
        </w:tc>
        <w:tc>
          <w:tcPr>
            <w:tcW w:type="dxa" w:w="2880"/>
          </w:tcPr>
          <w:p>
            <w:r/>
            <w:r>
              <w:rPr>
                <w:rFonts w:ascii="Calibri" w:hAnsi="Calibri"/>
                <w:b w:val="0"/>
                <w:i w:val="0"/>
                <w:sz w:val="18"/>
              </w:rPr>
              <w:t>Multi-class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(past tickets were manually routed)</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TEXT (customer emails)</w:t>
            </w:r>
          </w:p>
        </w:tc>
        <w:tc>
          <w:tcPr>
            <w:tcW w:type="dxa" w:w="2880"/>
          </w:tcPr>
          <w:p>
            <w:r/>
            <w:r>
              <w:rPr>
                <w:rFonts w:ascii="Calibri" w:hAnsi="Calibri"/>
                <w:b w:val="0"/>
                <w:i w:val="0"/>
                <w:sz w:val="18"/>
              </w:rPr>
              <w:t>Text classification</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80,000 tickets (medium)</w:t>
            </w:r>
          </w:p>
        </w:tc>
        <w:tc>
          <w:tcPr>
            <w:tcW w:type="dxa" w:w="2880"/>
          </w:tcPr>
          <w:p>
            <w:r/>
            <w:r>
              <w:rPr>
                <w:rFonts w:ascii="Calibri" w:hAnsi="Calibri"/>
                <w:b w:val="0"/>
                <w:i w:val="0"/>
                <w:sz w:val="18"/>
              </w:rPr>
              <w:t>Naive Bayes handles this well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Must process 5,000 tickets daily — speed matters</w:t>
            </w:r>
          </w:p>
        </w:tc>
        <w:tc>
          <w:tcPr>
            <w:tcW w:type="dxa" w:w="2880"/>
          </w:tcPr>
          <w:p>
            <w:r/>
            <w:r>
              <w:rPr>
                <w:rFonts w:ascii="Calibri" w:hAnsi="Calibri"/>
                <w:b w:val="0"/>
                <w:i w:val="0"/>
                <w:sz w:val="18"/>
              </w:rPr>
              <w:t>Need fast model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Naive Bayes</w:t>
            </w:r>
          </w:p>
        </w:tc>
        <w:tc>
          <w:tcPr>
            <w:tcW w:type="dxa" w:w="2880"/>
          </w:tcPr>
          <w:p>
            <w:r/>
            <w:r>
              <w:rPr>
                <w:rFonts w:ascii="Calibri" w:hAnsi="Calibri"/>
                <w:b w:val="0"/>
                <w:i w:val="0"/>
                <w:sz w:val="18"/>
              </w:rPr>
              <w:t>Fast, designed for text classification, handles multiple categories well</w:t>
            </w:r>
          </w:p>
        </w:tc>
      </w:tr>
    </w:tbl>
    <w:p>
      <w:pPr>
        <w:spacing w:after="80"/>
      </w:pPr>
      <w:r>
        <w:rPr>
          <w:rFonts w:ascii="Calibri" w:hAnsi="Calibri"/>
          <w:b w:val="0"/>
          <w:i w:val="0"/>
          <w:sz w:val="20"/>
        </w:rPr>
        <w:t>WHY Naive Bayes:</w:t>
      </w:r>
    </w:p>
    <w:p>
      <w:pPr>
        <w:spacing w:after="80"/>
      </w:pPr>
      <w:r>
        <w:rPr>
          <w:rFonts w:ascii="Calibri" w:hAnsi="Calibri"/>
          <w:b w:val="0"/>
          <w:i w:val="0"/>
          <w:color w:val="505050"/>
          <w:sz w:val="18"/>
        </w:rPr>
        <w:t>Naive Bayes learns word probabilities per department:</w:t>
        <w:br/>
        <w:br/>
        <w:t xml:space="preserve">  "invoice" appears in: Billing (82%), Refund (15%), Complaint (3%)</w:t>
        <w:br/>
        <w:t xml:space="preserve">  "slow internet" appears in: Technical (90%), Complaint (8%), General (2%)</w:t>
        <w:br/>
        <w:t xml:space="preserve">  "refund" appears in: Refund (75%), Billing (15%), Complaint (10%)</w:t>
        <w:br/>
        <w:t xml:space="preserve">  "manager" appears in: Complaint (70%), General (20%), Billing (10%)</w:t>
        <w:br/>
        <w:br/>
        <w:t>New ticket: "My internet is very slow since yesterday, please fix"</w:t>
        <w:br/>
        <w:t xml:space="preserve">  → "internet" + "slow" + "fix" → Technical department (92% probability)</w:t>
        <w:br/>
        <w:t xml:space="preserve">  → Auto-routed in 0.001 seconds</w:t>
        <w:br/>
        <w:br/>
        <w:t>Processes all 5,000 daily tickets in under 5 seconds total.</w:t>
      </w:r>
    </w:p>
    <w:p>
      <w:pPr>
        <w:spacing w:after="80"/>
      </w:pPr>
      <w:r>
        <w:rPr>
          <w:rFonts w:ascii="Calibri" w:hAnsi="Calibri"/>
          <w:b w:val="0"/>
          <w:i w:val="0"/>
          <w:sz w:val="20"/>
        </w:rPr>
        <w:t>WHY NOT BERT/Transformer?</w:t>
      </w:r>
    </w:p>
    <w:p>
      <w:pPr>
        <w:pStyle w:val="ListBullet"/>
        <w:spacing w:after="40"/>
      </w:pPr>
      <w:r>
        <w:rPr>
          <w:rFonts w:ascii="Calibri" w:hAnsi="Calibri"/>
          <w:b w:val="0"/>
          <w:i w:val="0"/>
          <w:sz w:val="20"/>
        </w:rPr>
        <w:t>BERT would understand context better ("I love how my bill keeps increasing" = sarcasm = Complaint, not positive)</w:t>
      </w:r>
    </w:p>
    <w:p>
      <w:pPr>
        <w:pStyle w:val="ListBullet"/>
        <w:spacing w:after="40"/>
      </w:pPr>
      <w:r>
        <w:rPr>
          <w:rFonts w:ascii="Calibri" w:hAnsi="Calibri"/>
          <w:b w:val="0"/>
          <w:i w:val="0"/>
          <w:sz w:val="20"/>
        </w:rPr>
        <w:t>But BERT takes 100x longer to process each ticket — 5,000 tickets might take 30 minutes instead of 5 seconds</w:t>
      </w:r>
    </w:p>
    <w:p>
      <w:pPr>
        <w:pStyle w:val="ListBullet"/>
        <w:spacing w:after="40"/>
      </w:pPr>
      <w:r>
        <w:rPr>
          <w:rFonts w:ascii="Calibri" w:hAnsi="Calibri"/>
          <w:b w:val="0"/>
          <w:i w:val="0"/>
          <w:sz w:val="20"/>
        </w:rPr>
        <w:t>For routing tickets, Naive Bayes at 85% accuracy is good enough. The 5% missed routing can be manually corrected. Speed wins here.</w:t>
      </w:r>
    </w:p>
    <w:p>
      <w:pPr>
        <w:pStyle w:val="Heading3"/>
      </w:pPr>
      <w:r>
        <w:rPr>
          <w:rFonts w:ascii="Calibri" w:hAnsi="Calibri"/>
          <w:b w:val="0"/>
          <w:i w:val="0"/>
          <w:sz w:val="22"/>
        </w:rPr>
        <w:t>Example 6C: Resume Screening — Qualified or Not</w:t>
      </w:r>
    </w:p>
    <w:p>
      <w:pPr>
        <w:spacing w:after="80"/>
      </w:pPr>
      <w:r>
        <w:rPr>
          <w:rFonts w:ascii="Calibri" w:hAnsi="Calibri"/>
          <w:b w:val="0"/>
          <w:i w:val="0"/>
          <w:sz w:val="20"/>
        </w:rPr>
        <w:t>Problem: A large company receives 2,000 resumes per job posting. HR wants to auto-screen resumes into Qualified / Not Qualified based on the text content.</w:t>
      </w:r>
    </w:p>
    <w:p>
      <w:pPr>
        <w:spacing w:after="80"/>
      </w:pPr>
      <w:r>
        <w:rPr>
          <w:rFonts w:ascii="Calibri" w:hAnsi="Calibri"/>
          <w:b w:val="0"/>
          <w:i w:val="0"/>
          <w:sz w:val="20"/>
        </w:rPr>
        <w:t>Data: 40,000 past resumes with HR decisions. Each resume is text (skills, experience, education descriptions).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(Qualified / Not Qualified)</w:t>
            </w:r>
          </w:p>
        </w:tc>
        <w:tc>
          <w:tcPr>
            <w:tcW w:type="dxa" w:w="2880"/>
          </w:tcPr>
          <w:p>
            <w:r/>
            <w:r>
              <w:rPr>
                <w:rFonts w:ascii="Calibri" w:hAnsi="Calibri"/>
                <w:b w:val="0"/>
                <w:i w:val="0"/>
                <w:sz w:val="18"/>
              </w:rPr>
              <w:t>Binary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(HR marked past resumes)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TEXT (resume content)</w:t>
            </w:r>
          </w:p>
        </w:tc>
        <w:tc>
          <w:tcPr>
            <w:tcW w:type="dxa" w:w="2880"/>
          </w:tcPr>
          <w:p>
            <w:r/>
            <w:r>
              <w:rPr>
                <w:rFonts w:ascii="Calibri" w:hAnsi="Calibri"/>
                <w:b w:val="0"/>
                <w:i w:val="0"/>
                <w:sz w:val="18"/>
              </w:rPr>
              <w:t>Text classification problem</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40,000 resumes (medium)</w:t>
            </w:r>
          </w:p>
        </w:tc>
        <w:tc>
          <w:tcPr>
            <w:tcW w:type="dxa" w:w="2880"/>
          </w:tcPr>
          <w:p>
            <w:r/>
            <w:r>
              <w:rPr>
                <w:rFonts w:ascii="Calibri" w:hAnsi="Calibri"/>
                <w:b w:val="0"/>
                <w:i w:val="0"/>
                <w:sz w:val="18"/>
              </w:rPr>
              <w:t>Naive Bayes works well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Speed — need to screen 2,000 resumes quickly</w:t>
            </w:r>
          </w:p>
        </w:tc>
        <w:tc>
          <w:tcPr>
            <w:tcW w:type="dxa" w:w="2880"/>
          </w:tcPr>
          <w:p>
            <w:r/>
            <w:r>
              <w:rPr>
                <w:rFonts w:ascii="Calibri" w:hAnsi="Calibri"/>
                <w:b w:val="0"/>
                <w:i w:val="0"/>
                <w:sz w:val="18"/>
              </w:rPr>
              <w:t>Fast processing needed</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Naive Bayes</w:t>
            </w:r>
          </w:p>
        </w:tc>
        <w:tc>
          <w:tcPr>
            <w:tcW w:type="dxa" w:w="2880"/>
          </w:tcPr>
          <w:p>
            <w:r/>
            <w:r>
              <w:rPr>
                <w:rFonts w:ascii="Calibri" w:hAnsi="Calibri"/>
                <w:b w:val="0"/>
                <w:i w:val="0"/>
                <w:sz w:val="18"/>
              </w:rPr>
              <w:t>Fast text classification, learns which words/skills correlate with qualification</w:t>
            </w:r>
          </w:p>
        </w:tc>
      </w:tr>
    </w:tbl>
    <w:p>
      <w:pPr>
        <w:spacing w:after="80"/>
      </w:pPr>
      <w:r>
        <w:rPr>
          <w:rFonts w:ascii="Calibri" w:hAnsi="Calibri"/>
          <w:b w:val="0"/>
          <w:i w:val="0"/>
          <w:sz w:val="20"/>
        </w:rPr>
        <w:t>WHY Naive Bayes:</w:t>
      </w:r>
    </w:p>
    <w:p>
      <w:pPr>
        <w:spacing w:after="80"/>
      </w:pPr>
      <w:r>
        <w:rPr>
          <w:rFonts w:ascii="Calibri" w:hAnsi="Calibri"/>
          <w:b w:val="0"/>
          <w:i w:val="0"/>
          <w:color w:val="505050"/>
          <w:sz w:val="18"/>
        </w:rPr>
        <w:t>Naive Bayes learns which words appear in qualified vs unqualified resumes:</w:t>
        <w:br/>
        <w:br/>
        <w:t xml:space="preserve">  For a Python Developer role:</w:t>
        <w:br/>
        <w:t xml:space="preserve">  "python" → Qualified (85%), Not Qualified (15%)</w:t>
        <w:br/>
        <w:t xml:space="preserve">  "django" → Qualified (78%), Not Qualified (22%)</w:t>
        <w:br/>
        <w:t xml:space="preserve">  "5 years experience" → Qualified (80%), Not Qualified (20%)</w:t>
        <w:br/>
        <w:t xml:space="preserve">  "fresher" → Qualified (20%), Not Qualified (80%)</w:t>
        <w:br/>
        <w:t xml:space="preserve">  "machine learning" → Qualified (70%), Not Qualified (30%)</w:t>
        <w:br/>
        <w:br/>
        <w:t>Resume contains: "python, django, 3 years, REST APIs, PostgreSQL"</w:t>
        <w:br/>
        <w:t xml:space="preserve">  → Multiple strong qualification signals → Qualified (91% probability)</w:t>
        <w:br/>
        <w:br/>
        <w:t>Screens 2,000 resumes in seconds. HR reviews only the top candidates.</w:t>
      </w:r>
    </w:p>
    <w:p>
      <w:pPr>
        <w:spacing w:after="80"/>
      </w:pPr>
      <w:r>
        <w:rPr>
          <w:rFonts w:ascii="Calibri" w:hAnsi="Calibri"/>
          <w:b w:val="0"/>
          <w:i w:val="0"/>
          <w:sz w:val="20"/>
        </w:rPr>
        <w:t>WHY NOT Logistic Regression?</w:t>
      </w:r>
    </w:p>
    <w:p>
      <w:pPr>
        <w:pStyle w:val="ListBullet"/>
        <w:spacing w:after="40"/>
      </w:pPr>
      <w:r>
        <w:rPr>
          <w:rFonts w:ascii="Calibri" w:hAnsi="Calibri"/>
          <w:b w:val="0"/>
          <w:i w:val="0"/>
          <w:sz w:val="20"/>
        </w:rPr>
        <w:t>Logistic Regression needs NUMBERS as input. You'd have to convert resumes into numeric features first (word count, years of experience as a number, etc.)</w:t>
      </w:r>
    </w:p>
    <w:p>
      <w:pPr>
        <w:pStyle w:val="ListBullet"/>
        <w:spacing w:after="40"/>
      </w:pPr>
      <w:r>
        <w:rPr>
          <w:rFonts w:ascii="Calibri" w:hAnsi="Calibri"/>
          <w:b w:val="0"/>
          <w:i w:val="0"/>
          <w:sz w:val="20"/>
        </w:rPr>
        <w:t>This loses the MEANING of the text: "led a team of 10" becomes just a number, losing the leadership context</w:t>
      </w:r>
    </w:p>
    <w:p>
      <w:pPr>
        <w:pStyle w:val="ListBullet"/>
        <w:spacing w:after="40"/>
      </w:pPr>
      <w:r>
        <w:rPr>
          <w:rFonts w:ascii="Calibri" w:hAnsi="Calibri"/>
          <w:b w:val="0"/>
          <w:i w:val="0"/>
          <w:sz w:val="20"/>
        </w:rPr>
        <w:t>Naive Bayes works DIRECTLY with words — it understands that "led," "managed," "architected" are qualification signals without manual feature engineering</w:t>
      </w:r>
    </w:p>
    <w:p>
      <w:pPr>
        <w:pStyle w:val="Heading3"/>
      </w:pPr>
      <w:r>
        <w:rPr>
          <w:rFonts w:ascii="Calibri" w:hAnsi="Calibri"/>
          <w:b w:val="0"/>
          <w:i w:val="0"/>
          <w:sz w:val="22"/>
        </w:rPr>
        <w:t>Example 6D: Social Media Hate Speech Detection</w:t>
      </w:r>
    </w:p>
    <w:p>
      <w:pPr>
        <w:spacing w:after="80"/>
      </w:pPr>
      <w:r>
        <w:rPr>
          <w:rFonts w:ascii="Calibri" w:hAnsi="Calibri"/>
          <w:b w:val="0"/>
          <w:i w:val="0"/>
          <w:sz w:val="20"/>
        </w:rPr>
        <w:t>Problem: A social media platform wants to automatically flag posts containing hate speech for human review.</w:t>
      </w:r>
    </w:p>
    <w:p>
      <w:pPr>
        <w:spacing w:after="80"/>
      </w:pPr>
      <w:r>
        <w:rPr>
          <w:rFonts w:ascii="Calibri" w:hAnsi="Calibri"/>
          <w:b w:val="0"/>
          <w:i w:val="0"/>
          <w:sz w:val="20"/>
        </w:rPr>
        <w:t>Data: 100,000 posts labeled as Hate Speech / Offensive (but not hate) / Clean.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WORD (Hate / Offensive / Clean)</w:t>
            </w:r>
          </w:p>
        </w:tc>
        <w:tc>
          <w:tcPr>
            <w:tcW w:type="dxa" w:w="2880"/>
          </w:tcPr>
          <w:p>
            <w:r/>
            <w:r>
              <w:rPr>
                <w:rFonts w:ascii="Calibri" w:hAnsi="Calibri"/>
                <w:b w:val="0"/>
                <w:i w:val="0"/>
                <w:sz w:val="18"/>
              </w:rPr>
              <w:t>Multi-class Classification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(human moderators labeled past posts)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TEXT (social media posts)</w:t>
            </w:r>
          </w:p>
        </w:tc>
        <w:tc>
          <w:tcPr>
            <w:tcW w:type="dxa" w:w="2880"/>
          </w:tcPr>
          <w:p>
            <w:r/>
            <w:r>
              <w:rPr>
                <w:rFonts w:ascii="Calibri" w:hAnsi="Calibri"/>
                <w:b w:val="0"/>
                <w:i w:val="0"/>
                <w:sz w:val="18"/>
              </w:rPr>
              <w:t>Text classification</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100,000 posts (medium-large)</w:t>
            </w:r>
          </w:p>
        </w:tc>
        <w:tc>
          <w:tcPr>
            <w:tcW w:type="dxa" w:w="2880"/>
          </w:tcPr>
          <w:p>
            <w:r/>
            <w:r>
              <w:rPr>
                <w:rFonts w:ascii="Calibri" w:hAnsi="Calibri"/>
                <w:b w:val="0"/>
                <w:i w:val="0"/>
                <w:sz w:val="18"/>
              </w:rPr>
              <w:t>Naive Bayes for baseline, BERT if needed</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Need fast processing — millions of posts per day</w:t>
            </w:r>
          </w:p>
        </w:tc>
        <w:tc>
          <w:tcPr>
            <w:tcW w:type="dxa" w:w="2880"/>
          </w:tcPr>
          <w:p>
            <w:r/>
            <w:r>
              <w:rPr>
                <w:rFonts w:ascii="Calibri" w:hAnsi="Calibri"/>
                <w:b w:val="0"/>
                <w:i w:val="0"/>
                <w:sz w:val="18"/>
              </w:rPr>
              <w:t>Speed essential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Naive Bayes as first model → upgrade to BERT if accuracy insufficient</w:t>
            </w:r>
          </w:p>
        </w:tc>
        <w:tc>
          <w:tcPr>
            <w:tcW w:type="dxa" w:w="2880"/>
          </w:tcPr>
          <w:p>
            <w:r/>
            <w:r>
              <w:rPr>
                <w:rFonts w:ascii="Calibri" w:hAnsi="Calibri"/>
                <w:b w:val="0"/>
                <w:i w:val="0"/>
                <w:sz w:val="18"/>
              </w:rPr>
              <w:t>Start fast, upgrade if needed</w:t>
            </w:r>
          </w:p>
        </w:tc>
      </w:tr>
    </w:tbl>
    <w:p>
      <w:pPr>
        <w:spacing w:after="80"/>
      </w:pPr>
      <w:r>
        <w:rPr>
          <w:rFonts w:ascii="Calibri" w:hAnsi="Calibri"/>
          <w:b w:val="0"/>
          <w:i w:val="0"/>
          <w:sz w:val="20"/>
        </w:rPr>
        <w:t>WHY Naive Bayes as the starting point:</w:t>
      </w:r>
    </w:p>
    <w:p>
      <w:pPr>
        <w:spacing w:after="80"/>
      </w:pPr>
      <w:r>
        <w:rPr>
          <w:rFonts w:ascii="Calibri" w:hAnsi="Calibri"/>
          <w:b w:val="0"/>
          <w:i w:val="0"/>
          <w:color w:val="505050"/>
          <w:sz w:val="18"/>
        </w:rPr>
        <w:t>Naive Bayes catches obvious hate speech quickly:</w:t>
        <w:br/>
        <w:t xml:space="preserve">  Slurs and hate-specific words → very high probability of hate speech</w:t>
        <w:br/>
        <w:t xml:space="preserve">  Aggressive language without slurs → likely Offensive</w:t>
        <w:br/>
        <w:t xml:space="preserve">  Normal vocabulary → Clean</w:t>
        <w:br/>
        <w:br/>
        <w:t xml:space="preserve">  Accuracy: ~78% — catches the obvious cases instantly</w:t>
        <w:br/>
        <w:br/>
        <w:t>If 78% isn't good enough (it often isn't for this problem):</w:t>
        <w:br/>
        <w:t xml:space="preserve">  Upgrade to BERT which understands CONTEXT:</w:t>
        <w:br/>
        <w:t xml:space="preserve">  "Those people should go back" → Naive Bayes might miss this (no slurs)</w:t>
        <w:br/>
        <w:t xml:space="preserve">  BERT understands the hateful CONTEXT even without explicit slur words</w:t>
        <w:br/>
        <w:t xml:space="preserve">  BERT accuracy: ~90%+</w:t>
      </w:r>
    </w:p>
    <w:p>
      <w:pPr>
        <w:spacing w:after="80"/>
      </w:pPr>
      <w:r>
        <w:rPr>
          <w:rFonts w:ascii="Calibri" w:hAnsi="Calibri"/>
          <w:b w:val="0"/>
          <w:i w:val="0"/>
          <w:sz w:val="20"/>
        </w:rPr>
        <w:t>WHY NOT just use BERT from the start?</w:t>
      </w:r>
    </w:p>
    <w:p>
      <w:pPr>
        <w:pStyle w:val="ListBullet"/>
        <w:spacing w:after="40"/>
      </w:pPr>
      <w:r>
        <w:rPr>
          <w:rFonts w:ascii="Calibri" w:hAnsi="Calibri"/>
          <w:b w:val="0"/>
          <w:i w:val="0"/>
          <w:sz w:val="20"/>
        </w:rPr>
        <w:t>Always start simple. If Naive Bayes gives 85% on your specific data, you saved weeks of BERT implementation</w:t>
      </w:r>
    </w:p>
    <w:p>
      <w:pPr>
        <w:pStyle w:val="ListBullet"/>
        <w:spacing w:after="40"/>
      </w:pPr>
      <w:r>
        <w:rPr>
          <w:rFonts w:ascii="Calibri" w:hAnsi="Calibri"/>
          <w:b w:val="0"/>
          <w:i w:val="0"/>
          <w:sz w:val="20"/>
        </w:rPr>
        <w:t>Naive Bayes processes 1 million posts in minutes. BERT takes hours for the same volume.</w:t>
      </w:r>
    </w:p>
    <w:p>
      <w:pPr>
        <w:pStyle w:val="ListBullet"/>
        <w:spacing w:after="40"/>
      </w:pPr>
      <w:r>
        <w:rPr>
          <w:rFonts w:ascii="Calibri" w:hAnsi="Calibri"/>
          <w:b w:val="0"/>
          <w:i w:val="0"/>
          <w:sz w:val="20"/>
        </w:rPr>
        <w:t>In practice, many platforms use Naive Bayes as a fast first filter (catch obvious cases) and BERT as a second pass on borderline posts — best of both worlds</w:t>
      </w:r>
    </w:p>
    <w:p>
      <w:pPr>
        <w:pStyle w:val="Heading2"/>
      </w:pPr>
      <w:r>
        <w:rPr>
          <w:rFonts w:ascii="Calibri" w:hAnsi="Calibri"/>
          <w:b w:val="0"/>
          <w:i w:val="0"/>
          <w:sz w:val="22"/>
        </w:rPr>
        <w:t>PART 2: REGRESSION — "My answer is a NUMBER"</w:t>
      </w:r>
    </w:p>
    <w:p>
      <w:pPr>
        <w:pStyle w:val="Heading3"/>
      </w:pPr>
      <w:r>
        <w:rPr>
          <w:rFonts w:ascii="Calibri" w:hAnsi="Calibri"/>
          <w:b w:val="0"/>
          <w:i w:val="0"/>
          <w:sz w:val="22"/>
        </w:rPr>
        <w:t>The Master Decision Flow</w:t>
      </w:r>
    </w:p>
    <w:p>
      <w:pPr>
        <w:spacing w:after="80"/>
      </w:pPr>
      <w:r>
        <w:rPr>
          <w:rFonts w:ascii="Calibri" w:hAnsi="Calibri"/>
          <w:b w:val="0"/>
          <w:i w:val="0"/>
          <w:color w:val="505050"/>
          <w:sz w:val="18"/>
        </w:rPr>
        <w:t>Your answer is a NUMBER (price, temperature, marks, time).</w:t>
        <w:br/>
        <w:t>You have labeled data.</w:t>
        <w:br/>
        <w:t xml:space="preserve">  │</w:t>
        <w:br/>
        <w:t xml:space="preserve">  ├── ALWAYS try Linear Regression FIRST</w:t>
        <w:br/>
        <w:t xml:space="preserve">  │     Takes 1 minute. Gives you a baseline.</w:t>
        <w:br/>
        <w:t xml:space="preserve">  │     │</w:t>
        <w:br/>
        <w:t xml:space="preserve">  │     ├── R-squared &gt; 0.80? → DONE. Use Linear Regression.</w:t>
        <w:br/>
        <w:t xml:space="preserve">  │     │     Simple wins.</w:t>
        <w:br/>
        <w:t xml:space="preserve">  │     │</w:t>
        <w:br/>
        <w:t xml:space="preserve">  │     └── R-squared &lt; 0.80? The relationship is complex.</w:t>
        <w:br/>
        <w:t xml:space="preserve">  │           │</w:t>
        <w:br/>
        <w:t xml:space="preserve">  │           ├── Plot your data. Is it CURVED?</w:t>
        <w:br/>
        <w:t xml:space="preserve">  │           │     (U-shape, hill, wave)</w:t>
        <w:br/>
        <w:t xml:space="preserve">  │           │     → Polynomial Regression</w:t>
        <w:br/>
        <w:t xml:space="preserve">  │           │</w:t>
        <w:br/>
        <w:t xml:space="preserve">  │           ├── Need to EXPLAIN the number?</w:t>
        <w:br/>
        <w:t xml:space="preserve">  │           │     (tax, insurance, legal)</w:t>
        <w:br/>
        <w:t xml:space="preserve">  │           │     → Decision Tree Regression</w:t>
        <w:br/>
        <w:t xml:space="preserve">  │           │</w:t>
        <w:br/>
        <w:t xml:space="preserve">  │           ├── Want BEST accuracy for numbers?</w:t>
        <w:br/>
        <w:t xml:space="preserve">  │           │     → Random Forest Regression (100 trees average)</w:t>
        <w:br/>
        <w:t xml:space="preserve">  │           │</w:t>
        <w:br/>
        <w:t xml:space="preserve">  │           └── Data is MASSIVE (100K+ rows, 50+ features)?</w:t>
        <w:br/>
        <w:t xml:space="preserve">  │                 → Neural Network Regression</w:t>
        <w:br/>
        <w:t xml:space="preserve">  │                   (only when everything else fails)</w:t>
      </w:r>
    </w:p>
    <w:p>
      <w:pPr>
        <w:pStyle w:val="Heading3"/>
      </w:pPr>
      <w:r>
        <w:rPr>
          <w:rFonts w:ascii="Calibri" w:hAnsi="Calibri"/>
          <w:b w:val="0"/>
          <w:i w:val="0"/>
          <w:sz w:val="22"/>
        </w:rPr>
        <w:t>Case 7: House Price Prediction</w:t>
      </w:r>
    </w:p>
    <w:p>
      <w:pPr>
        <w:spacing w:after="80"/>
      </w:pPr>
      <w:r>
        <w:rPr>
          <w:rFonts w:ascii="Calibri" w:hAnsi="Calibri"/>
          <w:b w:val="0"/>
          <w:i w:val="0"/>
          <w:sz w:val="20"/>
        </w:rPr>
        <w:t>Problem: Property website shows estimated prices.</w:t>
      </w:r>
    </w:p>
    <w:p>
      <w:pPr>
        <w:spacing w:after="80"/>
      </w:pPr>
      <w:r>
        <w:rPr>
          <w:rFonts w:ascii="Calibri" w:hAnsi="Calibri"/>
          <w:b w:val="0"/>
          <w:i w:val="0"/>
          <w:sz w:val="20"/>
        </w:rPr>
        <w:t>Data: 10,000 houses. Features: size, age, rooms, location. Label: sold price.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NUMBER (Rs 72 lakhs)</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(sold prices)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(size, age, rooms)</w:t>
            </w:r>
          </w:p>
        </w:tc>
        <w:tc>
          <w:tcPr>
            <w:tcW w:type="dxa" w:w="2880"/>
          </w:tcPr>
          <w:p>
            <w:r/>
            <w:r>
              <w:rPr>
                <w:rFonts w:ascii="Calibri" w:hAnsi="Calibri"/>
                <w:b w:val="0"/>
                <w:i w:val="0"/>
                <w:sz w:val="18"/>
              </w:rPr>
              <w:t>Spreadsheet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10,000 (medium)</w:t>
            </w:r>
          </w:p>
        </w:tc>
        <w:tc>
          <w:tcPr>
            <w:tcW w:type="dxa" w:w="2880"/>
          </w:tcPr>
          <w:p>
            <w:r/>
            <w:r>
              <w:rPr>
                <w:rFonts w:ascii="Calibri" w:hAnsi="Calibri"/>
                <w:b w:val="0"/>
                <w:i w:val="0"/>
                <w:sz w:val="18"/>
              </w:rPr>
              <w:t>Medium model OK</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None</w:t>
            </w:r>
          </w:p>
        </w:tc>
        <w:tc>
          <w:tcPr>
            <w:tcW w:type="dxa" w:w="2880"/>
          </w:tcPr>
          <w:p>
            <w:r/>
            <w:r>
              <w:rPr>
                <w:rFonts w:ascii="Calibri" w:hAnsi="Calibri"/>
                <w:b w:val="0"/>
                <w:i w:val="0"/>
                <w:sz w:val="18"/>
              </w:rPr>
              <w:t>Start simple</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Linear Regression first → Random Forest if needed</w:t>
            </w:r>
          </w:p>
        </w:tc>
        <w:tc>
          <w:tcPr>
            <w:tcW w:type="dxa" w:w="2880"/>
          </w:tcPr>
          <w:p>
            <w:r/>
            <w:r>
              <w:rPr>
                <w:rFonts w:ascii="Calibri" w:hAnsi="Calibri"/>
                <w:b w:val="0"/>
                <w:i w:val="0"/>
                <w:sz w:val="18"/>
              </w:rPr>
              <w:t>Always start simple</w:t>
            </w:r>
          </w:p>
        </w:tc>
      </w:tr>
    </w:tbl>
    <w:p>
      <w:pPr>
        <w:spacing w:after="80"/>
      </w:pPr>
      <w:r>
        <w:rPr>
          <w:rFonts w:ascii="Calibri" w:hAnsi="Calibri"/>
          <w:b w:val="0"/>
          <w:i w:val="0"/>
          <w:sz w:val="20"/>
        </w:rPr>
        <w:t>The progression and WHY:</w:t>
      </w:r>
    </w:p>
    <w:p>
      <w:pPr>
        <w:spacing w:after="80"/>
      </w:pPr>
      <w:r>
        <w:rPr>
          <w:rFonts w:ascii="Calibri" w:hAnsi="Calibri"/>
          <w:b w:val="0"/>
          <w:i w:val="0"/>
          <w:color w:val="505050"/>
          <w:sz w:val="18"/>
        </w:rPr>
        <w:t>ATTEMPT 1: Linear Regression</w:t>
        <w:br/>
        <w:t xml:space="preserve">  Learns: Price = (size × 5000) + (rooms × 200000) - (age × 50000) + base</w:t>
        <w:br/>
        <w:t xml:space="preserve">  R-squared: 0.72 → not great, means 28% of price variation unexplained</w:t>
        <w:br/>
        <w:t xml:space="preserve">  WHY it struggles: price depends on location + size TOGETHER</w:t>
        <w:br/>
        <w:t xml:space="preserve">                    DHA + 2000sqft = 2 crore</w:t>
        <w:br/>
        <w:t xml:space="preserve">                    Saddar + 2000sqft = 50 lakhs</w:t>
        <w:br/>
        <w:t xml:space="preserve">                    Linear can't capture "location changes everything"</w:t>
        <w:br/>
        <w:br/>
        <w:t>ATTEMPT 2: Random Forest Regression</w:t>
        <w:br/>
        <w:t xml:space="preserve">  100 trees each learn different rules:</w:t>
        <w:br/>
        <w:t xml:space="preserve">  Tree 1: "IF DHA AND size &gt; 1500 → very expensive"</w:t>
        <w:br/>
        <w:t xml:space="preserve">  Tree 2: "IF old building AND Saddar → cheap even if big"</w:t>
        <w:br/>
        <w:t xml:space="preserve">  Tree 3: "IF new construction AND Bahria → premium price"</w:t>
        <w:br/>
        <w:t xml:space="preserve">  Average of 100 trees: R-squared: 0.88 → much better!</w:t>
        <w:br/>
        <w:t xml:space="preserve">  WHY it works: captures complex interactions between features</w:t>
        <w:br/>
        <w:br/>
        <w:t>ATTEMPT 3: Neural Network? → NOT needed</w:t>
        <w:br/>
        <w:t xml:space="preserve">  10,000 rows is enough for Random Forest but NOT enough for Neural Net</w:t>
        <w:br/>
        <w:t xml:space="preserve">  Neural Net would overfit (memorize the 10K houses, fail on new ones)</w:t>
        <w:br/>
        <w:t xml:space="preserve">  Random Forest at 0.88 is already very good</w:t>
        <w:br/>
        <w:t xml:space="preserve">  Only try Neural Net if you have 100K+ houses</w:t>
      </w:r>
    </w:p>
    <w:p>
      <w:pPr>
        <w:pStyle w:val="Heading3"/>
      </w:pPr>
      <w:r>
        <w:rPr>
          <w:rFonts w:ascii="Calibri" w:hAnsi="Calibri"/>
          <w:b w:val="0"/>
          <w:i w:val="0"/>
          <w:sz w:val="22"/>
        </w:rPr>
        <w:t>Example 7B: Predict Employee Salary from Experience, Education, and Skills</w:t>
      </w:r>
    </w:p>
    <w:p>
      <w:pPr>
        <w:spacing w:after="80"/>
      </w:pPr>
      <w:r>
        <w:rPr>
          <w:rFonts w:ascii="Calibri" w:hAnsi="Calibri"/>
          <w:b w:val="0"/>
          <w:i w:val="0"/>
          <w:sz w:val="20"/>
        </w:rPr>
        <w:t>Problem: A job portal wants to show "expected salary range" for job listings to help candidates negotiate.</w:t>
      </w:r>
    </w:p>
    <w:p>
      <w:pPr>
        <w:spacing w:after="80"/>
      </w:pPr>
      <w:r>
        <w:rPr>
          <w:rFonts w:ascii="Calibri" w:hAnsi="Calibri"/>
          <w:b w:val="0"/>
          <w:i w:val="0"/>
          <w:sz w:val="20"/>
        </w:rPr>
        <w:t>Data: 15,000 salary records. Features: years of experience, education level, number of skills, city, industry. Label: annual salary.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NUMBER (Rs 8,00,000)</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(actual salaries from surveys)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Standard job metrics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15,000 rows (medium)</w:t>
            </w:r>
          </w:p>
        </w:tc>
        <w:tc>
          <w:tcPr>
            <w:tcW w:type="dxa" w:w="2880"/>
          </w:tcPr>
          <w:p>
            <w:r/>
            <w:r>
              <w:rPr>
                <w:rFonts w:ascii="Calibri" w:hAnsi="Calibri"/>
                <w:b w:val="0"/>
                <w:i w:val="0"/>
                <w:sz w:val="18"/>
              </w:rPr>
              <w:t>Can handle Random Forest</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None — just want a good estimate</w:t>
            </w:r>
          </w:p>
        </w:tc>
        <w:tc>
          <w:tcPr>
            <w:tcW w:type="dxa" w:w="2880"/>
          </w:tcPr>
          <w:p>
            <w:r/>
            <w:r>
              <w:rPr>
                <w:rFonts w:ascii="Calibri" w:hAnsi="Calibri"/>
                <w:b w:val="0"/>
                <w:i w:val="0"/>
                <w:sz w:val="18"/>
              </w:rPr>
              <w:t>Start simple</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Linear Regression first → Random Forest if needed</w:t>
            </w:r>
          </w:p>
        </w:tc>
        <w:tc>
          <w:tcPr>
            <w:tcW w:type="dxa" w:w="2880"/>
          </w:tcPr>
          <w:p>
            <w:r/>
            <w:r>
              <w:rPr>
                <w:rFonts w:ascii="Calibri" w:hAnsi="Calibri"/>
                <w:b w:val="0"/>
                <w:i w:val="0"/>
                <w:sz w:val="18"/>
              </w:rPr>
              <w:t>Always start simple</w:t>
            </w:r>
          </w:p>
        </w:tc>
      </w:tr>
    </w:tbl>
    <w:p>
      <w:pPr>
        <w:spacing w:after="80"/>
      </w:pPr>
      <w:r>
        <w:rPr>
          <w:rFonts w:ascii="Calibri" w:hAnsi="Calibri"/>
          <w:b w:val="0"/>
          <w:i w:val="0"/>
          <w:sz w:val="20"/>
        </w:rPr>
        <w:t>The progression:</w:t>
      </w:r>
    </w:p>
    <w:p>
      <w:pPr>
        <w:spacing w:after="80"/>
      </w:pPr>
      <w:r>
        <w:rPr>
          <w:rFonts w:ascii="Calibri" w:hAnsi="Calibri"/>
          <w:b w:val="0"/>
          <w:i w:val="0"/>
          <w:color w:val="505050"/>
          <w:sz w:val="18"/>
        </w:rPr>
        <w:t>ATTEMPT 1: Linear Regression</w:t>
        <w:br/>
        <w:t xml:space="preserve">  Learns: Salary = (experience × 50,000) + (education × 100,000) + (skills × 20,000) + base</w:t>
        <w:br/>
        <w:t xml:space="preserve">  R-squared: 0.78 → decent! Experience and education DO have a roughly linear effect on salary</w:t>
        <w:br/>
        <w:t xml:space="preserve">  But misses: "10 years experience in Karachi IT ≠ 10 years experience in Lahore textile"</w:t>
        <w:br/>
        <w:br/>
        <w:t>ATTEMPT 2: Random Forest Regression (if 0.78 isn't good enough)</w:t>
        <w:br/>
        <w:t xml:space="preserve">  Captures: "IT + Karachi + 10 years = 25 lakhs" vs "Textile + Lahore + 10 years = 12 lakhs"</w:t>
        <w:br/>
        <w:t xml:space="preserve">  R-squared: 0.87 → much better at capturing industry × city interactions</w:t>
        <w:br/>
        <w:br/>
        <w:t xml:space="preserve">  But honestly? For a salary ESTIMATE on a job portal, 0.78 might be perfectly fine.</w:t>
        <w:br/>
        <w:t xml:space="preserve">  Linear Regression is easier to maintain and explain.</w:t>
      </w:r>
    </w:p>
    <w:p>
      <w:pPr>
        <w:spacing w:after="80"/>
      </w:pPr>
      <w:r>
        <w:rPr>
          <w:rFonts w:ascii="Calibri" w:hAnsi="Calibri"/>
          <w:b w:val="0"/>
          <w:i w:val="0"/>
          <w:sz w:val="20"/>
        </w:rPr>
        <w:t>WHY NOT Neural Network?</w:t>
      </w:r>
    </w:p>
    <w:p>
      <w:pPr>
        <w:pStyle w:val="ListBullet"/>
        <w:spacing w:after="40"/>
      </w:pPr>
      <w:r>
        <w:rPr>
          <w:rFonts w:ascii="Calibri" w:hAnsi="Calibri"/>
          <w:b w:val="0"/>
          <w:i w:val="0"/>
          <w:sz w:val="20"/>
        </w:rPr>
        <w:t>15K rows is too small for neural networks — it would overfit</w:t>
      </w:r>
    </w:p>
    <w:p>
      <w:pPr>
        <w:pStyle w:val="ListBullet"/>
        <w:spacing w:after="40"/>
      </w:pPr>
      <w:r>
        <w:rPr>
          <w:rFonts w:ascii="Calibri" w:hAnsi="Calibri"/>
          <w:b w:val="0"/>
          <w:i w:val="0"/>
          <w:sz w:val="20"/>
        </w:rPr>
        <w:t>Salary prediction is a fairly straightforward relationship (more experience = more money, with some interactions)</w:t>
      </w:r>
    </w:p>
    <w:p>
      <w:pPr>
        <w:pStyle w:val="ListBullet"/>
        <w:spacing w:after="40"/>
      </w:pPr>
      <w:r>
        <w:rPr>
          <w:rFonts w:ascii="Calibri" w:hAnsi="Calibri"/>
          <w:b w:val="0"/>
          <w:i w:val="0"/>
          <w:sz w:val="20"/>
        </w:rPr>
        <w:t>Linear Regression or Random Forest handles this perfectly</w:t>
      </w:r>
    </w:p>
    <w:p>
      <w:pPr>
        <w:pStyle w:val="Heading3"/>
      </w:pPr>
      <w:r>
        <w:rPr>
          <w:rFonts w:ascii="Calibri" w:hAnsi="Calibri"/>
          <w:b w:val="0"/>
          <w:i w:val="0"/>
          <w:sz w:val="22"/>
        </w:rPr>
        <w:t>Example 7C: Estimate Restaurant Delivery Time</w:t>
      </w:r>
    </w:p>
    <w:p>
      <w:pPr>
        <w:spacing w:after="80"/>
      </w:pPr>
      <w:r>
        <w:rPr>
          <w:rFonts w:ascii="Calibri" w:hAnsi="Calibri"/>
          <w:b w:val="0"/>
          <w:i w:val="0"/>
          <w:sz w:val="20"/>
        </w:rPr>
        <w:t>Problem: A food delivery app wants to show customers "Your food will arrive in X minutes" when they place an order.</w:t>
      </w:r>
    </w:p>
    <w:p>
      <w:pPr>
        <w:spacing w:after="80"/>
      </w:pPr>
      <w:r>
        <w:rPr>
          <w:rFonts w:ascii="Calibri" w:hAnsi="Calibri"/>
          <w:b w:val="0"/>
          <w:i w:val="0"/>
          <w:sz w:val="20"/>
        </w:rPr>
        <w:t>Data: 25,000 past deliveries. Features: distance (km), current traffic level, number of active orders at restaurant, time of day, weather, restaurant prep time average. Label: actual delivery time (minutes).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NUMBER (35 minutes)</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(actual delivery times logged)</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(distance, traffic, orders)</w:t>
            </w:r>
          </w:p>
        </w:tc>
        <w:tc>
          <w:tcPr>
            <w:tcW w:type="dxa" w:w="2880"/>
          </w:tcPr>
          <w:p>
            <w:r/>
            <w:r>
              <w:rPr>
                <w:rFonts w:ascii="Calibri" w:hAnsi="Calibri"/>
                <w:b w:val="0"/>
                <w:i w:val="0"/>
                <w:sz w:val="18"/>
              </w:rPr>
              <w:t>Spreadsheet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25,000 rows (medium)</w:t>
            </w:r>
          </w:p>
        </w:tc>
        <w:tc>
          <w:tcPr>
            <w:tcW w:type="dxa" w:w="2880"/>
          </w:tcPr>
          <w:p>
            <w:r/>
            <w:r>
              <w:rPr>
                <w:rFonts w:ascii="Calibri" w:hAnsi="Calibri"/>
                <w:b w:val="0"/>
                <w:i w:val="0"/>
                <w:sz w:val="18"/>
              </w:rPr>
              <w:t>Random Forest territory</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Accuracy matters — customers get angry if estimate is wrong</w:t>
            </w:r>
          </w:p>
        </w:tc>
        <w:tc>
          <w:tcPr>
            <w:tcW w:type="dxa" w:w="2880"/>
          </w:tcPr>
          <w:p>
            <w:r/>
            <w:r>
              <w:rPr>
                <w:rFonts w:ascii="Calibri" w:hAnsi="Calibri"/>
                <w:b w:val="0"/>
                <w:i w:val="0"/>
                <w:sz w:val="18"/>
              </w:rPr>
              <w:t>Best accuracy needed</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Linear Regression first → Random Forest for production</w:t>
            </w:r>
          </w:p>
        </w:tc>
        <w:tc>
          <w:tcPr>
            <w:tcW w:type="dxa" w:w="2880"/>
          </w:tcPr>
          <w:p>
            <w:r/>
            <w:r>
              <w:rPr>
                <w:rFonts w:ascii="Calibri" w:hAnsi="Calibri"/>
                <w:b w:val="0"/>
                <w:i w:val="0"/>
                <w:sz w:val="18"/>
              </w:rPr>
              <w:t>Linear for baseline, Random Forest for accuracy</w:t>
            </w:r>
          </w:p>
        </w:tc>
      </w:tr>
    </w:tbl>
    <w:p>
      <w:pPr>
        <w:spacing w:after="80"/>
      </w:pPr>
      <w:r>
        <w:rPr>
          <w:rFonts w:ascii="Calibri" w:hAnsi="Calibri"/>
          <w:b w:val="0"/>
          <w:i w:val="0"/>
          <w:sz w:val="20"/>
        </w:rPr>
        <w:t>The progression:</w:t>
      </w:r>
    </w:p>
    <w:p>
      <w:pPr>
        <w:spacing w:after="80"/>
      </w:pPr>
      <w:r>
        <w:rPr>
          <w:rFonts w:ascii="Calibri" w:hAnsi="Calibri"/>
          <w:b w:val="0"/>
          <w:i w:val="0"/>
          <w:color w:val="505050"/>
          <w:sz w:val="18"/>
        </w:rPr>
        <w:t>ATTEMPT 1: Linear Regression</w:t>
        <w:br/>
        <w:t xml:space="preserve">  Learns: Time = (distance × 3 min/km) + (traffic × 5 min) + (orders × 4 min) + base</w:t>
        <w:br/>
        <w:t xml:space="preserve">  R-squared: 0.65 → not great</w:t>
        <w:br/>
        <w:t xml:space="preserve">  WHY it struggles: delivery time has complex interactions</w:t>
        <w:br/>
        <w:t xml:space="preserve">    → Rain + rush hour + 5 active orders = 60 minutes (not just sum of parts)</w:t>
        <w:br/>
        <w:t xml:space="preserve">    → Same distance at 2 PM vs 6 PM can differ by 30 minutes</w:t>
        <w:br/>
        <w:t xml:space="preserve">    Linear can't capture "traffic multiplied by rain makes everything 3x worse"</w:t>
        <w:br/>
        <w:br/>
        <w:t>ATTEMPT 2: Random Forest Regression</w:t>
        <w:br/>
        <w:t xml:space="preserve">  Tree 1: "IF rain AND rush hour → add 25 minutes, not just 5+5"</w:t>
        <w:br/>
        <w:t xml:space="preserve">  Tree 2: "IF restaurant has 8+ orders → prep time doubles"</w:t>
        <w:br/>
        <w:t xml:space="preserve">  Tree 3: "IF distance &gt; 10km AND traffic high → rider takes shortcut, only +15 min"</w:t>
        <w:br/>
        <w:t xml:space="preserve">  Average of 100 trees: R-squared: 0.84 → much better!</w:t>
        <w:br/>
        <w:br/>
        <w:t xml:space="preserve">  Customers now get estimates that are off by 5-7 minutes instead of 15-20 minutes.</w:t>
      </w:r>
    </w:p>
    <w:p>
      <w:pPr>
        <w:spacing w:after="80"/>
      </w:pPr>
      <w:r>
        <w:rPr>
          <w:rFonts w:ascii="Calibri" w:hAnsi="Calibri"/>
          <w:b w:val="0"/>
          <w:i w:val="0"/>
          <w:sz w:val="20"/>
        </w:rPr>
        <w:t>WHY NOT Decision Tree Regression?</w:t>
      </w:r>
    </w:p>
    <w:p>
      <w:pPr>
        <w:pStyle w:val="ListBullet"/>
        <w:spacing w:after="40"/>
      </w:pPr>
      <w:r>
        <w:rPr>
          <w:rFonts w:ascii="Calibri" w:hAnsi="Calibri"/>
          <w:b w:val="0"/>
          <w:i w:val="0"/>
          <w:sz w:val="20"/>
        </w:rPr>
        <w:t>Nobody needs to EXPLAIN to the customer how the estimate was calculated</w:t>
      </w:r>
    </w:p>
    <w:p>
      <w:pPr>
        <w:pStyle w:val="ListBullet"/>
        <w:spacing w:after="40"/>
      </w:pPr>
      <w:r>
        <w:rPr>
          <w:rFonts w:ascii="Calibri" w:hAnsi="Calibri"/>
          <w:b w:val="0"/>
          <w:i w:val="0"/>
          <w:sz w:val="20"/>
        </w:rPr>
        <w:t>Customer just wants to see "35 minutes" — not the reasoning</w:t>
      </w:r>
    </w:p>
    <w:p>
      <w:pPr>
        <w:pStyle w:val="ListBullet"/>
        <w:spacing w:after="40"/>
      </w:pPr>
      <w:r>
        <w:rPr>
          <w:rFonts w:ascii="Calibri" w:hAnsi="Calibri"/>
          <w:b w:val="0"/>
          <w:i w:val="0"/>
          <w:sz w:val="20"/>
        </w:rPr>
        <w:t>Random Forest is more accurate than Decision Tree, and explainability doesn't matter here</w:t>
      </w:r>
    </w:p>
    <w:p>
      <w:pPr>
        <w:pStyle w:val="Heading3"/>
      </w:pPr>
      <w:r>
        <w:rPr>
          <w:rFonts w:ascii="Calibri" w:hAnsi="Calibri"/>
          <w:b w:val="0"/>
          <w:i w:val="0"/>
          <w:sz w:val="22"/>
        </w:rPr>
        <w:t>Example 7D: Predict Monthly Electricity Bill</w:t>
      </w:r>
    </w:p>
    <w:p>
      <w:pPr>
        <w:spacing w:after="80"/>
      </w:pPr>
      <w:r>
        <w:rPr>
          <w:rFonts w:ascii="Calibri" w:hAnsi="Calibri"/>
          <w:b w:val="0"/>
          <w:i w:val="0"/>
          <w:sz w:val="20"/>
        </w:rPr>
        <w:t>Problem: An electricity provider wants to show customers a predicted bill mid-month so they can adjust usage.</w:t>
      </w:r>
    </w:p>
    <w:p>
      <w:pPr>
        <w:spacing w:after="80"/>
      </w:pPr>
      <w:r>
        <w:rPr>
          <w:rFonts w:ascii="Calibri" w:hAnsi="Calibri"/>
          <w:b w:val="0"/>
          <w:i w:val="0"/>
          <w:sz w:val="20"/>
        </w:rPr>
        <w:t>Data: 20,000 monthly billing records. Features: units consumed so far, season, household size, number of AC units, average temperature, time-of-use pattern. Label: final monthly bill (Rs).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NUMBER (Rs 15,000)</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(past bills)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in spreadsheet</w:t>
            </w:r>
          </w:p>
        </w:tc>
        <w:tc>
          <w:tcPr>
            <w:tcW w:type="dxa" w:w="2880"/>
          </w:tcPr>
          <w:p>
            <w:r/>
            <w:r>
              <w:rPr>
                <w:rFonts w:ascii="Calibri" w:hAnsi="Calibri"/>
                <w:b w:val="0"/>
                <w:i w:val="0"/>
                <w:sz w:val="18"/>
              </w:rPr>
              <w:t>Usage and household metrics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20,000 rows (medium)</w:t>
            </w:r>
          </w:p>
        </w:tc>
        <w:tc>
          <w:tcPr>
            <w:tcW w:type="dxa" w:w="2880"/>
          </w:tcPr>
          <w:p>
            <w:r/>
            <w:r>
              <w:rPr>
                <w:rFonts w:ascii="Calibri" w:hAnsi="Calibri"/>
                <w:b w:val="0"/>
                <w:i w:val="0"/>
                <w:sz w:val="18"/>
              </w:rPr>
              <w:t>Linear or Random Forest</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Need to explain to customer what's driving the bill</w:t>
            </w:r>
          </w:p>
        </w:tc>
        <w:tc>
          <w:tcPr>
            <w:tcW w:type="dxa" w:w="2880"/>
          </w:tcPr>
          <w:p>
            <w:r/>
            <w:r>
              <w:rPr>
                <w:rFonts w:ascii="Calibri" w:hAnsi="Calibri"/>
                <w:b w:val="0"/>
                <w:i w:val="0"/>
                <w:sz w:val="18"/>
              </w:rPr>
              <w:t>Some explainability helpful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Linear Regression (works well here because bill ≈ rate × units)</w:t>
            </w:r>
          </w:p>
        </w:tc>
        <w:tc>
          <w:tcPr>
            <w:tcW w:type="dxa" w:w="2880"/>
          </w:tcPr>
          <w:p>
            <w:r/>
            <w:r>
              <w:rPr>
                <w:rFonts w:ascii="Calibri" w:hAnsi="Calibri"/>
                <w:b w:val="0"/>
                <w:i w:val="0"/>
                <w:sz w:val="18"/>
              </w:rPr>
              <w:t>Relationship is mostly linear, and the formula is explainable</w:t>
            </w:r>
          </w:p>
        </w:tc>
      </w:tr>
    </w:tbl>
    <w:p>
      <w:pPr>
        <w:spacing w:after="80"/>
      </w:pPr>
      <w:r>
        <w:rPr>
          <w:rFonts w:ascii="Calibri" w:hAnsi="Calibri"/>
          <w:b w:val="0"/>
          <w:i w:val="0"/>
          <w:sz w:val="20"/>
        </w:rPr>
        <w:t>WHY Linear Regression works well here (and Random Forest might not be needed):</w:t>
      </w:r>
    </w:p>
    <w:p>
      <w:pPr>
        <w:spacing w:after="80"/>
      </w:pPr>
      <w:r>
        <w:rPr>
          <w:rFonts w:ascii="Calibri" w:hAnsi="Calibri"/>
          <w:b w:val="0"/>
          <w:i w:val="0"/>
          <w:color w:val="505050"/>
          <w:sz w:val="18"/>
        </w:rPr>
        <w:t>Electricity billing is actually fairly linear:</w:t>
        <w:br/>
        <w:t xml:space="preserve">  Bill ≈ (units consumed × rate per unit) + fixed charges + taxes</w:t>
        <w:br/>
        <w:br/>
        <w:t>Linear Regression:</w:t>
        <w:br/>
        <w:t xml:space="preserve">  Bill = (units × 18) + (AC_count × 2000) + (summer_flag × 3000) + base</w:t>
        <w:br/>
        <w:t xml:space="preserve">  R-squared: 0.91 → excellent!</w:t>
        <w:br/>
        <w:br/>
        <w:t xml:space="preserve">  WHY so good? Because electricity bills ARE basically linear.</w:t>
        <w:br/>
        <w:t xml:space="preserve">  More units = proportionally higher bill. More ACs = proportionally higher bill.</w:t>
        <w:br/>
        <w:t xml:space="preserve">  This is one of those rare cases where the simple model IS the best model.</w:t>
        <w:br/>
        <w:br/>
        <w:t>Random Forest: R-squared: 0.93 → only 2% better</w:t>
        <w:br/>
        <w:t xml:space="preserve">  Not worth the complexity. Linear Regression is more interpretable AND almost as accurate.</w:t>
        <w:br/>
        <w:br/>
        <w:t>Bonus: Customer can see the formula:</w:t>
        <w:br/>
        <w:t xml:space="preserve">  "Your projected bill: units (Rs 12,000) + 2 ACs (Rs 4,000) + summer surcharge (Rs 3,000) = Rs 19,000"</w:t>
        <w:br/>
        <w:t xml:space="preserve">  "Tip: reducing AC usage by 2 hours/day could save Rs 2,000"</w:t>
      </w:r>
    </w:p>
    <w:p>
      <w:pPr>
        <w:spacing w:after="80"/>
      </w:pPr>
      <w:r>
        <w:rPr>
          <w:rFonts w:ascii="Calibri" w:hAnsi="Calibri"/>
          <w:b w:val="0"/>
          <w:i w:val="0"/>
          <w:sz w:val="20"/>
        </w:rPr>
        <w:t>WHY NOT Neural Network?</w:t>
      </w:r>
    </w:p>
    <w:p>
      <w:pPr>
        <w:pStyle w:val="ListBullet"/>
        <w:spacing w:after="40"/>
      </w:pPr>
      <w:r>
        <w:rPr>
          <w:rFonts w:ascii="Calibri" w:hAnsi="Calibri"/>
          <w:b w:val="0"/>
          <w:i w:val="0"/>
          <w:sz w:val="20"/>
        </w:rPr>
        <w:t>The relationship IS linear. Using a neural network on a linear problem is like hiring a surgeon to put on a bandaid. Unnecessary, slower, and no better.</w:t>
      </w:r>
    </w:p>
    <w:p>
      <w:pPr>
        <w:pStyle w:val="Heading3"/>
      </w:pPr>
      <w:r>
        <w:rPr>
          <w:rFonts w:ascii="Calibri" w:hAnsi="Calibri"/>
          <w:b w:val="0"/>
          <w:i w:val="0"/>
          <w:sz w:val="22"/>
        </w:rPr>
        <w:t>Case 8: Crop Yield — When Data is CURVED</w:t>
      </w:r>
    </w:p>
    <w:p>
      <w:pPr>
        <w:spacing w:after="80"/>
      </w:pPr>
      <w:r>
        <w:rPr>
          <w:rFonts w:ascii="Calibri" w:hAnsi="Calibri"/>
          <w:b w:val="0"/>
          <w:i w:val="0"/>
          <w:sz w:val="20"/>
        </w:rPr>
        <w:t>Problem: Agriculture ministry predicts crop yield based on fertilizer amount.</w:t>
      </w:r>
    </w:p>
    <w:p>
      <w:pPr>
        <w:spacing w:after="80"/>
      </w:pPr>
      <w:r>
        <w:rPr>
          <w:rFonts w:ascii="Calibri" w:hAnsi="Calibri"/>
          <w:b w:val="0"/>
          <w:i w:val="0"/>
          <w:sz w:val="20"/>
        </w:rPr>
        <w:t>Data: 3 years of data. Features: fertilizer amount, rainfall, temperature. Label: yield (tons/hectare).</w:t>
      </w:r>
    </w:p>
    <w:p>
      <w:pPr>
        <w:spacing w:after="80"/>
      </w:pPr>
      <w:r>
        <w:rPr>
          <w:rFonts w:ascii="Calibri" w:hAnsi="Calibri"/>
          <w:b w:val="0"/>
          <w:i w:val="0"/>
          <w:sz w:val="20"/>
        </w:rPr>
        <w:t>WHY Linear Regression fails here:</w:t>
      </w:r>
    </w:p>
    <w:p>
      <w:pPr>
        <w:spacing w:after="80"/>
      </w:pPr>
      <w:r>
        <w:rPr>
          <w:rFonts w:ascii="Calibri" w:hAnsi="Calibri"/>
          <w:b w:val="0"/>
          <w:i w:val="0"/>
          <w:color w:val="505050"/>
          <w:sz w:val="18"/>
        </w:rPr>
        <w:t>The reality:</w:t>
        <w:br/>
        <w:t xml:space="preserve">  Too little fertilizer → low yield</w:t>
        <w:br/>
        <w:t xml:space="preserve">  Right amount → HIGH yield</w:t>
        <w:br/>
        <w:t xml:space="preserve">  Too much → yield DROPS (burns crops!)</w:t>
        <w:br/>
        <w:br/>
        <w:t>This is a CURVE (inverted U-shape), not a straight line.</w:t>
        <w:br/>
        <w:br/>
        <w:t>Linear Regression draws: ──────── (straight line going UP)</w:t>
        <w:br/>
        <w:t xml:space="preserve">  It thinks: more fertilizer = always more yield</w:t>
        <w:br/>
        <w:t xml:space="preserve">  WRONG! At some point, more fertilizer HURTS the yield.</w:t>
        <w:br/>
        <w:br/>
        <w:t>Polynomial Regression draws: ╱‾‾‾╲ (hill shape)</w:t>
        <w:br/>
        <w:t xml:space="preserve">  It captures: low → rising → peak → falling</w:t>
        <w:br/>
        <w:t xml:space="preserve">  CORRECT! Matches real crop behavior.</w:t>
      </w:r>
    </w:p>
    <w:p>
      <w:pPr>
        <w:spacing w:after="80"/>
      </w:pPr>
      <w:r>
        <w:rPr>
          <w:rFonts w:ascii="Calibri" w:hAnsi="Calibri"/>
          <w:b w:val="0"/>
          <w:i w:val="0"/>
          <w:sz w:val="20"/>
        </w:rPr>
        <w:t>How to know if your data is curved: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Sign</w:t>
            </w:r>
          </w:p>
        </w:tc>
        <w:tc>
          <w:tcPr>
            <w:tcW w:type="dxa" w:w="2880"/>
          </w:tcPr>
          <w:p>
            <w:r/>
            <w:r>
              <w:rPr>
                <w:rFonts w:ascii="Calibri" w:hAnsi="Calibri"/>
                <w:b/>
                <w:i w:val="0"/>
                <w:sz w:val="18"/>
              </w:rPr>
              <w:t>What it means</w:t>
            </w:r>
          </w:p>
        </w:tc>
        <w:tc>
          <w:tcPr>
            <w:tcW w:type="dxa" w:w="2880"/>
          </w:tcPr>
          <w:p>
            <w:r/>
            <w:r>
              <w:rPr>
                <w:rFonts w:ascii="Calibri" w:hAnsi="Calibri"/>
                <w:b/>
                <w:i w:val="0"/>
                <w:sz w:val="18"/>
              </w:rPr>
              <w:t>Try</w:t>
            </w:r>
          </w:p>
        </w:tc>
      </w:tr>
      <w:tr>
        <w:tc>
          <w:tcPr>
            <w:tcW w:type="dxa" w:w="2880"/>
          </w:tcPr>
          <w:p>
            <w:r/>
            <w:r>
              <w:rPr>
                <w:rFonts w:ascii="Calibri" w:hAnsi="Calibri"/>
                <w:b w:val="0"/>
                <w:i w:val="0"/>
                <w:sz w:val="18"/>
              </w:rPr>
              <w:t>Linear R-squared &lt; 0.60</w:t>
            </w:r>
          </w:p>
        </w:tc>
        <w:tc>
          <w:tcPr>
            <w:tcW w:type="dxa" w:w="2880"/>
          </w:tcPr>
          <w:p>
            <w:r/>
            <w:r>
              <w:rPr>
                <w:rFonts w:ascii="Calibri" w:hAnsi="Calibri"/>
                <w:b w:val="0"/>
                <w:i w:val="0"/>
                <w:sz w:val="18"/>
              </w:rPr>
              <w:t>Straight line doesn't fit</w:t>
            </w:r>
          </w:p>
        </w:tc>
        <w:tc>
          <w:tcPr>
            <w:tcW w:type="dxa" w:w="2880"/>
          </w:tcPr>
          <w:p>
            <w:r/>
            <w:r>
              <w:rPr>
                <w:rFonts w:ascii="Calibri" w:hAnsi="Calibri"/>
                <w:b w:val="0"/>
                <w:i w:val="0"/>
                <w:sz w:val="18"/>
              </w:rPr>
              <w:t>Plot the data</w:t>
            </w:r>
          </w:p>
        </w:tc>
      </w:tr>
      <w:tr>
        <w:tc>
          <w:tcPr>
            <w:tcW w:type="dxa" w:w="2880"/>
          </w:tcPr>
          <w:p>
            <w:r/>
            <w:r>
              <w:rPr>
                <w:rFonts w:ascii="Calibri" w:hAnsi="Calibri"/>
                <w:b w:val="0"/>
                <w:i w:val="0"/>
                <w:sz w:val="18"/>
              </w:rPr>
              <w:t>Scatter plot shows U, hill, or wave</w:t>
            </w:r>
          </w:p>
        </w:tc>
        <w:tc>
          <w:tcPr>
            <w:tcW w:type="dxa" w:w="2880"/>
          </w:tcPr>
          <w:p>
            <w:r/>
            <w:r>
              <w:rPr>
                <w:rFonts w:ascii="Calibri" w:hAnsi="Calibri"/>
                <w:b w:val="0"/>
                <w:i w:val="0"/>
                <w:sz w:val="18"/>
              </w:rPr>
              <w:t>Clearly curved relationship</w:t>
            </w:r>
          </w:p>
        </w:tc>
        <w:tc>
          <w:tcPr>
            <w:tcW w:type="dxa" w:w="2880"/>
          </w:tcPr>
          <w:p>
            <w:r/>
            <w:r>
              <w:rPr>
                <w:rFonts w:ascii="Calibri" w:hAnsi="Calibri"/>
                <w:b w:val="0"/>
                <w:i w:val="0"/>
                <w:sz w:val="18"/>
              </w:rPr>
              <w:t>Polynomial Regression</w:t>
            </w:r>
          </w:p>
        </w:tc>
      </w:tr>
      <w:tr>
        <w:tc>
          <w:tcPr>
            <w:tcW w:type="dxa" w:w="2880"/>
          </w:tcPr>
          <w:p>
            <w:r/>
            <w:r>
              <w:rPr>
                <w:rFonts w:ascii="Calibri" w:hAnsi="Calibri"/>
                <w:b w:val="0"/>
                <w:i w:val="0"/>
                <w:sz w:val="18"/>
              </w:rPr>
              <w:t>Error is high at extremes but low in middle</w:t>
            </w:r>
          </w:p>
        </w:tc>
        <w:tc>
          <w:tcPr>
            <w:tcW w:type="dxa" w:w="2880"/>
          </w:tcPr>
          <w:p>
            <w:r/>
            <w:r>
              <w:rPr>
                <w:rFonts w:ascii="Calibri" w:hAnsi="Calibri"/>
                <w:b w:val="0"/>
                <w:i w:val="0"/>
                <w:sz w:val="18"/>
              </w:rPr>
              <w:t>Line misses the ends</w:t>
            </w:r>
          </w:p>
        </w:tc>
        <w:tc>
          <w:tcPr>
            <w:tcW w:type="dxa" w:w="2880"/>
          </w:tcPr>
          <w:p>
            <w:r/>
            <w:r>
              <w:rPr>
                <w:rFonts w:ascii="Calibri" w:hAnsi="Calibri"/>
                <w:b w:val="0"/>
                <w:i w:val="0"/>
                <w:sz w:val="18"/>
              </w:rPr>
              <w:t>Polynomial Regression</w:t>
            </w:r>
          </w:p>
        </w:tc>
      </w:tr>
      <w:tr>
        <w:tc>
          <w:tcPr>
            <w:tcW w:type="dxa" w:w="2880"/>
          </w:tcPr>
          <w:p>
            <w:r/>
            <w:r>
              <w:rPr>
                <w:rFonts w:ascii="Calibri" w:hAnsi="Calibri"/>
                <w:b w:val="0"/>
                <w:i w:val="0"/>
                <w:sz w:val="18"/>
              </w:rPr>
              <w:t>Relationship makes logical sense to be curved</w:t>
            </w:r>
          </w:p>
        </w:tc>
        <w:tc>
          <w:tcPr>
            <w:tcW w:type="dxa" w:w="2880"/>
          </w:tcPr>
          <w:p>
            <w:r/>
            <w:r>
              <w:rPr>
                <w:rFonts w:ascii="Calibri" w:hAnsi="Calibri"/>
                <w:b w:val="0"/>
                <w:i w:val="0"/>
                <w:sz w:val="18"/>
              </w:rPr>
              <w:t>Domain knowledge</w:t>
            </w:r>
          </w:p>
        </w:tc>
        <w:tc>
          <w:tcPr>
            <w:tcW w:type="dxa" w:w="2880"/>
          </w:tcPr>
          <w:p>
            <w:r/>
            <w:r>
              <w:rPr>
                <w:rFonts w:ascii="Calibri" w:hAnsi="Calibri"/>
                <w:b w:val="0"/>
                <w:i w:val="0"/>
                <w:sz w:val="18"/>
              </w:rPr>
              <w:t>Polynomial Regression</w:t>
            </w:r>
          </w:p>
        </w:tc>
      </w:tr>
    </w:tbl>
    <w:p>
      <w:pPr>
        <w:pStyle w:val="Heading3"/>
      </w:pPr>
      <w:r>
        <w:rPr>
          <w:rFonts w:ascii="Calibri" w:hAnsi="Calibri"/>
          <w:b w:val="0"/>
          <w:i w:val="0"/>
          <w:sz w:val="22"/>
        </w:rPr>
        <w:t>Example 8B: Employee Productivity vs Working Hours</w:t>
      </w:r>
    </w:p>
    <w:p>
      <w:pPr>
        <w:spacing w:after="80"/>
      </w:pPr>
      <w:r>
        <w:rPr>
          <w:rFonts w:ascii="Calibri" w:hAnsi="Calibri"/>
          <w:b w:val="0"/>
          <w:i w:val="0"/>
          <w:sz w:val="20"/>
        </w:rPr>
        <w:t>Problem: An HR consultancy wants to model the relationship between weekly working hours and productivity score to recommend optimal work schedules.</w:t>
      </w:r>
    </w:p>
    <w:p>
      <w:pPr>
        <w:spacing w:after="80"/>
      </w:pPr>
      <w:r>
        <w:rPr>
          <w:rFonts w:ascii="Calibri" w:hAnsi="Calibri"/>
          <w:b w:val="0"/>
          <w:i w:val="0"/>
          <w:sz w:val="20"/>
        </w:rPr>
        <w:t>Data: 5,000 employee records across industries. Features: weekly working hours. Label: productivity score (0-100).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NUMBER (productivity score)</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(productivity ratings from managers)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w:t>
            </w:r>
          </w:p>
        </w:tc>
        <w:tc>
          <w:tcPr>
            <w:tcW w:type="dxa" w:w="2880"/>
          </w:tcPr>
          <w:p>
            <w:r/>
            <w:r>
              <w:rPr>
                <w:rFonts w:ascii="Calibri" w:hAnsi="Calibri"/>
                <w:b w:val="0"/>
                <w:i w:val="0"/>
                <w:sz w:val="18"/>
              </w:rPr>
              <w:t>Simple spreadsheet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5,000 rows</w:t>
            </w:r>
          </w:p>
        </w:tc>
        <w:tc>
          <w:tcPr>
            <w:tcW w:type="dxa" w:w="2880"/>
          </w:tcPr>
          <w:p>
            <w:r/>
            <w:r>
              <w:rPr>
                <w:rFonts w:ascii="Calibri" w:hAnsi="Calibri"/>
                <w:b w:val="0"/>
                <w:i w:val="0"/>
                <w:sz w:val="18"/>
              </w:rPr>
              <w:t>Simple model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Relationship is CURVED — productivity peaks then drops</w:t>
            </w:r>
          </w:p>
        </w:tc>
        <w:tc>
          <w:tcPr>
            <w:tcW w:type="dxa" w:w="2880"/>
          </w:tcPr>
          <w:p>
            <w:r/>
            <w:r>
              <w:rPr>
                <w:rFonts w:ascii="Calibri" w:hAnsi="Calibri"/>
                <w:b w:val="0"/>
                <w:i w:val="0"/>
                <w:sz w:val="18"/>
              </w:rPr>
              <w:t>Need Polynomial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Polynomial Regression</w:t>
            </w:r>
          </w:p>
        </w:tc>
        <w:tc>
          <w:tcPr>
            <w:tcW w:type="dxa" w:w="2880"/>
          </w:tcPr>
          <w:p>
            <w:r/>
            <w:r>
              <w:rPr>
                <w:rFonts w:ascii="Calibri" w:hAnsi="Calibri"/>
                <w:b w:val="0"/>
                <w:i w:val="0"/>
                <w:sz w:val="18"/>
              </w:rPr>
              <w:t>Captures the rise-peak-fall pattern</w:t>
            </w:r>
          </w:p>
        </w:tc>
      </w:tr>
    </w:tbl>
    <w:p>
      <w:pPr>
        <w:spacing w:after="80"/>
      </w:pPr>
      <w:r>
        <w:rPr>
          <w:rFonts w:ascii="Calibri" w:hAnsi="Calibri"/>
          <w:b w:val="0"/>
          <w:i w:val="0"/>
          <w:sz w:val="20"/>
        </w:rPr>
        <w:t>WHY Polynomial Regression:</w:t>
      </w:r>
    </w:p>
    <w:p>
      <w:pPr>
        <w:spacing w:after="80"/>
      </w:pPr>
      <w:r>
        <w:rPr>
          <w:rFonts w:ascii="Calibri" w:hAnsi="Calibri"/>
          <w:b w:val="0"/>
          <w:i w:val="0"/>
          <w:color w:val="505050"/>
          <w:sz w:val="18"/>
        </w:rPr>
        <w:t>The reality:</w:t>
        <w:br/>
        <w:t xml:space="preserve">  20 hours/week → Low productivity (not enough time to complete projects)</w:t>
        <w:br/>
        <w:t xml:space="preserve">  40 hours/week → HIGH productivity (sweet spot)</w:t>
        <w:br/>
        <w:t xml:space="preserve">  50 hours/week → Still good but declining (fatigue setting in)</w:t>
        <w:br/>
        <w:t xml:space="preserve">  70 hours/week → DROPS sharply (burnout, mistakes, sick days)</w:t>
        <w:br/>
        <w:br/>
        <w:t>Linear Regression draws: ──────── (straight line)</w:t>
        <w:br/>
        <w:t xml:space="preserve">  It thinks: more hours = always more productive</w:t>
        <w:br/>
        <w:t xml:space="preserve">  WRONG! After 45-50 hours, productivity DECREASES.</w:t>
        <w:br/>
        <w:br/>
        <w:t>Polynomial Regression draws: ╱‾‾╲ (hill shape — inverted U)</w:t>
        <w:br/>
        <w:t xml:space="preserve">  Captures: rising → peak at ~42 hours → falling</w:t>
        <w:br/>
        <w:t xml:space="preserve">  CORRECT! The consultancy can now say:</w:t>
        <w:br/>
        <w:t xml:space="preserve">  "Optimal work week is 40-45 hours. Beyond that, you're paying for MORE hours</w:t>
        <w:br/>
        <w:t xml:space="preserve">   but getting LESS output. Overtime is literally counterproductive."</w:t>
      </w:r>
    </w:p>
    <w:p>
      <w:pPr>
        <w:spacing w:after="80"/>
      </w:pPr>
      <w:r>
        <w:rPr>
          <w:rFonts w:ascii="Calibri" w:hAnsi="Calibri"/>
          <w:b w:val="0"/>
          <w:i w:val="0"/>
          <w:sz w:val="20"/>
        </w:rPr>
        <w:t>WHY NOT Random Forest Regression?</w:t>
      </w:r>
    </w:p>
    <w:p>
      <w:pPr>
        <w:pStyle w:val="ListBullet"/>
        <w:spacing w:after="40"/>
      </w:pPr>
      <w:r>
        <w:rPr>
          <w:rFonts w:ascii="Calibri" w:hAnsi="Calibri"/>
          <w:b w:val="0"/>
          <w:i w:val="0"/>
          <w:sz w:val="20"/>
        </w:rPr>
        <w:t>Random Forest would get good accuracy but HIDES the beautiful insight</w:t>
      </w:r>
    </w:p>
    <w:p>
      <w:pPr>
        <w:pStyle w:val="ListBullet"/>
        <w:spacing w:after="40"/>
      </w:pPr>
      <w:r>
        <w:rPr>
          <w:rFonts w:ascii="Calibri" w:hAnsi="Calibri"/>
          <w:b w:val="0"/>
          <w:i w:val="0"/>
          <w:sz w:val="20"/>
        </w:rPr>
        <w:t>The polynomial formula `productivity = -0.05×hours² + 4.2×hours - 10` clearly shows the peak</w:t>
      </w:r>
    </w:p>
    <w:p>
      <w:pPr>
        <w:pStyle w:val="ListBullet"/>
        <w:spacing w:after="40"/>
      </w:pPr>
      <w:r>
        <w:rPr>
          <w:rFonts w:ascii="Calibri" w:hAnsi="Calibri"/>
          <w:b w:val="0"/>
          <w:i w:val="0"/>
          <w:sz w:val="20"/>
        </w:rPr>
        <w:t>HR wants to present a CURVE to management, not a black-box number. The curve tells the story.</w:t>
      </w:r>
    </w:p>
    <w:p>
      <w:pPr>
        <w:pStyle w:val="Heading3"/>
      </w:pPr>
      <w:r>
        <w:rPr>
          <w:rFonts w:ascii="Calibri" w:hAnsi="Calibri"/>
          <w:b w:val="0"/>
          <w:i w:val="0"/>
          <w:sz w:val="22"/>
        </w:rPr>
        <w:t>Example 8C: Medicine Dosage vs Effectiveness</w:t>
      </w:r>
    </w:p>
    <w:p>
      <w:pPr>
        <w:spacing w:after="80"/>
      </w:pPr>
      <w:r>
        <w:rPr>
          <w:rFonts w:ascii="Calibri" w:hAnsi="Calibri"/>
          <w:b w:val="0"/>
          <w:i w:val="0"/>
          <w:sz w:val="20"/>
        </w:rPr>
        <w:t>Problem: A pharmaceutical company wants to model how drug dosage affects treatment effectiveness for a new medication.</w:t>
      </w:r>
    </w:p>
    <w:p>
      <w:pPr>
        <w:spacing w:after="80"/>
      </w:pPr>
      <w:r>
        <w:rPr>
          <w:rFonts w:ascii="Calibri" w:hAnsi="Calibri"/>
          <w:b w:val="0"/>
          <w:i w:val="0"/>
          <w:sz w:val="20"/>
        </w:rPr>
        <w:t>Data: 3,000 patient trial records. Features: dosage (mg). Label: effectiveness score (0-100).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NUMBER (effectiveness score)</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(clinical trial results)</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w:t>
            </w:r>
          </w:p>
        </w:tc>
        <w:tc>
          <w:tcPr>
            <w:tcW w:type="dxa" w:w="2880"/>
          </w:tcPr>
          <w:p>
            <w:r/>
            <w:r>
              <w:rPr>
                <w:rFonts w:ascii="Calibri" w:hAnsi="Calibri"/>
                <w:b w:val="0"/>
                <w:i w:val="0"/>
                <w:sz w:val="18"/>
              </w:rPr>
              <w:t>Simple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3,000 rows</w:t>
            </w:r>
          </w:p>
        </w:tc>
        <w:tc>
          <w:tcPr>
            <w:tcW w:type="dxa" w:w="2880"/>
          </w:tcPr>
          <w:p>
            <w:r/>
            <w:r>
              <w:rPr>
                <w:rFonts w:ascii="Calibri" w:hAnsi="Calibri"/>
                <w:b w:val="0"/>
                <w:i w:val="0"/>
                <w:sz w:val="18"/>
              </w:rPr>
              <w:t>Small, simple model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Classic curved relationship — too little = ineffective, right = perfect, too much = toxic</w:t>
            </w:r>
          </w:p>
        </w:tc>
        <w:tc>
          <w:tcPr>
            <w:tcW w:type="dxa" w:w="2880"/>
          </w:tcPr>
          <w:p>
            <w:r/>
            <w:r>
              <w:rPr>
                <w:rFonts w:ascii="Calibri" w:hAnsi="Calibri"/>
                <w:b w:val="0"/>
                <w:i w:val="0"/>
                <w:sz w:val="18"/>
              </w:rPr>
              <w:t>Polynomial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Polynomial Regression</w:t>
            </w:r>
          </w:p>
        </w:tc>
        <w:tc>
          <w:tcPr>
            <w:tcW w:type="dxa" w:w="2880"/>
          </w:tcPr>
          <w:p>
            <w:r/>
            <w:r>
              <w:rPr>
                <w:rFonts w:ascii="Calibri" w:hAnsi="Calibri"/>
                <w:b w:val="0"/>
                <w:i w:val="0"/>
                <w:sz w:val="18"/>
              </w:rPr>
              <w:t>Models the therapeutic window perfectly</w:t>
            </w:r>
          </w:p>
        </w:tc>
      </w:tr>
    </w:tbl>
    <w:p>
      <w:pPr>
        <w:spacing w:after="80"/>
      </w:pPr>
      <w:r>
        <w:rPr>
          <w:rFonts w:ascii="Calibri" w:hAnsi="Calibri"/>
          <w:b w:val="0"/>
          <w:i w:val="0"/>
          <w:sz w:val="20"/>
        </w:rPr>
        <w:t>WHY Polynomial Regression:</w:t>
      </w:r>
    </w:p>
    <w:p>
      <w:pPr>
        <w:spacing w:after="80"/>
      </w:pPr>
      <w:r>
        <w:rPr>
          <w:rFonts w:ascii="Calibri" w:hAnsi="Calibri"/>
          <w:b w:val="0"/>
          <w:i w:val="0"/>
          <w:color w:val="505050"/>
          <w:sz w:val="18"/>
        </w:rPr>
        <w:t>Medical reality:</w:t>
        <w:br/>
        <w:t xml:space="preserve">  10 mg  → Almost no effect (too little reaches the target)</w:t>
        <w:br/>
        <w:t xml:space="preserve">  50 mg  → Good improvement (therapeutic range begins)</w:t>
        <w:br/>
        <w:t xml:space="preserve">  100 mg → MAXIMUM effectiveness (optimal dose)</w:t>
        <w:br/>
        <w:t xml:space="preserve">  150 mg → Effectiveness DROPS (side effects outweigh benefits)</w:t>
        <w:br/>
        <w:t xml:space="preserve">  200 mg → DANGEROUS (toxic, causing harm)</w:t>
        <w:br/>
        <w:br/>
        <w:t>This is the classic "therapeutic window" — a hill-shaped curve.</w:t>
        <w:br/>
        <w:br/>
        <w:t>Linear Regression: "More drug = more effective" → DANGEROUS recommendation!</w:t>
        <w:br/>
        <w:t xml:space="preserve">  Would suggest 500 mg as "most effective" — that could KILL the patient.</w:t>
        <w:br/>
        <w:br/>
        <w:t>Polynomial Regression: ╱‾‾╲ captures the PEAK and the DROP</w:t>
        <w:br/>
        <w:t xml:space="preserve">  Clearly shows: optimal dose = 90-110 mg</w:t>
        <w:br/>
        <w:t xml:space="preserve">  Beyond 150 mg: effectiveness decreases AND risk increases</w:t>
        <w:br/>
        <w:t xml:space="preserve">  This curve goes directly into the drug's prescribing guidelines.</w:t>
      </w:r>
    </w:p>
    <w:p>
      <w:pPr>
        <w:spacing w:after="80"/>
      </w:pPr>
      <w:r>
        <w:rPr>
          <w:rFonts w:ascii="Calibri" w:hAnsi="Calibri"/>
          <w:b w:val="0"/>
          <w:i w:val="0"/>
          <w:sz w:val="20"/>
        </w:rPr>
        <w:t>WHY NOT Neural Network or Random Forest?</w:t>
      </w:r>
    </w:p>
    <w:p>
      <w:pPr>
        <w:pStyle w:val="ListBullet"/>
        <w:spacing w:after="40"/>
      </w:pPr>
      <w:r>
        <w:rPr>
          <w:rFonts w:ascii="Calibri" w:hAnsi="Calibri"/>
          <w:b w:val="0"/>
          <w:i w:val="0"/>
          <w:sz w:val="20"/>
        </w:rPr>
        <w:t>This is a SAFETY-CRITICAL application. The model must be fully interpretable.</w:t>
      </w:r>
    </w:p>
    <w:p>
      <w:pPr>
        <w:pStyle w:val="ListBullet"/>
        <w:spacing w:after="40"/>
      </w:pPr>
      <w:r>
        <w:rPr>
          <w:rFonts w:ascii="Calibri" w:hAnsi="Calibri"/>
          <w:b w:val="0"/>
          <w:i w:val="0"/>
          <w:sz w:val="20"/>
        </w:rPr>
        <w:t>A polynomial equation (effectiveness = -0.005×dose² + 1.0×dose - 2) can be reviewed by doctors, pharmacologists, and regulators</w:t>
      </w:r>
    </w:p>
    <w:p>
      <w:pPr>
        <w:pStyle w:val="ListBullet"/>
        <w:spacing w:after="40"/>
      </w:pPr>
      <w:r>
        <w:rPr>
          <w:rFonts w:ascii="Calibri" w:hAnsi="Calibri"/>
          <w:b w:val="0"/>
          <w:i w:val="0"/>
          <w:sz w:val="20"/>
        </w:rPr>
        <w:t>A neural network saying "the optimal dose is 100 mg because... math" would NEVER be approved by a drug regulatory authority</w:t>
      </w:r>
    </w:p>
    <w:p>
      <w:pPr>
        <w:pStyle w:val="ListBullet"/>
        <w:spacing w:after="40"/>
      </w:pPr>
      <w:r>
        <w:rPr>
          <w:rFonts w:ascii="Calibri" w:hAnsi="Calibri"/>
          <w:b w:val="0"/>
          <w:i w:val="0"/>
          <w:sz w:val="20"/>
        </w:rPr>
        <w:t>The polynomial equation IS the scientific model. It captures the biology directly.</w:t>
      </w:r>
    </w:p>
    <w:p>
      <w:pPr>
        <w:pStyle w:val="Heading3"/>
      </w:pPr>
      <w:r>
        <w:rPr>
          <w:rFonts w:ascii="Calibri" w:hAnsi="Calibri"/>
          <w:b w:val="0"/>
          <w:i w:val="0"/>
          <w:sz w:val="22"/>
        </w:rPr>
        <w:t>Example 8D: Advertising Spend vs Revenue — Diminishing Returns</w:t>
      </w:r>
    </w:p>
    <w:p>
      <w:pPr>
        <w:spacing w:after="80"/>
      </w:pPr>
      <w:r>
        <w:rPr>
          <w:rFonts w:ascii="Calibri" w:hAnsi="Calibri"/>
          <w:b w:val="0"/>
          <w:i w:val="0"/>
          <w:sz w:val="20"/>
        </w:rPr>
        <w:t>Problem: A marketing team wants to know how much to spend on Google Ads. More spending = more revenue, but at some point the returns diminish.</w:t>
      </w:r>
    </w:p>
    <w:p>
      <w:pPr>
        <w:spacing w:after="80"/>
      </w:pPr>
      <w:r>
        <w:rPr>
          <w:rFonts w:ascii="Calibri" w:hAnsi="Calibri"/>
          <w:b w:val="0"/>
          <w:i w:val="0"/>
          <w:sz w:val="20"/>
        </w:rPr>
        <w:t>Data: 2,000 monthly records across campaigns. Features: ad spend (Rs). Label: revenue generated (Rs).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NUMBER (revenue in Rs)</w:t>
            </w:r>
          </w:p>
        </w:tc>
        <w:tc>
          <w:tcPr>
            <w:tcW w:type="dxa" w:w="2880"/>
          </w:tcPr>
          <w:p>
            <w:r/>
            <w:r>
              <w:rPr>
                <w:rFonts w:ascii="Calibri" w:hAnsi="Calibri"/>
                <w:b w:val="0"/>
                <w:i w:val="0"/>
                <w:sz w:val="18"/>
              </w:rPr>
              <w:t>Regression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YES (actual revenue tracked)</w:t>
            </w:r>
          </w:p>
        </w:tc>
        <w:tc>
          <w:tcPr>
            <w:tcW w:type="dxa" w:w="2880"/>
          </w:tcPr>
          <w:p>
            <w:r/>
            <w:r>
              <w:rPr>
                <w:rFonts w:ascii="Calibri" w:hAnsi="Calibri"/>
                <w:b w:val="0"/>
                <w:i w:val="0"/>
                <w:sz w:val="18"/>
              </w:rPr>
              <w:t>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w:t>
            </w:r>
          </w:p>
        </w:tc>
        <w:tc>
          <w:tcPr>
            <w:tcW w:type="dxa" w:w="2880"/>
          </w:tcPr>
          <w:p>
            <w:r/>
            <w:r>
              <w:rPr>
                <w:rFonts w:ascii="Calibri" w:hAnsi="Calibri"/>
                <w:b w:val="0"/>
                <w:i w:val="0"/>
                <w:sz w:val="18"/>
              </w:rPr>
              <w:t>Simple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2,000 rows</w:t>
            </w:r>
          </w:p>
        </w:tc>
        <w:tc>
          <w:tcPr>
            <w:tcW w:type="dxa" w:w="2880"/>
          </w:tcPr>
          <w:p>
            <w:r/>
            <w:r>
              <w:rPr>
                <w:rFonts w:ascii="Calibri" w:hAnsi="Calibri"/>
                <w:b w:val="0"/>
                <w:i w:val="0"/>
                <w:sz w:val="18"/>
              </w:rPr>
              <w:t>Small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Diminishing returns curve — each extra rupee spent produces less revenue</w:t>
            </w:r>
          </w:p>
        </w:tc>
        <w:tc>
          <w:tcPr>
            <w:tcW w:type="dxa" w:w="2880"/>
          </w:tcPr>
          <w:p>
            <w:r/>
            <w:r>
              <w:rPr>
                <w:rFonts w:ascii="Calibri" w:hAnsi="Calibri"/>
                <w:b w:val="0"/>
                <w:i w:val="0"/>
                <w:sz w:val="18"/>
              </w:rPr>
              <w:t>Polynomial</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Polynomial Regression</w:t>
            </w:r>
          </w:p>
        </w:tc>
        <w:tc>
          <w:tcPr>
            <w:tcW w:type="dxa" w:w="2880"/>
          </w:tcPr>
          <w:p>
            <w:r/>
            <w:r>
              <w:rPr>
                <w:rFonts w:ascii="Calibri" w:hAnsi="Calibri"/>
                <w:b w:val="0"/>
                <w:i w:val="0"/>
                <w:sz w:val="18"/>
              </w:rPr>
              <w:t>Captures the "diminishing returns" curve</w:t>
            </w:r>
          </w:p>
        </w:tc>
      </w:tr>
    </w:tbl>
    <w:p>
      <w:pPr>
        <w:spacing w:after="80"/>
      </w:pPr>
      <w:r>
        <w:rPr>
          <w:rFonts w:ascii="Calibri" w:hAnsi="Calibri"/>
          <w:b w:val="0"/>
          <w:i w:val="0"/>
          <w:sz w:val="20"/>
        </w:rPr>
        <w:t>WHY Polynomial Regression:</w:t>
      </w:r>
    </w:p>
    <w:p>
      <w:pPr>
        <w:spacing w:after="80"/>
      </w:pPr>
      <w:r>
        <w:rPr>
          <w:rFonts w:ascii="Calibri" w:hAnsi="Calibri"/>
          <w:b w:val="0"/>
          <w:i w:val="0"/>
          <w:color w:val="505050"/>
          <w:sz w:val="18"/>
        </w:rPr>
        <w:t>Marketing reality:</w:t>
        <w:br/>
        <w:t xml:space="preserve">  Spend Rs 10,000   → Revenue Rs 50,000  (5x return — amazing!)</w:t>
        <w:br/>
        <w:t xml:space="preserve">  Spend Rs 50,000   → Revenue Rs 150,000 (3x return — good)</w:t>
        <w:br/>
        <w:t xml:space="preserve">  Spend Rs 200,000  → Revenue Rs 350,000 (1.75x return — OK)</w:t>
        <w:br/>
        <w:t xml:space="preserve">  Spend Rs 500,000  → Revenue Rs 400,000 (0.8x return — LOSING money per extra rupee!)</w:t>
        <w:br/>
        <w:br/>
        <w:t>This is a LOG-CURVE (rises fast then flattens): ╱‾‾‾‾‾‾</w:t>
        <w:br/>
        <w:t xml:space="preserve">  NOT a straight line. NOT a hill (revenue doesn't DROP, it just stops growing).</w:t>
        <w:br/>
        <w:br/>
        <w:t>Linear Regression: "Spend Rs 1 crore → Revenue Rs 5 crore!" → WRONG</w:t>
        <w:br/>
        <w:t xml:space="preserve">  In reality, past a certain point, extra spending barely moves revenue.</w:t>
        <w:br/>
        <w:br/>
        <w:t>Polynomial Regression captures the FLATTENING:</w:t>
        <w:br/>
        <w:t xml:space="preserve">  Shows the sweet spot: "Optimal spend = Rs 150,000/month"</w:t>
        <w:br/>
        <w:t xml:space="preserve">  Beyond that: "Each extra Rs 10,000 only adds Rs 2,000 revenue — not worth it"</w:t>
        <w:br/>
        <w:br/>
        <w:t xml:space="preserve">  Marketing team now has a FORMULA to justify their budget:</w:t>
        <w:br/>
        <w:t xml:space="preserve">  "We need Rs 150K/month. Below that, we leave money on the table.</w:t>
        <w:br/>
        <w:t xml:space="preserve">   Above that, we waste money on diminishing returns."</w:t>
      </w:r>
    </w:p>
    <w:p>
      <w:pPr>
        <w:spacing w:after="80"/>
      </w:pPr>
      <w:r>
        <w:rPr>
          <w:rFonts w:ascii="Calibri" w:hAnsi="Calibri"/>
          <w:b w:val="0"/>
          <w:i w:val="0"/>
          <w:sz w:val="20"/>
        </w:rPr>
        <w:t>WHY NOT Linear Regression?</w:t>
      </w:r>
    </w:p>
    <w:p>
      <w:pPr>
        <w:pStyle w:val="ListBullet"/>
        <w:spacing w:after="40"/>
      </w:pPr>
      <w:r>
        <w:rPr>
          <w:rFonts w:ascii="Calibri" w:hAnsi="Calibri"/>
          <w:b w:val="0"/>
          <w:i w:val="0"/>
          <w:sz w:val="20"/>
        </w:rPr>
        <w:t>Linear would say "double the spend = double the revenue" which is dangerously wrong</w:t>
      </w:r>
    </w:p>
    <w:p>
      <w:pPr>
        <w:pStyle w:val="ListBullet"/>
        <w:spacing w:after="40"/>
      </w:pPr>
      <w:r>
        <w:rPr>
          <w:rFonts w:ascii="Calibri" w:hAnsi="Calibri"/>
          <w:b w:val="0"/>
          <w:i w:val="0"/>
          <w:sz w:val="20"/>
        </w:rPr>
        <w:t>In reality, going from Rs 10K to Rs 20K might double revenue, but going from Rs 200K to Rs 400K might only increase revenue by 15%</w:t>
      </w:r>
    </w:p>
    <w:p>
      <w:pPr>
        <w:pStyle w:val="ListBullet"/>
        <w:spacing w:after="40"/>
      </w:pPr>
      <w:r>
        <w:rPr>
          <w:rFonts w:ascii="Calibri" w:hAnsi="Calibri"/>
          <w:b w:val="0"/>
          <w:i w:val="0"/>
          <w:sz w:val="20"/>
        </w:rPr>
        <w:t>Only a curved model captures this flattening behavior</w:t>
      </w:r>
    </w:p>
    <w:p>
      <w:pPr>
        <w:pStyle w:val="Heading2"/>
      </w:pPr>
      <w:r>
        <w:rPr>
          <w:rFonts w:ascii="Calibri" w:hAnsi="Calibri"/>
          <w:b w:val="0"/>
          <w:i w:val="0"/>
          <w:sz w:val="22"/>
        </w:rPr>
        <w:t>PART 3: UNSUPERVISED — "I have NO labels"</w:t>
      </w:r>
    </w:p>
    <w:p>
      <w:pPr>
        <w:pStyle w:val="Heading3"/>
      </w:pPr>
      <w:r>
        <w:rPr>
          <w:rFonts w:ascii="Calibri" w:hAnsi="Calibri"/>
          <w:b w:val="0"/>
          <w:i w:val="0"/>
          <w:sz w:val="22"/>
        </w:rPr>
        <w:t>The Master Decision Flow</w:t>
      </w:r>
    </w:p>
    <w:p>
      <w:pPr>
        <w:spacing w:after="80"/>
      </w:pPr>
      <w:r>
        <w:rPr>
          <w:rFonts w:ascii="Calibri" w:hAnsi="Calibri"/>
          <w:b w:val="0"/>
          <w:i w:val="0"/>
          <w:color w:val="505050"/>
          <w:sz w:val="18"/>
        </w:rPr>
        <w:t>You have DATA but NO correct answers (no labels).</w:t>
        <w:br/>
        <w:t xml:space="preserve">  │</w:t>
        <w:br/>
        <w:t xml:space="preserve">  ├── What do you want to find?</w:t>
        <w:br/>
        <w:t xml:space="preserve">  │</w:t>
        <w:br/>
        <w:t xml:space="preserve">  ├── GROUPS of similar things?</w:t>
        <w:br/>
        <w:t xml:space="preserve">  │     ├── Know how many groups? → K-Means (you set K)</w:t>
        <w:br/>
        <w:t xml:space="preserve">  │     │     How to pick K? → Elbow Method (try K=2,3,4,5... pick the "elbow")</w:t>
        <w:br/>
        <w:t xml:space="preserve">  │     └── Don't know + want outliers too? → DBSCAN (finds groups AND outliers naturally)</w:t>
        <w:br/>
        <w:t xml:space="preserve">  │</w:t>
        <w:br/>
        <w:t xml:space="preserve">  ├── WEIRD/UNUSUAL things?</w:t>
        <w:br/>
        <w:t xml:space="preserve">  │     ├── Rare events in huge data (&lt;1%)? → Isolation Forest</w:t>
        <w:br/>
        <w:t xml:space="preserve">  │     │     (isolates outliers in few questions)</w:t>
        <w:br/>
        <w:t xml:space="preserve">  │     └── Learn "normal" and catch ANYTHING different? → Autoencoder</w:t>
        <w:br/>
        <w:t xml:space="preserve">  │           (trained on normal only, flags anything it can't recreate)</w:t>
        <w:br/>
        <w:t xml:space="preserve">  │</w:t>
        <w:br/>
        <w:t xml:space="preserve">  └── TOO MANY features, simplify data?</w:t>
        <w:br/>
        <w:t xml:space="preserve">        → PCA (reduces 50 features to 5 while keeping 95% of information)</w:t>
      </w:r>
    </w:p>
    <w:p>
      <w:pPr>
        <w:pStyle w:val="Heading3"/>
      </w:pPr>
      <w:r>
        <w:rPr>
          <w:rFonts w:ascii="Calibri" w:hAnsi="Calibri"/>
          <w:b w:val="0"/>
          <w:i w:val="0"/>
          <w:sz w:val="22"/>
        </w:rPr>
        <w:t>Case 9: Customer Segmentation — K-Means vs DBSCAN</w:t>
      </w:r>
    </w:p>
    <w:p>
      <w:pPr>
        <w:spacing w:after="80"/>
      </w:pPr>
      <w:r>
        <w:rPr>
          <w:rFonts w:ascii="Calibri" w:hAnsi="Calibri"/>
          <w:b w:val="0"/>
          <w:i w:val="0"/>
          <w:sz w:val="20"/>
        </w:rPr>
        <w:t>Problem: Clothing brand wants to send different ads to different customer types.</w:t>
      </w:r>
    </w:p>
    <w:p>
      <w:pPr>
        <w:spacing w:after="80"/>
      </w:pPr>
      <w:r>
        <w:rPr>
          <w:rFonts w:ascii="Calibri" w:hAnsi="Calibri"/>
          <w:b w:val="0"/>
          <w:i w:val="0"/>
          <w:sz w:val="20"/>
        </w:rPr>
        <w:t>Data: 50,000 customers. Features: age, spend, frequency. NO labels.</w:t>
      </w:r>
    </w:p>
    <w:p>
      <w:pPr>
        <w:spacing w:after="80"/>
      </w:pPr>
      <w:r>
        <w:rPr>
          <w:rFonts w:ascii="Calibri" w:hAnsi="Calibri"/>
          <w:b w:val="0"/>
          <w:i w:val="0"/>
          <w:sz w:val="20"/>
        </w:rPr>
        <w:t>WHY K-Means (not DBSCAN)?</w:t>
      </w:r>
    </w:p>
    <w:p>
      <w:pPr>
        <w:spacing w:after="80"/>
      </w:pPr>
      <w:r>
        <w:rPr>
          <w:rFonts w:ascii="Calibri" w:hAnsi="Calibri"/>
          <w:b w:val="0"/>
          <w:i w:val="0"/>
          <w:color w:val="505050"/>
          <w:sz w:val="18"/>
        </w:rPr>
        <w:t>Marketing team says: "Give us 3-4 customer segments for 3-4 different ad campaigns."</w:t>
        <w:br/>
        <w:br/>
        <w:t>K-Means: You tell it K=3. It finds the BEST 3 groups.</w:t>
        <w:br/>
        <w:t xml:space="preserve">  → Perfectly matched to what marketing needs</w:t>
        <w:br/>
        <w:t xml:space="preserve">  → Fast, simple, predictable output</w:t>
        <w:br/>
        <w:br/>
        <w:t>DBSCAN: Finds groups on its own. Might find 7 groups. Or 2. Or 12.</w:t>
        <w:br/>
        <w:t xml:space="preserve">  → Marketing wanted 3-4 ad campaigns, not 12</w:t>
        <w:br/>
        <w:t xml:space="preserve">  → Less control over output</w:t>
        <w:br/>
        <w:br/>
        <w:t>RULE: Know the number you want? → K-Means</w:t>
        <w:br/>
        <w:t xml:space="preserve">      Don't know and want to DISCOVER? → DBSCAN</w:t>
      </w:r>
    </w:p>
    <w:p>
      <w:pPr>
        <w:spacing w:after="80"/>
      </w:pPr>
      <w:r>
        <w:rPr>
          <w:rFonts w:ascii="Calibri" w:hAnsi="Calibri"/>
          <w:b w:val="0"/>
          <w:i w:val="0"/>
          <w:sz w:val="20"/>
        </w:rPr>
        <w:t>When DBSCAN beats K-Means: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Situation</w:t>
            </w:r>
          </w:p>
        </w:tc>
        <w:tc>
          <w:tcPr>
            <w:tcW w:type="dxa" w:w="2880"/>
          </w:tcPr>
          <w:p>
            <w:r/>
            <w:r>
              <w:rPr>
                <w:rFonts w:ascii="Calibri" w:hAnsi="Calibri"/>
                <w:b/>
                <w:i w:val="0"/>
                <w:sz w:val="18"/>
              </w:rPr>
              <w:t>Better model</w:t>
            </w:r>
          </w:p>
        </w:tc>
        <w:tc>
          <w:tcPr>
            <w:tcW w:type="dxa" w:w="2880"/>
          </w:tcPr>
          <w:p>
            <w:r/>
            <w:r>
              <w:rPr>
                <w:rFonts w:ascii="Calibri" w:hAnsi="Calibri"/>
                <w:b/>
                <w:i w:val="0"/>
                <w:sz w:val="18"/>
              </w:rPr>
              <w:t>Why</w:t>
            </w:r>
          </w:p>
        </w:tc>
      </w:tr>
      <w:tr>
        <w:tc>
          <w:tcPr>
            <w:tcW w:type="dxa" w:w="2880"/>
          </w:tcPr>
          <w:p>
            <w:r/>
            <w:r>
              <w:rPr>
                <w:rFonts w:ascii="Calibri" w:hAnsi="Calibri"/>
                <w:b w:val="0"/>
                <w:i w:val="0"/>
                <w:sz w:val="18"/>
              </w:rPr>
              <w:t>Marketing wants exactly 4 segments</w:t>
            </w:r>
          </w:p>
        </w:tc>
        <w:tc>
          <w:tcPr>
            <w:tcW w:type="dxa" w:w="2880"/>
          </w:tcPr>
          <w:p>
            <w:r/>
            <w:r>
              <w:rPr>
                <w:rFonts w:ascii="Calibri" w:hAnsi="Calibri"/>
                <w:b w:val="0"/>
                <w:i w:val="0"/>
                <w:sz w:val="18"/>
              </w:rPr>
              <w:t>K-Means (K=4)</w:t>
            </w:r>
          </w:p>
        </w:tc>
        <w:tc>
          <w:tcPr>
            <w:tcW w:type="dxa" w:w="2880"/>
          </w:tcPr>
          <w:p>
            <w:r/>
            <w:r>
              <w:rPr>
                <w:rFonts w:ascii="Calibri" w:hAnsi="Calibri"/>
                <w:b w:val="0"/>
                <w:i w:val="0"/>
                <w:sz w:val="18"/>
              </w:rPr>
              <w:t>You control the number</w:t>
            </w:r>
          </w:p>
        </w:tc>
      </w:tr>
      <w:tr>
        <w:tc>
          <w:tcPr>
            <w:tcW w:type="dxa" w:w="2880"/>
          </w:tcPr>
          <w:p>
            <w:r/>
            <w:r>
              <w:rPr>
                <w:rFonts w:ascii="Calibri" w:hAnsi="Calibri"/>
                <w:b w:val="0"/>
                <w:i w:val="0"/>
                <w:sz w:val="18"/>
              </w:rPr>
              <w:t>"Find whatever patterns exist in this GPS data"</w:t>
            </w:r>
          </w:p>
        </w:tc>
        <w:tc>
          <w:tcPr>
            <w:tcW w:type="dxa" w:w="2880"/>
          </w:tcPr>
          <w:p>
            <w:r/>
            <w:r>
              <w:rPr>
                <w:rFonts w:ascii="Calibri" w:hAnsi="Calibri"/>
                <w:b w:val="0"/>
                <w:i w:val="0"/>
                <w:sz w:val="18"/>
              </w:rPr>
              <w:t>DBSCAN</w:t>
            </w:r>
          </w:p>
        </w:tc>
        <w:tc>
          <w:tcPr>
            <w:tcW w:type="dxa" w:w="2880"/>
          </w:tcPr>
          <w:p>
            <w:r/>
            <w:r>
              <w:rPr>
                <w:rFonts w:ascii="Calibri" w:hAnsi="Calibri"/>
                <w:b w:val="0"/>
                <w:i w:val="0"/>
                <w:sz w:val="18"/>
              </w:rPr>
              <w:t>You don't know how many route types exist</w:t>
            </w:r>
          </w:p>
        </w:tc>
      </w:tr>
      <w:tr>
        <w:tc>
          <w:tcPr>
            <w:tcW w:type="dxa" w:w="2880"/>
          </w:tcPr>
          <w:p>
            <w:r/>
            <w:r>
              <w:rPr>
                <w:rFonts w:ascii="Calibri" w:hAnsi="Calibri"/>
                <w:b w:val="0"/>
                <w:i w:val="0"/>
                <w:sz w:val="18"/>
              </w:rPr>
              <w:t>Data has noise/outliers</w:t>
            </w:r>
          </w:p>
        </w:tc>
        <w:tc>
          <w:tcPr>
            <w:tcW w:type="dxa" w:w="2880"/>
          </w:tcPr>
          <w:p>
            <w:r/>
            <w:r>
              <w:rPr>
                <w:rFonts w:ascii="Calibri" w:hAnsi="Calibri"/>
                <w:b w:val="0"/>
                <w:i w:val="0"/>
                <w:sz w:val="18"/>
              </w:rPr>
              <w:t>DBSCAN</w:t>
            </w:r>
          </w:p>
        </w:tc>
        <w:tc>
          <w:tcPr>
            <w:tcW w:type="dxa" w:w="2880"/>
          </w:tcPr>
          <w:p>
            <w:r/>
            <w:r>
              <w:rPr>
                <w:rFonts w:ascii="Calibri" w:hAnsi="Calibri"/>
                <w:b w:val="0"/>
                <w:i w:val="0"/>
                <w:sz w:val="18"/>
              </w:rPr>
              <w:t>K-Means forces outliers into a group. DBSCAN marks them as outliers</w:t>
            </w:r>
          </w:p>
        </w:tc>
      </w:tr>
      <w:tr>
        <w:tc>
          <w:tcPr>
            <w:tcW w:type="dxa" w:w="2880"/>
          </w:tcPr>
          <w:p>
            <w:r/>
            <w:r>
              <w:rPr>
                <w:rFonts w:ascii="Calibri" w:hAnsi="Calibri"/>
                <w:b w:val="0"/>
                <w:i w:val="0"/>
                <w:sz w:val="18"/>
              </w:rPr>
              <w:t>Groups are different sizes</w:t>
            </w:r>
          </w:p>
        </w:tc>
        <w:tc>
          <w:tcPr>
            <w:tcW w:type="dxa" w:w="2880"/>
          </w:tcPr>
          <w:p>
            <w:r/>
            <w:r>
              <w:rPr>
                <w:rFonts w:ascii="Calibri" w:hAnsi="Calibri"/>
                <w:b w:val="0"/>
                <w:i w:val="0"/>
                <w:sz w:val="18"/>
              </w:rPr>
              <w:t>DBSCAN</w:t>
            </w:r>
          </w:p>
        </w:tc>
        <w:tc>
          <w:tcPr>
            <w:tcW w:type="dxa" w:w="2880"/>
          </w:tcPr>
          <w:p>
            <w:r/>
            <w:r>
              <w:rPr>
                <w:rFonts w:ascii="Calibri" w:hAnsi="Calibri"/>
                <w:b w:val="0"/>
                <w:i w:val="0"/>
                <w:sz w:val="18"/>
              </w:rPr>
              <w:t>K-Means assumes similar-sized groups</w:t>
            </w:r>
          </w:p>
        </w:tc>
      </w:tr>
      <w:tr>
        <w:tc>
          <w:tcPr>
            <w:tcW w:type="dxa" w:w="2880"/>
          </w:tcPr>
          <w:p>
            <w:r/>
            <w:r>
              <w:rPr>
                <w:rFonts w:ascii="Calibri" w:hAnsi="Calibri"/>
                <w:b w:val="0"/>
                <w:i w:val="0"/>
                <w:sz w:val="18"/>
              </w:rPr>
              <w:t>Need to find suspicious accounts among normal users</w:t>
            </w:r>
          </w:p>
        </w:tc>
        <w:tc>
          <w:tcPr>
            <w:tcW w:type="dxa" w:w="2880"/>
          </w:tcPr>
          <w:p>
            <w:r/>
            <w:r>
              <w:rPr>
                <w:rFonts w:ascii="Calibri" w:hAnsi="Calibri"/>
                <w:b w:val="0"/>
                <w:i w:val="0"/>
                <w:sz w:val="18"/>
              </w:rPr>
              <w:t>DBSCAN</w:t>
            </w:r>
          </w:p>
        </w:tc>
        <w:tc>
          <w:tcPr>
            <w:tcW w:type="dxa" w:w="2880"/>
          </w:tcPr>
          <w:p>
            <w:r/>
            <w:r>
              <w:rPr>
                <w:rFonts w:ascii="Calibri" w:hAnsi="Calibri"/>
                <w:b w:val="0"/>
                <w:i w:val="0"/>
                <w:sz w:val="18"/>
              </w:rPr>
              <w:t>Outliers = suspicious</w:t>
            </w:r>
          </w:p>
        </w:tc>
      </w:tr>
    </w:tbl>
    <w:p>
      <w:pPr>
        <w:pStyle w:val="Heading3"/>
      </w:pPr>
      <w:r>
        <w:rPr>
          <w:rFonts w:ascii="Calibri" w:hAnsi="Calibri"/>
          <w:b w:val="0"/>
          <w:i w:val="0"/>
          <w:sz w:val="22"/>
        </w:rPr>
        <w:t>Example 9B: City Taxi Pickup Zones — K-Means vs DBSCAN</w:t>
      </w:r>
    </w:p>
    <w:p>
      <w:pPr>
        <w:spacing w:after="80"/>
      </w:pPr>
      <w:r>
        <w:rPr>
          <w:rFonts w:ascii="Calibri" w:hAnsi="Calibri"/>
          <w:b w:val="0"/>
          <w:i w:val="0"/>
          <w:sz w:val="20"/>
        </w:rPr>
        <w:t>Problem: A ride-hailing company wants to position drivers in optimal pickup zones across the city. They have GPS data from 200,000 past pickup locations.</w:t>
      </w:r>
    </w:p>
    <w:p>
      <w:pPr>
        <w:spacing w:after="80"/>
      </w:pPr>
      <w:r>
        <w:rPr>
          <w:rFonts w:ascii="Calibri" w:hAnsi="Calibri"/>
          <w:b w:val="0"/>
          <w:i w:val="0"/>
          <w:sz w:val="20"/>
        </w:rPr>
        <w:t>Data: 200,000 GPS coordinates (latitude, longitude) of passenger pickups. NO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GROUPS (find natural pickup zones)</w:t>
            </w:r>
          </w:p>
        </w:tc>
        <w:tc>
          <w:tcPr>
            <w:tcW w:type="dxa" w:w="2880"/>
          </w:tcPr>
          <w:p>
            <w:r/>
            <w:r>
              <w:rPr>
                <w:rFonts w:ascii="Calibri" w:hAnsi="Calibri"/>
                <w:b w:val="0"/>
                <w:i w:val="0"/>
                <w:sz w:val="18"/>
              </w:rPr>
              <w:t>Clustering</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(just GPS coordinates)</w:t>
            </w:r>
          </w:p>
        </w:tc>
        <w:tc>
          <w:tcPr>
            <w:tcW w:type="dxa" w:w="2880"/>
          </w:tcPr>
          <w:p>
            <w:r/>
            <w:r>
              <w:rPr>
                <w:rFonts w:ascii="Calibri" w:hAnsi="Calibri"/>
                <w:b w:val="0"/>
                <w:i w:val="0"/>
                <w:sz w:val="18"/>
              </w:rPr>
              <w:t>Unsupervised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(lat, long)</w:t>
            </w:r>
          </w:p>
        </w:tc>
        <w:tc>
          <w:tcPr>
            <w:tcW w:type="dxa" w:w="2880"/>
          </w:tcPr>
          <w:p>
            <w:r/>
            <w:r>
              <w:rPr>
                <w:rFonts w:ascii="Calibri" w:hAnsi="Calibri"/>
                <w:b w:val="0"/>
                <w:i w:val="0"/>
                <w:sz w:val="18"/>
              </w:rPr>
              <w:t>Simple spreadsheet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200,000 points</w:t>
            </w:r>
          </w:p>
        </w:tc>
        <w:tc>
          <w:tcPr>
            <w:tcW w:type="dxa" w:w="2880"/>
          </w:tcPr>
          <w:p>
            <w:r/>
            <w:r>
              <w:rPr>
                <w:rFonts w:ascii="Calibri" w:hAnsi="Calibri"/>
                <w:b w:val="0"/>
                <w:i w:val="0"/>
                <w:sz w:val="18"/>
              </w:rPr>
              <w:t>Large enough for both models</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Depends on what the company wants</w:t>
            </w:r>
          </w:p>
        </w:tc>
        <w:tc>
          <w:tcPr>
            <w:tcW w:type="dxa" w:w="2880"/>
          </w:tcPr>
          <w:p>
            <w:r/>
            <w:r>
              <w:rPr>
                <w:rFonts w:ascii="Calibri" w:hAnsi="Calibri"/>
                <w:b w:val="0"/>
                <w:i w:val="0"/>
                <w:sz w:val="18"/>
              </w:rPr>
              <w:t>Two valid approaches</w:t>
            </w:r>
          </w:p>
        </w:tc>
      </w:tr>
    </w:tbl>
    <w:p>
      <w:pPr>
        <w:spacing w:after="80"/>
      </w:pPr>
      <w:r>
        <w:rPr>
          <w:rFonts w:ascii="Calibri" w:hAnsi="Calibri"/>
          <w:b w:val="0"/>
          <w:i w:val="0"/>
          <w:sz w:val="20"/>
        </w:rPr>
        <w:t>Two approaches — BOTH are correct depending on the business need:</w:t>
      </w:r>
    </w:p>
    <w:p>
      <w:pPr>
        <w:spacing w:after="80"/>
      </w:pPr>
      <w:r>
        <w:rPr>
          <w:rFonts w:ascii="Calibri" w:hAnsi="Calibri"/>
          <w:b w:val="0"/>
          <w:i w:val="0"/>
          <w:color w:val="505050"/>
          <w:sz w:val="18"/>
        </w:rPr>
        <w:t>APPROACH A: Operations manager says "Give me exactly 10 zones, one per driver team"</w:t>
        <w:br/>
        <w:t xml:space="preserve">  → K-Means (K=10)</w:t>
        <w:br/>
        <w:t xml:space="preserve">  → Divides the city into 10 zones, assigns every pickup to a zone</w:t>
        <w:br/>
        <w:t xml:space="preserve">  → Each driver team is responsible for one zone</w:t>
        <w:br/>
        <w:t xml:space="preserve">  → Clean, predictable, manageable</w:t>
        <w:br/>
        <w:br/>
        <w:t>APPROACH B: Data scientist says "Find where pickups NATURALLY cluster"</w:t>
        <w:br/>
        <w:t xml:space="preserve">  → DBSCAN</w:t>
        <w:br/>
        <w:t xml:space="preserve">  → Discovers: 3 major hotspots (airport, downtown, mall area)</w:t>
        <w:br/>
        <w:t xml:space="preserve">            + 15 smaller clusters (residential neighborhoods)</w:t>
        <w:br/>
        <w:t xml:space="preserve">            + scattered outliers (rare suburban pickups)</w:t>
        <w:br/>
        <w:t xml:space="preserve">  → Shows the REAL demand pattern, not an artificial division</w:t>
        <w:br/>
        <w:t xml:space="preserve">  → The 3 major hotspots get more drivers, suburban outliers get surge pricing</w:t>
      </w:r>
    </w:p>
    <w:p>
      <w:pPr>
        <w:spacing w:after="80"/>
      </w:pPr>
      <w:r>
        <w:rPr>
          <w:rFonts w:ascii="Calibri" w:hAnsi="Calibri"/>
          <w:b w:val="0"/>
          <w:i w:val="0"/>
          <w:sz w:val="20"/>
        </w:rPr>
        <w:t>WHY K-Means when you want control:</w:t>
      </w:r>
    </w:p>
    <w:p>
      <w:pPr>
        <w:pStyle w:val="ListBullet"/>
        <w:spacing w:after="40"/>
      </w:pPr>
      <w:r>
        <w:rPr>
          <w:rFonts w:ascii="Calibri" w:hAnsi="Calibri"/>
          <w:b w:val="0"/>
          <w:i w:val="0"/>
          <w:sz w:val="20"/>
        </w:rPr>
        <w:t>You decide the number of zones. Management can plan staffing per zone.</w:t>
      </w:r>
    </w:p>
    <w:p>
      <w:pPr>
        <w:pStyle w:val="ListBullet"/>
        <w:spacing w:after="40"/>
      </w:pPr>
      <w:r>
        <w:rPr>
          <w:rFonts w:ascii="Calibri" w:hAnsi="Calibri"/>
          <w:b w:val="0"/>
          <w:i w:val="0"/>
          <w:sz w:val="20"/>
        </w:rPr>
        <w:t>Every pickup belongs to exactly one zone — no ambiguity.</w:t>
      </w:r>
    </w:p>
    <w:p>
      <w:pPr>
        <w:spacing w:after="80"/>
      </w:pPr>
      <w:r>
        <w:rPr>
          <w:rFonts w:ascii="Calibri" w:hAnsi="Calibri"/>
          <w:b w:val="0"/>
          <w:i w:val="0"/>
          <w:sz w:val="20"/>
        </w:rPr>
        <w:t>WHY DBSCAN when you want discovery:</w:t>
      </w:r>
    </w:p>
    <w:p>
      <w:pPr>
        <w:pStyle w:val="ListBullet"/>
        <w:spacing w:after="40"/>
      </w:pPr>
      <w:r>
        <w:rPr>
          <w:rFonts w:ascii="Calibri" w:hAnsi="Calibri"/>
          <w:b w:val="0"/>
          <w:i w:val="0"/>
          <w:sz w:val="20"/>
        </w:rPr>
        <w:t>Finds hotspots of ANY shape (airport pickup zone is a long curve, not a circle — K-Means forces circles)</w:t>
      </w:r>
    </w:p>
    <w:p>
      <w:pPr>
        <w:pStyle w:val="ListBullet"/>
        <w:spacing w:after="40"/>
      </w:pPr>
      <w:r>
        <w:rPr>
          <w:rFonts w:ascii="Calibri" w:hAnsi="Calibri"/>
          <w:b w:val="0"/>
          <w:i w:val="0"/>
          <w:sz w:val="20"/>
        </w:rPr>
        <w:t>Naturally identifies outliers: pickups in areas with almost no demand</w:t>
      </w:r>
    </w:p>
    <w:p>
      <w:pPr>
        <w:pStyle w:val="ListBullet"/>
        <w:spacing w:after="40"/>
      </w:pPr>
      <w:r>
        <w:rPr>
          <w:rFonts w:ascii="Calibri" w:hAnsi="Calibri"/>
          <w:b w:val="0"/>
          <w:i w:val="0"/>
          <w:sz w:val="20"/>
        </w:rPr>
        <w:t>Discovers that "downtown" is actually 3 separate hotspots (morning office area, evening restaurant district, night entertainment zone)</w:t>
      </w:r>
    </w:p>
    <w:p>
      <w:pPr>
        <w:pStyle w:val="Heading3"/>
      </w:pPr>
      <w:r>
        <w:rPr>
          <w:rFonts w:ascii="Calibri" w:hAnsi="Calibri"/>
          <w:b w:val="0"/>
          <w:i w:val="0"/>
          <w:sz w:val="22"/>
        </w:rPr>
        <w:t>Example 9C: Student Study Group Formation</w:t>
      </w:r>
    </w:p>
    <w:p>
      <w:pPr>
        <w:spacing w:after="80"/>
      </w:pPr>
      <w:r>
        <w:rPr>
          <w:rFonts w:ascii="Calibri" w:hAnsi="Calibri"/>
          <w:b w:val="0"/>
          <w:i w:val="0"/>
          <w:sz w:val="20"/>
        </w:rPr>
        <w:t>Problem: A university wants to form study groups of students with similar academic profiles so they can help each other effectively.</w:t>
      </w:r>
    </w:p>
    <w:p>
      <w:pPr>
        <w:spacing w:after="80"/>
      </w:pPr>
      <w:r>
        <w:rPr>
          <w:rFonts w:ascii="Calibri" w:hAnsi="Calibri"/>
          <w:b w:val="0"/>
          <w:i w:val="0"/>
          <w:sz w:val="20"/>
        </w:rPr>
        <w:t>Data: 3,000 students. Features: GPA, math score, science score, humanities score, study hours per week. NO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GROUPS (similar students together)</w:t>
            </w:r>
          </w:p>
        </w:tc>
        <w:tc>
          <w:tcPr>
            <w:tcW w:type="dxa" w:w="2880"/>
          </w:tcPr>
          <w:p>
            <w:r/>
            <w:r>
              <w:rPr>
                <w:rFonts w:ascii="Calibri" w:hAnsi="Calibri"/>
                <w:b w:val="0"/>
                <w:i w:val="0"/>
                <w:sz w:val="18"/>
              </w:rPr>
              <w:t>Clustering</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(no predefined groups)</w:t>
            </w:r>
          </w:p>
        </w:tc>
        <w:tc>
          <w:tcPr>
            <w:tcW w:type="dxa" w:w="2880"/>
          </w:tcPr>
          <w:p>
            <w:r/>
            <w:r>
              <w:rPr>
                <w:rFonts w:ascii="Calibri" w:hAnsi="Calibri"/>
                <w:b w:val="0"/>
                <w:i w:val="0"/>
                <w:sz w:val="18"/>
              </w:rPr>
              <w:t>Unsupervised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(scores, hours)</w:t>
            </w:r>
          </w:p>
        </w:tc>
        <w:tc>
          <w:tcPr>
            <w:tcW w:type="dxa" w:w="2880"/>
          </w:tcPr>
          <w:p>
            <w:r/>
            <w:r>
              <w:rPr>
                <w:rFonts w:ascii="Calibri" w:hAnsi="Calibri"/>
                <w:b w:val="0"/>
                <w:i w:val="0"/>
                <w:sz w:val="18"/>
              </w:rPr>
              <w:t>Spreadsheet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3,000 students</w:t>
            </w:r>
          </w:p>
        </w:tc>
        <w:tc>
          <w:tcPr>
            <w:tcW w:type="dxa" w:w="2880"/>
          </w:tcPr>
          <w:p>
            <w:r/>
            <w:r>
              <w:rPr>
                <w:rFonts w:ascii="Calibri" w:hAnsi="Calibri"/>
                <w:b w:val="0"/>
                <w:i w:val="0"/>
                <w:sz w:val="18"/>
              </w:rPr>
              <w:t>Medium</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University wants exactly 5 groups per section for logistics</w:t>
            </w:r>
          </w:p>
        </w:tc>
        <w:tc>
          <w:tcPr>
            <w:tcW w:type="dxa" w:w="2880"/>
          </w:tcPr>
          <w:p>
            <w:r/>
            <w:r>
              <w:rPr>
                <w:rFonts w:ascii="Calibri" w:hAnsi="Calibri"/>
                <w:b w:val="0"/>
                <w:i w:val="0"/>
                <w:sz w:val="18"/>
              </w:rPr>
              <w:t>Fixed number needed</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K-Means (K=5)</w:t>
            </w:r>
          </w:p>
        </w:tc>
        <w:tc>
          <w:tcPr>
            <w:tcW w:type="dxa" w:w="2880"/>
          </w:tcPr>
          <w:p>
            <w:r/>
            <w:r>
              <w:rPr>
                <w:rFonts w:ascii="Calibri" w:hAnsi="Calibri"/>
                <w:b w:val="0"/>
                <w:i w:val="0"/>
                <w:sz w:val="18"/>
              </w:rPr>
              <w:t>University wants exactly 5 groups, K-Means delivers</w:t>
            </w:r>
          </w:p>
        </w:tc>
      </w:tr>
    </w:tbl>
    <w:p>
      <w:pPr>
        <w:spacing w:after="80"/>
      </w:pPr>
      <w:r>
        <w:rPr>
          <w:rFonts w:ascii="Calibri" w:hAnsi="Calibri"/>
          <w:b w:val="0"/>
          <w:i w:val="0"/>
          <w:sz w:val="20"/>
        </w:rPr>
        <w:t>WHY K-Means:</w:t>
      </w:r>
    </w:p>
    <w:p>
      <w:pPr>
        <w:spacing w:after="80"/>
      </w:pPr>
      <w:r>
        <w:rPr>
          <w:rFonts w:ascii="Calibri" w:hAnsi="Calibri"/>
          <w:b w:val="0"/>
          <w:i w:val="0"/>
          <w:color w:val="505050"/>
          <w:sz w:val="18"/>
        </w:rPr>
        <w:t>K-Means (K=5) finds:</w:t>
        <w:br/>
        <w:t xml:space="preserve">  Group 1: High GPA, strong math, moderate science → "Math-strong" students</w:t>
        <w:br/>
        <w:t xml:space="preserve">  Group 2: High GPA, strong science, weak humanities → "Science-focused"</w:t>
        <w:br/>
        <w:t xml:space="preserve">  Group 3: Average all-round, high study hours → "Hardworking generalists"</w:t>
        <w:br/>
        <w:t xml:space="preserve">  Group 4: Low GPA, low study hours → "Needs motivation and support"</w:t>
        <w:br/>
        <w:t xml:space="preserve">  Group 5: High humanities, creative, moderate GPA → "Arts-oriented"</w:t>
        <w:br/>
        <w:br/>
        <w:t>Each group of ~600 students is split into study teams of 5-6.</w:t>
        <w:br/>
        <w:t>Students within a team have similar strengths → they can actually help each other.</w:t>
      </w:r>
    </w:p>
    <w:p>
      <w:pPr>
        <w:spacing w:after="80"/>
      </w:pPr>
      <w:r>
        <w:rPr>
          <w:rFonts w:ascii="Calibri" w:hAnsi="Calibri"/>
          <w:b w:val="0"/>
          <w:i w:val="0"/>
          <w:sz w:val="20"/>
        </w:rPr>
        <w:t>WHY NOT DBSCAN?</w:t>
      </w:r>
    </w:p>
    <w:p>
      <w:pPr>
        <w:pStyle w:val="ListBullet"/>
        <w:spacing w:after="40"/>
      </w:pPr>
      <w:r>
        <w:rPr>
          <w:rFonts w:ascii="Calibri" w:hAnsi="Calibri"/>
          <w:b w:val="0"/>
          <w:i w:val="0"/>
          <w:sz w:val="20"/>
        </w:rPr>
        <w:t>DBSCAN might find 8 groups or 3 groups — you can't control it</w:t>
      </w:r>
    </w:p>
    <w:p>
      <w:pPr>
        <w:pStyle w:val="ListBullet"/>
        <w:spacing w:after="40"/>
      </w:pPr>
      <w:r>
        <w:rPr>
          <w:rFonts w:ascii="Calibri" w:hAnsi="Calibri"/>
          <w:b w:val="0"/>
          <w:i w:val="0"/>
          <w:sz w:val="20"/>
        </w:rPr>
        <w:t>University needs EXACTLY 5 groups per section for room allocation and TA assignment</w:t>
      </w:r>
    </w:p>
    <w:p>
      <w:pPr>
        <w:pStyle w:val="ListBullet"/>
        <w:spacing w:after="40"/>
      </w:pPr>
      <w:r>
        <w:rPr>
          <w:rFonts w:ascii="Calibri" w:hAnsi="Calibri"/>
          <w:b w:val="0"/>
          <w:i w:val="0"/>
          <w:sz w:val="20"/>
        </w:rPr>
        <w:t>Some students might be marked as "outliers" by DBSCAN (genius students or struggling students) — but the university wants EVERY student in a group, no one left out</w:t>
      </w:r>
    </w:p>
    <w:p>
      <w:pPr>
        <w:pStyle w:val="ListBullet"/>
        <w:spacing w:after="40"/>
      </w:pPr>
      <w:r>
        <w:rPr>
          <w:rFonts w:ascii="Calibri" w:hAnsi="Calibri"/>
          <w:b w:val="0"/>
          <w:i w:val="0"/>
          <w:sz w:val="20"/>
        </w:rPr>
        <w:t>K-Means guarantees every student belongs to exactly one group</w:t>
      </w:r>
    </w:p>
    <w:p>
      <w:pPr>
        <w:pStyle w:val="Heading3"/>
      </w:pPr>
      <w:r>
        <w:rPr>
          <w:rFonts w:ascii="Calibri" w:hAnsi="Calibri"/>
          <w:b w:val="0"/>
          <w:i w:val="0"/>
          <w:sz w:val="22"/>
        </w:rPr>
        <w:t>Example 9D: Social Media User Behavior Clustering</w:t>
      </w:r>
    </w:p>
    <w:p>
      <w:pPr>
        <w:spacing w:after="80"/>
      </w:pPr>
      <w:r>
        <w:rPr>
          <w:rFonts w:ascii="Calibri" w:hAnsi="Calibri"/>
          <w:b w:val="0"/>
          <w:i w:val="0"/>
          <w:sz w:val="20"/>
        </w:rPr>
        <w:t>Problem: A social media platform wants to understand the natural types of users on their platform to design features for each type.</w:t>
      </w:r>
    </w:p>
    <w:p>
      <w:pPr>
        <w:spacing w:after="80"/>
      </w:pPr>
      <w:r>
        <w:rPr>
          <w:rFonts w:ascii="Calibri" w:hAnsi="Calibri"/>
          <w:b w:val="0"/>
          <w:i w:val="0"/>
          <w:sz w:val="20"/>
        </w:rPr>
        <w:t>Data: 500,000 user profiles. Features: posts per week, comments per week, likes per week, followers, following, time spent browsing, content type preferred. NO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GROUPS (user types)</w:t>
            </w:r>
          </w:p>
        </w:tc>
        <w:tc>
          <w:tcPr>
            <w:tcW w:type="dxa" w:w="2880"/>
          </w:tcPr>
          <w:p>
            <w:r/>
            <w:r>
              <w:rPr>
                <w:rFonts w:ascii="Calibri" w:hAnsi="Calibri"/>
                <w:b w:val="0"/>
                <w:i w:val="0"/>
                <w:sz w:val="18"/>
              </w:rPr>
              <w:t>Clustering</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(no predefined user types)</w:t>
            </w:r>
          </w:p>
        </w:tc>
        <w:tc>
          <w:tcPr>
            <w:tcW w:type="dxa" w:w="2880"/>
          </w:tcPr>
          <w:p>
            <w:r/>
            <w:r>
              <w:rPr>
                <w:rFonts w:ascii="Calibri" w:hAnsi="Calibri"/>
                <w:b w:val="0"/>
                <w:i w:val="0"/>
                <w:sz w:val="18"/>
              </w:rPr>
              <w:t>Unsupervised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Numbers (activity metrics)</w:t>
            </w:r>
          </w:p>
        </w:tc>
        <w:tc>
          <w:tcPr>
            <w:tcW w:type="dxa" w:w="2880"/>
          </w:tcPr>
          <w:p>
            <w:r/>
            <w:r>
              <w:rPr>
                <w:rFonts w:ascii="Calibri" w:hAnsi="Calibri"/>
                <w:b w:val="0"/>
                <w:i w:val="0"/>
                <w:sz w:val="18"/>
              </w:rPr>
              <w:t>Spreadsheet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500,000 users</w:t>
            </w:r>
          </w:p>
        </w:tc>
        <w:tc>
          <w:tcPr>
            <w:tcW w:type="dxa" w:w="2880"/>
          </w:tcPr>
          <w:p>
            <w:r/>
            <w:r>
              <w:rPr>
                <w:rFonts w:ascii="Calibri" w:hAnsi="Calibri"/>
                <w:b w:val="0"/>
                <w:i w:val="0"/>
                <w:sz w:val="18"/>
              </w:rPr>
              <w:t>Large</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Want to DISCOVER natural user types, don't know how many exist</w:t>
            </w:r>
          </w:p>
        </w:tc>
        <w:tc>
          <w:tcPr>
            <w:tcW w:type="dxa" w:w="2880"/>
          </w:tcPr>
          <w:p>
            <w:r/>
            <w:r>
              <w:rPr>
                <w:rFonts w:ascii="Calibri" w:hAnsi="Calibri"/>
                <w:b w:val="0"/>
                <w:i w:val="0"/>
                <w:sz w:val="18"/>
              </w:rPr>
              <w:t>Discovery mode</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DBSCAN</w:t>
            </w:r>
          </w:p>
        </w:tc>
        <w:tc>
          <w:tcPr>
            <w:tcW w:type="dxa" w:w="2880"/>
          </w:tcPr>
          <w:p>
            <w:r/>
            <w:r>
              <w:rPr>
                <w:rFonts w:ascii="Calibri" w:hAnsi="Calibri"/>
                <w:b w:val="0"/>
                <w:i w:val="0"/>
                <w:sz w:val="18"/>
              </w:rPr>
              <w:t>Discovers natural user types without needing to guess K</w:t>
            </w:r>
          </w:p>
        </w:tc>
      </w:tr>
    </w:tbl>
    <w:p>
      <w:pPr>
        <w:spacing w:after="80"/>
      </w:pPr>
      <w:r>
        <w:rPr>
          <w:rFonts w:ascii="Calibri" w:hAnsi="Calibri"/>
          <w:b w:val="0"/>
          <w:i w:val="0"/>
          <w:sz w:val="20"/>
        </w:rPr>
        <w:t>WHY DBSCAN:</w:t>
      </w:r>
    </w:p>
    <w:p>
      <w:pPr>
        <w:spacing w:after="80"/>
      </w:pPr>
      <w:r>
        <w:rPr>
          <w:rFonts w:ascii="Calibri" w:hAnsi="Calibri"/>
          <w:b w:val="0"/>
          <w:i w:val="0"/>
          <w:color w:val="505050"/>
          <w:sz w:val="18"/>
        </w:rPr>
        <w:t>DBSCAN discovers (you didn't tell it how many to find):</w:t>
        <w:br/>
        <w:t xml:space="preserve">  Cluster 1 (200K users): Low posting, high browsing, moderate likes → "Lurkers"</w:t>
        <w:br/>
        <w:t xml:space="preserve">  Cluster 2 (150K users): Regular posting, moderate engagement → "Casual Posters"</w:t>
        <w:br/>
        <w:t xml:space="preserve">  Cluster 3 (80K users): High posting, high engagement, many followers → "Active Creators"</w:t>
        <w:br/>
        <w:t xml:space="preserve">  Cluster 4 (30K users): Very high followers, brand partnerships → "Influencers"</w:t>
        <w:br/>
        <w:t xml:space="preserve">  Cluster 5 (20K users): Only comment, never post → "Commenters"</w:t>
        <w:br/>
        <w:t xml:space="preserve">  Cluster 6 (10K users): Only share others' content → "Curators"</w:t>
        <w:br/>
        <w:t xml:space="preserve">  Outliers (10K users): Unusual patterns → possibly bots or spammers</w:t>
        <w:br/>
        <w:br/>
        <w:t xml:space="preserve">  Product team: "We didn't know 'Curators' were a distinct group!</w:t>
        <w:br/>
        <w:t xml:space="preserve">  Let's build a 'Share Collection' feature for them."</w:t>
      </w:r>
    </w:p>
    <w:p>
      <w:pPr>
        <w:spacing w:after="80"/>
      </w:pPr>
      <w:r>
        <w:rPr>
          <w:rFonts w:ascii="Calibri" w:hAnsi="Calibri"/>
          <w:b w:val="0"/>
          <w:i w:val="0"/>
          <w:sz w:val="20"/>
        </w:rPr>
        <w:t>WHY NOT K-Means?</w:t>
      </w:r>
    </w:p>
    <w:p>
      <w:pPr>
        <w:pStyle w:val="ListBullet"/>
        <w:spacing w:after="40"/>
      </w:pPr>
      <w:r>
        <w:rPr>
          <w:rFonts w:ascii="Calibri" w:hAnsi="Calibri"/>
          <w:b w:val="0"/>
          <w:i w:val="0"/>
          <w:sz w:val="20"/>
        </w:rPr>
        <w:t>If you set K=4, you'd get Lurkers, Posters, Active, Influencers — and MISS the Commenters and Curators</w:t>
      </w:r>
    </w:p>
    <w:p>
      <w:pPr>
        <w:pStyle w:val="ListBullet"/>
        <w:spacing w:after="40"/>
      </w:pPr>
      <w:r>
        <w:rPr>
          <w:rFonts w:ascii="Calibri" w:hAnsi="Calibri"/>
          <w:b w:val="0"/>
          <w:i w:val="0"/>
          <w:sz w:val="20"/>
        </w:rPr>
        <w:t>If you set K=8, some groups might be artificially split (Lurkers broken into two meaningless subgroups)</w:t>
      </w:r>
    </w:p>
    <w:p>
      <w:pPr>
        <w:pStyle w:val="ListBullet"/>
        <w:spacing w:after="40"/>
      </w:pPr>
      <w:r>
        <w:rPr>
          <w:rFonts w:ascii="Calibri" w:hAnsi="Calibri"/>
          <w:b w:val="0"/>
          <w:i w:val="0"/>
          <w:sz w:val="20"/>
        </w:rPr>
        <w:t>DBSCAN finds the NATURAL number of user types — and that's exactly what a product team needs for feature planning</w:t>
      </w:r>
    </w:p>
    <w:p>
      <w:pPr>
        <w:pStyle w:val="ListBullet"/>
        <w:spacing w:after="40"/>
      </w:pPr>
      <w:r>
        <w:rPr>
          <w:rFonts w:ascii="Calibri" w:hAnsi="Calibri"/>
          <w:b w:val="0"/>
          <w:i w:val="0"/>
          <w:sz w:val="20"/>
        </w:rPr>
        <w:t>Also: DBSCAN naturally flags bots as outliers (unusual behavior patterns) — a free bonus</w:t>
      </w:r>
    </w:p>
    <w:p>
      <w:pPr>
        <w:pStyle w:val="Heading3"/>
      </w:pPr>
      <w:r>
        <w:rPr>
          <w:rFonts w:ascii="Calibri" w:hAnsi="Calibri"/>
          <w:b w:val="0"/>
          <w:i w:val="0"/>
          <w:sz w:val="22"/>
        </w:rPr>
        <w:t>Case 10: ExamGuard — Catching Creative Cheating</w:t>
      </w:r>
    </w:p>
    <w:p>
      <w:pPr>
        <w:spacing w:after="80"/>
      </w:pPr>
      <w:r>
        <w:rPr>
          <w:rFonts w:ascii="Calibri" w:hAnsi="Calibri"/>
          <w:b w:val="0"/>
          <w:i w:val="0"/>
          <w:sz w:val="20"/>
        </w:rPr>
        <w:t>Problem: Detect unusual exam behavior that nobody has seen before.</w:t>
      </w:r>
    </w:p>
    <w:p>
      <w:pPr>
        <w:spacing w:after="80"/>
      </w:pPr>
      <w:r>
        <w:rPr>
          <w:rFonts w:ascii="Calibri" w:hAnsi="Calibri"/>
          <w:b w:val="0"/>
          <w:i w:val="0"/>
          <w:sz w:val="20"/>
        </w:rPr>
        <w:t>Data: 10K clips of NORMAL behavior. No labeled "cheating" clips for creative methods.</w:t>
      </w:r>
    </w:p>
    <w:p>
      <w:pPr>
        <w:spacing w:after="80"/>
      </w:pPr>
      <w:r>
        <w:rPr>
          <w:rFonts w:ascii="Calibri" w:hAnsi="Calibri"/>
          <w:b w:val="0"/>
          <w:i w:val="0"/>
          <w:sz w:val="20"/>
        </w:rPr>
        <w:t>WHY Autoencoder (not Isolation Forest)?</w:t>
      </w:r>
    </w:p>
    <w:p>
      <w:pPr>
        <w:spacing w:after="80"/>
      </w:pPr>
      <w:r>
        <w:rPr>
          <w:rFonts w:ascii="Calibri" w:hAnsi="Calibri"/>
          <w:b w:val="0"/>
          <w:i w:val="0"/>
          <w:color w:val="505050"/>
          <w:sz w:val="18"/>
        </w:rPr>
        <w:t>Isolation Forest:</w:t>
        <w:br/>
        <w:t xml:space="preserve">  Works on NUMBERS in a spreadsheet</w:t>
        <w:br/>
        <w:t xml:space="preserve">  "This transaction has unusual amount + unusual time → ISOLATED → FRAUD"</w:t>
        <w:br/>
        <w:t xml:space="preserve">  Good for tabular data (transactions, sensor readings)</w:t>
        <w:br/>
        <w:br/>
        <w:t>Autoencoder:</w:t>
        <w:br/>
        <w:t xml:space="preserve">  Works on COMPLEX data (video clips, images, behavior sequences)</w:t>
        <w:br/>
        <w:t xml:space="preserve">  Learns what NORMAL behavior LOOKS like</w:t>
        <w:br/>
        <w:t xml:space="preserve">  Any clip it CAN'T recreate well → "This doesn't look normal" → FLAG</w:t>
        <w:br/>
        <w:br/>
        <w:t>For ExamGuard:</w:t>
        <w:br/>
        <w:t xml:space="preserve">  We're processing VIDEO CLIPS, not spreadsheet rows</w:t>
        <w:br/>
        <w:t xml:space="preserve">  Behavior is complex (body position + head direction + hand movement + timing)</w:t>
        <w:br/>
        <w:t xml:space="preserve">  Autoencoder handles this complexity → learns "normal exam looks like X"</w:t>
        <w:br/>
        <w:t xml:space="preserve">  Student tapping desk in morse code? → Autoencoder: "I can't recreate this pattern" → FLAG</w:t>
        <w:br/>
        <w:br/>
        <w:t xml:space="preserve">  Isolation Forest can't process raw video. It needs pre-extracted numbers.</w:t>
        <w:br/>
        <w:t xml:space="preserve">  Autoencoder processes the raw behavior patterns directly.</w:t>
      </w:r>
    </w:p>
    <w:p>
      <w:pPr>
        <w:spacing w:after="80"/>
      </w:pPr>
      <w:r>
        <w:rPr>
          <w:rFonts w:ascii="Calibri" w:hAnsi="Calibri"/>
          <w:b w:val="0"/>
          <w:i w:val="0"/>
          <w:sz w:val="20"/>
        </w:rPr>
        <w:t>Isolation Forest vs Autoencoder — When to use which: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Situation</w:t>
            </w:r>
          </w:p>
        </w:tc>
        <w:tc>
          <w:tcPr>
            <w:tcW w:type="dxa" w:w="2880"/>
          </w:tcPr>
          <w:p>
            <w:r/>
            <w:r>
              <w:rPr>
                <w:rFonts w:ascii="Calibri" w:hAnsi="Calibri"/>
                <w:b/>
                <w:i w:val="0"/>
                <w:sz w:val="18"/>
              </w:rPr>
              <w:t>Model</w:t>
            </w:r>
          </w:p>
        </w:tc>
        <w:tc>
          <w:tcPr>
            <w:tcW w:type="dxa" w:w="2880"/>
          </w:tcPr>
          <w:p>
            <w:r/>
            <w:r>
              <w:rPr>
                <w:rFonts w:ascii="Calibri" w:hAnsi="Calibri"/>
                <w:b/>
                <w:i w:val="0"/>
                <w:sz w:val="18"/>
              </w:rPr>
              <w:t>Why</w:t>
            </w:r>
          </w:p>
        </w:tc>
      </w:tr>
      <w:tr>
        <w:tc>
          <w:tcPr>
            <w:tcW w:type="dxa" w:w="2880"/>
          </w:tcPr>
          <w:p>
            <w:r/>
            <w:r>
              <w:rPr>
                <w:rFonts w:ascii="Calibri" w:hAnsi="Calibri"/>
                <w:b w:val="0"/>
                <w:i w:val="0"/>
                <w:sz w:val="18"/>
              </w:rPr>
              <w:t>Tabular data (numbers in spreadsheet)</w:t>
            </w:r>
          </w:p>
        </w:tc>
        <w:tc>
          <w:tcPr>
            <w:tcW w:type="dxa" w:w="2880"/>
          </w:tcPr>
          <w:p>
            <w:r/>
            <w:r>
              <w:rPr>
                <w:rFonts w:ascii="Calibri" w:hAnsi="Calibri"/>
                <w:b w:val="0"/>
                <w:i w:val="0"/>
                <w:sz w:val="18"/>
              </w:rPr>
              <w:t>Isolation Forest</w:t>
            </w:r>
          </w:p>
        </w:tc>
        <w:tc>
          <w:tcPr>
            <w:tcW w:type="dxa" w:w="2880"/>
          </w:tcPr>
          <w:p>
            <w:r/>
            <w:r>
              <w:rPr>
                <w:rFonts w:ascii="Calibri" w:hAnsi="Calibri"/>
                <w:b w:val="0"/>
                <w:i w:val="0"/>
                <w:sz w:val="18"/>
              </w:rPr>
              <w:t>Fast, simple, effective for structured data</w:t>
            </w:r>
          </w:p>
        </w:tc>
      </w:tr>
      <w:tr>
        <w:tc>
          <w:tcPr>
            <w:tcW w:type="dxa" w:w="2880"/>
          </w:tcPr>
          <w:p>
            <w:r/>
            <w:r>
              <w:rPr>
                <w:rFonts w:ascii="Calibri" w:hAnsi="Calibri"/>
                <w:b w:val="0"/>
                <w:i w:val="0"/>
                <w:sz w:val="18"/>
              </w:rPr>
              <w:t>Credit card fraud (amount, time, location)</w:t>
            </w:r>
          </w:p>
        </w:tc>
        <w:tc>
          <w:tcPr>
            <w:tcW w:type="dxa" w:w="2880"/>
          </w:tcPr>
          <w:p>
            <w:r/>
            <w:r>
              <w:rPr>
                <w:rFonts w:ascii="Calibri" w:hAnsi="Calibri"/>
                <w:b w:val="0"/>
                <w:i w:val="0"/>
                <w:sz w:val="18"/>
              </w:rPr>
              <w:t>Isolation Forest</w:t>
            </w:r>
          </w:p>
        </w:tc>
        <w:tc>
          <w:tcPr>
            <w:tcW w:type="dxa" w:w="2880"/>
          </w:tcPr>
          <w:p>
            <w:r/>
            <w:r>
              <w:rPr>
                <w:rFonts w:ascii="Calibri" w:hAnsi="Calibri"/>
                <w:b w:val="0"/>
                <w:i w:val="0"/>
                <w:sz w:val="18"/>
              </w:rPr>
              <w:t>Classic tabular anomaly detection</w:t>
            </w:r>
          </w:p>
        </w:tc>
      </w:tr>
      <w:tr>
        <w:tc>
          <w:tcPr>
            <w:tcW w:type="dxa" w:w="2880"/>
          </w:tcPr>
          <w:p>
            <w:r/>
            <w:r>
              <w:rPr>
                <w:rFonts w:ascii="Calibri" w:hAnsi="Calibri"/>
                <w:b w:val="0"/>
                <w:i w:val="0"/>
                <w:sz w:val="18"/>
              </w:rPr>
              <w:t>Image/video data</w:t>
            </w:r>
          </w:p>
        </w:tc>
        <w:tc>
          <w:tcPr>
            <w:tcW w:type="dxa" w:w="2880"/>
          </w:tcPr>
          <w:p>
            <w:r/>
            <w:r>
              <w:rPr>
                <w:rFonts w:ascii="Calibri" w:hAnsi="Calibri"/>
                <w:b w:val="0"/>
                <w:i w:val="0"/>
                <w:sz w:val="18"/>
              </w:rPr>
              <w:t>Autoencoder</w:t>
            </w:r>
          </w:p>
        </w:tc>
        <w:tc>
          <w:tcPr>
            <w:tcW w:type="dxa" w:w="2880"/>
          </w:tcPr>
          <w:p>
            <w:r/>
            <w:r>
              <w:rPr>
                <w:rFonts w:ascii="Calibri" w:hAnsi="Calibri"/>
                <w:b w:val="0"/>
                <w:i w:val="0"/>
                <w:sz w:val="18"/>
              </w:rPr>
              <w:t>Can process complex visual patterns</w:t>
            </w:r>
          </w:p>
        </w:tc>
      </w:tr>
      <w:tr>
        <w:tc>
          <w:tcPr>
            <w:tcW w:type="dxa" w:w="2880"/>
          </w:tcPr>
          <w:p>
            <w:r/>
            <w:r>
              <w:rPr>
                <w:rFonts w:ascii="Calibri" w:hAnsi="Calibri"/>
                <w:b w:val="0"/>
                <w:i w:val="0"/>
                <w:sz w:val="18"/>
              </w:rPr>
              <w:t>Sensor readings (RPM, temperature)</w:t>
            </w:r>
          </w:p>
        </w:tc>
        <w:tc>
          <w:tcPr>
            <w:tcW w:type="dxa" w:w="2880"/>
          </w:tcPr>
          <w:p>
            <w:r/>
            <w:r>
              <w:rPr>
                <w:rFonts w:ascii="Calibri" w:hAnsi="Calibri"/>
                <w:b w:val="0"/>
                <w:i w:val="0"/>
                <w:sz w:val="18"/>
              </w:rPr>
              <w:t>Isolation Forest</w:t>
            </w:r>
          </w:p>
        </w:tc>
        <w:tc>
          <w:tcPr>
            <w:tcW w:type="dxa" w:w="2880"/>
          </w:tcPr>
          <w:p>
            <w:r/>
            <w:r>
              <w:rPr>
                <w:rFonts w:ascii="Calibri" w:hAnsi="Calibri"/>
                <w:b w:val="0"/>
                <w:i w:val="0"/>
                <w:sz w:val="18"/>
              </w:rPr>
              <w:t>Numeric sensor data = tabular</w:t>
            </w:r>
          </w:p>
        </w:tc>
      </w:tr>
      <w:tr>
        <w:tc>
          <w:tcPr>
            <w:tcW w:type="dxa" w:w="2880"/>
          </w:tcPr>
          <w:p>
            <w:r/>
            <w:r>
              <w:rPr>
                <w:rFonts w:ascii="Calibri" w:hAnsi="Calibri"/>
                <w:b w:val="0"/>
                <w:i w:val="0"/>
                <w:sz w:val="18"/>
              </w:rPr>
              <w:t>Behavior patterns over time</w:t>
            </w:r>
          </w:p>
        </w:tc>
        <w:tc>
          <w:tcPr>
            <w:tcW w:type="dxa" w:w="2880"/>
          </w:tcPr>
          <w:p>
            <w:r/>
            <w:r>
              <w:rPr>
                <w:rFonts w:ascii="Calibri" w:hAnsi="Calibri"/>
                <w:b w:val="0"/>
                <w:i w:val="0"/>
                <w:sz w:val="18"/>
              </w:rPr>
              <w:t>Autoencoder</w:t>
            </w:r>
          </w:p>
        </w:tc>
        <w:tc>
          <w:tcPr>
            <w:tcW w:type="dxa" w:w="2880"/>
          </w:tcPr>
          <w:p>
            <w:r/>
            <w:r>
              <w:rPr>
                <w:rFonts w:ascii="Calibri" w:hAnsi="Calibri"/>
                <w:b w:val="0"/>
                <w:i w:val="0"/>
                <w:sz w:val="18"/>
              </w:rPr>
              <w:t>Captures temporal complexity</w:t>
            </w:r>
          </w:p>
        </w:tc>
      </w:tr>
      <w:tr>
        <w:tc>
          <w:tcPr>
            <w:tcW w:type="dxa" w:w="2880"/>
          </w:tcPr>
          <w:p>
            <w:r/>
            <w:r>
              <w:rPr>
                <w:rFonts w:ascii="Calibri" w:hAnsi="Calibri"/>
                <w:b w:val="0"/>
                <w:i w:val="0"/>
                <w:sz w:val="18"/>
              </w:rPr>
              <w:t>Need to catch COMPLETELY unknown anomalies</w:t>
            </w:r>
          </w:p>
        </w:tc>
        <w:tc>
          <w:tcPr>
            <w:tcW w:type="dxa" w:w="2880"/>
          </w:tcPr>
          <w:p>
            <w:r/>
            <w:r>
              <w:rPr>
                <w:rFonts w:ascii="Calibri" w:hAnsi="Calibri"/>
                <w:b w:val="0"/>
                <w:i w:val="0"/>
                <w:sz w:val="18"/>
              </w:rPr>
              <w:t>Autoencoder</w:t>
            </w:r>
          </w:p>
        </w:tc>
        <w:tc>
          <w:tcPr>
            <w:tcW w:type="dxa" w:w="2880"/>
          </w:tcPr>
          <w:p>
            <w:r/>
            <w:r>
              <w:rPr>
                <w:rFonts w:ascii="Calibri" w:hAnsi="Calibri"/>
                <w:b w:val="0"/>
                <w:i w:val="0"/>
                <w:sz w:val="18"/>
              </w:rPr>
              <w:t>Learns "normal," catches ANYTHING different</w:t>
            </w:r>
          </w:p>
        </w:tc>
      </w:tr>
      <w:tr>
        <w:tc>
          <w:tcPr>
            <w:tcW w:type="dxa" w:w="2880"/>
          </w:tcPr>
          <w:p>
            <w:r/>
            <w:r>
              <w:rPr>
                <w:rFonts w:ascii="Calibri" w:hAnsi="Calibri"/>
                <w:b w:val="0"/>
                <w:i w:val="0"/>
                <w:sz w:val="18"/>
              </w:rPr>
              <w:t>Know roughly what anomaly looks like</w:t>
            </w:r>
          </w:p>
        </w:tc>
        <w:tc>
          <w:tcPr>
            <w:tcW w:type="dxa" w:w="2880"/>
          </w:tcPr>
          <w:p>
            <w:r/>
            <w:r>
              <w:rPr>
                <w:rFonts w:ascii="Calibri" w:hAnsi="Calibri"/>
                <w:b w:val="0"/>
                <w:i w:val="0"/>
                <w:sz w:val="18"/>
              </w:rPr>
              <w:t>Isolation Forest</w:t>
            </w:r>
          </w:p>
        </w:tc>
        <w:tc>
          <w:tcPr>
            <w:tcW w:type="dxa" w:w="2880"/>
          </w:tcPr>
          <w:p>
            <w:r/>
            <w:r>
              <w:rPr>
                <w:rFonts w:ascii="Calibri" w:hAnsi="Calibri"/>
                <w:b w:val="0"/>
                <w:i w:val="0"/>
                <w:sz w:val="18"/>
              </w:rPr>
              <w:t>Good when anomaly is "extreme values"</w:t>
            </w:r>
          </w:p>
        </w:tc>
      </w:tr>
    </w:tbl>
    <w:p>
      <w:pPr>
        <w:pStyle w:val="Heading3"/>
      </w:pPr>
      <w:r>
        <w:rPr>
          <w:rFonts w:ascii="Calibri" w:hAnsi="Calibri"/>
          <w:b w:val="0"/>
          <w:i w:val="0"/>
          <w:sz w:val="22"/>
        </w:rPr>
        <w:t>Example 10B: Hospital Patient Monitoring — Learn Normal Vitals, Flag Abnormal</w:t>
      </w:r>
    </w:p>
    <w:p>
      <w:pPr>
        <w:spacing w:after="80"/>
      </w:pPr>
      <w:r>
        <w:rPr>
          <w:rFonts w:ascii="Calibri" w:hAnsi="Calibri"/>
          <w:b w:val="0"/>
          <w:i w:val="0"/>
          <w:sz w:val="20"/>
        </w:rPr>
        <w:t>Problem: An ICU monitoring system watches patient vitals 24/7. It needs to detect when a patient is deteriorating BEFORE a crisis — even for conditions the system has never seen before.</w:t>
      </w:r>
    </w:p>
    <w:p>
      <w:pPr>
        <w:spacing w:after="80"/>
      </w:pPr>
      <w:r>
        <w:rPr>
          <w:rFonts w:ascii="Calibri" w:hAnsi="Calibri"/>
          <w:b w:val="0"/>
          <w:i w:val="0"/>
          <w:sz w:val="20"/>
        </w:rPr>
        <w:t>Data: 50,000 hours of NORMAL vital sign recordings from stable patients. Features over time: heart rate, blood pressure, oxygen saturation, respiratory rate, temperature — all as continuous time-series streams. NO labeled "deterioration" examples for novel 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WEIRD THINGS (flag abnormal patterns)</w:t>
            </w:r>
          </w:p>
        </w:tc>
        <w:tc>
          <w:tcPr>
            <w:tcW w:type="dxa" w:w="2880"/>
          </w:tcPr>
          <w:p>
            <w:r/>
            <w:r>
              <w:rPr>
                <w:rFonts w:ascii="Calibri" w:hAnsi="Calibri"/>
                <w:b w:val="0"/>
                <w:i w:val="0"/>
                <w:sz w:val="18"/>
              </w:rPr>
              <w:t>Anomaly Detection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labeled anomalies — only "normal" data</w:t>
            </w:r>
          </w:p>
        </w:tc>
        <w:tc>
          <w:tcPr>
            <w:tcW w:type="dxa" w:w="2880"/>
          </w:tcPr>
          <w:p>
            <w:r/>
            <w:r>
              <w:rPr>
                <w:rFonts w:ascii="Calibri" w:hAnsi="Calibri"/>
                <w:b w:val="0"/>
                <w:i w:val="0"/>
                <w:sz w:val="18"/>
              </w:rPr>
              <w:t>Unsupervised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Complex time-series patterns (not just single numbers)</w:t>
            </w:r>
          </w:p>
        </w:tc>
        <w:tc>
          <w:tcPr>
            <w:tcW w:type="dxa" w:w="2880"/>
          </w:tcPr>
          <w:p>
            <w:r/>
            <w:r>
              <w:rPr>
                <w:rFonts w:ascii="Calibri" w:hAnsi="Calibri"/>
                <w:b w:val="0"/>
                <w:i w:val="0"/>
                <w:sz w:val="18"/>
              </w:rPr>
              <w:t>Sequential, multi-variable</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50,000 hours of normal data</w:t>
            </w:r>
          </w:p>
        </w:tc>
        <w:tc>
          <w:tcPr>
            <w:tcW w:type="dxa" w:w="2880"/>
          </w:tcPr>
          <w:p>
            <w:r/>
            <w:r>
              <w:rPr>
                <w:rFonts w:ascii="Calibri" w:hAnsi="Calibri"/>
                <w:b w:val="0"/>
                <w:i w:val="0"/>
                <w:sz w:val="18"/>
              </w:rPr>
              <w:t>Plenty to learn "normal"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Must catch UNKNOWN conditions — new deterioration patterns never seen before</w:t>
            </w:r>
          </w:p>
        </w:tc>
        <w:tc>
          <w:tcPr>
            <w:tcW w:type="dxa" w:w="2880"/>
          </w:tcPr>
          <w:p>
            <w:r/>
            <w:r>
              <w:rPr>
                <w:rFonts w:ascii="Calibri" w:hAnsi="Calibri"/>
                <w:b w:val="0"/>
                <w:i w:val="0"/>
                <w:sz w:val="18"/>
              </w:rPr>
              <w:t>Autoencoder's strength</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Autoencoder</w:t>
            </w:r>
          </w:p>
        </w:tc>
        <w:tc>
          <w:tcPr>
            <w:tcW w:type="dxa" w:w="2880"/>
          </w:tcPr>
          <w:p>
            <w:r/>
            <w:r>
              <w:rPr>
                <w:rFonts w:ascii="Calibri" w:hAnsi="Calibri"/>
                <w:b w:val="0"/>
                <w:i w:val="0"/>
                <w:sz w:val="18"/>
              </w:rPr>
              <w:t>Learns complex multi-variable "normal" patterns, flags ANY deviation</w:t>
            </w:r>
          </w:p>
        </w:tc>
      </w:tr>
    </w:tbl>
    <w:p>
      <w:pPr>
        <w:spacing w:after="80"/>
      </w:pPr>
      <w:r>
        <w:rPr>
          <w:rFonts w:ascii="Calibri" w:hAnsi="Calibri"/>
          <w:b w:val="0"/>
          <w:i w:val="0"/>
          <w:sz w:val="20"/>
        </w:rPr>
        <w:t>WHY Autoencoder:</w:t>
      </w:r>
    </w:p>
    <w:p>
      <w:pPr>
        <w:spacing w:after="80"/>
      </w:pPr>
      <w:r>
        <w:rPr>
          <w:rFonts w:ascii="Calibri" w:hAnsi="Calibri"/>
          <w:b w:val="0"/>
          <w:i w:val="0"/>
          <w:color w:val="505050"/>
          <w:sz w:val="18"/>
        </w:rPr>
        <w:t>Autoencoder learns what NORMAL vitals look like over time:</w:t>
        <w:br/>
        <w:t xml:space="preserve">  Normal: HR 60-80, BP 120/80 ± 15, O2 95-100%, Resp 12-20, Temp 36.5-37.5</w:t>
        <w:br/>
        <w:t xml:space="preserve">  AND normal PATTERNS: "HR rises slightly when patient moves, then returns"</w:t>
        <w:br/>
        <w:t xml:space="preserve">  AND normal CORRELATIONS: "when BP drops slightly, HR compensates by rising"</w:t>
        <w:br/>
        <w:br/>
        <w:t>Patient develops a rare allergic reaction (never in training data):</w:t>
        <w:br/>
        <w:t xml:space="preserve">  HR: 110 (elevated), BP: 90/60 (dropping), O2: 93% (slightly low)</w:t>
        <w:br/>
        <w:t xml:space="preserve">  Each value alone might not be alarming, but the COMBINATION is unusual</w:t>
        <w:br/>
        <w:t xml:space="preserve">  Autoencoder: "I can't recreate this pattern from what I know as normal"</w:t>
        <w:br/>
        <w:t xml:space="preserve">  → Reconstruction error spikes → FLAG → nurse alerted 20 minutes before crisis</w:t>
        <w:br/>
        <w:br/>
        <w:t>Isolation Forest would check each vital as a separate number.</w:t>
        <w:br/>
        <w:t>Autoencoder understands the RELATIONSHIPS between vitals over TIME.</w:t>
      </w:r>
    </w:p>
    <w:p>
      <w:pPr>
        <w:spacing w:after="80"/>
      </w:pPr>
      <w:r>
        <w:rPr>
          <w:rFonts w:ascii="Calibri" w:hAnsi="Calibri"/>
          <w:b w:val="0"/>
          <w:i w:val="0"/>
          <w:sz w:val="20"/>
        </w:rPr>
        <w:t>WHY NOT Isolation Forest?</w:t>
      </w:r>
    </w:p>
    <w:p>
      <w:pPr>
        <w:pStyle w:val="ListBullet"/>
        <w:spacing w:after="40"/>
      </w:pPr>
      <w:r>
        <w:rPr>
          <w:rFonts w:ascii="Calibri" w:hAnsi="Calibri"/>
          <w:b w:val="0"/>
          <w:i w:val="0"/>
          <w:sz w:val="20"/>
        </w:rPr>
        <w:t>Isolation Forest treats each measurement independently: "Is HR 110 unusual? Not really. Is BP 90/60 unusual? Slightly."</w:t>
      </w:r>
    </w:p>
    <w:p>
      <w:pPr>
        <w:pStyle w:val="ListBullet"/>
        <w:spacing w:after="40"/>
      </w:pPr>
      <w:r>
        <w:rPr>
          <w:rFonts w:ascii="Calibri" w:hAnsi="Calibri"/>
          <w:b w:val="0"/>
          <w:i w:val="0"/>
          <w:sz w:val="20"/>
        </w:rPr>
        <w:t>It would MISS that HR 110 + BP 90/60 + O2 93% TOGETHER is a dangerous pattern even though each alone is borderline</w:t>
      </w:r>
    </w:p>
    <w:p>
      <w:pPr>
        <w:pStyle w:val="ListBullet"/>
        <w:spacing w:after="40"/>
      </w:pPr>
      <w:r>
        <w:rPr>
          <w:rFonts w:ascii="Calibri" w:hAnsi="Calibri"/>
          <w:b w:val="0"/>
          <w:i w:val="0"/>
          <w:sz w:val="20"/>
        </w:rPr>
        <w:t>Autoencoder learns the JOINT pattern — it knows that when BP drops, HR should rise to compensate. If HR rises BUT O2 also drops, something is wrong.</w:t>
      </w:r>
    </w:p>
    <w:p>
      <w:pPr>
        <w:pStyle w:val="Heading3"/>
      </w:pPr>
      <w:r>
        <w:rPr>
          <w:rFonts w:ascii="Calibri" w:hAnsi="Calibri"/>
          <w:b w:val="0"/>
          <w:i w:val="0"/>
          <w:sz w:val="22"/>
        </w:rPr>
        <w:t>Example 10C: Satellite Image Change Detection — Flag Deforestation or Illegal Construction</w:t>
      </w:r>
    </w:p>
    <w:p>
      <w:pPr>
        <w:spacing w:after="80"/>
      </w:pPr>
      <w:r>
        <w:rPr>
          <w:rFonts w:ascii="Calibri" w:hAnsi="Calibri"/>
          <w:b w:val="0"/>
          <w:i w:val="0"/>
          <w:sz w:val="20"/>
        </w:rPr>
        <w:t>Problem: An environmental agency monitors satellite images of forests. They want to detect deforestation, illegal mining, or unauthorized construction — but new types of environmental damage keep appearing.</w:t>
      </w:r>
    </w:p>
    <w:p>
      <w:pPr>
        <w:spacing w:after="80"/>
      </w:pPr>
      <w:r>
        <w:rPr>
          <w:rFonts w:ascii="Calibri" w:hAnsi="Calibri"/>
          <w:b w:val="0"/>
          <w:i w:val="0"/>
          <w:sz w:val="20"/>
        </w:rPr>
        <w:t>Data: 30,000 satellite images of NORMAL, healthy forest landscapes taken over 5 years. NO labeled examples of all possible types of damage.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WEIRD THINGS (flag changes in landscape)</w:t>
            </w:r>
          </w:p>
        </w:tc>
        <w:tc>
          <w:tcPr>
            <w:tcW w:type="dxa" w:w="2880"/>
          </w:tcPr>
          <w:p>
            <w:r/>
            <w:r>
              <w:rPr>
                <w:rFonts w:ascii="Calibri" w:hAnsi="Calibri"/>
                <w:b w:val="0"/>
                <w:i w:val="0"/>
                <w:sz w:val="18"/>
              </w:rPr>
              <w:t>Anomaly Detection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Only "normal" forest images — can't label every type of damage</w:t>
            </w:r>
          </w:p>
        </w:tc>
        <w:tc>
          <w:tcPr>
            <w:tcW w:type="dxa" w:w="2880"/>
          </w:tcPr>
          <w:p>
            <w:r/>
            <w:r>
              <w:rPr>
                <w:rFonts w:ascii="Calibri" w:hAnsi="Calibri"/>
                <w:b w:val="0"/>
                <w:i w:val="0"/>
                <w:sz w:val="18"/>
              </w:rPr>
              <w:t>Unsupervised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IMAGES (satellite photos)</w:t>
            </w:r>
          </w:p>
        </w:tc>
        <w:tc>
          <w:tcPr>
            <w:tcW w:type="dxa" w:w="2880"/>
          </w:tcPr>
          <w:p>
            <w:r/>
            <w:r>
              <w:rPr>
                <w:rFonts w:ascii="Calibri" w:hAnsi="Calibri"/>
                <w:b w:val="0"/>
                <w:i w:val="0"/>
                <w:sz w:val="18"/>
              </w:rPr>
              <w:t>Complex visual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30,000 normal images</w:t>
            </w:r>
          </w:p>
        </w:tc>
        <w:tc>
          <w:tcPr>
            <w:tcW w:type="dxa" w:w="2880"/>
          </w:tcPr>
          <w:p>
            <w:r/>
            <w:r>
              <w:rPr>
                <w:rFonts w:ascii="Calibri" w:hAnsi="Calibri"/>
                <w:b w:val="0"/>
                <w:i w:val="0"/>
                <w:sz w:val="18"/>
              </w:rPr>
              <w:t>Enough to learn "normal" forest</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Must detect UNKNOWN threats — new types of destruction</w:t>
            </w:r>
          </w:p>
        </w:tc>
        <w:tc>
          <w:tcPr>
            <w:tcW w:type="dxa" w:w="2880"/>
          </w:tcPr>
          <w:p>
            <w:r/>
            <w:r>
              <w:rPr>
                <w:rFonts w:ascii="Calibri" w:hAnsi="Calibri"/>
                <w:b w:val="0"/>
                <w:i w:val="0"/>
                <w:sz w:val="18"/>
              </w:rPr>
              <w:t>Autoencoder territory</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Autoencoder</w:t>
            </w:r>
          </w:p>
        </w:tc>
        <w:tc>
          <w:tcPr>
            <w:tcW w:type="dxa" w:w="2880"/>
          </w:tcPr>
          <w:p>
            <w:r/>
            <w:r>
              <w:rPr>
                <w:rFonts w:ascii="Calibri" w:hAnsi="Calibri"/>
                <w:b w:val="0"/>
                <w:i w:val="0"/>
                <w:sz w:val="18"/>
              </w:rPr>
              <w:t>Learns what normal forest looks like, flags ANY visual deviation</w:t>
            </w:r>
          </w:p>
        </w:tc>
      </w:tr>
    </w:tbl>
    <w:p>
      <w:pPr>
        <w:spacing w:after="80"/>
      </w:pPr>
      <w:r>
        <w:rPr>
          <w:rFonts w:ascii="Calibri" w:hAnsi="Calibri"/>
          <w:b w:val="0"/>
          <w:i w:val="0"/>
          <w:sz w:val="20"/>
        </w:rPr>
        <w:t>WHY Autoencoder:</w:t>
      </w:r>
    </w:p>
    <w:p>
      <w:pPr>
        <w:spacing w:after="80"/>
      </w:pPr>
      <w:r>
        <w:rPr>
          <w:rFonts w:ascii="Calibri" w:hAnsi="Calibri"/>
          <w:b w:val="0"/>
          <w:i w:val="0"/>
          <w:color w:val="505050"/>
          <w:sz w:val="18"/>
        </w:rPr>
        <w:t>Autoencoder learns "normal forest":</w:t>
        <w:br/>
        <w:t xml:space="preserve">  Green canopy, river patterns, natural clearings, seasonal color changes</w:t>
        <w:br/>
        <w:t xml:space="preserve">  It learns to RECREATE normal satellite images accurately</w:t>
        <w:br/>
        <w:br/>
        <w:t>New satellite image shows:</w:t>
        <w:br/>
        <w:t xml:space="preserve">  → Rectangular brown patch where trees were → Autoencoder can't recreate it → FLAG</w:t>
        <w:br/>
        <w:t xml:space="preserve">  → New road cutting through forest → unusual straight line → FLAG</w:t>
        <w:br/>
        <w:t xml:space="preserve">  → Muddy water in previously clear river → color pattern change → FLAG</w:t>
        <w:br/>
        <w:br/>
        <w:t>Each of these threats is DIFFERENT. A classifier would need labeled examples</w:t>
        <w:br/>
        <w:t>of EACH type: deforestation, mining, road building, pollution, fire damage...</w:t>
        <w:br/>
        <w:t>Some threats haven't even been IMAGINED yet.</w:t>
        <w:br/>
        <w:br/>
        <w:t>Autoencoder just says: "This doesn't look like normal forest anymore."</w:t>
        <w:br/>
        <w:t>It catches threats that were never in any training data.</w:t>
      </w:r>
    </w:p>
    <w:p>
      <w:pPr>
        <w:spacing w:after="80"/>
      </w:pPr>
      <w:r>
        <w:rPr>
          <w:rFonts w:ascii="Calibri" w:hAnsi="Calibri"/>
          <w:b w:val="0"/>
          <w:i w:val="0"/>
          <w:sz w:val="20"/>
        </w:rPr>
        <w:t>WHY NOT CNN Classification?</w:t>
      </w:r>
    </w:p>
    <w:p>
      <w:pPr>
        <w:pStyle w:val="ListBullet"/>
        <w:spacing w:after="40"/>
      </w:pPr>
      <w:r>
        <w:rPr>
          <w:rFonts w:ascii="Calibri" w:hAnsi="Calibri"/>
          <w:b w:val="0"/>
          <w:i w:val="0"/>
          <w:sz w:val="20"/>
        </w:rPr>
        <w:t>CNN needs labeled examples of EACH threat category. You'd need thousands of images labeled "deforestation," thousands labeled "mining," etc.</w:t>
      </w:r>
    </w:p>
    <w:p>
      <w:pPr>
        <w:pStyle w:val="ListBullet"/>
        <w:spacing w:after="40"/>
      </w:pPr>
      <w:r>
        <w:rPr>
          <w:rFonts w:ascii="Calibri" w:hAnsi="Calibri"/>
          <w:b w:val="0"/>
          <w:i w:val="0"/>
          <w:sz w:val="20"/>
        </w:rPr>
        <w:t>What about a brand new threat? Illegal dumping that's never happened in this region before? CNN has no category for it.</w:t>
      </w:r>
    </w:p>
    <w:p>
      <w:pPr>
        <w:pStyle w:val="ListBullet"/>
        <w:spacing w:after="40"/>
      </w:pPr>
      <w:r>
        <w:rPr>
          <w:rFonts w:ascii="Calibri" w:hAnsi="Calibri"/>
          <w:b w:val="0"/>
          <w:i w:val="0"/>
          <w:sz w:val="20"/>
        </w:rPr>
        <w:t>Autoencoder doesn't need categories — it just knows "normal" and flags EVERYTHING else. Future-proof.</w:t>
      </w:r>
    </w:p>
    <w:p>
      <w:pPr>
        <w:pStyle w:val="Heading3"/>
      </w:pPr>
      <w:r>
        <w:rPr>
          <w:rFonts w:ascii="Calibri" w:hAnsi="Calibri"/>
          <w:b w:val="0"/>
          <w:i w:val="0"/>
          <w:sz w:val="22"/>
        </w:rPr>
        <w:t>Example 10D: Server Log Monitoring — Catch New Attack Types</w:t>
      </w:r>
    </w:p>
    <w:p>
      <w:pPr>
        <w:spacing w:after="80"/>
      </w:pPr>
      <w:r>
        <w:rPr>
          <w:rFonts w:ascii="Calibri" w:hAnsi="Calibri"/>
          <w:b w:val="0"/>
          <w:i w:val="0"/>
          <w:sz w:val="20"/>
        </w:rPr>
        <w:t>Problem: A cloud hosting company wants to detect unusual activity in their server logs — but new types of attacks are constantly invented by hackers.</w:t>
      </w:r>
    </w:p>
    <w:p>
      <w:pPr>
        <w:spacing w:after="80"/>
      </w:pPr>
      <w:r>
        <w:rPr>
          <w:rFonts w:ascii="Calibri" w:hAnsi="Calibri"/>
          <w:b w:val="0"/>
          <w:i w:val="0"/>
          <w:sz w:val="20"/>
        </w:rPr>
        <w:t>Data: 1 million hours of NORMAL server operation logs. Features over time: CPU usage patterns, memory patterns, network traffic patterns, request types, login patterns. NO labeled examples of future attacks.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WEIRD THINGS (flag abnormal server behavior)</w:t>
            </w:r>
          </w:p>
        </w:tc>
        <w:tc>
          <w:tcPr>
            <w:tcW w:type="dxa" w:w="2880"/>
          </w:tcPr>
          <w:p>
            <w:r/>
            <w:r>
              <w:rPr>
                <w:rFonts w:ascii="Calibri" w:hAnsi="Calibri"/>
                <w:b w:val="0"/>
                <w:i w:val="0"/>
                <w:sz w:val="18"/>
              </w:rPr>
              <w:t>Anomaly Detection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Only normal operation — can't label attacks that don't exist yet</w:t>
            </w:r>
          </w:p>
        </w:tc>
        <w:tc>
          <w:tcPr>
            <w:tcW w:type="dxa" w:w="2880"/>
          </w:tcPr>
          <w:p>
            <w:r/>
            <w:r>
              <w:rPr>
                <w:rFonts w:ascii="Calibri" w:hAnsi="Calibri"/>
                <w:b w:val="0"/>
                <w:i w:val="0"/>
                <w:sz w:val="18"/>
              </w:rPr>
              <w:t>Unsupervised</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Complex time-series patterns (multi-variable)</w:t>
            </w:r>
          </w:p>
        </w:tc>
        <w:tc>
          <w:tcPr>
            <w:tcW w:type="dxa" w:w="2880"/>
          </w:tcPr>
          <w:p>
            <w:r/>
            <w:r>
              <w:rPr>
                <w:rFonts w:ascii="Calibri" w:hAnsi="Calibri"/>
                <w:b w:val="0"/>
                <w:i w:val="0"/>
                <w:sz w:val="18"/>
              </w:rPr>
              <w:t>Sequential behavior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1M hours of normal data</w:t>
            </w:r>
          </w:p>
        </w:tc>
        <w:tc>
          <w:tcPr>
            <w:tcW w:type="dxa" w:w="2880"/>
          </w:tcPr>
          <w:p>
            <w:r/>
            <w:r>
              <w:rPr>
                <w:rFonts w:ascii="Calibri" w:hAnsi="Calibri"/>
                <w:b w:val="0"/>
                <w:i w:val="0"/>
                <w:sz w:val="18"/>
              </w:rPr>
              <w:t>Very large baseline</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Must catch ZERO-DAY attacks — brand new attack types</w:t>
            </w:r>
          </w:p>
        </w:tc>
        <w:tc>
          <w:tcPr>
            <w:tcW w:type="dxa" w:w="2880"/>
          </w:tcPr>
          <w:p>
            <w:r/>
            <w:r>
              <w:rPr>
                <w:rFonts w:ascii="Calibri" w:hAnsi="Calibri"/>
                <w:b w:val="0"/>
                <w:i w:val="0"/>
                <w:sz w:val="18"/>
              </w:rPr>
              <w:t>Autoencoder's key advantage</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Autoencoder</w:t>
            </w:r>
          </w:p>
        </w:tc>
        <w:tc>
          <w:tcPr>
            <w:tcW w:type="dxa" w:w="2880"/>
          </w:tcPr>
          <w:p>
            <w:r/>
            <w:r>
              <w:rPr>
                <w:rFonts w:ascii="Calibri" w:hAnsi="Calibri"/>
                <w:b w:val="0"/>
                <w:i w:val="0"/>
                <w:sz w:val="18"/>
              </w:rPr>
              <w:t>Learns normal server behavior, catches ANY deviation including novel attacks</w:t>
            </w:r>
          </w:p>
        </w:tc>
      </w:tr>
    </w:tbl>
    <w:p>
      <w:pPr>
        <w:spacing w:after="80"/>
      </w:pPr>
      <w:r>
        <w:rPr>
          <w:rFonts w:ascii="Calibri" w:hAnsi="Calibri"/>
          <w:b w:val="0"/>
          <w:i w:val="0"/>
          <w:sz w:val="20"/>
        </w:rPr>
        <w:t>WHY Autoencoder:</w:t>
      </w:r>
    </w:p>
    <w:p>
      <w:pPr>
        <w:spacing w:after="80"/>
      </w:pPr>
      <w:r>
        <w:rPr>
          <w:rFonts w:ascii="Calibri" w:hAnsi="Calibri"/>
          <w:b w:val="0"/>
          <w:i w:val="0"/>
          <w:color w:val="505050"/>
          <w:sz w:val="18"/>
        </w:rPr>
        <w:t>Autoencoder learns "normal server":</w:t>
        <w:br/>
        <w:t xml:space="preserve">  Weekday 9 AM: CPU 60%, 500 requests/min, memory slowly climbing</w:t>
        <w:br/>
        <w:t xml:space="preserve">  Weekday 2 AM: CPU 10%, 20 requests/min, batch jobs running</w:t>
        <w:br/>
        <w:t xml:space="preserve">  Weekend: low activity, automated backups at midnight</w:t>
        <w:br/>
        <w:br/>
        <w:t>A brand-new attack type (never seen before):</w:t>
        <w:br/>
        <w:t xml:space="preserve">  Tuesday 3 PM: CPU 60% (normal) BUT memory access pattern is unusual —</w:t>
        <w:br/>
        <w:t xml:space="preserve">  reading many small files rapidly in alphabetical order (data exfiltration)</w:t>
        <w:br/>
        <w:t xml:space="preserve">  Autoencoder: "CPU is normal, request count is normal, but this PATTERN of</w:t>
        <w:br/>
        <w:t xml:space="preserve">  file access doesn't match anything I know as normal" → FLAG</w:t>
        <w:br/>
        <w:br/>
        <w:t xml:space="preserve">  Isolation Forest would check: "CPU? Normal. Requests? Normal. Memory? Normal."</w:t>
        <w:br/>
        <w:t xml:space="preserve">  It misses the attack because individual numbers are fine — it's the PATTERN</w:t>
        <w:br/>
        <w:t xml:space="preserve">  that's abnormal.</w:t>
      </w:r>
    </w:p>
    <w:p>
      <w:pPr>
        <w:spacing w:after="80"/>
      </w:pPr>
      <w:r>
        <w:rPr>
          <w:rFonts w:ascii="Calibri" w:hAnsi="Calibri"/>
          <w:b w:val="0"/>
          <w:i w:val="0"/>
          <w:sz w:val="20"/>
        </w:rPr>
        <w:t>WHY NOT a rule-based system (IF-THEN)?</w:t>
      </w:r>
    </w:p>
    <w:p>
      <w:pPr>
        <w:pStyle w:val="ListBullet"/>
        <w:spacing w:after="40"/>
      </w:pPr>
      <w:r>
        <w:rPr>
          <w:rFonts w:ascii="Calibri" w:hAnsi="Calibri"/>
          <w:b w:val="0"/>
          <w:i w:val="0"/>
          <w:sz w:val="20"/>
        </w:rPr>
        <w:t>Rules catch KNOWN attacks: "IF 1000 login attempts in 1 minute THEN brute force attack"</w:t>
      </w:r>
    </w:p>
    <w:p>
      <w:pPr>
        <w:pStyle w:val="ListBullet"/>
        <w:spacing w:after="40"/>
      </w:pPr>
      <w:r>
        <w:rPr>
          <w:rFonts w:ascii="Calibri" w:hAnsi="Calibri"/>
          <w:b w:val="0"/>
          <w:i w:val="0"/>
          <w:sz w:val="20"/>
        </w:rPr>
        <w:t>But hackers evolve: slow brute force (1 attempt per minute for 24 hours) bypasses the rule</w:t>
      </w:r>
    </w:p>
    <w:p>
      <w:pPr>
        <w:pStyle w:val="ListBullet"/>
        <w:spacing w:after="40"/>
      </w:pPr>
      <w:r>
        <w:rPr>
          <w:rFonts w:ascii="Calibri" w:hAnsi="Calibri"/>
          <w:b w:val="0"/>
          <w:i w:val="0"/>
          <w:sz w:val="20"/>
        </w:rPr>
        <w:t>Autoencoder doesn't need rules — it learns the entire behavior PROFILE of normal operation</w:t>
      </w:r>
    </w:p>
    <w:p>
      <w:pPr>
        <w:pStyle w:val="ListBullet"/>
        <w:spacing w:after="40"/>
      </w:pPr>
      <w:r>
        <w:rPr>
          <w:rFonts w:ascii="Calibri" w:hAnsi="Calibri"/>
          <w:b w:val="0"/>
          <w:i w:val="0"/>
          <w:sz w:val="20"/>
        </w:rPr>
        <w:t>Any deviation, no matter how creative the hacker, will show up as high reconstruction error</w:t>
      </w:r>
    </w:p>
    <w:p>
      <w:pPr>
        <w:pStyle w:val="Heading2"/>
      </w:pPr>
      <w:r>
        <w:rPr>
          <w:rFonts w:ascii="Calibri" w:hAnsi="Calibri"/>
          <w:b w:val="0"/>
          <w:i w:val="0"/>
          <w:sz w:val="22"/>
        </w:rPr>
        <w:t>PART 4: REINFORCEMENT LEARNING — "Learn a STRATEGY"</w:t>
      </w:r>
    </w:p>
    <w:p>
      <w:pPr>
        <w:pStyle w:val="Heading3"/>
      </w:pPr>
      <w:r>
        <w:rPr>
          <w:rFonts w:ascii="Calibri" w:hAnsi="Calibri"/>
          <w:b w:val="0"/>
          <w:i w:val="0"/>
          <w:sz w:val="22"/>
        </w:rPr>
        <w:t>When RL is the ONLY option</w:t>
      </w:r>
    </w:p>
    <w:p>
      <w:pPr>
        <w:spacing w:after="80"/>
      </w:pPr>
      <w:r>
        <w:rPr>
          <w:rFonts w:ascii="Calibri" w:hAnsi="Calibri"/>
          <w:b w:val="0"/>
          <w:i w:val="0"/>
          <w:color w:val="505050"/>
          <w:sz w:val="18"/>
        </w:rPr>
        <w:t>Use RL when ALL of these are true:</w:t>
        <w:br/>
        <w:t xml:space="preserve">  1. Can't label every situation (too many possibilities)</w:t>
        <w:br/>
        <w:t xml:space="preserve">  2. Need a STRATEGY over time (not just one prediction)</w:t>
        <w:br/>
        <w:t xml:space="preserve">  3. Have a reward/penalty system</w:t>
        <w:br/>
        <w:t xml:space="preserve">  4. Supervised/Unsupervised can't solve it</w:t>
        <w:br/>
        <w:br/>
        <w:t>If you can use Supervised → use Supervised. It's easier.</w:t>
        <w:br/>
        <w:t>RL is the LAST RESORT — hardest to train, needs millions of rounds.</w:t>
      </w:r>
    </w:p>
    <w:p>
      <w:pPr>
        <w:pStyle w:val="Heading3"/>
      </w:pPr>
      <w:r>
        <w:rPr>
          <w:rFonts w:ascii="Calibri" w:hAnsi="Calibri"/>
          <w:b w:val="0"/>
          <w:i w:val="0"/>
          <w:sz w:val="22"/>
        </w:rPr>
        <w:t>Case 11: Self-Driving Car — WHY NOT Supervised?</w:t>
      </w:r>
    </w:p>
    <w:p>
      <w:pPr>
        <w:spacing w:after="80"/>
      </w:pPr>
      <w:r>
        <w:rPr>
          <w:rFonts w:ascii="Calibri" w:hAnsi="Calibri"/>
          <w:b w:val="0"/>
          <w:i w:val="0"/>
          <w:sz w:val="20"/>
        </w:rPr>
        <w:t>Problem: Car must decide: brake, turn, accelerate in every situation.</w:t>
      </w:r>
    </w:p>
    <w:p>
      <w:pPr>
        <w:spacing w:after="80"/>
      </w:pPr>
      <w:r>
        <w:rPr>
          <w:rFonts w:ascii="Calibri" w:hAnsi="Calibri"/>
          <w:b w:val="0"/>
          <w:i w:val="0"/>
          <w:color w:val="505050"/>
          <w:sz w:val="18"/>
        </w:rPr>
        <w:t>WHY Supervised CANNOT work:</w:t>
        <w:br/>
        <w:t xml:space="preserve">  You'd need labeled data for EVERY possible situation:</w:t>
        <w:br/>
        <w:br/>
        <w:t xml:space="preserve">  "60 km/h, pedestrian 20m ahead, wet road, car to left"</w:t>
        <w:br/>
        <w:t xml:space="preserve">  → Label: "Brake with 80% force + slight right turn"</w:t>
        <w:br/>
        <w:br/>
        <w:t xml:space="preserve">  "40 km/h, green light, cyclist merging, dry road"</w:t>
        <w:br/>
        <w:t xml:space="preserve">  → Label: "Slow to 30 km/h, give space to cyclist"</w:t>
        <w:br/>
        <w:br/>
        <w:t xml:space="preserve">  There are BILLIONS of unique combinations.</w:t>
        <w:br/>
        <w:t xml:space="preserve">  You can't hire humans to label them all.</w:t>
        <w:br/>
        <w:t xml:space="preserve">  Some situations have NEVER happened before.</w:t>
        <w:br/>
        <w:br/>
        <w:t>WHY Supervised also fails on STRATEGY:</w:t>
        <w:br/>
        <w:t xml:space="preserve">  Supervised predicts ONE thing at ONE moment.</w:t>
        <w:br/>
        <w:t xml:space="preserve">  "Is this a pedestrian?" → Yes (classification, works!)</w:t>
        <w:br/>
        <w:t xml:space="preserve">  "Should I brake?" → this depends on what happens AFTER braking</w:t>
        <w:br/>
        <w:br/>
        <w:t xml:space="preserve">  Maybe braking NOW causes the car behind to crash.</w:t>
        <w:br/>
        <w:t xml:space="preserve">  Maybe slowing gradually is better.</w:t>
        <w:br/>
        <w:t xml:space="preserve">  Maybe changing lanes is safest.</w:t>
        <w:br/>
        <w:br/>
        <w:t xml:space="preserve">  The BEST action depends on FUTURE consequences.</w:t>
        <w:br/>
        <w:t xml:space="preserve">  Supervised has no concept of future. RL does.</w:t>
      </w:r>
    </w:p>
    <w:p>
      <w:pPr>
        <w:spacing w:after="80"/>
      </w:pPr>
      <w:r>
        <w:rPr>
          <w:rFonts w:ascii="Calibri" w:hAnsi="Calibri"/>
          <w:b w:val="0"/>
          <w:i w:val="0"/>
          <w:sz w:val="20"/>
        </w:rPr>
        <w:t>WHY RL works:</w:t>
      </w:r>
    </w:p>
    <w:p>
      <w:pPr>
        <w:spacing w:after="80"/>
      </w:pPr>
      <w:r>
        <w:rPr>
          <w:rFonts w:ascii="Calibri" w:hAnsi="Calibri"/>
          <w:b w:val="0"/>
          <w:i w:val="0"/>
          <w:color w:val="505050"/>
          <w:sz w:val="18"/>
        </w:rPr>
        <w:t>The car tries MILLIONS of scenarios in simulation:</w:t>
        <w:br/>
        <w:br/>
        <w:t>Round 1: Pedestrian ahead → does nothing → CRASH → penalty -1000</w:t>
        <w:br/>
        <w:t>Round 2: Pedestrian ahead → emergency brake → stops safely → reward +10</w:t>
        <w:br/>
        <w:t xml:space="preserve">                                           → but car behind crashes → penalty -500</w:t>
        <w:br/>
        <w:t>Round 3: Pedestrian ahead → gradual brake + signal → safe for everyone → reward +100</w:t>
        <w:br/>
        <w:br/>
        <w:t>After 10 million rounds:</w:t>
        <w:br/>
        <w:t xml:space="preserve">  Car has DISCOVERED the strategy: "Detect pedestrian early → gradual braking</w:t>
        <w:br/>
        <w:t xml:space="preserve">  → check mirrors → signal → smooth stop. Better than emergency brake."</w:t>
        <w:br/>
        <w:br/>
        <w:t>Nobody programmed this. The car figured it out through trial and error.</w:t>
      </w:r>
    </w:p>
    <w:p>
      <w:pPr>
        <w:pStyle w:val="Heading3"/>
      </w:pPr>
      <w:r>
        <w:rPr>
          <w:rFonts w:ascii="Calibri" w:hAnsi="Calibri"/>
          <w:b w:val="0"/>
          <w:i w:val="0"/>
          <w:sz w:val="22"/>
        </w:rPr>
        <w:t>Example 11B: Warehouse Robot — Picking and Packing Items</w:t>
      </w:r>
    </w:p>
    <w:p>
      <w:pPr>
        <w:spacing w:after="80"/>
      </w:pPr>
      <w:r>
        <w:rPr>
          <w:rFonts w:ascii="Calibri" w:hAnsi="Calibri"/>
          <w:b w:val="0"/>
          <w:i w:val="0"/>
          <w:sz w:val="20"/>
        </w:rPr>
        <w:t>Problem: A warehouse robot needs to pick items from shelves and pack them into boxes for shipping. The layout changes daily as new inventory arrives.</w:t>
      </w:r>
    </w:p>
    <w:p>
      <w:pPr>
        <w:spacing w:after="80"/>
      </w:pPr>
      <w:r>
        <w:rPr>
          <w:rFonts w:ascii="Calibri" w:hAnsi="Calibri"/>
          <w:b w:val="0"/>
          <w:i w:val="0"/>
          <w:sz w:val="20"/>
        </w:rPr>
        <w:t>Data: No fixed labeled data — warehouse layout changes constantly. Robot learns through trial and error in the actual warehouse.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STRATEGY (sequence of pick, move, pack decisions)</w:t>
            </w:r>
          </w:p>
        </w:tc>
        <w:tc>
          <w:tcPr>
            <w:tcW w:type="dxa" w:w="2880"/>
          </w:tcPr>
          <w:p>
            <w:r/>
            <w:r>
              <w:rPr>
                <w:rFonts w:ascii="Calibri" w:hAnsi="Calibri"/>
                <w:b w:val="0"/>
                <w:i w:val="0"/>
                <w:sz w:val="18"/>
              </w:rPr>
              <w:t>Not a single prediction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 can't label every possible shelf arrangement × item × box</w:t>
            </w:r>
          </w:p>
        </w:tc>
        <w:tc>
          <w:tcPr>
            <w:tcW w:type="dxa" w:w="2880"/>
          </w:tcPr>
          <w:p>
            <w:r/>
            <w:r>
              <w:rPr>
                <w:rFonts w:ascii="Calibri" w:hAnsi="Calibri"/>
                <w:b w:val="0"/>
                <w:i w:val="0"/>
                <w:sz w:val="18"/>
              </w:rPr>
              <w:t>Too many combinations</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Sensor readings + camera + arm positions</w:t>
            </w:r>
          </w:p>
        </w:tc>
        <w:tc>
          <w:tcPr>
            <w:tcW w:type="dxa" w:w="2880"/>
          </w:tcPr>
          <w:p>
            <w:r/>
            <w:r>
              <w:rPr>
                <w:rFonts w:ascii="Calibri" w:hAnsi="Calibri"/>
                <w:b w:val="0"/>
                <w:i w:val="0"/>
                <w:sz w:val="18"/>
              </w:rPr>
              <w:t>Complex, multi-modal</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Infinite — layout changes daily</w:t>
            </w:r>
          </w:p>
        </w:tc>
        <w:tc>
          <w:tcPr>
            <w:tcW w:type="dxa" w:w="2880"/>
          </w:tcPr>
          <w:p>
            <w:r/>
            <w:r>
              <w:rPr>
                <w:rFonts w:ascii="Calibri" w:hAnsi="Calibri"/>
                <w:b w:val="0"/>
                <w:i w:val="0"/>
                <w:sz w:val="18"/>
              </w:rPr>
              <w:t>Can't pre-collect enough</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Must ADAPT to changing warehouse layout</w:t>
            </w:r>
          </w:p>
        </w:tc>
        <w:tc>
          <w:tcPr>
            <w:tcW w:type="dxa" w:w="2880"/>
          </w:tcPr>
          <w:p>
            <w:r/>
            <w:r>
              <w:rPr>
                <w:rFonts w:ascii="Calibri" w:hAnsi="Calibri"/>
                <w:b w:val="0"/>
                <w:i w:val="0"/>
                <w:sz w:val="18"/>
              </w:rPr>
              <w:t>RL adapts, supervised doesn't</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Reinforcement Learning</w:t>
            </w:r>
          </w:p>
        </w:tc>
        <w:tc>
          <w:tcPr>
            <w:tcW w:type="dxa" w:w="2880"/>
          </w:tcPr>
          <w:p>
            <w:r/>
            <w:r>
              <w:rPr>
                <w:rFonts w:ascii="Calibri" w:hAnsi="Calibri"/>
                <w:b w:val="0"/>
                <w:i w:val="0"/>
                <w:sz w:val="18"/>
              </w:rPr>
              <w:t>Learns optimal picking paths through trial and error</w:t>
            </w:r>
          </w:p>
        </w:tc>
      </w:tr>
    </w:tbl>
    <w:p>
      <w:pPr>
        <w:spacing w:after="80"/>
      </w:pPr>
      <w:r>
        <w:rPr>
          <w:rFonts w:ascii="Calibri" w:hAnsi="Calibri"/>
          <w:b w:val="0"/>
          <w:i w:val="0"/>
          <w:sz w:val="20"/>
        </w:rPr>
        <w:t>WHY RL:</w:t>
      </w:r>
    </w:p>
    <w:p>
      <w:pPr>
        <w:spacing w:after="80"/>
      </w:pPr>
      <w:r>
        <w:rPr>
          <w:rFonts w:ascii="Calibri" w:hAnsi="Calibri"/>
          <w:b w:val="0"/>
          <w:i w:val="0"/>
          <w:color w:val="505050"/>
          <w:sz w:val="18"/>
        </w:rPr>
        <w:t>Supervised approach would need:</w:t>
        <w:br/>
        <w:t xml:space="preserve">  "Shelf A3, item=book, box=medium → pick from left, rotate 45°, place in corner"</w:t>
        <w:br/>
        <w:t xml:space="preserve">  For EVERY shelf × EVERY item × EVERY box × EVERY layout = millions of labels</w:t>
        <w:br/>
        <w:t xml:space="preserve">  AND relabel everything when warehouse rearranges shelves (every week!)</w:t>
        <w:br/>
        <w:br/>
        <w:t>RL approach:</w:t>
        <w:br/>
        <w:t xml:space="preserve">  Reward: Item picked successfully = +10. Order packed correctly = +50.</w:t>
        <w:br/>
        <w:t xml:space="preserve">  Penalty: Drop item = -20. Wrong item = -100. Collision with shelf = -50.</w:t>
        <w:br/>
        <w:t xml:space="preserve">  Time bonus: Faster completion = more reward.</w:t>
        <w:br/>
        <w:br/>
        <w:t xml:space="preserve">  Round 1: Robot bumps into shelf, drops item → penalty</w:t>
        <w:br/>
        <w:t xml:space="preserve">  Round 100: Robot picks item but takes 60 seconds → small reward</w:t>
        <w:br/>
        <w:t xml:space="preserve">  Round 10,000: Robot picks item in 8 seconds, smooth path → high reward</w:t>
        <w:br/>
        <w:t xml:space="preserve">  Round 100,000: Robot discovers shortcut — reach from side instead of front → even faster</w:t>
        <w:br/>
        <w:br/>
        <w:t xml:space="preserve">  When shelves are rearranged on Monday:</w:t>
        <w:br/>
        <w:t xml:space="preserve">  RL robot: struggles for 30 minutes, then adapts to new layout</w:t>
        <w:br/>
        <w:t xml:space="preserve">  Supervised robot: completely fails until someone relabels all the data</w:t>
      </w:r>
    </w:p>
    <w:p>
      <w:pPr>
        <w:spacing w:after="80"/>
      </w:pPr>
      <w:r>
        <w:rPr>
          <w:rFonts w:ascii="Calibri" w:hAnsi="Calibri"/>
          <w:b w:val="0"/>
          <w:i w:val="0"/>
          <w:sz w:val="20"/>
        </w:rPr>
        <w:t>WHY NOT Supervised (labeled examples)?</w:t>
      </w:r>
    </w:p>
    <w:p>
      <w:pPr>
        <w:pStyle w:val="ListBullet"/>
        <w:spacing w:after="40"/>
      </w:pPr>
      <w:r>
        <w:rPr>
          <w:rFonts w:ascii="Calibri" w:hAnsi="Calibri"/>
          <w:b w:val="0"/>
          <w:i w:val="0"/>
          <w:sz w:val="20"/>
        </w:rPr>
        <w:t>The warehouse changes WEEKLY. Any labeled training data becomes outdated immediately.</w:t>
      </w:r>
    </w:p>
    <w:p>
      <w:pPr>
        <w:pStyle w:val="ListBullet"/>
        <w:spacing w:after="40"/>
      </w:pPr>
      <w:r>
        <w:rPr>
          <w:rFonts w:ascii="Calibri" w:hAnsi="Calibri"/>
          <w:b w:val="0"/>
          <w:i w:val="0"/>
          <w:sz w:val="20"/>
        </w:rPr>
        <w:t>A supervised model that memorized "item on shelf A3 → reach left" will fail when that item moves to shelf C7.</w:t>
      </w:r>
    </w:p>
    <w:p>
      <w:pPr>
        <w:pStyle w:val="ListBullet"/>
        <w:spacing w:after="40"/>
      </w:pPr>
      <w:r>
        <w:rPr>
          <w:rFonts w:ascii="Calibri" w:hAnsi="Calibri"/>
          <w:b w:val="0"/>
          <w:i w:val="0"/>
          <w:sz w:val="20"/>
        </w:rPr>
        <w:t>RL doesn't memorize specific locations — it learns STRATEGIES like "detect item position with camera → calculate shortest arm path → grip from the most stable angle." These strategies transfer to any layout.</w:t>
      </w:r>
    </w:p>
    <w:p>
      <w:pPr>
        <w:pStyle w:val="Heading3"/>
      </w:pPr>
      <w:r>
        <w:rPr>
          <w:rFonts w:ascii="Calibri" w:hAnsi="Calibri"/>
          <w:b w:val="0"/>
          <w:i w:val="0"/>
          <w:sz w:val="22"/>
        </w:rPr>
        <w:t>Example 11C: Stock Trading Bot — Learning Buy/Sell Timing</w:t>
      </w:r>
    </w:p>
    <w:p>
      <w:pPr>
        <w:spacing w:after="80"/>
      </w:pPr>
      <w:r>
        <w:rPr>
          <w:rFonts w:ascii="Calibri" w:hAnsi="Calibri"/>
          <w:b w:val="0"/>
          <w:i w:val="0"/>
          <w:sz w:val="20"/>
        </w:rPr>
        <w:t>Problem: An investment firm wants a bot that decides when to buy, hold, or sell stocks to maximize returns.</w:t>
      </w:r>
    </w:p>
    <w:p>
      <w:pPr>
        <w:spacing w:after="80"/>
      </w:pPr>
      <w:r>
        <w:rPr>
          <w:rFonts w:ascii="Calibri" w:hAnsi="Calibri"/>
          <w:b w:val="0"/>
          <w:i w:val="0"/>
          <w:sz w:val="20"/>
        </w:rPr>
        <w:t>Data: Years of historical price data, but no "correct answers" — nobody knows the perfect moment to buy or sell.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STRATEGY (sequence of buy/hold/sell)</w:t>
            </w:r>
          </w:p>
        </w:tc>
        <w:tc>
          <w:tcPr>
            <w:tcW w:type="dxa" w:w="2880"/>
          </w:tcPr>
          <w:p>
            <w:r/>
            <w:r>
              <w:rPr>
                <w:rFonts w:ascii="Calibri" w:hAnsi="Calibri"/>
                <w:b w:val="0"/>
                <w:i w:val="0"/>
                <w:sz w:val="18"/>
              </w:rPr>
              <w:t>Not a single prediction</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 there's no "correct" buy/sell timing in advance</w:t>
            </w:r>
          </w:p>
        </w:tc>
        <w:tc>
          <w:tcPr>
            <w:tcW w:type="dxa" w:w="2880"/>
          </w:tcPr>
          <w:p>
            <w:r/>
            <w:r>
              <w:rPr>
                <w:rFonts w:ascii="Calibri" w:hAnsi="Calibri"/>
                <w:b w:val="0"/>
                <w:i w:val="0"/>
                <w:sz w:val="18"/>
              </w:rPr>
              <w:t>Can't label future decisions</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Time series (prices, volumes, indicators)</w:t>
            </w:r>
          </w:p>
        </w:tc>
        <w:tc>
          <w:tcPr>
            <w:tcW w:type="dxa" w:w="2880"/>
          </w:tcPr>
          <w:p>
            <w:r/>
            <w:r>
              <w:rPr>
                <w:rFonts w:ascii="Calibri" w:hAnsi="Calibri"/>
                <w:b w:val="0"/>
                <w:i w:val="0"/>
                <w:sz w:val="18"/>
              </w:rPr>
              <w:t>Sequential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Years of data</w:t>
            </w:r>
          </w:p>
        </w:tc>
        <w:tc>
          <w:tcPr>
            <w:tcW w:type="dxa" w:w="2880"/>
          </w:tcPr>
          <w:p>
            <w:r/>
            <w:r>
              <w:rPr>
                <w:rFonts w:ascii="Calibri" w:hAnsi="Calibri"/>
                <w:b w:val="0"/>
                <w:i w:val="0"/>
                <w:sz w:val="18"/>
              </w:rPr>
              <w:t>Used for simulation environment</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Each decision affects FUTURE options (buying now means less cash for tomorrow)</w:t>
            </w:r>
          </w:p>
        </w:tc>
        <w:tc>
          <w:tcPr>
            <w:tcW w:type="dxa" w:w="2880"/>
          </w:tcPr>
          <w:p>
            <w:r/>
            <w:r>
              <w:rPr>
                <w:rFonts w:ascii="Calibri" w:hAnsi="Calibri"/>
                <w:b w:val="0"/>
                <w:i w:val="0"/>
                <w:sz w:val="18"/>
              </w:rPr>
              <w:t>Sequential strategy</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Reinforcement Learning</w:t>
            </w:r>
          </w:p>
        </w:tc>
        <w:tc>
          <w:tcPr>
            <w:tcW w:type="dxa" w:w="2880"/>
          </w:tcPr>
          <w:p>
            <w:r/>
            <w:r>
              <w:rPr>
                <w:rFonts w:ascii="Calibri" w:hAnsi="Calibri"/>
                <w:b w:val="0"/>
                <w:i w:val="0"/>
                <w:sz w:val="18"/>
              </w:rPr>
              <w:t>Learns trading strategy through simulated profit/loss</w:t>
            </w:r>
          </w:p>
        </w:tc>
      </w:tr>
    </w:tbl>
    <w:p>
      <w:pPr>
        <w:spacing w:after="80"/>
      </w:pPr>
      <w:r>
        <w:rPr>
          <w:rFonts w:ascii="Calibri" w:hAnsi="Calibri"/>
          <w:b w:val="0"/>
          <w:i w:val="0"/>
          <w:sz w:val="20"/>
        </w:rPr>
        <w:t>WHY RL:</w:t>
      </w:r>
    </w:p>
    <w:p>
      <w:pPr>
        <w:spacing w:after="80"/>
      </w:pPr>
      <w:r>
        <w:rPr>
          <w:rFonts w:ascii="Calibri" w:hAnsi="Calibri"/>
          <w:b w:val="0"/>
          <w:i w:val="0"/>
          <w:color w:val="505050"/>
          <w:sz w:val="18"/>
        </w:rPr>
        <w:t>WHY Supervised CANNOT work:</w:t>
        <w:br/>
        <w:t xml:space="preserve">  Supervised needs labels: "At this price, should I buy?"</w:t>
        <w:br/>
        <w:t xml:space="preserve">  But the ANSWER depends on what happens NEXT:</w:t>
        <w:br/>
        <w:t xml:space="preserve">    Buy at Rs 100 → price goes to Rs 150 → GOOD decision (label: buy ✓)</w:t>
        <w:br/>
        <w:t xml:space="preserve">    Buy at Rs 100 → price drops to Rs 50 → BAD decision (label: don't buy ✗)</w:t>
        <w:br/>
        <w:t xml:space="preserve">  You can only label AFTER the fact. You can't train on future knowledge.</w:t>
        <w:br/>
        <w:br/>
        <w:t>RL approach:</w:t>
        <w:br/>
        <w:t xml:space="preserve">  Reward: Portfolio value increased = +reward</w:t>
        <w:br/>
        <w:t xml:space="preserve">  Penalty: Portfolio value decreased = -penalty</w:t>
        <w:br/>
        <w:t xml:space="preserve">  Time: Each trading day is one step</w:t>
        <w:br/>
        <w:br/>
        <w:t xml:space="preserve">  Round 1: Buys randomly, holds too long → loses money</w:t>
        <w:br/>
        <w:t xml:space="preserve">  Round 1,000: Learns to sell when momentum drops</w:t>
        <w:br/>
        <w:t xml:space="preserve">  Round 100,000: Discovers strategy: "Buy on volume spike after 3-day dip,</w:t>
        <w:br/>
        <w:t xml:space="preserve">    sell when RSI exceeds 70, hold through minor fluctuations"</w:t>
        <w:br/>
        <w:br/>
        <w:t xml:space="preserve">  Nobody programmed these rules. The bot discovered them through</w:t>
        <w:br/>
        <w:t xml:space="preserve">  simulated trading on historical data (backtesting).</w:t>
      </w:r>
    </w:p>
    <w:p>
      <w:pPr>
        <w:spacing w:after="80"/>
      </w:pPr>
      <w:r>
        <w:rPr>
          <w:rFonts w:ascii="Calibri" w:hAnsi="Calibri"/>
          <w:b w:val="0"/>
          <w:i w:val="0"/>
          <w:sz w:val="20"/>
        </w:rPr>
        <w:t>WHY NOT just predict tomorrow's price (regression) and trade based on that?</w:t>
      </w:r>
    </w:p>
    <w:p>
      <w:pPr>
        <w:pStyle w:val="ListBullet"/>
        <w:spacing w:after="40"/>
      </w:pPr>
      <w:r>
        <w:rPr>
          <w:rFonts w:ascii="Calibri" w:hAnsi="Calibri"/>
          <w:b w:val="0"/>
          <w:i w:val="0"/>
          <w:sz w:val="20"/>
        </w:rPr>
        <w:t>Predicting price with regression: "Tomorrow's price will be Rs 105" — but should you buy? Depends on your current holdings, risk tolerance, transaction costs, and what happens the day AFTER tomorrow</w:t>
      </w:r>
    </w:p>
    <w:p>
      <w:pPr>
        <w:pStyle w:val="ListBullet"/>
        <w:spacing w:after="40"/>
      </w:pPr>
      <w:r>
        <w:rPr>
          <w:rFonts w:ascii="Calibri" w:hAnsi="Calibri"/>
          <w:b w:val="0"/>
          <w:i w:val="0"/>
          <w:sz w:val="20"/>
        </w:rPr>
        <w:t>A 2% gain followed by a 5% loss is a net loss — regression doesn't think ahead</w:t>
      </w:r>
    </w:p>
    <w:p>
      <w:pPr>
        <w:pStyle w:val="ListBullet"/>
        <w:spacing w:after="40"/>
      </w:pPr>
      <w:r>
        <w:rPr>
          <w:rFonts w:ascii="Calibri" w:hAnsi="Calibri"/>
          <w:b w:val="0"/>
          <w:i w:val="0"/>
          <w:sz w:val="20"/>
        </w:rPr>
        <w:t>RL considers the SEQUENCE: "If I buy now AND the price rises 2% AND I sell at the right time, my overall return over 30 days is maximized." It thinks in strategies, not single predictions.</w:t>
      </w:r>
    </w:p>
    <w:p>
      <w:pPr>
        <w:pStyle w:val="Heading3"/>
      </w:pPr>
      <w:r>
        <w:rPr>
          <w:rFonts w:ascii="Calibri" w:hAnsi="Calibri"/>
          <w:b w:val="0"/>
          <w:i w:val="0"/>
          <w:sz w:val="22"/>
        </w:rPr>
        <w:t>Example 11D: Smart Traffic Light System — Optimal Green/Red Timing</w:t>
      </w:r>
    </w:p>
    <w:p>
      <w:pPr>
        <w:spacing w:after="80"/>
      </w:pPr>
      <w:r>
        <w:rPr>
          <w:rFonts w:ascii="Calibri" w:hAnsi="Calibri"/>
          <w:b w:val="0"/>
          <w:i w:val="0"/>
          <w:sz w:val="20"/>
        </w:rPr>
        <w:t>Problem: A city wants traffic lights that automatically adjust their green/red timing based on real-time traffic flow to minimize wait times across the entire road network.</w:t>
      </w:r>
    </w:p>
    <w:p>
      <w:pPr>
        <w:spacing w:after="80"/>
      </w:pPr>
      <w:r>
        <w:rPr>
          <w:rFonts w:ascii="Calibri" w:hAnsi="Calibri"/>
          <w:b w:val="0"/>
          <w:i w:val="0"/>
          <w:sz w:val="20"/>
        </w:rPr>
        <w:t>Data: No labeled "correct" timings — the best timing changes based on time of day, events, weather, and what OTHER lights are doing.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STRATEGY (when to switch green/red at each intersection)</w:t>
            </w:r>
          </w:p>
        </w:tc>
        <w:tc>
          <w:tcPr>
            <w:tcW w:type="dxa" w:w="2880"/>
          </w:tcPr>
          <w:p>
            <w:r/>
            <w:r>
              <w:rPr>
                <w:rFonts w:ascii="Calibri" w:hAnsi="Calibri"/>
                <w:b w:val="0"/>
                <w:i w:val="0"/>
                <w:sz w:val="18"/>
              </w:rPr>
              <w:t>Sequential decisions</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 "correct" timing doesn't exist in advance</w:t>
            </w:r>
          </w:p>
        </w:tc>
        <w:tc>
          <w:tcPr>
            <w:tcW w:type="dxa" w:w="2880"/>
          </w:tcPr>
          <w:p>
            <w:r/>
            <w:r>
              <w:rPr>
                <w:rFonts w:ascii="Calibri" w:hAnsi="Calibri"/>
                <w:b w:val="0"/>
                <w:i w:val="0"/>
                <w:sz w:val="18"/>
              </w:rPr>
              <w:t>Depends on real-time conditions</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Sensor data (vehicle counts, queue lengths, time)</w:t>
            </w:r>
          </w:p>
        </w:tc>
        <w:tc>
          <w:tcPr>
            <w:tcW w:type="dxa" w:w="2880"/>
          </w:tcPr>
          <w:p>
            <w:r/>
            <w:r>
              <w:rPr>
                <w:rFonts w:ascii="Calibri" w:hAnsi="Calibri"/>
                <w:b w:val="0"/>
                <w:i w:val="0"/>
                <w:sz w:val="18"/>
              </w:rPr>
              <w:t>Complex, changing inputs</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Infinite — traffic patterns change hourly</w:t>
            </w:r>
          </w:p>
        </w:tc>
        <w:tc>
          <w:tcPr>
            <w:tcW w:type="dxa" w:w="2880"/>
          </w:tcPr>
          <w:p>
            <w:r/>
            <w:r>
              <w:rPr>
                <w:rFonts w:ascii="Calibri" w:hAnsi="Calibri"/>
                <w:b w:val="0"/>
                <w:i w:val="0"/>
                <w:sz w:val="18"/>
              </w:rPr>
              <w:t>Can't pre-collect all scenarios</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Each light's decision affects ALL other lights in the network</w:t>
            </w:r>
          </w:p>
        </w:tc>
        <w:tc>
          <w:tcPr>
            <w:tcW w:type="dxa" w:w="2880"/>
          </w:tcPr>
          <w:p>
            <w:r/>
            <w:r>
              <w:rPr>
                <w:rFonts w:ascii="Calibri" w:hAnsi="Calibri"/>
                <w:b w:val="0"/>
                <w:i w:val="0"/>
                <w:sz w:val="18"/>
              </w:rPr>
              <w:t>Interconnected strategy</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Reinforcement Learning</w:t>
            </w:r>
          </w:p>
        </w:tc>
        <w:tc>
          <w:tcPr>
            <w:tcW w:type="dxa" w:w="2880"/>
          </w:tcPr>
          <w:p>
            <w:r/>
            <w:r>
              <w:rPr>
                <w:rFonts w:ascii="Calibri" w:hAnsi="Calibri"/>
                <w:b w:val="0"/>
                <w:i w:val="0"/>
                <w:sz w:val="18"/>
              </w:rPr>
              <w:t>Learns optimal timing through traffic simulation</w:t>
            </w:r>
          </w:p>
        </w:tc>
      </w:tr>
    </w:tbl>
    <w:p>
      <w:pPr>
        <w:spacing w:after="80"/>
      </w:pPr>
      <w:r>
        <w:rPr>
          <w:rFonts w:ascii="Calibri" w:hAnsi="Calibri"/>
          <w:b w:val="0"/>
          <w:i w:val="0"/>
          <w:sz w:val="20"/>
        </w:rPr>
        <w:t>WHY RL:</w:t>
      </w:r>
    </w:p>
    <w:p>
      <w:pPr>
        <w:spacing w:after="80"/>
      </w:pPr>
      <w:r>
        <w:rPr>
          <w:rFonts w:ascii="Calibri" w:hAnsi="Calibri"/>
          <w:b w:val="0"/>
          <w:i w:val="0"/>
          <w:color w:val="505050"/>
          <w:sz w:val="18"/>
        </w:rPr>
        <w:t>WHY rule-based systems fail:</w:t>
        <w:br/>
        <w:t xml:space="preserve">  Fixed rule: "Green for 60 seconds, Red for 30 seconds"</w:t>
        <w:br/>
        <w:t xml:space="preserve">  → Works at 2 PM, terrible at 5 PM rush hour</w:t>
        <w:br/>
        <w:t xml:space="preserve">  → Wastes green time on empty roads at midnight</w:t>
        <w:br/>
        <w:br/>
        <w:t xml:space="preserve">  Adaptive rule: "Green when 10+ cars waiting"</w:t>
        <w:br/>
        <w:t xml:space="preserve">  → But giving green HERE creates a queue THERE</w:t>
        <w:br/>
        <w:t xml:space="preserve">  → One intersection's green is another intersection's incoming traffic</w:t>
        <w:br/>
        <w:br/>
        <w:t>RL approach:</w:t>
        <w:br/>
        <w:t xml:space="preserve">  Agent controls: Green/Red timing at each intersection</w:t>
        <w:br/>
        <w:t xml:space="preserve">  Reward: Low average wait time across ALL intersections</w:t>
        <w:br/>
        <w:t xml:space="preserve">  Penalty: Cars waiting more than 3 minutes, gridlock anywhere</w:t>
        <w:br/>
        <w:br/>
        <w:t xml:space="preserve">  After 1 million simulated hours:</w:t>
        <w:br/>
        <w:t xml:space="preserve">  RL discovers:</w:t>
        <w:br/>
        <w:t xml:space="preserve">  → "Rush hour: give main road 80 seconds green, side road 20 seconds"</w:t>
        <w:br/>
        <w:t xml:space="preserve">  → "Create GREEN WAVES — time sequential lights so cars hit green after green"</w:t>
        <w:br/>
        <w:t xml:space="preserve">  → "When stadium event ends: pre-emptively extend green on exit roads</w:t>
        <w:br/>
        <w:t xml:space="preserve">     BEFORE the traffic surge arrives"</w:t>
        <w:br/>
        <w:br/>
        <w:t xml:space="preserve">  That last discovery is remarkable — the system learned to ANTICIPATE</w:t>
        <w:br/>
        <w:t xml:space="preserve">  traffic, not just react to it. No human programmed this.</w:t>
      </w:r>
    </w:p>
    <w:p>
      <w:pPr>
        <w:spacing w:after="80"/>
      </w:pPr>
      <w:r>
        <w:rPr>
          <w:rFonts w:ascii="Calibri" w:hAnsi="Calibri"/>
          <w:b w:val="0"/>
          <w:i w:val="0"/>
          <w:sz w:val="20"/>
        </w:rPr>
        <w:t>WHY NOT Supervised Learning?</w:t>
      </w:r>
    </w:p>
    <w:p>
      <w:pPr>
        <w:pStyle w:val="ListBullet"/>
        <w:spacing w:after="40"/>
      </w:pPr>
      <w:r>
        <w:rPr>
          <w:rFonts w:ascii="Calibri" w:hAnsi="Calibri"/>
          <w:b w:val="0"/>
          <w:i w:val="0"/>
          <w:sz w:val="20"/>
        </w:rPr>
        <w:t>You'd need to label every possible traffic scenario with the "correct" timing</w:t>
      </w:r>
    </w:p>
    <w:p>
      <w:pPr>
        <w:pStyle w:val="ListBullet"/>
        <w:spacing w:after="40"/>
      </w:pPr>
      <w:r>
        <w:rPr>
          <w:rFonts w:ascii="Calibri" w:hAnsi="Calibri"/>
          <w:b w:val="0"/>
          <w:i w:val="0"/>
          <w:sz w:val="20"/>
        </w:rPr>
        <w:t>But what's correct depends on what ALL other lights are doing simultaneously</w:t>
      </w:r>
    </w:p>
    <w:p>
      <w:pPr>
        <w:pStyle w:val="ListBullet"/>
        <w:spacing w:after="40"/>
      </w:pPr>
      <w:r>
        <w:rPr>
          <w:rFonts w:ascii="Calibri" w:hAnsi="Calibri"/>
          <w:b w:val="0"/>
          <w:i w:val="0"/>
          <w:sz w:val="20"/>
        </w:rPr>
        <w:t>100 intersections × 4 directions × variable timing = more combinations than atoms in the universe</w:t>
      </w:r>
    </w:p>
    <w:p>
      <w:pPr>
        <w:pStyle w:val="ListBullet"/>
        <w:spacing w:after="40"/>
      </w:pPr>
      <w:r>
        <w:rPr>
          <w:rFonts w:ascii="Calibri" w:hAnsi="Calibri"/>
          <w:b w:val="0"/>
          <w:i w:val="0"/>
          <w:sz w:val="20"/>
        </w:rPr>
        <w:t>RL handles this by learning through simulation. It discovers strategies that even traffic engineers didn't think of.</w:t>
      </w:r>
    </w:p>
    <w:p>
      <w:pPr>
        <w:pStyle w:val="Heading3"/>
      </w:pPr>
      <w:r>
        <w:rPr>
          <w:rFonts w:ascii="Calibri" w:hAnsi="Calibri"/>
          <w:b w:val="0"/>
          <w:i w:val="0"/>
          <w:sz w:val="22"/>
        </w:rPr>
        <w:t>Case 12: ExamGuard Alert System — Balancing Alerts</w:t>
      </w:r>
    </w:p>
    <w:p>
      <w:pPr>
        <w:spacing w:after="80"/>
      </w:pPr>
      <w:r>
        <w:rPr>
          <w:rFonts w:ascii="Calibri" w:hAnsi="Calibri"/>
          <w:b w:val="0"/>
          <w:i w:val="0"/>
          <w:sz w:val="20"/>
        </w:rPr>
        <w:t>Problem: When should ExamGuard alert the invigilator? Too many alerts = ignored. Too few = missed cheating.</w:t>
      </w:r>
    </w:p>
    <w:p>
      <w:pPr>
        <w:spacing w:after="80"/>
      </w:pPr>
      <w:r>
        <w:rPr>
          <w:rFonts w:ascii="Calibri" w:hAnsi="Calibri"/>
          <w:b w:val="0"/>
          <w:i w:val="0"/>
          <w:sz w:val="20"/>
        </w:rPr>
        <w:t>WHY RL and not Classification:</w:t>
      </w:r>
    </w:p>
    <w:p>
      <w:pPr>
        <w:spacing w:after="80"/>
      </w:pPr>
      <w:r>
        <w:rPr>
          <w:rFonts w:ascii="Calibri" w:hAnsi="Calibri"/>
          <w:b w:val="0"/>
          <w:i w:val="0"/>
          <w:color w:val="505050"/>
          <w:sz w:val="18"/>
        </w:rPr>
        <w:t>Classification approach:</w:t>
        <w:br/>
        <w:t xml:space="preserve">  Train model: "If student looks at neighbor → CHEATING → alert"</w:t>
        <w:br/>
        <w:br/>
        <w:t xml:space="preserve">  Problem: Student glances for 0.5 seconds = just a normal glance</w:t>
        <w:br/>
        <w:t xml:space="preserve">           Student stares for 5 seconds = probably cheating</w:t>
        <w:br/>
        <w:t xml:space="preserve">           Student stares + leans + neighbor covers paper = definitely cheating</w:t>
        <w:br/>
        <w:br/>
        <w:t xml:space="preserve">  WHERE is the line? 1 second? 2 seconds? 3 seconds?</w:t>
        <w:br/>
        <w:t xml:space="preserve">  It depends on context. And the "line" keeps shifting based on:</w:t>
        <w:br/>
        <w:t xml:space="preserve">  - How crowded the exam hall is</w:t>
        <w:br/>
        <w:t xml:space="preserve">  - What type of exam (open book vs closed)</w:t>
        <w:br/>
        <w:t xml:space="preserve">  - Time of exam (students are more restless near the end)</w:t>
        <w:br/>
        <w:br/>
        <w:t xml:space="preserve">  Classification gives the SAME answer regardless of context.</w:t>
        <w:br/>
        <w:br/>
        <w:t>RL approach:</w:t>
        <w:br/>
        <w:t xml:space="preserve">  Reward: Correct alert = +100, Correct silence = +10</w:t>
        <w:br/>
        <w:t xml:space="preserve">  Penalty: False alarm = -50, Missed cheating = -200</w:t>
        <w:br/>
        <w:br/>
        <w:t xml:space="preserve">  The agent DISCOVERS the strategy:</w:t>
        <w:br/>
        <w:t xml:space="preserve">  - Glance 0.5 sec → silence (+10) — learned to ignore brief glances</w:t>
        <w:br/>
        <w:t xml:space="preserve">  - Stare 3 sec → wait... stare 5 sec → alert (+100) — learned the threshold</w:t>
        <w:br/>
        <w:t xml:space="preserve">  - Stare + lean + cover → immediate HIGH PRIORITY alert (+100)</w:t>
        <w:br/>
        <w:t xml:space="preserve">  - End of exam, restless → raise threshold — learned context</w:t>
        <w:br/>
        <w:br/>
        <w:t xml:space="preserve">  The alert timing improves over 10,000 practice rounds.</w:t>
        <w:br/>
        <w:t xml:space="preserve">  Nobody programmed these rules. RL discovered them.</w:t>
      </w:r>
    </w:p>
    <w:p>
      <w:pPr>
        <w:pStyle w:val="Heading3"/>
      </w:pPr>
      <w:r>
        <w:rPr>
          <w:rFonts w:ascii="Calibri" w:hAnsi="Calibri"/>
          <w:b w:val="0"/>
          <w:i w:val="0"/>
          <w:sz w:val="22"/>
        </w:rPr>
        <w:t>Example 12B: Hospital ICU Alarm System — When to Alert the Nurse</w:t>
      </w:r>
    </w:p>
    <w:p>
      <w:pPr>
        <w:spacing w:after="80"/>
      </w:pPr>
      <w:r>
        <w:rPr>
          <w:rFonts w:ascii="Calibri" w:hAnsi="Calibri"/>
          <w:b w:val="0"/>
          <w:i w:val="0"/>
          <w:sz w:val="20"/>
        </w:rPr>
        <w:t>Problem: ICU monitors generate alarms for heart rate, blood pressure, oxygen, etc. Currently, 85% of alarms are false alarms. Nurses have started ignoring ALL alarms (alarm fatigue), which means they also miss REAL emergencies.</w:t>
      </w:r>
    </w:p>
    <w:p>
      <w:pPr>
        <w:spacing w:after="80"/>
      </w:pPr>
      <w:r>
        <w:rPr>
          <w:rFonts w:ascii="Calibri" w:hAnsi="Calibri"/>
          <w:b w:val="0"/>
          <w:i w:val="0"/>
          <w:sz w:val="20"/>
        </w:rPr>
        <w:t>Data: No simple labels — whether an alarm was "worth it" depends on what happened next, the nurse's current workload, and the severity of the situation.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STRATEGY (when to alarm vs stay silent vs escalate)</w:t>
            </w:r>
          </w:p>
        </w:tc>
        <w:tc>
          <w:tcPr>
            <w:tcW w:type="dxa" w:w="2880"/>
          </w:tcPr>
          <w:p>
            <w:r/>
            <w:r>
              <w:rPr>
                <w:rFonts w:ascii="Calibri" w:hAnsi="Calibri"/>
                <w:b w:val="0"/>
                <w:i w:val="0"/>
                <w:sz w:val="18"/>
              </w:rPr>
              <w:t>Not a single yes/no</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 "should this have alarmed?" depends on context and outcome</w:t>
            </w:r>
          </w:p>
        </w:tc>
        <w:tc>
          <w:tcPr>
            <w:tcW w:type="dxa" w:w="2880"/>
          </w:tcPr>
          <w:p>
            <w:r/>
            <w:r>
              <w:rPr>
                <w:rFonts w:ascii="Calibri" w:hAnsi="Calibri"/>
                <w:b w:val="0"/>
                <w:i w:val="0"/>
                <w:sz w:val="18"/>
              </w:rPr>
              <w:t>Can't label in advance</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Sensor streams + nurse response history</w:t>
            </w:r>
          </w:p>
        </w:tc>
        <w:tc>
          <w:tcPr>
            <w:tcW w:type="dxa" w:w="2880"/>
          </w:tcPr>
          <w:p>
            <w:r/>
            <w:r>
              <w:rPr>
                <w:rFonts w:ascii="Calibri" w:hAnsi="Calibri"/>
                <w:b w:val="0"/>
                <w:i w:val="0"/>
                <w:sz w:val="18"/>
              </w:rPr>
              <w:t>Complex, time-dependent</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Continuous monitoring data</w:t>
            </w:r>
          </w:p>
        </w:tc>
        <w:tc>
          <w:tcPr>
            <w:tcW w:type="dxa" w:w="2880"/>
          </w:tcPr>
          <w:p>
            <w:r/>
            <w:r>
              <w:rPr>
                <w:rFonts w:ascii="Calibri" w:hAnsi="Calibri"/>
                <w:b w:val="0"/>
                <w:i w:val="0"/>
                <w:sz w:val="18"/>
              </w:rPr>
              <w:t>Changes every second</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Balance: too many alarms = nurse ignores them all, too few = missed emergency</w:t>
            </w:r>
          </w:p>
        </w:tc>
        <w:tc>
          <w:tcPr>
            <w:tcW w:type="dxa" w:w="2880"/>
          </w:tcPr>
          <w:p>
            <w:r/>
            <w:r>
              <w:rPr>
                <w:rFonts w:ascii="Calibri" w:hAnsi="Calibri"/>
                <w:b w:val="0"/>
                <w:i w:val="0"/>
                <w:sz w:val="18"/>
              </w:rPr>
              <w:t>This is an OPTIMIZATION problem over time</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Reinforcement Learning</w:t>
            </w:r>
          </w:p>
        </w:tc>
        <w:tc>
          <w:tcPr>
            <w:tcW w:type="dxa" w:w="2880"/>
          </w:tcPr>
          <w:p>
            <w:r/>
            <w:r>
              <w:rPr>
                <w:rFonts w:ascii="Calibri" w:hAnsi="Calibri"/>
                <w:b w:val="0"/>
                <w:i w:val="0"/>
                <w:sz w:val="18"/>
              </w:rPr>
              <w:t>Learns optimal alarm strategy through reward/penalty balance</w:t>
            </w:r>
          </w:p>
        </w:tc>
      </w:tr>
    </w:tbl>
    <w:p>
      <w:pPr>
        <w:spacing w:after="80"/>
      </w:pPr>
      <w:r>
        <w:rPr>
          <w:rFonts w:ascii="Calibri" w:hAnsi="Calibri"/>
          <w:b w:val="0"/>
          <w:i w:val="0"/>
          <w:sz w:val="20"/>
        </w:rPr>
        <w:t>WHY RL:</w:t>
      </w:r>
    </w:p>
    <w:p>
      <w:pPr>
        <w:spacing w:after="80"/>
      </w:pPr>
      <w:r>
        <w:rPr>
          <w:rFonts w:ascii="Calibri" w:hAnsi="Calibri"/>
          <w:b w:val="0"/>
          <w:i w:val="0"/>
          <w:color w:val="505050"/>
          <w:sz w:val="18"/>
        </w:rPr>
        <w:t>Classification approach:</w:t>
        <w:br/>
        <w:t xml:space="preserve">  "Heart rate &gt; 120 → ALARM"</w:t>
        <w:br/>
        <w:t xml:space="preserve">  Problem: HR hits 121 → alarm → nurse checks → patient was just anxious → false alarm</w:t>
        <w:br/>
        <w:t xml:space="preserve">  This happens 50 times per shift. Nurse starts ignoring alarms.</w:t>
        <w:br/>
        <w:t xml:space="preserve">  HR hits 180 (real emergency) → alarm → nurse ignores (alarm fatigue) → patient dies</w:t>
        <w:br/>
        <w:br/>
        <w:t>RL approach:</w:t>
        <w:br/>
        <w:t xml:space="preserve">  Reward: Real emergency alerted = +1000 (life saved)</w:t>
        <w:br/>
        <w:t xml:space="preserve">  Reward: Correct silence = +10 (nurse trust maintained)</w:t>
        <w:br/>
        <w:t xml:space="preserve">  Penalty: False alarm = -50 (erodes nurse trust)</w:t>
        <w:br/>
        <w:t xml:space="preserve">  Penalty: Missed real emergency = -5000 (catastrophic)</w:t>
        <w:br/>
        <w:br/>
        <w:t xml:space="preserve">  RL discovers:</w:t>
        <w:br/>
        <w:t xml:space="preserve">  → "HR 121 for 5 seconds → wait, probably transient"</w:t>
        <w:br/>
        <w:t xml:space="preserve">  → "HR 121 for 2 minutes AND BP dropping → ALARM NOW (real deterioration)"</w:t>
        <w:br/>
        <w:t xml:space="preserve">  → "3rd false alarm this hour → raise threshold temporarily (preserve nurse trust)"</w:t>
        <w:br/>
        <w:t xml:space="preserve">  → "Night shift, only 1 nurse → alarm EARLIER for borderline cases (safety margin)"</w:t>
        <w:br/>
        <w:t xml:space="preserve">  → "Patient has history of anxiety-induced HR spikes → higher threshold for HR alarms"</w:t>
        <w:br/>
        <w:br/>
        <w:t xml:space="preserve">  Result: False alarms drop from 85% to 20%. Nurses trust the system again.</w:t>
        <w:br/>
        <w:t xml:space="preserve">  When it DOES alarm, nurses respond immediately because they know it's real.</w:t>
      </w:r>
    </w:p>
    <w:p>
      <w:pPr>
        <w:spacing w:after="80"/>
      </w:pPr>
      <w:r>
        <w:rPr>
          <w:rFonts w:ascii="Calibri" w:hAnsi="Calibri"/>
          <w:b w:val="0"/>
          <w:i w:val="0"/>
          <w:sz w:val="20"/>
        </w:rPr>
        <w:t>WHY NOT just adjust thresholds manually?</w:t>
      </w:r>
    </w:p>
    <w:p>
      <w:pPr>
        <w:pStyle w:val="ListBullet"/>
        <w:spacing w:after="40"/>
      </w:pPr>
      <w:r>
        <w:rPr>
          <w:rFonts w:ascii="Calibri" w:hAnsi="Calibri"/>
          <w:b w:val="0"/>
          <w:i w:val="0"/>
          <w:sz w:val="20"/>
        </w:rPr>
        <w:t>Manual thresholds are STATIC: "alarm at HR &gt; 130." But the right threshold depends on the patient, time, nurse workload, and what other vitals are doing.</w:t>
      </w:r>
    </w:p>
    <w:p>
      <w:pPr>
        <w:pStyle w:val="ListBullet"/>
        <w:spacing w:after="40"/>
      </w:pPr>
      <w:r>
        <w:rPr>
          <w:rFonts w:ascii="Calibri" w:hAnsi="Calibri"/>
          <w:b w:val="0"/>
          <w:i w:val="0"/>
          <w:sz w:val="20"/>
        </w:rPr>
        <w:t>RL adjusts DYNAMICALLY based on dozens of factors simultaneously</w:t>
      </w:r>
    </w:p>
    <w:p>
      <w:pPr>
        <w:pStyle w:val="ListBullet"/>
        <w:spacing w:after="40"/>
      </w:pPr>
      <w:r>
        <w:rPr>
          <w:rFonts w:ascii="Calibri" w:hAnsi="Calibri"/>
          <w:b w:val="0"/>
          <w:i w:val="0"/>
          <w:sz w:val="20"/>
        </w:rPr>
        <w:t>Most importantly: RL optimizes the LONG-TERM outcome. One false alarm isn't just -50 points; it's -50 PLUS "nurse will be 5% less likely to respond next time." RL accounts for this cascade effect.</w:t>
      </w:r>
    </w:p>
    <w:p>
      <w:pPr>
        <w:pStyle w:val="Heading3"/>
      </w:pPr>
      <w:r>
        <w:rPr>
          <w:rFonts w:ascii="Calibri" w:hAnsi="Calibri"/>
          <w:b w:val="0"/>
          <w:i w:val="0"/>
          <w:sz w:val="22"/>
        </w:rPr>
        <w:t>Example 12C: Content Moderation on Social Media — Remove vs Allow</w:t>
      </w:r>
    </w:p>
    <w:p>
      <w:pPr>
        <w:spacing w:after="80"/>
      </w:pPr>
      <w:r>
        <w:rPr>
          <w:rFonts w:ascii="Calibri" w:hAnsi="Calibri"/>
          <w:b w:val="0"/>
          <w:i w:val="0"/>
          <w:sz w:val="20"/>
        </w:rPr>
        <w:t>Problem: A social media platform must decide which posts to remove, which to flag for review, and which to allow. Too aggressive = censorship backlash, too lenient = harmful content stays up.</w:t>
      </w:r>
    </w:p>
    <w:p>
      <w:pPr>
        <w:spacing w:after="80"/>
      </w:pPr>
      <w:r>
        <w:rPr>
          <w:rFonts w:ascii="Calibri" w:hAnsi="Calibri"/>
          <w:b w:val="0"/>
          <w:i w:val="0"/>
          <w:sz w:val="20"/>
        </w:rPr>
        <w:t>Data: No clear labels — "should this post be removed?" depends on context, trends, the poster's history, and community standards that EVOLVE over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STRATEGY (remove / flag for review / allow — and WHEN to act)</w:t>
            </w:r>
          </w:p>
        </w:tc>
        <w:tc>
          <w:tcPr>
            <w:tcW w:type="dxa" w:w="2880"/>
          </w:tcPr>
          <w:p>
            <w:r/>
            <w:r>
              <w:rPr>
                <w:rFonts w:ascii="Calibri" w:hAnsi="Calibri"/>
                <w:b w:val="0"/>
                <w:i w:val="0"/>
                <w:sz w:val="18"/>
              </w:rPr>
              <w:t>Sequential, context-dependent</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fixed labels — what's acceptable changes with events and culture</w:t>
            </w:r>
          </w:p>
        </w:tc>
        <w:tc>
          <w:tcPr>
            <w:tcW w:type="dxa" w:w="2880"/>
          </w:tcPr>
          <w:p>
            <w:r/>
            <w:r>
              <w:rPr>
                <w:rFonts w:ascii="Calibri" w:hAnsi="Calibri"/>
                <w:b w:val="0"/>
                <w:i w:val="0"/>
                <w:sz w:val="18"/>
              </w:rPr>
              <w:t>Standards shift</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Text + images + user history + context</w:t>
            </w:r>
          </w:p>
        </w:tc>
        <w:tc>
          <w:tcPr>
            <w:tcW w:type="dxa" w:w="2880"/>
          </w:tcPr>
          <w:p>
            <w:r/>
            <w:r>
              <w:rPr>
                <w:rFonts w:ascii="Calibri" w:hAnsi="Calibri"/>
                <w:b w:val="0"/>
                <w:i w:val="0"/>
                <w:sz w:val="18"/>
              </w:rPr>
              <w:t>Multi-modal, complex</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Millions of posts daily</w:t>
            </w:r>
          </w:p>
        </w:tc>
        <w:tc>
          <w:tcPr>
            <w:tcW w:type="dxa" w:w="2880"/>
          </w:tcPr>
          <w:p>
            <w:r/>
            <w:r>
              <w:rPr>
                <w:rFonts w:ascii="Calibri" w:hAnsi="Calibri"/>
                <w:b w:val="0"/>
                <w:i w:val="0"/>
                <w:sz w:val="18"/>
              </w:rPr>
              <w:t>Massive, continuous</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Balance: free speech vs safety. Errors in BOTH directions are costly</w:t>
            </w:r>
          </w:p>
        </w:tc>
        <w:tc>
          <w:tcPr>
            <w:tcW w:type="dxa" w:w="2880"/>
          </w:tcPr>
          <w:p>
            <w:r/>
            <w:r>
              <w:rPr>
                <w:rFonts w:ascii="Calibri" w:hAnsi="Calibri"/>
                <w:b w:val="0"/>
                <w:i w:val="0"/>
                <w:sz w:val="18"/>
              </w:rPr>
              <w:t>Optimization over time</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RL layer on top of classification models</w:t>
            </w:r>
          </w:p>
        </w:tc>
        <w:tc>
          <w:tcPr>
            <w:tcW w:type="dxa" w:w="2880"/>
          </w:tcPr>
          <w:p>
            <w:r/>
            <w:r>
              <w:rPr>
                <w:rFonts w:ascii="Calibri" w:hAnsi="Calibri"/>
                <w:b w:val="0"/>
                <w:i w:val="0"/>
                <w:sz w:val="18"/>
              </w:rPr>
              <w:t>Classification flags candidates, RL decides the ACTION</w:t>
            </w:r>
          </w:p>
        </w:tc>
      </w:tr>
    </w:tbl>
    <w:p>
      <w:pPr>
        <w:spacing w:after="80"/>
      </w:pPr>
      <w:r>
        <w:rPr>
          <w:rFonts w:ascii="Calibri" w:hAnsi="Calibri"/>
          <w:b w:val="0"/>
          <w:i w:val="0"/>
          <w:sz w:val="20"/>
        </w:rPr>
        <w:t>WHY RL for the decision layer:</w:t>
      </w:r>
    </w:p>
    <w:p>
      <w:pPr>
        <w:spacing w:after="80"/>
      </w:pPr>
      <w:r>
        <w:rPr>
          <w:rFonts w:ascii="Calibri" w:hAnsi="Calibri"/>
          <w:b w:val="0"/>
          <w:i w:val="0"/>
          <w:color w:val="505050"/>
          <w:sz w:val="18"/>
        </w:rPr>
        <w:t>Pure Classification approach:</w:t>
        <w:br/>
        <w:t xml:space="preserve">  "This post contains offensive word → REMOVE"</w:t>
        <w:br/>
        <w:t xml:space="preserve">  Problems:</w:t>
        <w:br/>
        <w:t xml:space="preserve">  → Removes "I survived cancer" because it contains a medical term the model flagged</w:t>
        <w:br/>
        <w:t xml:space="preserve">  → Removes news articles discussing violence (journalism, not promotion)</w:t>
        <w:br/>
        <w:t xml:space="preserve">  → Leaves up cleverly worded hate that avoids flagged words</w:t>
        <w:br/>
        <w:t xml:space="preserve">  → Applies the same rules to satire, comedy, news, and actual hate speech</w:t>
        <w:br/>
        <w:br/>
        <w:t>RL approach (on top of classification):</w:t>
        <w:br/>
        <w:t xml:space="preserve">  Classification says: "This post is 73% likely to be harmful"</w:t>
        <w:br/>
        <w:t xml:space="preserve">  RL decides WHAT TO DO with that probability:</w:t>
        <w:br/>
        <w:br/>
        <w:t xml:space="preserve">  Reward: Correctly removed harmful content = +100</w:t>
        <w:br/>
        <w:t xml:space="preserve">  Reward: Correctly allowed safe content = +10</w:t>
        <w:br/>
        <w:t xml:space="preserve">  Penalty: Removed safe content (censorship) = -200 (user backlash, media coverage)</w:t>
        <w:br/>
        <w:t xml:space="preserve">  Penalty: Allowed harmful content = -300 (user harm, regulatory fine)</w:t>
        <w:br/>
        <w:t xml:space="preserve">  Penalty: Slow response to viral harmful content = -500 (spreads before removal)</w:t>
        <w:br/>
        <w:br/>
        <w:t xml:space="preserve">  RL discovers strategies:</w:t>
        <w:br/>
        <w:t xml:space="preserve">  → "73% harmful + new account + going viral → remove immediately (high risk)"</w:t>
        <w:br/>
        <w:t xml:space="preserve">  → "73% harmful + verified journalist + news context → flag for human review"</w:t>
        <w:br/>
        <w:t xml:space="preserve">  → "73% harmful + satire account + comedy context → likely allow"</w:t>
        <w:br/>
        <w:t xml:space="preserve">  → "During crisis events, LOWER threshold for misinformation → remove faster"</w:t>
      </w:r>
    </w:p>
    <w:p>
      <w:pPr>
        <w:spacing w:after="80"/>
      </w:pPr>
      <w:r>
        <w:rPr>
          <w:rFonts w:ascii="Calibri" w:hAnsi="Calibri"/>
          <w:b w:val="0"/>
          <w:i w:val="0"/>
          <w:sz w:val="20"/>
        </w:rPr>
        <w:t>WHY NOT just use classification with a threshold?</w:t>
      </w:r>
    </w:p>
    <w:p>
      <w:pPr>
        <w:pStyle w:val="ListBullet"/>
        <w:spacing w:after="40"/>
      </w:pPr>
      <w:r>
        <w:rPr>
          <w:rFonts w:ascii="Calibri" w:hAnsi="Calibri"/>
          <w:b w:val="0"/>
          <w:i w:val="0"/>
          <w:sz w:val="20"/>
        </w:rPr>
        <w:t>A fixed threshold (e.g., "remove if &gt; 80% harmful") can't account for CONTEXT</w:t>
      </w:r>
    </w:p>
    <w:p>
      <w:pPr>
        <w:pStyle w:val="ListBullet"/>
        <w:spacing w:after="40"/>
      </w:pPr>
      <w:r>
        <w:rPr>
          <w:rFonts w:ascii="Calibri" w:hAnsi="Calibri"/>
          <w:b w:val="0"/>
          <w:i w:val="0"/>
          <w:sz w:val="20"/>
        </w:rPr>
        <w:t>The same words in a news report vs a hate speech post require different actions</w:t>
      </w:r>
    </w:p>
    <w:p>
      <w:pPr>
        <w:pStyle w:val="ListBullet"/>
        <w:spacing w:after="40"/>
      </w:pPr>
      <w:r>
        <w:rPr>
          <w:rFonts w:ascii="Calibri" w:hAnsi="Calibri"/>
          <w:b w:val="0"/>
          <w:i w:val="0"/>
          <w:sz w:val="20"/>
        </w:rPr>
        <w:t>RL learns that the COST of errors varies: removing a journalist's post has different consequences than removing an anonymous troll's post</w:t>
      </w:r>
    </w:p>
    <w:p>
      <w:pPr>
        <w:pStyle w:val="Heading3"/>
      </w:pPr>
      <w:r>
        <w:rPr>
          <w:rFonts w:ascii="Calibri" w:hAnsi="Calibri"/>
          <w:b w:val="0"/>
          <w:i w:val="0"/>
          <w:sz w:val="22"/>
        </w:rPr>
        <w:t>Example 12D: Email Priority System — Notify Now vs Batch Later</w:t>
      </w:r>
    </w:p>
    <w:p>
      <w:pPr>
        <w:spacing w:after="80"/>
      </w:pPr>
      <w:r>
        <w:rPr>
          <w:rFonts w:ascii="Calibri" w:hAnsi="Calibri"/>
          <w:b w:val="0"/>
          <w:i w:val="0"/>
          <w:sz w:val="20"/>
        </w:rPr>
        <w:t>Problem: An email system must decide which emails to notify the user about immediately (push notification) vs which to batch into a digest. Too many notifications = user turns off ALL notifications. Too few = user misses urgent emails.</w:t>
      </w:r>
    </w:p>
    <w:p>
      <w:pPr>
        <w:spacing w:after="80"/>
      </w:pPr>
      <w:r>
        <w:rPr>
          <w:rFonts w:ascii="Calibri" w:hAnsi="Calibri"/>
          <w:b w:val="0"/>
          <w:i w:val="0"/>
          <w:sz w:val="20"/>
        </w:rPr>
        <w:t>Data: User interaction history, but "was this email worth a notification?" depends on what the user was doing, time of day, how many notifications they've already received, and the email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Question</w:t>
            </w:r>
          </w:p>
        </w:tc>
        <w:tc>
          <w:tcPr>
            <w:tcW w:type="dxa" w:w="2880"/>
          </w:tcPr>
          <w:p>
            <w:r/>
            <w:r>
              <w:rPr>
                <w:rFonts w:ascii="Calibri" w:hAnsi="Calibri"/>
                <w:b/>
                <w:i w:val="0"/>
                <w:sz w:val="18"/>
              </w:rPr>
              <w:t>Answer</w:t>
            </w:r>
          </w:p>
        </w:tc>
        <w:tc>
          <w:tcPr>
            <w:tcW w:type="dxa" w:w="2880"/>
          </w:tcPr>
          <w:p>
            <w:r/>
            <w:r>
              <w:rPr>
                <w:rFonts w:ascii="Calibri" w:hAnsi="Calibri"/>
                <w:b/>
                <w:i w:val="0"/>
                <w:sz w:val="18"/>
              </w:rPr>
              <w:t>Reasoning</w:t>
            </w:r>
          </w:p>
        </w:tc>
      </w:tr>
      <w:tr>
        <w:tc>
          <w:tcPr>
            <w:tcW w:type="dxa" w:w="2880"/>
          </w:tcPr>
          <w:p>
            <w:r/>
            <w:r>
              <w:rPr>
                <w:rFonts w:ascii="Calibri" w:hAnsi="Calibri"/>
                <w:b w:val="0"/>
                <w:i w:val="0"/>
                <w:sz w:val="18"/>
              </w:rPr>
              <w:t>Q1: Answer type?</w:t>
            </w:r>
          </w:p>
        </w:tc>
        <w:tc>
          <w:tcPr>
            <w:tcW w:type="dxa" w:w="2880"/>
          </w:tcPr>
          <w:p>
            <w:r/>
            <w:r>
              <w:rPr>
                <w:rFonts w:ascii="Calibri" w:hAnsi="Calibri"/>
                <w:b w:val="0"/>
                <w:i w:val="0"/>
                <w:sz w:val="18"/>
              </w:rPr>
              <w:t>STRATEGY (notify now / batch / silent)</w:t>
            </w:r>
          </w:p>
        </w:tc>
        <w:tc>
          <w:tcPr>
            <w:tcW w:type="dxa" w:w="2880"/>
          </w:tcPr>
          <w:p>
            <w:r/>
            <w:r>
              <w:rPr>
                <w:rFonts w:ascii="Calibri" w:hAnsi="Calibri"/>
                <w:b w:val="0"/>
                <w:i w:val="0"/>
                <w:sz w:val="18"/>
              </w:rPr>
              <w:t>Context-dependent decision over time</w:t>
            </w:r>
          </w:p>
        </w:tc>
      </w:tr>
      <w:tr>
        <w:tc>
          <w:tcPr>
            <w:tcW w:type="dxa" w:w="2880"/>
          </w:tcPr>
          <w:p>
            <w:r/>
            <w:r>
              <w:rPr>
                <w:rFonts w:ascii="Calibri" w:hAnsi="Calibri"/>
                <w:b w:val="0"/>
                <w:i w:val="0"/>
                <w:sz w:val="18"/>
              </w:rPr>
              <w:t>Q2: Labels?</w:t>
            </w:r>
          </w:p>
        </w:tc>
        <w:tc>
          <w:tcPr>
            <w:tcW w:type="dxa" w:w="2880"/>
          </w:tcPr>
          <w:p>
            <w:r/>
            <w:r>
              <w:rPr>
                <w:rFonts w:ascii="Calibri" w:hAnsi="Calibri"/>
                <w:b w:val="0"/>
                <w:i w:val="0"/>
                <w:sz w:val="18"/>
              </w:rPr>
              <w:t>NO clear labels — urgency depends on user context and timing</w:t>
            </w:r>
          </w:p>
        </w:tc>
        <w:tc>
          <w:tcPr>
            <w:tcW w:type="dxa" w:w="2880"/>
          </w:tcPr>
          <w:p>
            <w:r/>
            <w:r>
              <w:rPr>
                <w:rFonts w:ascii="Calibri" w:hAnsi="Calibri"/>
                <w:b w:val="0"/>
                <w:i w:val="0"/>
                <w:sz w:val="18"/>
              </w:rPr>
              <w:t>Subjective, situational</w:t>
            </w:r>
          </w:p>
        </w:tc>
      </w:tr>
      <w:tr>
        <w:tc>
          <w:tcPr>
            <w:tcW w:type="dxa" w:w="2880"/>
          </w:tcPr>
          <w:p>
            <w:r/>
            <w:r>
              <w:rPr>
                <w:rFonts w:ascii="Calibri" w:hAnsi="Calibri"/>
                <w:b w:val="0"/>
                <w:i w:val="0"/>
                <w:sz w:val="18"/>
              </w:rPr>
              <w:t>Q3: Data type?</w:t>
            </w:r>
          </w:p>
        </w:tc>
        <w:tc>
          <w:tcPr>
            <w:tcW w:type="dxa" w:w="2880"/>
          </w:tcPr>
          <w:p>
            <w:r/>
            <w:r>
              <w:rPr>
                <w:rFonts w:ascii="Calibri" w:hAnsi="Calibri"/>
                <w:b w:val="0"/>
                <w:i w:val="0"/>
                <w:sz w:val="18"/>
              </w:rPr>
              <w:t>Email metadata + user behavior patterns</w:t>
            </w:r>
          </w:p>
        </w:tc>
        <w:tc>
          <w:tcPr>
            <w:tcW w:type="dxa" w:w="2880"/>
          </w:tcPr>
          <w:p>
            <w:r/>
            <w:r>
              <w:rPr>
                <w:rFonts w:ascii="Calibri" w:hAnsi="Calibri"/>
                <w:b w:val="0"/>
                <w:i w:val="0"/>
                <w:sz w:val="18"/>
              </w:rPr>
              <w:t>Mixed data</w:t>
            </w:r>
          </w:p>
        </w:tc>
      </w:tr>
      <w:tr>
        <w:tc>
          <w:tcPr>
            <w:tcW w:type="dxa" w:w="2880"/>
          </w:tcPr>
          <w:p>
            <w:r/>
            <w:r>
              <w:rPr>
                <w:rFonts w:ascii="Calibri" w:hAnsi="Calibri"/>
                <w:b w:val="0"/>
                <w:i w:val="0"/>
                <w:sz w:val="18"/>
              </w:rPr>
              <w:t>Q4: How much?</w:t>
            </w:r>
          </w:p>
        </w:tc>
        <w:tc>
          <w:tcPr>
            <w:tcW w:type="dxa" w:w="2880"/>
          </w:tcPr>
          <w:p>
            <w:r/>
            <w:r>
              <w:rPr>
                <w:rFonts w:ascii="Calibri" w:hAnsi="Calibri"/>
                <w:b w:val="0"/>
                <w:i w:val="0"/>
                <w:sz w:val="18"/>
              </w:rPr>
              <w:t>Continuous — changes with every email</w:t>
            </w:r>
          </w:p>
        </w:tc>
        <w:tc>
          <w:tcPr>
            <w:tcW w:type="dxa" w:w="2880"/>
          </w:tcPr>
          <w:p>
            <w:r/>
            <w:r>
              <w:rPr>
                <w:rFonts w:ascii="Calibri" w:hAnsi="Calibri"/>
                <w:b w:val="0"/>
                <w:i w:val="0"/>
                <w:sz w:val="18"/>
              </w:rPr>
              <w:t>Can't pre-label</w:t>
            </w:r>
          </w:p>
        </w:tc>
      </w:tr>
      <w:tr>
        <w:tc>
          <w:tcPr>
            <w:tcW w:type="dxa" w:w="2880"/>
          </w:tcPr>
          <w:p>
            <w:r/>
            <w:r>
              <w:rPr>
                <w:rFonts w:ascii="Calibri" w:hAnsi="Calibri"/>
                <w:b w:val="0"/>
                <w:i w:val="0"/>
                <w:sz w:val="18"/>
              </w:rPr>
              <w:t>Q5: Special?</w:t>
            </w:r>
          </w:p>
        </w:tc>
        <w:tc>
          <w:tcPr>
            <w:tcW w:type="dxa" w:w="2880"/>
          </w:tcPr>
          <w:p>
            <w:r/>
            <w:r>
              <w:rPr>
                <w:rFonts w:ascii="Calibri" w:hAnsi="Calibri"/>
                <w:b w:val="0"/>
                <w:i w:val="0"/>
                <w:sz w:val="18"/>
              </w:rPr>
              <w:t>Balance: too many notifications = user turns them OFF, too few = missed important email</w:t>
            </w:r>
          </w:p>
        </w:tc>
        <w:tc>
          <w:tcPr>
            <w:tcW w:type="dxa" w:w="2880"/>
          </w:tcPr>
          <w:p>
            <w:r/>
            <w:r>
              <w:rPr>
                <w:rFonts w:ascii="Calibri" w:hAnsi="Calibri"/>
                <w:b w:val="0"/>
                <w:i w:val="0"/>
                <w:sz w:val="18"/>
              </w:rPr>
              <w:t>Long-term optimization</w:t>
            </w:r>
          </w:p>
        </w:tc>
      </w:tr>
      <w:tr>
        <w:tc>
          <w:tcPr>
            <w:tcW w:type="dxa" w:w="2880"/>
          </w:tcPr>
          <w:p>
            <w:r/>
            <w:r>
              <w:rPr>
                <w:rFonts w:ascii="Calibri" w:hAnsi="Calibri"/>
                <w:b w:val="0"/>
                <w:i w:val="0"/>
                <w:sz w:val="18"/>
              </w:rPr>
              <w:t>Decision</w:t>
            </w:r>
          </w:p>
        </w:tc>
        <w:tc>
          <w:tcPr>
            <w:tcW w:type="dxa" w:w="2880"/>
          </w:tcPr>
          <w:p>
            <w:r/>
            <w:r>
              <w:rPr>
                <w:rFonts w:ascii="Calibri" w:hAnsi="Calibri"/>
                <w:b w:val="0"/>
                <w:i w:val="0"/>
                <w:sz w:val="18"/>
              </w:rPr>
              <w:t>Reinforcement Learning</w:t>
            </w:r>
          </w:p>
        </w:tc>
        <w:tc>
          <w:tcPr>
            <w:tcW w:type="dxa" w:w="2880"/>
          </w:tcPr>
          <w:p>
            <w:r/>
            <w:r>
              <w:rPr>
                <w:rFonts w:ascii="Calibri" w:hAnsi="Calibri"/>
                <w:b w:val="0"/>
                <w:i w:val="0"/>
                <w:sz w:val="18"/>
              </w:rPr>
              <w:t>Learns personalized notification timing through user response patterns</w:t>
            </w:r>
          </w:p>
        </w:tc>
      </w:tr>
    </w:tbl>
    <w:p>
      <w:pPr>
        <w:spacing w:after="80"/>
      </w:pPr>
      <w:r>
        <w:rPr>
          <w:rFonts w:ascii="Calibri" w:hAnsi="Calibri"/>
          <w:b w:val="0"/>
          <w:i w:val="0"/>
          <w:sz w:val="20"/>
        </w:rPr>
        <w:t>WHY RL:</w:t>
      </w:r>
    </w:p>
    <w:p>
      <w:pPr>
        <w:spacing w:after="80"/>
      </w:pPr>
      <w:r>
        <w:rPr>
          <w:rFonts w:ascii="Calibri" w:hAnsi="Calibri"/>
          <w:b w:val="0"/>
          <w:i w:val="0"/>
          <w:color w:val="505050"/>
          <w:sz w:val="18"/>
        </w:rPr>
        <w:t>Classification approach:</w:t>
        <w:br/>
        <w:t xml:space="preserve">  "Email from boss → NOTIFY" / "Email from newsletter → SILENT"</w:t>
        <w:br/>
        <w:t xml:space="preserve">  Problems:</w:t>
        <w:br/>
        <w:t xml:space="preserve">  → Boss's "see you tomorrow" email at 11 PM → unnecessary notification</w:t>
        <w:br/>
        <w:t xml:space="preserve">  → Newsletter with "YOUR FLIGHT IS CANCELED" → missed because "newsletter"</w:t>
        <w:br/>
        <w:t xml:space="preserve">  → 5th notification in 10 minutes → user angrily turns off all notifications</w:t>
        <w:br/>
        <w:br/>
        <w:t>RL approach:</w:t>
        <w:br/>
        <w:t xml:space="preserve">  Reward: User opens email within 5 min of notification = +50 (useful notification)</w:t>
        <w:br/>
        <w:t xml:space="preserve">  Reward: User checks digest and reads email = +20 (batching worked)</w:t>
        <w:br/>
        <w:t xml:space="preserve">  Penalty: User ignores notification = -30 (wasn't worth interrupting)</w:t>
        <w:br/>
        <w:t xml:space="preserve">  Penalty: User turns off notifications = -500 (catastrophic — lost all future contact)</w:t>
        <w:br/>
        <w:t xml:space="preserve">  Penalty: User misses urgent email they later searches for = -100 (should have notified)</w:t>
        <w:br/>
        <w:br/>
        <w:t xml:space="preserve">  RL discovers per-user strategies:</w:t>
        <w:br/>
        <w:t xml:space="preserve">  → "User A checks email every 30 min → batch everything, rarely notify"</w:t>
        <w:br/>
        <w:t xml:space="preserve">  → "User B responds to boss emails in 2 min → notify for boss emails only during work hours"</w:t>
        <w:br/>
        <w:t xml:space="preserve">  → "Already sent 3 notifications this hour → batch the next 2, unless sender is in 'urgent' list"</w:t>
        <w:br/>
        <w:t xml:space="preserve">  → "Weekend email from work → batch unless keywords 'urgent' or 'emergency'"</w:t>
        <w:br/>
        <w:t xml:space="preserve">  → "User hasn't opened any batched emails in 2 days → maybe send a gentle notification"</w:t>
      </w:r>
    </w:p>
    <w:p>
      <w:pPr>
        <w:spacing w:after="80"/>
      </w:pPr>
      <w:r>
        <w:rPr>
          <w:rFonts w:ascii="Calibri" w:hAnsi="Calibri"/>
          <w:b w:val="0"/>
          <w:i w:val="0"/>
          <w:sz w:val="20"/>
        </w:rPr>
        <w:t>WHY NOT rule-based or classification?</w:t>
      </w:r>
    </w:p>
    <w:p>
      <w:pPr>
        <w:pStyle w:val="ListBullet"/>
        <w:spacing w:after="40"/>
      </w:pPr>
      <w:r>
        <w:rPr>
          <w:rFonts w:ascii="Calibri" w:hAnsi="Calibri"/>
          <w:b w:val="0"/>
          <w:i w:val="0"/>
          <w:sz w:val="20"/>
        </w:rPr>
        <w:t>Rules are one-size-fits-all: "boss email = notify." But some users want this, others find it annoying.</w:t>
      </w:r>
    </w:p>
    <w:p>
      <w:pPr>
        <w:pStyle w:val="ListBullet"/>
        <w:spacing w:after="40"/>
      </w:pPr>
      <w:r>
        <w:rPr>
          <w:rFonts w:ascii="Calibri" w:hAnsi="Calibri"/>
          <w:b w:val="0"/>
          <w:i w:val="0"/>
          <w:sz w:val="20"/>
        </w:rPr>
        <w:t>RL learns PERSONALIZED strategies. Over 2 weeks, it figures out each user's patterns and preferences.</w:t>
      </w:r>
    </w:p>
    <w:p>
      <w:pPr>
        <w:pStyle w:val="ListBullet"/>
        <w:spacing w:after="40"/>
      </w:pPr>
      <w:r>
        <w:rPr>
          <w:rFonts w:ascii="Calibri" w:hAnsi="Calibri"/>
          <w:b w:val="0"/>
          <w:i w:val="0"/>
          <w:sz w:val="20"/>
        </w:rPr>
        <w:t>The key insight: turning off notifications is a CATASTROPHIC penalty. RL learns to be conservative with notifications to avoid this outcome. A classification system has no concept of "if I send too many, the user will disable everything."</w:t>
      </w:r>
    </w:p>
    <w:p>
      <w:pPr>
        <w:pStyle w:val="Heading2"/>
      </w:pPr>
      <w:r>
        <w:rPr>
          <w:rFonts w:ascii="Calibri" w:hAnsi="Calibri"/>
          <w:b w:val="0"/>
          <w:i w:val="0"/>
          <w:sz w:val="22"/>
        </w:rPr>
        <w:t>THE COMPLETE MODEL MAP — All Models in One Place</w:t>
      </w:r>
    </w:p>
    <w:p>
      <w:pPr>
        <w:pStyle w:val="Heading3"/>
      </w:pPr>
      <w:r>
        <w:rPr>
          <w:rFonts w:ascii="Calibri" w:hAnsi="Calibri"/>
          <w:b w:val="0"/>
          <w:i w:val="0"/>
          <w:sz w:val="22"/>
        </w:rPr>
        <w:t>Supervised — Classification (Answer = WORD)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BEST for</w:t>
            </w:r>
          </w:p>
        </w:tc>
        <w:tc>
          <w:tcPr>
            <w:tcW w:type="dxa" w:w="2160"/>
          </w:tcPr>
          <w:p>
            <w:r/>
            <w:r>
              <w:rPr>
                <w:rFonts w:ascii="Calibri" w:hAnsi="Calibri"/>
                <w:b/>
                <w:i w:val="0"/>
                <w:sz w:val="18"/>
              </w:rPr>
              <w:t>Real Example</w:t>
            </w:r>
          </w:p>
        </w:tc>
        <w:tc>
          <w:tcPr>
            <w:tcW w:type="dxa" w:w="2160"/>
          </w:tcPr>
          <w:p>
            <w:r/>
            <w:r>
              <w:rPr>
                <w:rFonts w:ascii="Calibri" w:hAnsi="Calibri"/>
                <w:b/>
                <w:i w:val="0"/>
                <w:sz w:val="18"/>
              </w:rPr>
              <w:t>DON'T use when</w:t>
            </w:r>
          </w:p>
        </w:tc>
      </w:tr>
      <w:tr>
        <w:tc>
          <w:tcPr>
            <w:tcW w:type="dxa" w:w="2160"/>
          </w:tcPr>
          <w:p>
            <w:r/>
            <w:r>
              <w:rPr>
                <w:rFonts w:ascii="Calibri" w:hAnsi="Calibri"/>
                <w:b w:val="0"/>
                <w:i w:val="0"/>
                <w:sz w:val="18"/>
              </w:rPr>
              <w:t>Logistic Regression</w:t>
            </w:r>
          </w:p>
        </w:tc>
        <w:tc>
          <w:tcPr>
            <w:tcW w:type="dxa" w:w="2160"/>
          </w:tcPr>
          <w:p>
            <w:r/>
            <w:r>
              <w:rPr>
                <w:rFonts w:ascii="Calibri" w:hAnsi="Calibri"/>
                <w:b w:val="0"/>
                <w:i w:val="0"/>
                <w:sz w:val="18"/>
              </w:rPr>
              <w:t>Quick baseline, 2 categories, small data</w:t>
            </w:r>
          </w:p>
        </w:tc>
        <w:tc>
          <w:tcPr>
            <w:tcW w:type="dxa" w:w="2160"/>
          </w:tcPr>
          <w:p>
            <w:r/>
            <w:r>
              <w:rPr>
                <w:rFonts w:ascii="Calibri" w:hAnsi="Calibri"/>
                <w:b w:val="0"/>
                <w:i w:val="0"/>
                <w:sz w:val="18"/>
              </w:rPr>
              <w:t>Spam filter, pass/fail prediction</w:t>
            </w:r>
          </w:p>
        </w:tc>
        <w:tc>
          <w:tcPr>
            <w:tcW w:type="dxa" w:w="2160"/>
          </w:tcPr>
          <w:p>
            <w:r/>
            <w:r>
              <w:rPr>
                <w:rFonts w:ascii="Calibri" w:hAnsi="Calibri"/>
                <w:b w:val="0"/>
                <w:i w:val="0"/>
                <w:sz w:val="18"/>
              </w:rPr>
              <w:t>Images, complex patterns, 5+ categories</w:t>
            </w:r>
          </w:p>
        </w:tc>
      </w:tr>
      <w:tr>
        <w:tc>
          <w:tcPr>
            <w:tcW w:type="dxa" w:w="2160"/>
          </w:tcPr>
          <w:p>
            <w:r/>
            <w:r>
              <w:rPr>
                <w:rFonts w:ascii="Calibri" w:hAnsi="Calibri"/>
                <w:b w:val="0"/>
                <w:i w:val="0"/>
                <w:sz w:val="18"/>
              </w:rPr>
              <w:t>Decision Tree</w:t>
            </w:r>
          </w:p>
        </w:tc>
        <w:tc>
          <w:tcPr>
            <w:tcW w:type="dxa" w:w="2160"/>
          </w:tcPr>
          <w:p>
            <w:r/>
            <w:r>
              <w:rPr>
                <w:rFonts w:ascii="Calibri" w:hAnsi="Calibri"/>
                <w:b w:val="0"/>
                <w:i w:val="0"/>
                <w:sz w:val="18"/>
              </w:rPr>
              <w:t>MUST explain why (banks, hospitals, legal)</w:t>
            </w:r>
          </w:p>
        </w:tc>
        <w:tc>
          <w:tcPr>
            <w:tcW w:type="dxa" w:w="2160"/>
          </w:tcPr>
          <w:p>
            <w:r/>
            <w:r>
              <w:rPr>
                <w:rFonts w:ascii="Calibri" w:hAnsi="Calibri"/>
                <w:b w:val="0"/>
                <w:i w:val="0"/>
                <w:sz w:val="18"/>
              </w:rPr>
              <w:t>Loan approval, medical diagnosis, tax audit</w:t>
            </w:r>
          </w:p>
        </w:tc>
        <w:tc>
          <w:tcPr>
            <w:tcW w:type="dxa" w:w="2160"/>
          </w:tcPr>
          <w:p>
            <w:r/>
            <w:r>
              <w:rPr>
                <w:rFonts w:ascii="Calibri" w:hAnsi="Calibri"/>
                <w:b w:val="0"/>
                <w:i w:val="0"/>
                <w:sz w:val="18"/>
              </w:rPr>
              <w:t>Just want accuracy (Random Forest is better)</w:t>
            </w:r>
          </w:p>
        </w:tc>
      </w:tr>
      <w:tr>
        <w:tc>
          <w:tcPr>
            <w:tcW w:type="dxa" w:w="2160"/>
          </w:tcPr>
          <w:p>
            <w:r/>
            <w:r>
              <w:rPr>
                <w:rFonts w:ascii="Calibri" w:hAnsi="Calibri"/>
                <w:b w:val="0"/>
                <w:i w:val="0"/>
                <w:sz w:val="18"/>
              </w:rPr>
              <w:t>Random Forest</w:t>
            </w:r>
          </w:p>
        </w:tc>
        <w:tc>
          <w:tcPr>
            <w:tcW w:type="dxa" w:w="2160"/>
          </w:tcPr>
          <w:p>
            <w:r/>
            <w:r>
              <w:rPr>
                <w:rFonts w:ascii="Calibri" w:hAnsi="Calibri"/>
                <w:b w:val="0"/>
                <w:i w:val="0"/>
                <w:sz w:val="18"/>
              </w:rPr>
              <w:t>Best accuracy for tabular data</w:t>
            </w:r>
          </w:p>
        </w:tc>
        <w:tc>
          <w:tcPr>
            <w:tcW w:type="dxa" w:w="2160"/>
          </w:tcPr>
          <w:p>
            <w:r/>
            <w:r>
              <w:rPr>
                <w:rFonts w:ascii="Calibri" w:hAnsi="Calibri"/>
                <w:b w:val="0"/>
                <w:i w:val="0"/>
                <w:sz w:val="18"/>
              </w:rPr>
              <w:t>Disease diagnosis, customer churn, fraud</w:t>
            </w:r>
          </w:p>
        </w:tc>
        <w:tc>
          <w:tcPr>
            <w:tcW w:type="dxa" w:w="2160"/>
          </w:tcPr>
          <w:p>
            <w:r/>
            <w:r>
              <w:rPr>
                <w:rFonts w:ascii="Calibri" w:hAnsi="Calibri"/>
                <w:b w:val="0"/>
                <w:i w:val="0"/>
                <w:sz w:val="18"/>
              </w:rPr>
              <w:t>Need to explain each step, need real-time speed</w:t>
            </w:r>
          </w:p>
        </w:tc>
      </w:tr>
      <w:tr>
        <w:tc>
          <w:tcPr>
            <w:tcW w:type="dxa" w:w="2160"/>
          </w:tcPr>
          <w:p>
            <w:r/>
            <w:r>
              <w:rPr>
                <w:rFonts w:ascii="Calibri" w:hAnsi="Calibri"/>
                <w:b w:val="0"/>
                <w:i w:val="0"/>
                <w:sz w:val="18"/>
              </w:rPr>
              <w:t>SVM</w:t>
            </w:r>
          </w:p>
        </w:tc>
        <w:tc>
          <w:tcPr>
            <w:tcW w:type="dxa" w:w="2160"/>
          </w:tcPr>
          <w:p>
            <w:r/>
            <w:r>
              <w:rPr>
                <w:rFonts w:ascii="Calibri" w:hAnsi="Calibri"/>
                <w:b w:val="0"/>
                <w:i w:val="0"/>
                <w:sz w:val="18"/>
              </w:rPr>
              <w:t>Clear boundaries between groups</w:t>
            </w:r>
          </w:p>
        </w:tc>
        <w:tc>
          <w:tcPr>
            <w:tcW w:type="dxa" w:w="2160"/>
          </w:tcPr>
          <w:p>
            <w:r/>
            <w:r>
              <w:rPr>
                <w:rFonts w:ascii="Calibri" w:hAnsi="Calibri"/>
                <w:b w:val="0"/>
                <w:i w:val="0"/>
                <w:sz w:val="18"/>
              </w:rPr>
              <w:t>Handwriting recognition, text classification</w:t>
            </w:r>
          </w:p>
        </w:tc>
        <w:tc>
          <w:tcPr>
            <w:tcW w:type="dxa" w:w="2160"/>
          </w:tcPr>
          <w:p>
            <w:r/>
            <w:r>
              <w:rPr>
                <w:rFonts w:ascii="Calibri" w:hAnsi="Calibri"/>
                <w:b w:val="0"/>
                <w:i w:val="0"/>
                <w:sz w:val="18"/>
              </w:rPr>
              <w:t>Very large data (slow), messy boundaries</w:t>
            </w:r>
          </w:p>
        </w:tc>
      </w:tr>
      <w:tr>
        <w:tc>
          <w:tcPr>
            <w:tcW w:type="dxa" w:w="2160"/>
          </w:tcPr>
          <w:p>
            <w:r/>
            <w:r>
              <w:rPr>
                <w:rFonts w:ascii="Calibri" w:hAnsi="Calibri"/>
                <w:b w:val="0"/>
                <w:i w:val="0"/>
                <w:sz w:val="18"/>
              </w:rPr>
              <w:t>KNN</w:t>
            </w:r>
          </w:p>
        </w:tc>
        <w:tc>
          <w:tcPr>
            <w:tcW w:type="dxa" w:w="2160"/>
          </w:tcPr>
          <w:p>
            <w:r/>
            <w:r>
              <w:rPr>
                <w:rFonts w:ascii="Calibri" w:hAnsi="Calibri"/>
                <w:b w:val="0"/>
                <w:i w:val="0"/>
                <w:sz w:val="18"/>
              </w:rPr>
              <w:t>Small data, simple, intuitive</w:t>
            </w:r>
          </w:p>
        </w:tc>
        <w:tc>
          <w:tcPr>
            <w:tcW w:type="dxa" w:w="2160"/>
          </w:tcPr>
          <w:p>
            <w:r/>
            <w:r>
              <w:rPr>
                <w:rFonts w:ascii="Calibri" w:hAnsi="Calibri"/>
                <w:b w:val="0"/>
                <w:i w:val="0"/>
                <w:sz w:val="18"/>
              </w:rPr>
              <w:t>House category, small recommendation system</w:t>
            </w:r>
          </w:p>
        </w:tc>
        <w:tc>
          <w:tcPr>
            <w:tcW w:type="dxa" w:w="2160"/>
          </w:tcPr>
          <w:p>
            <w:r/>
            <w:r>
              <w:rPr>
                <w:rFonts w:ascii="Calibri" w:hAnsi="Calibri"/>
                <w:b w:val="0"/>
                <w:i w:val="0"/>
                <w:sz w:val="18"/>
              </w:rPr>
              <w:t>Large data (very slow), many features</w:t>
            </w:r>
          </w:p>
        </w:tc>
      </w:tr>
      <w:tr>
        <w:tc>
          <w:tcPr>
            <w:tcW w:type="dxa" w:w="2160"/>
          </w:tcPr>
          <w:p>
            <w:r/>
            <w:r>
              <w:rPr>
                <w:rFonts w:ascii="Calibri" w:hAnsi="Calibri"/>
                <w:b w:val="0"/>
                <w:i w:val="0"/>
                <w:sz w:val="18"/>
              </w:rPr>
              <w:t>Naive Bayes</w:t>
            </w:r>
          </w:p>
        </w:tc>
        <w:tc>
          <w:tcPr>
            <w:tcW w:type="dxa" w:w="2160"/>
          </w:tcPr>
          <w:p>
            <w:r/>
            <w:r>
              <w:rPr>
                <w:rFonts w:ascii="Calibri" w:hAnsi="Calibri"/>
                <w:b w:val="0"/>
                <w:i w:val="0"/>
                <w:sz w:val="18"/>
              </w:rPr>
              <w:t>Text data (spam, sentiment, categorization)</w:t>
            </w:r>
          </w:p>
        </w:tc>
        <w:tc>
          <w:tcPr>
            <w:tcW w:type="dxa" w:w="2160"/>
          </w:tcPr>
          <w:p>
            <w:r/>
            <w:r>
              <w:rPr>
                <w:rFonts w:ascii="Calibri" w:hAnsi="Calibri"/>
                <w:b w:val="0"/>
                <w:i w:val="0"/>
                <w:sz w:val="18"/>
              </w:rPr>
              <w:t>Email spam, product reviews, news classification</w:t>
            </w:r>
          </w:p>
        </w:tc>
        <w:tc>
          <w:tcPr>
            <w:tcW w:type="dxa" w:w="2160"/>
          </w:tcPr>
          <w:p>
            <w:r/>
            <w:r>
              <w:rPr>
                <w:rFonts w:ascii="Calibri" w:hAnsi="Calibri"/>
                <w:b w:val="0"/>
                <w:i w:val="0"/>
                <w:sz w:val="18"/>
              </w:rPr>
              <w:t>Images, numeric-only data</w:t>
            </w:r>
          </w:p>
        </w:tc>
      </w:tr>
      <w:tr>
        <w:tc>
          <w:tcPr>
            <w:tcW w:type="dxa" w:w="2160"/>
          </w:tcPr>
          <w:p>
            <w:r/>
            <w:r>
              <w:rPr>
                <w:rFonts w:ascii="Calibri" w:hAnsi="Calibri"/>
                <w:b w:val="0"/>
                <w:i w:val="0"/>
                <w:sz w:val="18"/>
              </w:rPr>
              <w:t>CNN / YOLO</w:t>
            </w:r>
          </w:p>
        </w:tc>
        <w:tc>
          <w:tcPr>
            <w:tcW w:type="dxa" w:w="2160"/>
          </w:tcPr>
          <w:p>
            <w:r/>
            <w:r>
              <w:rPr>
                <w:rFonts w:ascii="Calibri" w:hAnsi="Calibri"/>
                <w:b w:val="0"/>
                <w:i w:val="0"/>
                <w:sz w:val="18"/>
              </w:rPr>
              <w:t>Images and video (ONLY option for visual data)</w:t>
            </w:r>
          </w:p>
        </w:tc>
        <w:tc>
          <w:tcPr>
            <w:tcW w:type="dxa" w:w="2160"/>
          </w:tcPr>
          <w:p>
            <w:r/>
            <w:r>
              <w:rPr>
                <w:rFonts w:ascii="Calibri" w:hAnsi="Calibri"/>
                <w:b w:val="0"/>
                <w:i w:val="0"/>
                <w:sz w:val="18"/>
              </w:rPr>
              <w:t>ExamGuard, X-ray diagnosis, self-driving, face recognition</w:t>
            </w:r>
          </w:p>
        </w:tc>
        <w:tc>
          <w:tcPr>
            <w:tcW w:type="dxa" w:w="2160"/>
          </w:tcPr>
          <w:p>
            <w:r/>
            <w:r>
              <w:rPr>
                <w:rFonts w:ascii="Calibri" w:hAnsi="Calibri"/>
                <w:b w:val="0"/>
                <w:i w:val="0"/>
                <w:sz w:val="18"/>
              </w:rPr>
              <w:t>Spreadsheet data (complete overkill)</w:t>
            </w:r>
          </w:p>
        </w:tc>
      </w:tr>
    </w:tbl>
    <w:p>
      <w:pPr>
        <w:pStyle w:val="Heading3"/>
      </w:pPr>
      <w:r>
        <w:rPr>
          <w:rFonts w:ascii="Calibri" w:hAnsi="Calibri"/>
          <w:b w:val="0"/>
          <w:i w:val="0"/>
          <w:sz w:val="22"/>
        </w:rPr>
        <w:t>Supervised — Regression (Answer = NUMBER)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BEST for</w:t>
            </w:r>
          </w:p>
        </w:tc>
        <w:tc>
          <w:tcPr>
            <w:tcW w:type="dxa" w:w="2160"/>
          </w:tcPr>
          <w:p>
            <w:r/>
            <w:r>
              <w:rPr>
                <w:rFonts w:ascii="Calibri" w:hAnsi="Calibri"/>
                <w:b/>
                <w:i w:val="0"/>
                <w:sz w:val="18"/>
              </w:rPr>
              <w:t>Real Example</w:t>
            </w:r>
          </w:p>
        </w:tc>
        <w:tc>
          <w:tcPr>
            <w:tcW w:type="dxa" w:w="2160"/>
          </w:tcPr>
          <w:p>
            <w:r/>
            <w:r>
              <w:rPr>
                <w:rFonts w:ascii="Calibri" w:hAnsi="Calibri"/>
                <w:b/>
                <w:i w:val="0"/>
                <w:sz w:val="18"/>
              </w:rPr>
              <w:t>DON'T use when</w:t>
            </w:r>
          </w:p>
        </w:tc>
      </w:tr>
      <w:tr>
        <w:tc>
          <w:tcPr>
            <w:tcW w:type="dxa" w:w="2160"/>
          </w:tcPr>
          <w:p>
            <w:r/>
            <w:r>
              <w:rPr>
                <w:rFonts w:ascii="Calibri" w:hAnsi="Calibri"/>
                <w:b w:val="0"/>
                <w:i w:val="0"/>
                <w:sz w:val="18"/>
              </w:rPr>
              <w:t>Linear Regression</w:t>
            </w:r>
          </w:p>
        </w:tc>
        <w:tc>
          <w:tcPr>
            <w:tcW w:type="dxa" w:w="2160"/>
          </w:tcPr>
          <w:p>
            <w:r/>
            <w:r>
              <w:rPr>
                <w:rFonts w:ascii="Calibri" w:hAnsi="Calibri"/>
                <w:b w:val="0"/>
                <w:i w:val="0"/>
                <w:sz w:val="18"/>
              </w:rPr>
              <w:t>Always try first. Simple, fast baseline</w:t>
            </w:r>
          </w:p>
        </w:tc>
        <w:tc>
          <w:tcPr>
            <w:tcW w:type="dxa" w:w="2160"/>
          </w:tcPr>
          <w:p>
            <w:r/>
            <w:r>
              <w:rPr>
                <w:rFonts w:ascii="Calibri" w:hAnsi="Calibri"/>
                <w:b w:val="0"/>
                <w:i w:val="0"/>
                <w:sz w:val="18"/>
              </w:rPr>
              <w:t>House price, salary prediction, basic forecasting</w:t>
            </w:r>
          </w:p>
        </w:tc>
        <w:tc>
          <w:tcPr>
            <w:tcW w:type="dxa" w:w="2160"/>
          </w:tcPr>
          <w:p>
            <w:r/>
            <w:r>
              <w:rPr>
                <w:rFonts w:ascii="Calibri" w:hAnsi="Calibri"/>
                <w:b w:val="0"/>
                <w:i w:val="0"/>
                <w:sz w:val="18"/>
              </w:rPr>
              <w:t>Curved relationships, very complex patterns</w:t>
            </w:r>
          </w:p>
        </w:tc>
      </w:tr>
      <w:tr>
        <w:tc>
          <w:tcPr>
            <w:tcW w:type="dxa" w:w="2160"/>
          </w:tcPr>
          <w:p>
            <w:r/>
            <w:r>
              <w:rPr>
                <w:rFonts w:ascii="Calibri" w:hAnsi="Calibri"/>
                <w:b w:val="0"/>
                <w:i w:val="0"/>
                <w:sz w:val="18"/>
              </w:rPr>
              <w:t>Polynomial Regression</w:t>
            </w:r>
          </w:p>
        </w:tc>
        <w:tc>
          <w:tcPr>
            <w:tcW w:type="dxa" w:w="2160"/>
          </w:tcPr>
          <w:p>
            <w:r/>
            <w:r>
              <w:rPr>
                <w:rFonts w:ascii="Calibri" w:hAnsi="Calibri"/>
                <w:b w:val="0"/>
                <w:i w:val="0"/>
                <w:sz w:val="18"/>
              </w:rPr>
              <w:t>Curved relationships (U-shape, hill, wave)</w:t>
            </w:r>
          </w:p>
        </w:tc>
        <w:tc>
          <w:tcPr>
            <w:tcW w:type="dxa" w:w="2160"/>
          </w:tcPr>
          <w:p>
            <w:r/>
            <w:r>
              <w:rPr>
                <w:rFonts w:ascii="Calibri" w:hAnsi="Calibri"/>
                <w:b w:val="0"/>
                <w:i w:val="0"/>
                <w:sz w:val="18"/>
              </w:rPr>
              <w:t>Crop yield vs fertilizer, speed vs fuel efficiency</w:t>
            </w:r>
          </w:p>
        </w:tc>
        <w:tc>
          <w:tcPr>
            <w:tcW w:type="dxa" w:w="2160"/>
          </w:tcPr>
          <w:p>
            <w:r/>
            <w:r>
              <w:rPr>
                <w:rFonts w:ascii="Calibri" w:hAnsi="Calibri"/>
                <w:b w:val="0"/>
                <w:i w:val="0"/>
                <w:sz w:val="18"/>
              </w:rPr>
              <w:t>Don't know if curved (try Linear first)</w:t>
            </w:r>
          </w:p>
        </w:tc>
      </w:tr>
      <w:tr>
        <w:tc>
          <w:tcPr>
            <w:tcW w:type="dxa" w:w="2160"/>
          </w:tcPr>
          <w:p>
            <w:r/>
            <w:r>
              <w:rPr>
                <w:rFonts w:ascii="Calibri" w:hAnsi="Calibri"/>
                <w:b w:val="0"/>
                <w:i w:val="0"/>
                <w:sz w:val="18"/>
              </w:rPr>
              <w:t>Decision Tree Regression</w:t>
            </w:r>
          </w:p>
        </w:tc>
        <w:tc>
          <w:tcPr>
            <w:tcW w:type="dxa" w:w="2160"/>
          </w:tcPr>
          <w:p>
            <w:r/>
            <w:r>
              <w:rPr>
                <w:rFonts w:ascii="Calibri" w:hAnsi="Calibri"/>
                <w:b w:val="0"/>
                <w:i w:val="0"/>
                <w:sz w:val="18"/>
              </w:rPr>
              <w:t>Must explain the number (tax, insurance)</w:t>
            </w:r>
          </w:p>
        </w:tc>
        <w:tc>
          <w:tcPr>
            <w:tcW w:type="dxa" w:w="2160"/>
          </w:tcPr>
          <w:p>
            <w:r/>
            <w:r>
              <w:rPr>
                <w:rFonts w:ascii="Calibri" w:hAnsi="Calibri"/>
                <w:b w:val="0"/>
                <w:i w:val="0"/>
                <w:sz w:val="18"/>
              </w:rPr>
              <w:t>Property tax estimation, insurance premium</w:t>
            </w:r>
          </w:p>
        </w:tc>
        <w:tc>
          <w:tcPr>
            <w:tcW w:type="dxa" w:w="2160"/>
          </w:tcPr>
          <w:p>
            <w:r/>
            <w:r>
              <w:rPr>
                <w:rFonts w:ascii="Calibri" w:hAnsi="Calibri"/>
                <w:b w:val="0"/>
                <w:i w:val="0"/>
                <w:sz w:val="18"/>
              </w:rPr>
              <w:t>Just want accuracy</w:t>
            </w:r>
          </w:p>
        </w:tc>
      </w:tr>
      <w:tr>
        <w:tc>
          <w:tcPr>
            <w:tcW w:type="dxa" w:w="2160"/>
          </w:tcPr>
          <w:p>
            <w:r/>
            <w:r>
              <w:rPr>
                <w:rFonts w:ascii="Calibri" w:hAnsi="Calibri"/>
                <w:b w:val="0"/>
                <w:i w:val="0"/>
                <w:sz w:val="18"/>
              </w:rPr>
              <w:t>Random Forest Regression</w:t>
            </w:r>
          </w:p>
        </w:tc>
        <w:tc>
          <w:tcPr>
            <w:tcW w:type="dxa" w:w="2160"/>
          </w:tcPr>
          <w:p>
            <w:r/>
            <w:r>
              <w:rPr>
                <w:rFonts w:ascii="Calibri" w:hAnsi="Calibri"/>
                <w:b w:val="0"/>
                <w:i w:val="0"/>
                <w:sz w:val="18"/>
              </w:rPr>
              <w:t>Best accuracy for number prediction</w:t>
            </w:r>
          </w:p>
        </w:tc>
        <w:tc>
          <w:tcPr>
            <w:tcW w:type="dxa" w:w="2160"/>
          </w:tcPr>
          <w:p>
            <w:r/>
            <w:r>
              <w:rPr>
                <w:rFonts w:ascii="Calibri" w:hAnsi="Calibri"/>
                <w:b w:val="0"/>
                <w:i w:val="0"/>
                <w:sz w:val="18"/>
              </w:rPr>
              <w:t>Delivery time, house price (serious), energy demand</w:t>
            </w:r>
          </w:p>
        </w:tc>
        <w:tc>
          <w:tcPr>
            <w:tcW w:type="dxa" w:w="2160"/>
          </w:tcPr>
          <w:p>
            <w:r/>
            <w:r>
              <w:rPr>
                <w:rFonts w:ascii="Calibri" w:hAnsi="Calibri"/>
                <w:b w:val="0"/>
                <w:i w:val="0"/>
                <w:sz w:val="18"/>
              </w:rPr>
              <w:t>Need to explain each step</w:t>
            </w:r>
          </w:p>
        </w:tc>
      </w:tr>
      <w:tr>
        <w:tc>
          <w:tcPr>
            <w:tcW w:type="dxa" w:w="2160"/>
          </w:tcPr>
          <w:p>
            <w:r/>
            <w:r>
              <w:rPr>
                <w:rFonts w:ascii="Calibri" w:hAnsi="Calibri"/>
                <w:b w:val="0"/>
                <w:i w:val="0"/>
                <w:sz w:val="18"/>
              </w:rPr>
              <w:t>Neural Network Regression</w:t>
            </w:r>
          </w:p>
        </w:tc>
        <w:tc>
          <w:tcPr>
            <w:tcW w:type="dxa" w:w="2160"/>
          </w:tcPr>
          <w:p>
            <w:r/>
            <w:r>
              <w:rPr>
                <w:rFonts w:ascii="Calibri" w:hAnsi="Calibri"/>
                <w:b w:val="0"/>
                <w:i w:val="0"/>
                <w:sz w:val="18"/>
              </w:rPr>
              <w:t>Massive data (100K+), 50+ features, very complex</w:t>
            </w:r>
          </w:p>
        </w:tc>
        <w:tc>
          <w:tcPr>
            <w:tcW w:type="dxa" w:w="2160"/>
          </w:tcPr>
          <w:p>
            <w:r/>
            <w:r>
              <w:rPr>
                <w:rFonts w:ascii="Calibri" w:hAnsi="Calibri"/>
                <w:b w:val="0"/>
                <w:i w:val="0"/>
                <w:sz w:val="18"/>
              </w:rPr>
              <w:t>Stock price, weather prediction, drug effectiveness</w:t>
            </w:r>
          </w:p>
        </w:tc>
        <w:tc>
          <w:tcPr>
            <w:tcW w:type="dxa" w:w="2160"/>
          </w:tcPr>
          <w:p>
            <w:r/>
            <w:r>
              <w:rPr>
                <w:rFonts w:ascii="Calibri" w:hAnsi="Calibri"/>
                <w:b w:val="0"/>
                <w:i w:val="0"/>
                <w:sz w:val="18"/>
              </w:rPr>
              <w:t>Small data (&lt;10K will overfit)</w:t>
            </w:r>
          </w:p>
        </w:tc>
      </w:tr>
    </w:tbl>
    <w:p>
      <w:pPr>
        <w:pStyle w:val="Heading3"/>
      </w:pPr>
      <w:r>
        <w:rPr>
          <w:rFonts w:ascii="Calibri" w:hAnsi="Calibri"/>
          <w:b w:val="0"/>
          <w:i w:val="0"/>
          <w:sz w:val="22"/>
        </w:rPr>
        <w:t>Unsupervised (NO Labels)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BEST for</w:t>
            </w:r>
          </w:p>
        </w:tc>
        <w:tc>
          <w:tcPr>
            <w:tcW w:type="dxa" w:w="2160"/>
          </w:tcPr>
          <w:p>
            <w:r/>
            <w:r>
              <w:rPr>
                <w:rFonts w:ascii="Calibri" w:hAnsi="Calibri"/>
                <w:b/>
                <w:i w:val="0"/>
                <w:sz w:val="18"/>
              </w:rPr>
              <w:t>Real Example</w:t>
            </w:r>
          </w:p>
        </w:tc>
        <w:tc>
          <w:tcPr>
            <w:tcW w:type="dxa" w:w="2160"/>
          </w:tcPr>
          <w:p>
            <w:r/>
            <w:r>
              <w:rPr>
                <w:rFonts w:ascii="Calibri" w:hAnsi="Calibri"/>
                <w:b/>
                <w:i w:val="0"/>
                <w:sz w:val="18"/>
              </w:rPr>
              <w:t>DON'T use when</w:t>
            </w:r>
          </w:p>
        </w:tc>
      </w:tr>
      <w:tr>
        <w:tc>
          <w:tcPr>
            <w:tcW w:type="dxa" w:w="2160"/>
          </w:tcPr>
          <w:p>
            <w:r/>
            <w:r>
              <w:rPr>
                <w:rFonts w:ascii="Calibri" w:hAnsi="Calibri"/>
                <w:b w:val="0"/>
                <w:i w:val="0"/>
                <w:sz w:val="18"/>
              </w:rPr>
              <w:t>K-Means</w:t>
            </w:r>
          </w:p>
        </w:tc>
        <w:tc>
          <w:tcPr>
            <w:tcW w:type="dxa" w:w="2160"/>
          </w:tcPr>
          <w:p>
            <w:r/>
            <w:r>
              <w:rPr>
                <w:rFonts w:ascii="Calibri" w:hAnsi="Calibri"/>
                <w:b w:val="0"/>
                <w:i w:val="0"/>
                <w:sz w:val="18"/>
              </w:rPr>
              <w:t>Group into K clusters (you pick K)</w:t>
            </w:r>
          </w:p>
        </w:tc>
        <w:tc>
          <w:tcPr>
            <w:tcW w:type="dxa" w:w="2160"/>
          </w:tcPr>
          <w:p>
            <w:r/>
            <w:r>
              <w:rPr>
                <w:rFonts w:ascii="Calibri" w:hAnsi="Calibri"/>
                <w:b w:val="0"/>
                <w:i w:val="0"/>
                <w:sz w:val="18"/>
              </w:rPr>
              <w:t>Customer segments for marketing, playlist creation</w:t>
            </w:r>
          </w:p>
        </w:tc>
        <w:tc>
          <w:tcPr>
            <w:tcW w:type="dxa" w:w="2160"/>
          </w:tcPr>
          <w:p>
            <w:r/>
            <w:r>
              <w:rPr>
                <w:rFonts w:ascii="Calibri" w:hAnsi="Calibri"/>
                <w:b w:val="0"/>
                <w:i w:val="0"/>
                <w:sz w:val="18"/>
              </w:rPr>
              <w:t>Don't know how many groups, have outliers</w:t>
            </w:r>
          </w:p>
        </w:tc>
      </w:tr>
      <w:tr>
        <w:tc>
          <w:tcPr>
            <w:tcW w:type="dxa" w:w="2160"/>
          </w:tcPr>
          <w:p>
            <w:r/>
            <w:r>
              <w:rPr>
                <w:rFonts w:ascii="Calibri" w:hAnsi="Calibri"/>
                <w:b w:val="0"/>
                <w:i w:val="0"/>
                <w:sz w:val="18"/>
              </w:rPr>
              <w:t>DBSCAN</w:t>
            </w:r>
          </w:p>
        </w:tc>
        <w:tc>
          <w:tcPr>
            <w:tcW w:type="dxa" w:w="2160"/>
          </w:tcPr>
          <w:p>
            <w:r/>
            <w:r>
              <w:rPr>
                <w:rFonts w:ascii="Calibri" w:hAnsi="Calibri"/>
                <w:b w:val="0"/>
                <w:i w:val="0"/>
                <w:sz w:val="18"/>
              </w:rPr>
              <w:t>Find groups naturally + flag outliers</w:t>
            </w:r>
          </w:p>
        </w:tc>
        <w:tc>
          <w:tcPr>
            <w:tcW w:type="dxa" w:w="2160"/>
          </w:tcPr>
          <w:p>
            <w:r/>
            <w:r>
              <w:rPr>
                <w:rFonts w:ascii="Calibri" w:hAnsi="Calibri"/>
                <w:b w:val="0"/>
                <w:i w:val="0"/>
                <w:sz w:val="18"/>
              </w:rPr>
              <w:t>Delivery routes, suspicious accounts, crime hotspots</w:t>
            </w:r>
          </w:p>
        </w:tc>
        <w:tc>
          <w:tcPr>
            <w:tcW w:type="dxa" w:w="2160"/>
          </w:tcPr>
          <w:p>
            <w:r/>
            <w:r>
              <w:rPr>
                <w:rFonts w:ascii="Calibri" w:hAnsi="Calibri"/>
                <w:b w:val="0"/>
                <w:i w:val="0"/>
                <w:sz w:val="18"/>
              </w:rPr>
              <w:t>Want specific number of groups</w:t>
            </w:r>
          </w:p>
        </w:tc>
      </w:tr>
      <w:tr>
        <w:tc>
          <w:tcPr>
            <w:tcW w:type="dxa" w:w="2160"/>
          </w:tcPr>
          <w:p>
            <w:r/>
            <w:r>
              <w:rPr>
                <w:rFonts w:ascii="Calibri" w:hAnsi="Calibri"/>
                <w:b w:val="0"/>
                <w:i w:val="0"/>
                <w:sz w:val="18"/>
              </w:rPr>
              <w:t>Isolation Forest</w:t>
            </w:r>
          </w:p>
        </w:tc>
        <w:tc>
          <w:tcPr>
            <w:tcW w:type="dxa" w:w="2160"/>
          </w:tcPr>
          <w:p>
            <w:r/>
            <w:r>
              <w:rPr>
                <w:rFonts w:ascii="Calibri" w:hAnsi="Calibri"/>
                <w:b w:val="0"/>
                <w:i w:val="0"/>
                <w:sz w:val="18"/>
              </w:rPr>
              <w:t>Find rare events in tabular data (&lt;1%)</w:t>
            </w:r>
          </w:p>
        </w:tc>
        <w:tc>
          <w:tcPr>
            <w:tcW w:type="dxa" w:w="2160"/>
          </w:tcPr>
          <w:p>
            <w:r/>
            <w:r>
              <w:rPr>
                <w:rFonts w:ascii="Calibri" w:hAnsi="Calibri"/>
                <w:b w:val="0"/>
                <w:i w:val="0"/>
                <w:sz w:val="18"/>
              </w:rPr>
              <w:t>Credit card fraud, machine failure, score cheating</w:t>
            </w:r>
          </w:p>
        </w:tc>
        <w:tc>
          <w:tcPr>
            <w:tcW w:type="dxa" w:w="2160"/>
          </w:tcPr>
          <w:p>
            <w:r/>
            <w:r>
              <w:rPr>
                <w:rFonts w:ascii="Calibri" w:hAnsi="Calibri"/>
                <w:b w:val="0"/>
                <w:i w:val="0"/>
                <w:sz w:val="18"/>
              </w:rPr>
              <w:t>Unusual events are common (&gt;10%)</w:t>
            </w:r>
          </w:p>
        </w:tc>
      </w:tr>
      <w:tr>
        <w:tc>
          <w:tcPr>
            <w:tcW w:type="dxa" w:w="2160"/>
          </w:tcPr>
          <w:p>
            <w:r/>
            <w:r>
              <w:rPr>
                <w:rFonts w:ascii="Calibri" w:hAnsi="Calibri"/>
                <w:b w:val="0"/>
                <w:i w:val="0"/>
                <w:sz w:val="18"/>
              </w:rPr>
              <w:t>Autoencoder</w:t>
            </w:r>
          </w:p>
        </w:tc>
        <w:tc>
          <w:tcPr>
            <w:tcW w:type="dxa" w:w="2160"/>
          </w:tcPr>
          <w:p>
            <w:r/>
            <w:r>
              <w:rPr>
                <w:rFonts w:ascii="Calibri" w:hAnsi="Calibri"/>
                <w:b w:val="0"/>
                <w:i w:val="0"/>
                <w:sz w:val="18"/>
              </w:rPr>
              <w:t>Learn normal, catch ANY deviation (even unknown)</w:t>
            </w:r>
          </w:p>
        </w:tc>
        <w:tc>
          <w:tcPr>
            <w:tcW w:type="dxa" w:w="2160"/>
          </w:tcPr>
          <w:p>
            <w:r/>
            <w:r>
              <w:rPr>
                <w:rFonts w:ascii="Calibri" w:hAnsi="Calibri"/>
                <w:b w:val="0"/>
                <w:i w:val="0"/>
                <w:sz w:val="18"/>
              </w:rPr>
              <w:t>Factory defects, ExamGuard unusual behavior, cybersecurity</w:t>
            </w:r>
          </w:p>
        </w:tc>
        <w:tc>
          <w:tcPr>
            <w:tcW w:type="dxa" w:w="2160"/>
          </w:tcPr>
          <w:p>
            <w:r/>
            <w:r>
              <w:rPr>
                <w:rFonts w:ascii="Calibri" w:hAnsi="Calibri"/>
                <w:b w:val="0"/>
                <w:i w:val="0"/>
                <w:sz w:val="18"/>
              </w:rPr>
              <w:t>Have labeled data (use supervised instead)</w:t>
            </w:r>
          </w:p>
        </w:tc>
      </w:tr>
      <w:tr>
        <w:tc>
          <w:tcPr>
            <w:tcW w:type="dxa" w:w="2160"/>
          </w:tcPr>
          <w:p>
            <w:r/>
            <w:r>
              <w:rPr>
                <w:rFonts w:ascii="Calibri" w:hAnsi="Calibri"/>
                <w:b w:val="0"/>
                <w:i w:val="0"/>
                <w:sz w:val="18"/>
              </w:rPr>
              <w:t>PCA</w:t>
            </w:r>
          </w:p>
        </w:tc>
        <w:tc>
          <w:tcPr>
            <w:tcW w:type="dxa" w:w="2160"/>
          </w:tcPr>
          <w:p>
            <w:r/>
            <w:r>
              <w:rPr>
                <w:rFonts w:ascii="Calibri" w:hAnsi="Calibri"/>
                <w:b w:val="0"/>
                <w:i w:val="0"/>
                <w:sz w:val="18"/>
              </w:rPr>
              <w:t>Too many features, simplify data</w:t>
            </w:r>
          </w:p>
        </w:tc>
        <w:tc>
          <w:tcPr>
            <w:tcW w:type="dxa" w:w="2160"/>
          </w:tcPr>
          <w:p>
            <w:r/>
            <w:r>
              <w:rPr>
                <w:rFonts w:ascii="Calibri" w:hAnsi="Calibri"/>
                <w:b w:val="0"/>
                <w:i w:val="0"/>
                <w:sz w:val="18"/>
              </w:rPr>
              <w:t>Face recognition (10K pixels → 100 features), gene analysis</w:t>
            </w:r>
          </w:p>
        </w:tc>
        <w:tc>
          <w:tcPr>
            <w:tcW w:type="dxa" w:w="2160"/>
          </w:tcPr>
          <w:p>
            <w:r/>
            <w:r>
              <w:rPr>
                <w:rFonts w:ascii="Calibri" w:hAnsi="Calibri"/>
                <w:b w:val="0"/>
                <w:i w:val="0"/>
                <w:sz w:val="18"/>
              </w:rPr>
              <w:t>Few features already (&lt;10)</w:t>
            </w:r>
          </w:p>
        </w:tc>
      </w:tr>
    </w:tbl>
    <w:p>
      <w:pPr>
        <w:pStyle w:val="Heading3"/>
      </w:pPr>
      <w:r>
        <w:rPr>
          <w:rFonts w:ascii="Calibri" w:hAnsi="Calibri"/>
          <w:b w:val="0"/>
          <w:i w:val="0"/>
          <w:sz w:val="22"/>
        </w:rPr>
        <w:t>Reinforcement Learning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Use Case</w:t>
            </w:r>
          </w:p>
        </w:tc>
        <w:tc>
          <w:tcPr>
            <w:tcW w:type="dxa" w:w="2160"/>
          </w:tcPr>
          <w:p>
            <w:r/>
            <w:r>
              <w:rPr>
                <w:rFonts w:ascii="Calibri" w:hAnsi="Calibri"/>
                <w:b/>
                <w:i w:val="0"/>
                <w:sz w:val="18"/>
              </w:rPr>
              <w:t>Agent</w:t>
            </w:r>
          </w:p>
        </w:tc>
        <w:tc>
          <w:tcPr>
            <w:tcW w:type="dxa" w:w="2160"/>
          </w:tcPr>
          <w:p>
            <w:r/>
            <w:r>
              <w:rPr>
                <w:rFonts w:ascii="Calibri" w:hAnsi="Calibri"/>
                <w:b/>
                <w:i w:val="0"/>
                <w:sz w:val="18"/>
              </w:rPr>
              <w:t>Reward Example</w:t>
            </w:r>
          </w:p>
        </w:tc>
        <w:tc>
          <w:tcPr>
            <w:tcW w:type="dxa" w:w="2160"/>
          </w:tcPr>
          <w:p>
            <w:r/>
            <w:r>
              <w:rPr>
                <w:rFonts w:ascii="Calibri" w:hAnsi="Calibri"/>
                <w:b/>
                <w:i w:val="0"/>
                <w:sz w:val="18"/>
              </w:rPr>
              <w:t>Why Not Supervised?</w:t>
            </w:r>
          </w:p>
        </w:tc>
      </w:tr>
      <w:tr>
        <w:tc>
          <w:tcPr>
            <w:tcW w:type="dxa" w:w="2160"/>
          </w:tcPr>
          <w:p>
            <w:r/>
            <w:r>
              <w:rPr>
                <w:rFonts w:ascii="Calibri" w:hAnsi="Calibri"/>
                <w:b w:val="0"/>
                <w:i w:val="0"/>
                <w:sz w:val="18"/>
              </w:rPr>
              <w:t>Game AI</w:t>
            </w:r>
          </w:p>
        </w:tc>
        <w:tc>
          <w:tcPr>
            <w:tcW w:type="dxa" w:w="2160"/>
          </w:tcPr>
          <w:p>
            <w:r/>
            <w:r>
              <w:rPr>
                <w:rFonts w:ascii="Calibri" w:hAnsi="Calibri"/>
                <w:b w:val="0"/>
                <w:i w:val="0"/>
                <w:sz w:val="18"/>
              </w:rPr>
              <w:t>Game player</w:t>
            </w:r>
          </w:p>
        </w:tc>
        <w:tc>
          <w:tcPr>
            <w:tcW w:type="dxa" w:w="2160"/>
          </w:tcPr>
          <w:p>
            <w:r/>
            <w:r>
              <w:rPr>
                <w:rFonts w:ascii="Calibri" w:hAnsi="Calibri"/>
                <w:b w:val="0"/>
                <w:i w:val="0"/>
                <w:sz w:val="18"/>
              </w:rPr>
              <w:t>Score points</w:t>
            </w:r>
          </w:p>
        </w:tc>
        <w:tc>
          <w:tcPr>
            <w:tcW w:type="dxa" w:w="2160"/>
          </w:tcPr>
          <w:p>
            <w:r/>
            <w:r>
              <w:rPr>
                <w:rFonts w:ascii="Calibri" w:hAnsi="Calibri"/>
                <w:b w:val="0"/>
                <w:i w:val="0"/>
                <w:sz w:val="18"/>
              </w:rPr>
              <w:t>Too many game states to label</w:t>
            </w:r>
          </w:p>
        </w:tc>
      </w:tr>
      <w:tr>
        <w:tc>
          <w:tcPr>
            <w:tcW w:type="dxa" w:w="2160"/>
          </w:tcPr>
          <w:p>
            <w:r/>
            <w:r>
              <w:rPr>
                <w:rFonts w:ascii="Calibri" w:hAnsi="Calibri"/>
                <w:b w:val="0"/>
                <w:i w:val="0"/>
                <w:sz w:val="18"/>
              </w:rPr>
              <w:t>Self-driving</w:t>
            </w:r>
          </w:p>
        </w:tc>
        <w:tc>
          <w:tcPr>
            <w:tcW w:type="dxa" w:w="2160"/>
          </w:tcPr>
          <w:p>
            <w:r/>
            <w:r>
              <w:rPr>
                <w:rFonts w:ascii="Calibri" w:hAnsi="Calibri"/>
                <w:b w:val="0"/>
                <w:i w:val="0"/>
                <w:sz w:val="18"/>
              </w:rPr>
              <w:t>Car AI</w:t>
            </w:r>
          </w:p>
        </w:tc>
        <w:tc>
          <w:tcPr>
            <w:tcW w:type="dxa" w:w="2160"/>
          </w:tcPr>
          <w:p>
            <w:r/>
            <w:r>
              <w:rPr>
                <w:rFonts w:ascii="Calibri" w:hAnsi="Calibri"/>
                <w:b w:val="0"/>
                <w:i w:val="0"/>
                <w:sz w:val="18"/>
              </w:rPr>
              <w:t>Safe driving</w:t>
            </w:r>
          </w:p>
        </w:tc>
        <w:tc>
          <w:tcPr>
            <w:tcW w:type="dxa" w:w="2160"/>
          </w:tcPr>
          <w:p>
            <w:r/>
            <w:r>
              <w:rPr>
                <w:rFonts w:ascii="Calibri" w:hAnsi="Calibri"/>
                <w:b w:val="0"/>
                <w:i w:val="0"/>
                <w:sz w:val="18"/>
              </w:rPr>
              <w:t>Billions of scenarios, need strategy over time</w:t>
            </w:r>
          </w:p>
        </w:tc>
      </w:tr>
      <w:tr>
        <w:tc>
          <w:tcPr>
            <w:tcW w:type="dxa" w:w="2160"/>
          </w:tcPr>
          <w:p>
            <w:r/>
            <w:r>
              <w:rPr>
                <w:rFonts w:ascii="Calibri" w:hAnsi="Calibri"/>
                <w:b w:val="0"/>
                <w:i w:val="0"/>
                <w:sz w:val="18"/>
              </w:rPr>
              <w:t>Robotics</w:t>
            </w:r>
          </w:p>
        </w:tc>
        <w:tc>
          <w:tcPr>
            <w:tcW w:type="dxa" w:w="2160"/>
          </w:tcPr>
          <w:p>
            <w:r/>
            <w:r>
              <w:rPr>
                <w:rFonts w:ascii="Calibri" w:hAnsi="Calibri"/>
                <w:b w:val="0"/>
                <w:i w:val="0"/>
                <w:sz w:val="18"/>
              </w:rPr>
              <w:t>Robot</w:t>
            </w:r>
          </w:p>
        </w:tc>
        <w:tc>
          <w:tcPr>
            <w:tcW w:type="dxa" w:w="2160"/>
          </w:tcPr>
          <w:p>
            <w:r/>
            <w:r>
              <w:rPr>
                <w:rFonts w:ascii="Calibri" w:hAnsi="Calibri"/>
                <w:b w:val="0"/>
                <w:i w:val="0"/>
                <w:sz w:val="18"/>
              </w:rPr>
              <w:t>Stay upright, move</w:t>
            </w:r>
          </w:p>
        </w:tc>
        <w:tc>
          <w:tcPr>
            <w:tcW w:type="dxa" w:w="2160"/>
          </w:tcPr>
          <w:p>
            <w:r/>
            <w:r>
              <w:rPr>
                <w:rFonts w:ascii="Calibri" w:hAnsi="Calibri"/>
                <w:b w:val="0"/>
                <w:i w:val="0"/>
                <w:sz w:val="18"/>
              </w:rPr>
              <w:t>Can't label every joint angle</w:t>
            </w:r>
          </w:p>
        </w:tc>
      </w:tr>
      <w:tr>
        <w:tc>
          <w:tcPr>
            <w:tcW w:type="dxa" w:w="2160"/>
          </w:tcPr>
          <w:p>
            <w:r/>
            <w:r>
              <w:rPr>
                <w:rFonts w:ascii="Calibri" w:hAnsi="Calibri"/>
                <w:b w:val="0"/>
                <w:i w:val="0"/>
                <w:sz w:val="18"/>
              </w:rPr>
              <w:t>Recommendations</w:t>
            </w:r>
          </w:p>
        </w:tc>
        <w:tc>
          <w:tcPr>
            <w:tcW w:type="dxa" w:w="2160"/>
          </w:tcPr>
          <w:p>
            <w:r/>
            <w:r>
              <w:rPr>
                <w:rFonts w:ascii="Calibri" w:hAnsi="Calibri"/>
                <w:b w:val="0"/>
                <w:i w:val="0"/>
                <w:sz w:val="18"/>
              </w:rPr>
              <w:t>Algorithm</w:t>
            </w:r>
          </w:p>
        </w:tc>
        <w:tc>
          <w:tcPr>
            <w:tcW w:type="dxa" w:w="2160"/>
          </w:tcPr>
          <w:p>
            <w:r/>
            <w:r>
              <w:rPr>
                <w:rFonts w:ascii="Calibri" w:hAnsi="Calibri"/>
                <w:b w:val="0"/>
                <w:i w:val="0"/>
                <w:sz w:val="18"/>
              </w:rPr>
              <w:t>User engagement</w:t>
            </w:r>
          </w:p>
        </w:tc>
        <w:tc>
          <w:tcPr>
            <w:tcW w:type="dxa" w:w="2160"/>
          </w:tcPr>
          <w:p>
            <w:r/>
            <w:r>
              <w:rPr>
                <w:rFonts w:ascii="Calibri" w:hAnsi="Calibri"/>
                <w:b w:val="0"/>
                <w:i w:val="0"/>
                <w:sz w:val="18"/>
              </w:rPr>
              <w:t>Strategy changes with user behavior</w:t>
            </w:r>
          </w:p>
        </w:tc>
      </w:tr>
      <w:tr>
        <w:tc>
          <w:tcPr>
            <w:tcW w:type="dxa" w:w="2160"/>
          </w:tcPr>
          <w:p>
            <w:r/>
            <w:r>
              <w:rPr>
                <w:rFonts w:ascii="Calibri" w:hAnsi="Calibri"/>
                <w:b w:val="0"/>
                <w:i w:val="0"/>
                <w:sz w:val="18"/>
              </w:rPr>
              <w:t>ExamGuard alerts</w:t>
            </w:r>
          </w:p>
        </w:tc>
        <w:tc>
          <w:tcPr>
            <w:tcW w:type="dxa" w:w="2160"/>
          </w:tcPr>
          <w:p>
            <w:r/>
            <w:r>
              <w:rPr>
                <w:rFonts w:ascii="Calibri" w:hAnsi="Calibri"/>
                <w:b w:val="0"/>
                <w:i w:val="0"/>
                <w:sz w:val="18"/>
              </w:rPr>
              <w:t>Alert system</w:t>
            </w:r>
          </w:p>
        </w:tc>
        <w:tc>
          <w:tcPr>
            <w:tcW w:type="dxa" w:w="2160"/>
          </w:tcPr>
          <w:p>
            <w:r/>
            <w:r>
              <w:rPr>
                <w:rFonts w:ascii="Calibri" w:hAnsi="Calibri"/>
                <w:b w:val="0"/>
                <w:i w:val="0"/>
                <w:sz w:val="18"/>
              </w:rPr>
              <w:t>Correct alerts</w:t>
            </w:r>
          </w:p>
        </w:tc>
        <w:tc>
          <w:tcPr>
            <w:tcW w:type="dxa" w:w="2160"/>
          </w:tcPr>
          <w:p>
            <w:r/>
            <w:r>
              <w:rPr>
                <w:rFonts w:ascii="Calibri" w:hAnsi="Calibri"/>
                <w:b w:val="0"/>
                <w:i w:val="0"/>
                <w:sz w:val="18"/>
              </w:rPr>
              <w:t>Need to balance alerts vs false alarms over time</w:t>
            </w:r>
          </w:p>
        </w:tc>
      </w:tr>
    </w:tbl>
    <w:p>
      <w:pPr>
        <w:pStyle w:val="Heading2"/>
      </w:pPr>
      <w:r>
        <w:rPr>
          <w:rFonts w:ascii="Calibri" w:hAnsi="Calibri"/>
          <w:b w:val="0"/>
          <w:i w:val="0"/>
          <w:sz w:val="22"/>
        </w:rPr>
        <w:t>The 6 Expert Tricks</w:t>
      </w:r>
    </w:p>
    <w:p>
      <w:pPr>
        <w:pStyle w:val="Heading3"/>
      </w:pPr>
      <w:r>
        <w:rPr>
          <w:rFonts w:ascii="Calibri" w:hAnsi="Calibri"/>
          <w:b w:val="0"/>
          <w:i w:val="0"/>
          <w:sz w:val="22"/>
        </w:rPr>
        <w:t>1. Always Start Simple</w:t>
      </w:r>
    </w:p>
    <w:p>
      <w:pPr>
        <w:spacing w:after="80"/>
      </w:pPr>
      <w:r>
        <w:rPr>
          <w:rFonts w:ascii="Calibri" w:hAnsi="Calibri"/>
          <w:b w:val="0"/>
          <w:i w:val="0"/>
          <w:sz w:val="20"/>
        </w:rPr>
        <w:t>Try the simplest model first. If Logistic Regression gives 83% and CNN gives 85%, use Logistic Regression. Saves hours of training, runs on any laptop, easy to debug.</w:t>
      </w:r>
    </w:p>
    <w:p>
      <w:pPr>
        <w:pStyle w:val="Heading3"/>
      </w:pPr>
      <w:r>
        <w:rPr>
          <w:rFonts w:ascii="Calibri" w:hAnsi="Calibri"/>
          <w:b w:val="0"/>
          <w:i w:val="0"/>
          <w:sz w:val="22"/>
        </w:rPr>
        <w:t>2. Data Size Decides Complexity</w:t>
      </w:r>
    </w:p>
    <w:p>
      <w:pPr>
        <w:spacing w:after="80"/>
      </w:pPr>
      <w:r>
        <w:rPr>
          <w:rFonts w:ascii="Calibri" w:hAnsi="Calibri"/>
          <w:b w:val="0"/>
          <w:i w:val="0"/>
          <w:sz w:val="20"/>
        </w:rPr>
        <w:t>&lt; 1K rows → Decision Tree, Logistic Regression.</w:t>
      </w:r>
    </w:p>
    <w:p>
      <w:pPr>
        <w:spacing w:after="80"/>
      </w:pPr>
      <w:r>
        <w:rPr>
          <w:rFonts w:ascii="Calibri" w:hAnsi="Calibri"/>
          <w:b w:val="0"/>
          <w:i w:val="0"/>
          <w:sz w:val="20"/>
        </w:rPr>
        <w:t>1K-100K → Random Forest, SVM.</w:t>
      </w:r>
    </w:p>
    <w:p>
      <w:pPr>
        <w:spacing w:after="80"/>
      </w:pPr>
      <w:r>
        <w:rPr>
          <w:rFonts w:ascii="Calibri" w:hAnsi="Calibri"/>
          <w:b w:val="0"/>
          <w:i w:val="0"/>
          <w:sz w:val="20"/>
        </w:rPr>
        <w:t>100K+ → Deep Learning worth trying.</w:t>
      </w:r>
    </w:p>
    <w:p>
      <w:pPr>
        <w:spacing w:after="80"/>
      </w:pPr>
      <w:r>
        <w:rPr>
          <w:rFonts w:ascii="Calibri" w:hAnsi="Calibri"/>
          <w:b w:val="0"/>
          <w:i w:val="0"/>
          <w:sz w:val="20"/>
        </w:rPr>
        <w:t>1M+ → Deep Learning will likely beat everything.</w:t>
      </w:r>
    </w:p>
    <w:p>
      <w:pPr>
        <w:pStyle w:val="Heading3"/>
      </w:pPr>
      <w:r>
        <w:rPr>
          <w:rFonts w:ascii="Calibri" w:hAnsi="Calibri"/>
          <w:b w:val="0"/>
          <w:i w:val="0"/>
          <w:sz w:val="22"/>
        </w:rPr>
        <w:t>3. Check What Others Use</w:t>
      </w:r>
    </w:p>
    <w:p>
      <w:pPr>
        <w:spacing w:after="80"/>
      </w:pPr>
      <w:r>
        <w:rPr>
          <w:rFonts w:ascii="Calibri" w:hAnsi="Calibri"/>
          <w:b w:val="0"/>
          <w:i w:val="0"/>
          <w:sz w:val="20"/>
        </w:rPr>
        <w:t>Google your problem: "object detection real time" → everyone uses YOLO → use YOLO. Don't reinvent the wheel.</w:t>
      </w:r>
    </w:p>
    <w:p>
      <w:pPr>
        <w:pStyle w:val="Heading3"/>
      </w:pPr>
      <w:r>
        <w:rPr>
          <w:rFonts w:ascii="Calibri" w:hAnsi="Calibri"/>
          <w:b w:val="0"/>
          <w:i w:val="0"/>
          <w:sz w:val="22"/>
        </w:rPr>
        <w:t>4. Transfer Learning Is Your Best Friend</w:t>
      </w:r>
    </w:p>
    <w:p>
      <w:pPr>
        <w:spacing w:after="80"/>
      </w:pPr>
      <w:r>
        <w:rPr>
          <w:rFonts w:ascii="Calibri" w:hAnsi="Calibri"/>
          <w:b w:val="0"/>
          <w:i w:val="0"/>
          <w:sz w:val="20"/>
        </w:rPr>
        <w:t>Have few images? Take a model pre-trained on millions → fine-tune with YOUR small dataset. 90% of real image projects do this.</w:t>
      </w:r>
    </w:p>
    <w:p>
      <w:pPr>
        <w:pStyle w:val="Heading3"/>
      </w:pPr>
      <w:r>
        <w:rPr>
          <w:rFonts w:ascii="Calibri" w:hAnsi="Calibri"/>
          <w:b w:val="0"/>
          <w:i w:val="0"/>
          <w:sz w:val="22"/>
        </w:rPr>
        <w:t>5. Break Complex Problems Into Sub-Problems</w:t>
      </w:r>
    </w:p>
    <w:p>
      <w:pPr>
        <w:spacing w:after="80"/>
      </w:pPr>
      <w:r>
        <w:rPr>
          <w:rFonts w:ascii="Calibri" w:hAnsi="Calibri"/>
          <w:b w:val="0"/>
          <w:i w:val="0"/>
          <w:sz w:val="20"/>
        </w:rPr>
        <w:t>ExamGuard = 7 different models. Phone detection (YOLO) + behavior analysis (Autoencoder) + alert timing (RL) + identity verification (Face CNN). Each sub-problem gets its own best model.</w:t>
      </w:r>
    </w:p>
    <w:p>
      <w:pPr>
        <w:pStyle w:val="Heading3"/>
      </w:pPr>
      <w:r>
        <w:rPr>
          <w:rFonts w:ascii="Calibri" w:hAnsi="Calibri"/>
          <w:b w:val="0"/>
          <w:i w:val="0"/>
          <w:sz w:val="22"/>
        </w:rPr>
        <w:t>6. Test Multiple Models, Pick the Best</w:t>
      </w:r>
    </w:p>
    <w:p>
      <w:pPr>
        <w:spacing w:after="80"/>
      </w:pPr>
      <w:r>
        <w:rPr>
          <w:rFonts w:ascii="Calibri" w:hAnsi="Calibri"/>
          <w:b w:val="0"/>
          <w:i w:val="0"/>
          <w:sz w:val="20"/>
        </w:rPr>
        <w:t>Always try 3-4 models on the same data. Compare accuracy AND speed. You'd NEVER know which is best without testing.</w:t>
      </w:r>
    </w:p>
    <w:p>
      <w:pPr>
        <w:pStyle w:val="Heading2"/>
      </w:pPr>
      <w:r>
        <w:rPr>
          <w:rFonts w:ascii="Calibri" w:hAnsi="Calibri"/>
          <w:b w:val="0"/>
          <w:i w:val="0"/>
          <w:sz w:val="22"/>
        </w:rPr>
        <w:t>One Last Thing</w:t>
      </w:r>
    </w:p>
    <w:p>
      <w:pPr>
        <w:spacing w:after="80"/>
      </w:pPr>
      <w:r>
        <w:rPr>
          <w:rFonts w:ascii="Calibri" w:hAnsi="Calibri"/>
          <w:b w:val="0"/>
          <w:i w:val="0"/>
          <w:sz w:val="20"/>
        </w:rPr>
        <w:t>Don't memorize models. Remember the 5 QUESTIONS:</w:t>
      </w:r>
    </w:p>
    <w:p>
      <w:pPr>
        <w:pStyle w:val="ListBullet"/>
        <w:spacing w:after="40"/>
      </w:pPr>
      <w:r>
        <w:rPr>
          <w:rFonts w:ascii="Calibri" w:hAnsi="Calibri"/>
          <w:b w:val="0"/>
          <w:i w:val="0"/>
          <w:sz w:val="20"/>
        </w:rPr>
        <w:t>1. Answer: WORD or NUMBER or GROUP or STRATEGY?</w:t>
      </w:r>
    </w:p>
    <w:p>
      <w:pPr>
        <w:pStyle w:val="ListBullet"/>
        <w:spacing w:after="40"/>
      </w:pPr>
      <w:r>
        <w:rPr>
          <w:rFonts w:ascii="Calibri" w:hAnsi="Calibri"/>
          <w:b w:val="0"/>
          <w:i w:val="0"/>
          <w:sz w:val="20"/>
        </w:rPr>
        <w:t>2. Labels: YES or NO?</w:t>
      </w:r>
    </w:p>
    <w:p>
      <w:pPr>
        <w:pStyle w:val="ListBullet"/>
        <w:spacing w:after="40"/>
      </w:pPr>
      <w:r>
        <w:rPr>
          <w:rFonts w:ascii="Calibri" w:hAnsi="Calibri"/>
          <w:b w:val="0"/>
          <w:i w:val="0"/>
          <w:sz w:val="20"/>
        </w:rPr>
        <w:t>3. Data type: Numbers, Images, Text, Time series?</w:t>
      </w:r>
    </w:p>
    <w:p>
      <w:pPr>
        <w:pStyle w:val="ListBullet"/>
        <w:spacing w:after="40"/>
      </w:pPr>
      <w:r>
        <w:rPr>
          <w:rFonts w:ascii="Calibri" w:hAnsi="Calibri"/>
          <w:b w:val="0"/>
          <w:i w:val="0"/>
          <w:sz w:val="20"/>
        </w:rPr>
        <w:t>4. Data size: Small, Medium, Large?</w:t>
      </w:r>
    </w:p>
    <w:p>
      <w:pPr>
        <w:pStyle w:val="ListBullet"/>
        <w:spacing w:after="40"/>
      </w:pPr>
      <w:r>
        <w:rPr>
          <w:rFonts w:ascii="Calibri" w:hAnsi="Calibri"/>
          <w:b w:val="0"/>
          <w:i w:val="0"/>
          <w:sz w:val="20"/>
        </w:rPr>
        <w:t>5. Special: Explain? Real-time? Imbalanced?</w:t>
      </w:r>
    </w:p>
    <w:p>
      <w:pPr>
        <w:spacing w:after="80"/>
      </w:pPr>
      <w:r>
        <w:rPr>
          <w:rFonts w:ascii="Calibri" w:hAnsi="Calibri"/>
          <w:b w:val="0"/>
          <w:i w:val="0"/>
          <w:sz w:val="20"/>
        </w:rPr>
        <w:t>Answer those 5 and the model picks itself.</w:t>
      </w:r>
    </w:p>
    <w:p>
      <w:pPr>
        <w:spacing w:after="80"/>
      </w:pPr>
      <w:r>
        <w:rPr>
          <w:rFonts w:ascii="Calibri" w:hAnsi="Calibri"/>
          <w:b w:val="0"/>
          <w:i w:val="0"/>
          <w:sz w:val="20"/>
        </w:rPr>
        <w:t>When in doubt → start simple → test a few → pick the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