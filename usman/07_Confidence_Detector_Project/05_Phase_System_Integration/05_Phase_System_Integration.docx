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Phase 5: System Integration &amp; UI</w:t>
      </w:r>
    </w:p>
    <w:p>
      <w:pPr>
        <w:jc w:val="center"/>
      </w:pPr>
      <w:r>
        <w:rPr>
          <w:color w:val="6464FF"/>
          <w:sz w:val="32"/>
        </w:rPr>
        <w:t>Presentation Confidence Detector</w:t>
      </w:r>
    </w:p>
    <w:p/>
    <w:p>
      <w:pPr>
        <w:jc w:val="center"/>
      </w:pPr>
      <w:r>
        <w:rPr>
          <w:color w:val="666666"/>
          <w:sz w:val="24"/>
        </w:rPr>
        <w:t>Project Blueprint</w:t>
      </w:r>
    </w:p>
    <w:p>
      <w:r>
        <w:br w:type="page"/>
      </w:r>
    </w:p>
    <w:p>
      <w:pPr>
        <w:pStyle w:val="Heading1"/>
      </w:pPr>
      <w:r>
        <w:t>Phase 5: System Integration &amp; UI</w:t>
      </w:r>
    </w:p>
    <w:p>
      <w:pPr>
        <w:pStyle w:val="Heading2"/>
      </w:pPr>
      <w:r>
        <w:t>What Is This Phase?</w:t>
      </w:r>
    </w:p>
    <w:p>
      <w:r>
        <w:t>This is where you take four separate engines (Face, Speech-to-Text, NLP, Voice) and make them work together in one browser tab with one combined score, one dashboard, and real-time coaching alerts.</w:t>
      </w:r>
    </w:p>
    <w:p>
      <w:r/>
      <w:r>
        <w:rPr>
          <w:b/>
        </w:rPr>
        <w:t>This is the hardest phase.</w:t>
      </w:r>
      <w:r>
        <w:t xml:space="preserve"> Not because the individual pieces are complex, but because making them all run simultaneously without freezing the UI is an engineering challenge.</w:t>
      </w:r>
    </w:p>
    <w:p>
      <w:r>
        <w:t>Think of it this way:</w:t>
      </w:r>
    </w:p>
    <w:p>
      <w:pPr>
        <w:pStyle w:val="ListBullet"/>
      </w:pPr>
      <w:r/>
      <w:r>
        <w:t>Phases 1-4 = building each instrument</w:t>
      </w:r>
    </w:p>
    <w:p>
      <w:pPr>
        <w:pStyle w:val="ListBullet"/>
      </w:pPr>
      <w:r/>
      <w:r>
        <w:t>Phase 5 = conducting the orchestra</w:t>
      </w:r>
    </w:p>
    <w:p>
      <w:r/>
      <w:r>
        <w:rPr>
          <w:b/>
        </w:rPr>
        <w:t>Scope note:</w:t>
      </w:r>
      <w:r>
        <w:t xml:space="preserve"> From this point onward, these docs assume a </w:t>
      </w:r>
      <w:r>
        <w:rPr>
          <w:b/>
        </w:rPr>
        <w:t>browser-first MVP</w:t>
      </w:r>
      <w:r>
        <w:t xml:space="preserve">. There are 4 processing engines, but they collapse into 3 top-level scored outputs for the user: </w:t>
      </w:r>
      <w:r>
        <w:rPr>
          <w:b/>
        </w:rPr>
        <w:t>Face</w:t>
      </w:r>
      <w:r>
        <w:t xml:space="preserve">, </w:t>
      </w:r>
      <w:r>
        <w:rPr>
          <w:b/>
        </w:rPr>
        <w:t>Speech</w:t>
      </w:r>
      <w:r>
        <w:t xml:space="preserve">, and </w:t>
      </w:r>
      <w:r>
        <w:rPr>
          <w:b/>
        </w:rPr>
        <w:t>Voice</w:t>
      </w:r>
      <w:r>
        <w:t>.</w:t>
      </w:r>
    </w:p>
    <w:p>
      <w:pPr>
        <w:spacing w:before="120" w:after="120"/>
      </w:pPr>
      <w:r>
        <w:rPr>
          <w:color w:val="CCCCCC"/>
          <w:sz w:val="12"/>
        </w:rPr>
        <w:t>________________________________________________________________________________</w:t>
      </w:r>
    </w:p>
    <w:p>
      <w:pPr>
        <w:pStyle w:val="Heading2"/>
      </w:pPr>
      <w:r>
        <w:t>WHY This Phase Matters for the Confidence Detector</w:t>
      </w:r>
    </w:p>
    <w:p>
      <w:r>
        <w:t>Without system integration, you have four separate demos:</w:t>
      </w:r>
    </w:p>
    <w:p>
      <w:pPr>
        <w:pStyle w:val="ListBullet"/>
      </w:pPr>
      <w:r/>
      <w:r>
        <w:t>A face expression viewer</w:t>
      </w:r>
    </w:p>
    <w:p>
      <w:pPr>
        <w:pStyle w:val="ListBullet"/>
      </w:pPr>
      <w:r/>
      <w:r>
        <w:t>A transcript display</w:t>
      </w:r>
    </w:p>
    <w:p>
      <w:pPr>
        <w:pStyle w:val="ListBullet"/>
      </w:pPr>
      <w:r/>
      <w:r>
        <w:t>A text analyzer</w:t>
      </w:r>
    </w:p>
    <w:p>
      <w:pPr>
        <w:pStyle w:val="ListBullet"/>
      </w:pPr>
      <w:r/>
      <w:r>
        <w:t>A voice pitch meter</w:t>
      </w:r>
    </w:p>
    <w:p>
      <w:r>
        <w:t>Nobody wants four separate windows. The product is ONE dashboard that shows ONE confidence score with real-time coaching. Phase 5 is what turns a collection of demos into a product.</w:t>
      </w:r>
    </w:p>
    <w:p>
      <w:pPr>
        <w:spacing w:before="120" w:after="120"/>
      </w:pPr>
      <w:r>
        <w:rPr>
          <w:color w:val="CCCCCC"/>
          <w:sz w:val="12"/>
        </w:rPr>
        <w:t>________________________________________________________________________________</w:t>
      </w:r>
    </w:p>
    <w:p>
      <w:pPr>
        <w:pStyle w:val="Heading2"/>
      </w:pPr>
      <w:r>
        <w:t>Skills to Learn</w:t>
      </w:r>
    </w:p>
    <w:tbl>
      <w:tblPr>
        <w:tblStyle w:val="LightGrid-Accent1"/>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shd w:fill="1a1a2e"/>
          </w:tcPr>
          <w:p>
            <w:pPr>
              <w:spacing w:after="40"/>
            </w:pPr>
            <w:r>
              <w:rPr>
                <w:b/>
                <w:color w:val="FFFFFF"/>
              </w:rPr>
            </w:r>
            <w:r>
              <w:rPr>
                <w:b/>
                <w:color w:val="FFFFFF"/>
              </w:rPr>
              <w:t>#</w:t>
            </w:r>
          </w:p>
        </w:tc>
        <w:tc>
          <w:tcPr>
            <w:tcW w:type="dxa" w:w="1289"/>
            <w:shd w:fill="1a1a2e"/>
          </w:tcPr>
          <w:p>
            <w:pPr>
              <w:spacing w:after="40"/>
            </w:pPr>
            <w:r>
              <w:rPr>
                <w:b/>
                <w:color w:val="FFFFFF"/>
              </w:rPr>
            </w:r>
            <w:r>
              <w:rPr>
                <w:b/>
                <w:color w:val="FFFFFF"/>
              </w:rPr>
              <w:t>Skill</w:t>
            </w:r>
          </w:p>
        </w:tc>
        <w:tc>
          <w:tcPr>
            <w:tcW w:type="dxa" w:w="1289"/>
            <w:shd w:fill="1a1a2e"/>
          </w:tcPr>
          <w:p>
            <w:pPr>
              <w:spacing w:after="40"/>
            </w:pPr>
            <w:r>
              <w:rPr>
                <w:b/>
                <w:color w:val="FFFFFF"/>
              </w:rPr>
            </w:r>
            <w:r>
              <w:rPr>
                <w:b/>
                <w:color w:val="FFFFFF"/>
              </w:rPr>
              <w:t>What It Is</w:t>
            </w:r>
          </w:p>
        </w:tc>
        <w:tc>
          <w:tcPr>
            <w:tcW w:type="dxa" w:w="1289"/>
            <w:shd w:fill="1a1a2e"/>
          </w:tcPr>
          <w:p>
            <w:pPr>
              <w:spacing w:after="40"/>
            </w:pPr>
            <w:r>
              <w:rPr>
                <w:b/>
                <w:color w:val="FFFFFF"/>
              </w:rPr>
            </w:r>
            <w:r>
              <w:rPr>
                <w:b/>
                <w:color w:val="FFFFFF"/>
              </w:rPr>
              <w:t>WHY for Confidence Detector</w:t>
            </w:r>
          </w:p>
        </w:tc>
        <w:tc>
          <w:tcPr>
            <w:tcW w:type="dxa" w:w="1289"/>
            <w:shd w:fill="1a1a2e"/>
          </w:tcPr>
          <w:p>
            <w:pPr>
              <w:spacing w:after="40"/>
            </w:pPr>
            <w:r>
              <w:rPr>
                <w:b/>
                <w:color w:val="FFFFFF"/>
              </w:rPr>
            </w:r>
            <w:r>
              <w:rPr>
                <w:b/>
                <w:color w:val="FFFFFF"/>
              </w:rPr>
              <w:t>What to Learn</w:t>
            </w:r>
          </w:p>
        </w:tc>
        <w:tc>
          <w:tcPr>
            <w:tcW w:type="dxa" w:w="1289"/>
            <w:shd w:fill="1a1a2e"/>
          </w:tcPr>
          <w:p>
            <w:pPr>
              <w:spacing w:after="40"/>
            </w:pPr>
            <w:r>
              <w:rPr>
                <w:b/>
                <w:color w:val="FFFFFF"/>
              </w:rPr>
            </w:r>
            <w:r>
              <w:rPr>
                <w:b/>
                <w:color w:val="FFFFFF"/>
              </w:rPr>
              <w:t>Difficulty</w:t>
            </w:r>
          </w:p>
        </w:tc>
        <w:tc>
          <w:tcPr>
            <w:tcW w:type="dxa" w:w="1289"/>
            <w:shd w:fill="1a1a2e"/>
          </w:tcPr>
          <w:p>
            <w:pPr>
              <w:spacing w:after="40"/>
            </w:pPr>
            <w:r>
              <w:rPr>
                <w:b/>
                <w:color w:val="FFFFFF"/>
              </w:rPr>
            </w:r>
            <w:r>
              <w:rPr>
                <w:b/>
                <w:color w:val="FFFFFF"/>
              </w:rPr>
              <w:t>New?</w:t>
            </w:r>
          </w:p>
        </w:tc>
      </w:tr>
      <w:tr>
        <w:tc>
          <w:tcPr>
            <w:tcW w:type="dxa" w:w="1289"/>
          </w:tcPr>
          <w:p>
            <w:pPr>
              <w:spacing w:after="40"/>
            </w:pPr>
            <w:r/>
            <w:r>
              <w:t>1</w:t>
            </w:r>
          </w:p>
        </w:tc>
        <w:tc>
          <w:tcPr>
            <w:tcW w:type="dxa" w:w="1289"/>
          </w:tcPr>
          <w:p>
            <w:pPr>
              <w:spacing w:after="40"/>
            </w:pPr>
            <w:r/>
            <w:r>
              <w:t>Multi-Engine Orchestration</w:t>
            </w:r>
          </w:p>
        </w:tc>
        <w:tc>
          <w:tcPr>
            <w:tcW w:type="dxa" w:w="1289"/>
          </w:tcPr>
          <w:p>
            <w:pPr>
              <w:spacing w:after="40"/>
            </w:pPr>
            <w:r/>
            <w:r>
              <w:t>Running Face, STT, NLP, and Voice engines simultaneously in one app</w:t>
            </w:r>
          </w:p>
        </w:tc>
        <w:tc>
          <w:tcPr>
            <w:tcW w:type="dxa" w:w="1289"/>
          </w:tcPr>
          <w:p>
            <w:pPr>
              <w:spacing w:after="40"/>
            </w:pPr>
            <w:r/>
            <w:r>
              <w:t>All 4 engines must process data in parallel — face reads camera every 66ms, STT streams continuously, NLP analyzes on each new sentence, voice analyzes audio chunks</w:t>
            </w:r>
          </w:p>
        </w:tc>
        <w:tc>
          <w:tcPr>
            <w:tcW w:type="dxa" w:w="1289"/>
          </w:tcPr>
          <w:p>
            <w:pPr>
              <w:spacing w:after="40"/>
            </w:pPr>
            <w:r/>
            <w:r>
              <w:t xml:space="preserve">Web Workers, </w:t>
            </w:r>
            <w:r>
              <w:rPr>
                <w:rFonts w:ascii="Courier New" w:hAnsi="Courier New"/>
                <w:color w:val="333333"/>
                <w:sz w:val="18"/>
              </w:rPr>
              <w:t>setInterval</w:t>
            </w:r>
            <w:r>
              <w:t xml:space="preserve"> scheduling, async/await patterns, engine lifecycle (start/stop/pause)</w:t>
            </w:r>
          </w:p>
        </w:tc>
        <w:tc>
          <w:tcPr>
            <w:tcW w:type="dxa" w:w="1289"/>
          </w:tcPr>
          <w:p>
            <w:pPr>
              <w:spacing w:after="40"/>
            </w:pPr>
            <w:r/>
            <w:r>
              <w:t>Hard</w:t>
            </w:r>
          </w:p>
        </w:tc>
        <w:tc>
          <w:tcPr>
            <w:tcW w:type="dxa" w:w="1289"/>
          </w:tcPr>
          <w:p>
            <w:pPr>
              <w:spacing w:after="40"/>
            </w:pPr>
            <w:r/>
            <w:r>
              <w:t>Similar to ExamGuard (YOLO + MediaPipe ran together, but this is 4 engines not 2)</w:t>
            </w:r>
          </w:p>
        </w:tc>
      </w:tr>
      <w:tr>
        <w:tc>
          <w:tcPr>
            <w:tcW w:type="dxa" w:w="1289"/>
          </w:tcPr>
          <w:p>
            <w:pPr>
              <w:spacing w:after="40"/>
            </w:pPr>
            <w:r/>
            <w:r>
              <w:t>2</w:t>
            </w:r>
          </w:p>
        </w:tc>
        <w:tc>
          <w:tcPr>
            <w:tcW w:type="dxa" w:w="1289"/>
          </w:tcPr>
          <w:p>
            <w:pPr>
              <w:spacing w:after="40"/>
            </w:pPr>
            <w:r/>
            <w:r>
              <w:t>Scoring Algorithm Design</w:t>
            </w:r>
          </w:p>
        </w:tc>
        <w:tc>
          <w:tcPr>
            <w:tcW w:type="dxa" w:w="1289"/>
          </w:tcPr>
          <w:p>
            <w:pPr>
              <w:spacing w:after="40"/>
            </w:pPr>
            <w:r/>
            <w:r>
              <w:t>Weighted combination of the 3 scored outputs produced by the 4 engines into one 0-100 score</w:t>
            </w:r>
          </w:p>
        </w:tc>
        <w:tc>
          <w:tcPr>
            <w:tcW w:type="dxa" w:w="1289"/>
          </w:tcPr>
          <w:p>
            <w:pPr>
              <w:spacing w:after="40"/>
            </w:pPr>
            <w:r/>
            <w:r>
              <w:t>The user sees ONE number. Face engine produces face score, STT + NLP together produce speech score, and voice engine produces voice score. You need a formula that combines them fairly and updates smoothly</w:t>
            </w:r>
          </w:p>
        </w:tc>
        <w:tc>
          <w:tcPr>
            <w:tcW w:type="dxa" w:w="1289"/>
          </w:tcPr>
          <w:p>
            <w:pPr>
              <w:spacing w:after="40"/>
            </w:pPr>
            <w:r/>
            <w:r>
              <w:t>Weighted averages, normalization, smoothing (exponential moving average), handling missing signals (what if mic is off?)</w:t>
            </w:r>
          </w:p>
        </w:tc>
        <w:tc>
          <w:tcPr>
            <w:tcW w:type="dxa" w:w="1289"/>
          </w:tcPr>
          <w:p>
            <w:pPr>
              <w:spacing w:after="40"/>
            </w:pPr>
            <w:r/>
            <w:r>
              <w:t>Medium</w:t>
            </w:r>
          </w:p>
        </w:tc>
        <w:tc>
          <w:tcPr>
            <w:tcW w:type="dxa" w:w="1289"/>
          </w:tcPr>
          <w:p>
            <w:pPr>
              <w:spacing w:after="40"/>
            </w:pPr>
            <w:r/>
            <w:r>
              <w:t>Similar to ExamGuard (same weighted-average mindset, different inputs)</w:t>
            </w:r>
          </w:p>
        </w:tc>
      </w:tr>
      <w:tr>
        <w:tc>
          <w:tcPr>
            <w:tcW w:type="dxa" w:w="1289"/>
          </w:tcPr>
          <w:p>
            <w:pPr>
              <w:spacing w:after="40"/>
            </w:pPr>
            <w:r/>
            <w:r>
              <w:t>3</w:t>
            </w:r>
          </w:p>
        </w:tc>
        <w:tc>
          <w:tcPr>
            <w:tcW w:type="dxa" w:w="1289"/>
          </w:tcPr>
          <w:p>
            <w:pPr>
              <w:spacing w:after="40"/>
            </w:pPr>
            <w:r/>
            <w:r>
              <w:t>State Management</w:t>
            </w:r>
          </w:p>
        </w:tc>
        <w:tc>
          <w:tcPr>
            <w:tcW w:type="dxa" w:w="1289"/>
          </w:tcPr>
          <w:p>
            <w:pPr>
              <w:spacing w:after="40"/>
            </w:pPr>
            <w:r/>
            <w:r>
              <w:t>Handling real-time data from 4 engines updating at different rates in one UI</w:t>
            </w:r>
          </w:p>
        </w:tc>
        <w:tc>
          <w:tcPr>
            <w:tcW w:type="dxa" w:w="1289"/>
          </w:tcPr>
          <w:p>
            <w:pPr>
              <w:spacing w:after="40"/>
            </w:pPr>
            <w:r/>
            <w:r>
              <w:t>Face updates 15x/sec, STT updates on each word, NLP updates on each sentence, voice updates 4x/sec — the UI must stay in sync without lag or flicker</w:t>
            </w:r>
          </w:p>
        </w:tc>
        <w:tc>
          <w:tcPr>
            <w:tcW w:type="dxa" w:w="1289"/>
          </w:tcPr>
          <w:p>
            <w:pPr>
              <w:spacing w:after="40"/>
            </w:pPr>
            <w:r/>
            <w:r>
              <w:t>React state (</w:t>
            </w:r>
            <w:r>
              <w:rPr>
                <w:rFonts w:ascii="Courier New" w:hAnsi="Courier New"/>
                <w:color w:val="333333"/>
                <w:sz w:val="18"/>
              </w:rPr>
              <w:t>useState</w:t>
            </w:r>
            <w:r>
              <w:t xml:space="preserve">, </w:t>
            </w:r>
            <w:r>
              <w:rPr>
                <w:rFonts w:ascii="Courier New" w:hAnsi="Courier New"/>
                <w:color w:val="333333"/>
                <w:sz w:val="18"/>
              </w:rPr>
              <w:t>useRef</w:t>
            </w:r>
            <w:r>
              <w:t>), batching updates, avoiding unnecessary re-renders, shared state between components</w:t>
            </w:r>
          </w:p>
        </w:tc>
        <w:tc>
          <w:tcPr>
            <w:tcW w:type="dxa" w:w="1289"/>
          </w:tcPr>
          <w:p>
            <w:pPr>
              <w:spacing w:after="40"/>
            </w:pPr>
            <w:r/>
            <w:r>
              <w:t>Medium</w:t>
            </w:r>
          </w:p>
        </w:tc>
        <w:tc>
          <w:tcPr>
            <w:tcW w:type="dxa" w:w="1289"/>
          </w:tcPr>
          <w:p>
            <w:pPr>
              <w:spacing w:after="40"/>
            </w:pPr>
            <w:r/>
            <w:r>
              <w:t>NEW (ExamGuard's web UI was simpler — one camera, one score)</w:t>
            </w:r>
          </w:p>
        </w:tc>
      </w:tr>
      <w:tr>
        <w:tc>
          <w:tcPr>
            <w:tcW w:type="dxa" w:w="1289"/>
          </w:tcPr>
          <w:p>
            <w:pPr>
              <w:spacing w:after="40"/>
            </w:pPr>
            <w:r/>
            <w:r>
              <w:t>4</w:t>
            </w:r>
          </w:p>
        </w:tc>
        <w:tc>
          <w:tcPr>
            <w:tcW w:type="dxa" w:w="1289"/>
          </w:tcPr>
          <w:p>
            <w:pPr>
              <w:spacing w:after="40"/>
            </w:pPr>
            <w:r/>
            <w:r>
              <w:t>Real-Time Dashboard Components</w:t>
            </w:r>
          </w:p>
        </w:tc>
        <w:tc>
          <w:tcPr>
            <w:tcW w:type="dxa" w:w="1289"/>
          </w:tcPr>
          <w:p>
            <w:pPr>
              <w:spacing w:after="40"/>
            </w:pPr>
            <w:r/>
            <w:r>
              <w:t>Live meters, charts, waveforms, animated score displays</w:t>
            </w:r>
          </w:p>
        </w:tc>
        <w:tc>
          <w:tcPr>
            <w:tcW w:type="dxa" w:w="1289"/>
          </w:tcPr>
          <w:p>
            <w:pPr>
              <w:spacing w:after="40"/>
            </w:pPr>
            <w:r/>
            <w:r>
              <w:t>The dashboard IS the product. A confidence meter that animates smoothly, a live transcript with highlighted fillers, a pitch waveform — this is what the user sees</w:t>
            </w:r>
          </w:p>
        </w:tc>
        <w:tc>
          <w:tcPr>
            <w:tcW w:type="dxa" w:w="1289"/>
          </w:tcPr>
          <w:p>
            <w:pPr>
              <w:spacing w:after="40"/>
            </w:pPr>
            <w:r/>
            <w:r>
              <w:t>Canvas/SVG animation, chart libraries (Chart.js or Recharts), CSS transitions, efficient DOM updates, gauge/meter components</w:t>
            </w:r>
          </w:p>
        </w:tc>
        <w:tc>
          <w:tcPr>
            <w:tcW w:type="dxa" w:w="1289"/>
          </w:tcPr>
          <w:p>
            <w:pPr>
              <w:spacing w:after="40"/>
            </w:pPr>
            <w:r/>
            <w:r>
              <w:t>Hard</w:t>
            </w:r>
          </w:p>
        </w:tc>
        <w:tc>
          <w:tcPr>
            <w:tcW w:type="dxa" w:w="1289"/>
          </w:tcPr>
          <w:p>
            <w:pPr>
              <w:spacing w:after="40"/>
            </w:pPr>
            <w:r/>
            <w:r>
              <w:t>NEW (ExamGuard had a basic table UI, not animated dashboards)</w:t>
            </w:r>
          </w:p>
        </w:tc>
      </w:tr>
      <w:tr>
        <w:tc>
          <w:tcPr>
            <w:tcW w:type="dxa" w:w="1289"/>
          </w:tcPr>
          <w:p>
            <w:pPr>
              <w:spacing w:after="40"/>
            </w:pPr>
            <w:r/>
            <w:r>
              <w:t>5</w:t>
            </w:r>
          </w:p>
        </w:tc>
        <w:tc>
          <w:tcPr>
            <w:tcW w:type="dxa" w:w="1289"/>
          </w:tcPr>
          <w:p>
            <w:pPr>
              <w:spacing w:after="40"/>
            </w:pPr>
            <w:r/>
            <w:r>
              <w:t>Coaching Alert System</w:t>
            </w:r>
          </w:p>
        </w:tc>
        <w:tc>
          <w:tcPr>
            <w:tcW w:type="dxa" w:w="1289"/>
          </w:tcPr>
          <w:p>
            <w:pPr>
              <w:spacing w:after="40"/>
            </w:pPr>
            <w:r/>
            <w:r>
              <w:t>Rule-based nudges with cooldown timers</w:t>
            </w:r>
          </w:p>
        </w:tc>
        <w:tc>
          <w:tcPr>
            <w:tcW w:type="dxa" w:w="1289"/>
          </w:tcPr>
          <w:p>
            <w:pPr>
              <w:spacing w:after="40"/>
            </w:pPr>
            <w:r/>
            <w:r>
              <w:t>"Slow down", "Make eye contact", "Reduce filler words" — real-time advice based on current metrics. Must not spam the user (cooldown between alerts)</w:t>
            </w:r>
          </w:p>
        </w:tc>
        <w:tc>
          <w:tcPr>
            <w:tcW w:type="dxa" w:w="1289"/>
          </w:tcPr>
          <w:p>
            <w:pPr>
              <w:spacing w:after="40"/>
            </w:pPr>
            <w:r/>
            <w:r>
              <w:t>Rule engine (if filler_rate &gt; threshold, fire alert), cooldown timers, priority system (which alert is most important right now), alert queue</w:t>
            </w:r>
          </w:p>
        </w:tc>
        <w:tc>
          <w:tcPr>
            <w:tcW w:type="dxa" w:w="1289"/>
          </w:tcPr>
          <w:p>
            <w:pPr>
              <w:spacing w:after="40"/>
            </w:pPr>
            <w:r/>
            <w:r>
              <w:t>Medium</w:t>
            </w:r>
          </w:p>
        </w:tc>
        <w:tc>
          <w:tcPr>
            <w:tcW w:type="dxa" w:w="1289"/>
          </w:tcPr>
          <w:p>
            <w:pPr>
              <w:spacing w:after="40"/>
            </w:pPr>
            <w:r/>
            <w:r>
              <w:t>NEW</w:t>
            </w:r>
          </w:p>
        </w:tc>
      </w:tr>
      <w:tr>
        <w:tc>
          <w:tcPr>
            <w:tcW w:type="dxa" w:w="1289"/>
          </w:tcPr>
          <w:p>
            <w:pPr>
              <w:spacing w:after="40"/>
            </w:pPr>
            <w:r/>
            <w:r>
              <w:t>6</w:t>
            </w:r>
          </w:p>
        </w:tc>
        <w:tc>
          <w:tcPr>
            <w:tcW w:type="dxa" w:w="1289"/>
          </w:tcPr>
          <w:p>
            <w:pPr>
              <w:spacing w:after="40"/>
            </w:pPr>
            <w:r/>
            <w:r>
              <w:t>Session Recording</w:t>
            </w:r>
          </w:p>
        </w:tc>
        <w:tc>
          <w:tcPr>
            <w:tcW w:type="dxa" w:w="1289"/>
          </w:tcPr>
          <w:p>
            <w:pPr>
              <w:spacing w:after="40"/>
            </w:pPr>
            <w:r/>
            <w:r>
              <w:t>Storing metrics over time for the post-session report</w:t>
            </w:r>
          </w:p>
        </w:tc>
        <w:tc>
          <w:tcPr>
            <w:tcW w:type="dxa" w:w="1289"/>
          </w:tcPr>
          <w:p>
            <w:pPr>
              <w:spacing w:after="40"/>
            </w:pPr>
            <w:r/>
            <w:r>
              <w:t>The user wants to see how their confidence changed during the presentation — "you started strong but lost confidence at minute 3"</w:t>
            </w:r>
          </w:p>
        </w:tc>
        <w:tc>
          <w:tcPr>
            <w:tcW w:type="dxa" w:w="1289"/>
          </w:tcPr>
          <w:p>
            <w:pPr>
              <w:spacing w:after="40"/>
            </w:pPr>
            <w:r/>
            <w:r>
              <w:t>Time-series data storage (array of {timestamp, scores}), sampling rate decisions, memory management for long sessions</w:t>
            </w:r>
          </w:p>
        </w:tc>
        <w:tc>
          <w:tcPr>
            <w:tcW w:type="dxa" w:w="1289"/>
          </w:tcPr>
          <w:p>
            <w:pPr>
              <w:spacing w:after="40"/>
            </w:pPr>
            <w:r/>
            <w:r>
              <w:t>Medium</w:t>
            </w:r>
          </w:p>
        </w:tc>
        <w:tc>
          <w:tcPr>
            <w:tcW w:type="dxa" w:w="1289"/>
          </w:tcPr>
          <w:p>
            <w:pPr>
              <w:spacing w:after="40"/>
            </w:pPr>
            <w:r/>
            <w:r>
              <w:t>NEW</w:t>
            </w:r>
          </w:p>
        </w:tc>
      </w:tr>
      <w:tr>
        <w:tc>
          <w:tcPr>
            <w:tcW w:type="dxa" w:w="1289"/>
          </w:tcPr>
          <w:p>
            <w:pPr>
              <w:spacing w:after="40"/>
            </w:pPr>
            <w:r/>
            <w:r>
              <w:t>7</w:t>
            </w:r>
          </w:p>
        </w:tc>
        <w:tc>
          <w:tcPr>
            <w:tcW w:type="dxa" w:w="1289"/>
          </w:tcPr>
          <w:p>
            <w:pPr>
              <w:spacing w:after="40"/>
            </w:pPr>
            <w:r/>
            <w:r>
              <w:t>Report Generation</w:t>
            </w:r>
          </w:p>
        </w:tc>
        <w:tc>
          <w:tcPr>
            <w:tcW w:type="dxa" w:w="1289"/>
          </w:tcPr>
          <w:p>
            <w:pPr>
              <w:spacing w:after="40"/>
            </w:pPr>
            <w:r/>
            <w:r>
              <w:t>Aggregating session data into a summary with visualizations</w:t>
            </w:r>
          </w:p>
        </w:tc>
        <w:tc>
          <w:tcPr>
            <w:tcW w:type="dxa" w:w="1289"/>
          </w:tcPr>
          <w:p>
            <w:pPr>
              <w:spacing w:after="40"/>
            </w:pPr>
            <w:r/>
            <w:r>
              <w:t>After the session ends, show a report: overall score, timeline chart, top issues, specific moments to review</w:t>
            </w:r>
          </w:p>
        </w:tc>
        <w:tc>
          <w:tcPr>
            <w:tcW w:type="dxa" w:w="1289"/>
          </w:tcPr>
          <w:p>
            <w:pPr>
              <w:spacing w:after="40"/>
            </w:pPr>
            <w:r/>
            <w:r>
              <w:t>Data aggregation (averages, mins, maxs), chart rendering, section breakdown (face vs. speech vs. voice), actionable recommendations</w:t>
            </w:r>
          </w:p>
        </w:tc>
        <w:tc>
          <w:tcPr>
            <w:tcW w:type="dxa" w:w="1289"/>
          </w:tcPr>
          <w:p>
            <w:pPr>
              <w:spacing w:after="40"/>
            </w:pPr>
            <w:r/>
            <w:r>
              <w:t>Medium</w:t>
            </w:r>
          </w:p>
        </w:tc>
        <w:tc>
          <w:tcPr>
            <w:tcW w:type="dxa" w:w="1289"/>
          </w:tcPr>
          <w:p>
            <w:pPr>
              <w:spacing w:after="40"/>
            </w:pPr>
            <w:r/>
            <w:r>
              <w:t>NEW</w:t>
            </w:r>
          </w:p>
        </w:tc>
      </w:tr>
      <w:tr>
        <w:tc>
          <w:tcPr>
            <w:tcW w:type="dxa" w:w="1289"/>
          </w:tcPr>
          <w:p>
            <w:pPr>
              <w:spacing w:after="40"/>
            </w:pPr>
            <w:r/>
            <w:r>
              <w:t>8</w:t>
            </w:r>
          </w:p>
        </w:tc>
        <w:tc>
          <w:tcPr>
            <w:tcW w:type="dxa" w:w="1289"/>
          </w:tcPr>
          <w:p>
            <w:pPr>
              <w:spacing w:after="40"/>
            </w:pPr>
            <w:r/>
            <w:r>
              <w:t>AI API Integration (Optional v2)</w:t>
            </w:r>
          </w:p>
        </w:tc>
        <w:tc>
          <w:tcPr>
            <w:tcW w:type="dxa" w:w="1289"/>
          </w:tcPr>
          <w:p>
            <w:pPr>
              <w:spacing w:after="40"/>
            </w:pPr>
            <w:r/>
            <w:r>
              <w:t>Sending frames + transcript to Claude API for deep analysis</w:t>
            </w:r>
          </w:p>
        </w:tc>
        <w:tc>
          <w:tcPr>
            <w:tcW w:type="dxa" w:w="1289"/>
          </w:tcPr>
          <w:p>
            <w:pPr>
              <w:spacing w:after="40"/>
            </w:pPr>
            <w:r/>
            <w:r>
              <w:t>"Claude, look at this person's face and read their transcript. What specific feedback would you give?" — adds a layer of intelligence beyond rule-based scoring</w:t>
            </w:r>
          </w:p>
        </w:tc>
        <w:tc>
          <w:tcPr>
            <w:tcW w:type="dxa" w:w="1289"/>
          </w:tcPr>
          <w:p>
            <w:pPr>
              <w:spacing w:after="40"/>
            </w:pPr>
            <w:r/>
            <w:r>
              <w:t>REST API calls to Claude API, prompt engineering for feedback, handling API latency (async), cost management (do not send every frame)</w:t>
            </w:r>
          </w:p>
        </w:tc>
        <w:tc>
          <w:tcPr>
            <w:tcW w:type="dxa" w:w="1289"/>
          </w:tcPr>
          <w:p>
            <w:pPr>
              <w:spacing w:after="40"/>
            </w:pPr>
            <w:r/>
            <w:r>
              <w:t>Medium</w:t>
            </w:r>
          </w:p>
        </w:tc>
        <w:tc>
          <w:tcPr>
            <w:tcW w:type="dxa" w:w="1289"/>
          </w:tcPr>
          <w:p>
            <w:pPr>
              <w:spacing w:after="40"/>
            </w:pPr>
            <w:r/>
            <w:r>
              <w:t>NEW</w:t>
            </w:r>
          </w:p>
        </w:tc>
      </w:tr>
      <w:tr>
        <w:tc>
          <w:tcPr>
            <w:tcW w:type="dxa" w:w="1289"/>
          </w:tcPr>
          <w:p>
            <w:pPr>
              <w:spacing w:after="40"/>
            </w:pPr>
            <w:r/>
            <w:r>
              <w:t>9</w:t>
            </w:r>
          </w:p>
        </w:tc>
        <w:tc>
          <w:tcPr>
            <w:tcW w:type="dxa" w:w="1289"/>
          </w:tcPr>
          <w:p>
            <w:pPr>
              <w:spacing w:after="40"/>
            </w:pPr>
            <w:r/>
            <w:r>
              <w:t>Performance Optimization</w:t>
            </w:r>
          </w:p>
        </w:tc>
        <w:tc>
          <w:tcPr>
            <w:tcW w:type="dxa" w:w="1289"/>
          </w:tcPr>
          <w:p>
            <w:pPr>
              <w:spacing w:after="40"/>
            </w:pPr>
            <w:r/>
            <w:r>
              <w:t>Keeping 15+ FPS with multiple engines running in one browser tab</w:t>
            </w:r>
          </w:p>
        </w:tc>
        <w:tc>
          <w:tcPr>
            <w:tcW w:type="dxa" w:w="1289"/>
          </w:tcPr>
          <w:p>
            <w:pPr>
              <w:spacing w:after="40"/>
            </w:pPr>
            <w:r/>
            <w:r>
              <w:t>If the app drops below 10 FPS, the face mesh stutters, the transcript lags, and the experience feels broken. Performance is not optional</w:t>
            </w:r>
          </w:p>
        </w:tc>
        <w:tc>
          <w:tcPr>
            <w:tcW w:type="dxa" w:w="1289"/>
          </w:tcPr>
          <w:p>
            <w:pPr>
              <w:spacing w:after="40"/>
            </w:pPr>
            <w:r/>
            <w:r>
              <w:t>Profiling with Chrome DevTools, Web Worker offloading, frame skipping strategies, reducing unnecessary renders, requestAnimationFrame</w:t>
            </w:r>
          </w:p>
        </w:tc>
        <w:tc>
          <w:tcPr>
            <w:tcW w:type="dxa" w:w="1289"/>
          </w:tcPr>
          <w:p>
            <w:pPr>
              <w:spacing w:after="40"/>
            </w:pPr>
            <w:r/>
            <w:r>
              <w:t>Hard</w:t>
            </w:r>
          </w:p>
        </w:tc>
        <w:tc>
          <w:tcPr>
            <w:tcW w:type="dxa" w:w="1289"/>
          </w:tcPr>
          <w:p>
            <w:pPr>
              <w:spacing w:after="40"/>
            </w:pPr>
            <w:r/>
            <w:r>
              <w:t>Similar to ExamGuard (same challenge of real-time processing, but more engines = more load)</w:t>
            </w:r>
          </w:p>
        </w:tc>
      </w:tr>
    </w:tbl>
    <w:p/>
    <w:p>
      <w:pPr>
        <w:spacing w:before="120" w:after="120"/>
      </w:pPr>
      <w:r>
        <w:rPr>
          <w:color w:val="CCCCCC"/>
          <w:sz w:val="12"/>
        </w:rPr>
        <w:t>________________________________________________________________________________</w:t>
      </w:r>
    </w:p>
    <w:p>
      <w:pPr>
        <w:pStyle w:val="Heading2"/>
      </w:pPr>
      <w:r>
        <w:t>Skill Details</w:t>
      </w:r>
    </w:p>
    <w:p>
      <w:pPr>
        <w:pStyle w:val="Heading3"/>
      </w:pPr>
      <w:r>
        <w:t>1. Multi-Engine Orchestration</w:t>
      </w:r>
    </w:p>
    <w:p>
      <w:r/>
      <w:r>
        <w:rPr>
          <w:b/>
        </w:rPr>
        <w:t>What:</w:t>
      </w:r>
      <w:r>
        <w:t xml:space="preserve"> Running all four detection engines in parallel without them blocking each other.</w:t>
      </w:r>
    </w:p>
    <w:p>
      <w:pPr>
        <w:ind w:left="283"/>
        <w:shd w:fill="F0F0F0"/>
      </w:pPr>
      <w:r>
        <w:rPr>
          <w:rFonts w:ascii="Courier New" w:hAnsi="Courier New"/>
          <w:sz w:val="18"/>
        </w:rPr>
        <w:t>Main Thread (UI)</w:t>
        <w:br/>
        <w:t xml:space="preserve">    |</w:t>
        <w:br/>
        <w:t xml:space="preserve">    ├── Face Engine ──────── Web Worker or main thread</w:t>
        <w:br/>
        <w:t xml:space="preserve">    |   └── MediaPipe Face Mesh → face score every 66ms</w:t>
        <w:br/>
        <w:t xml:space="preserve">    |</w:t>
        <w:br/>
        <w:t xml:space="preserve">    ├── STT Engine ─────────  Web Speech API on main thread</w:t>
        <w:br/>
        <w:t xml:space="preserve">    |   └── Microphone → transcript text (continuous)</w:t>
        <w:br/>
        <w:t xml:space="preserve">    |</w:t>
        <w:br/>
        <w:t xml:space="preserve">    ├── NLP Engine ────────── Runs on each new sentence</w:t>
        <w:br/>
        <w:t xml:space="preserve">    |   └── Transcript → filler/hedge/pace analysis</w:t>
        <w:br/>
        <w:t xml:space="preserve">    |</w:t>
        <w:br/>
        <w:t xml:space="preserve">    └── Voice Engine ──────── Web Audio API + Worker</w:t>
        <w:br/>
        <w:t xml:space="preserve">        └── Microphone → pitch/volume/tremor every 250ms</w:t>
      </w:r>
    </w:p>
    <w:p>
      <w:r/>
      <w:r>
        <w:rPr>
          <w:b/>
        </w:rPr>
        <w:t>Confidence Detector connection:</w:t>
      </w:r>
      <w:r>
        <w:t xml:space="preserve"> This is the backbone. If the engines do not run together smoothly, nothing else works.</w:t>
      </w:r>
    </w:p>
    <w:p>
      <w:r/>
      <w:r>
        <w:rPr>
          <w:b/>
        </w:rPr>
        <w:t>What to learn:</w:t>
      </w:r>
      <w:r/>
    </w:p>
    <w:p>
      <w:pPr>
        <w:pStyle w:val="ListBullet"/>
      </w:pPr>
      <w:r/>
      <w:r>
        <w:t>Starting/stopping each engine independently</w:t>
      </w:r>
    </w:p>
    <w:p>
      <w:pPr>
        <w:pStyle w:val="ListBullet"/>
      </w:pPr>
      <w:r/>
      <w:r>
        <w:t>Handling engine failures gracefully (camera denied? run without face)</w:t>
      </w:r>
    </w:p>
    <w:p>
      <w:pPr>
        <w:pStyle w:val="ListBullet"/>
      </w:pPr>
      <w:r/>
      <w:r>
        <w:t>Synchronizing outputs (all engines feed into one scoring function)</w:t>
      </w:r>
    </w:p>
    <w:p>
      <w:pPr>
        <w:pStyle w:val="ListBullet"/>
      </w:pPr>
      <w:r/>
      <w:r>
        <w:t>Engine status indicators (green = running, red = error, gray = off)</w:t>
      </w:r>
    </w:p>
    <w:p>
      <w:r/>
      <w:r>
        <w:rPr>
          <w:b/>
        </w:rPr>
        <w:t>ExamGuard comparison:</w:t>
      </w:r>
      <w:r>
        <w:t xml:space="preserve"> ExamGuard ran YOLO + MediaPipe in a pipeline (one after another on each frame). The Confidence Detector runs 4 engines truly in parallel on different data streams. Harder, but the same mindset of "multiple AI models, one system."</w:t>
      </w:r>
    </w:p>
    <w:p>
      <w:pPr>
        <w:spacing w:before="120" w:after="120"/>
      </w:pPr>
      <w:r>
        <w:rPr>
          <w:color w:val="CCCCCC"/>
          <w:sz w:val="12"/>
        </w:rPr>
        <w:t>________________________________________________________________________________</w:t>
      </w:r>
    </w:p>
    <w:p>
      <w:pPr>
        <w:pStyle w:val="Heading3"/>
      </w:pPr>
      <w:r>
        <w:t>2. Scoring Algorithm Design</w:t>
      </w:r>
    </w:p>
    <w:p>
      <w:r/>
      <w:r>
        <w:rPr>
          <w:b/>
        </w:rPr>
        <w:t>What:</w:t>
      </w:r>
      <w:r>
        <w:t xml:space="preserve"> Taking the 3 scored outputs produced by the 4 engines and producing one combined confidence score.</w:t>
      </w:r>
    </w:p>
    <w:p>
      <w:r>
        <w:t xml:space="preserve">You define a </w:t>
      </w:r>
      <w:r>
        <w:rPr>
          <w:rFonts w:ascii="Courier New" w:hAnsi="Courier New"/>
          <w:color w:val="333333"/>
          <w:sz w:val="18"/>
        </w:rPr>
        <w:t>calculate_confidence_score</w:t>
      </w:r>
      <w:r>
        <w:t xml:space="preserve"> function that takes the three user-facing scores (</w:t>
      </w:r>
      <w:r>
        <w:rPr>
          <w:rFonts w:ascii="Courier New" w:hAnsi="Courier New"/>
          <w:color w:val="333333"/>
          <w:sz w:val="18"/>
        </w:rPr>
        <w:t>face_score</w:t>
      </w:r>
      <w:r>
        <w:t xml:space="preserve">, </w:t>
      </w:r>
      <w:r>
        <w:rPr>
          <w:rFonts w:ascii="Courier New" w:hAnsi="Courier New"/>
          <w:color w:val="333333"/>
          <w:sz w:val="18"/>
        </w:rPr>
        <w:t>speech_score</w:t>
      </w:r>
      <w:r>
        <w:t xml:space="preserve">, </w:t>
      </w:r>
      <w:r>
        <w:rPr>
          <w:rFonts w:ascii="Courier New" w:hAnsi="Courier New"/>
          <w:color w:val="333333"/>
          <w:sz w:val="18"/>
        </w:rPr>
        <w:t>voice_score</w:t>
      </w:r>
      <w:r>
        <w:t>) and produces a weighted average. A clean MVP starting point is face 40%, speech 35%, and voice 25%. If any score is unavailable (off or errored), its weight is redistributed proportionally among the active scores so the total always adds up correctly. An exponential moving average smooths the output so the displayed score does not jump erratically between updates.</w:t>
      </w:r>
    </w:p>
    <w:p>
      <w:r/>
      <w:r>
        <w:rPr>
          <w:b/>
        </w:rPr>
        <w:t>ExamGuard comparison:</w:t>
      </w:r>
      <w:r>
        <w:t xml:space="preserve"> ExamGuard also combined multiple signals into one decision score. The difference here is that 4 engines produce 3 user-facing scores, and they update at different rates.</w:t>
      </w:r>
    </w:p>
    <w:p>
      <w:pPr>
        <w:spacing w:before="120" w:after="120"/>
      </w:pPr>
      <w:r>
        <w:rPr>
          <w:color w:val="CCCCCC"/>
          <w:sz w:val="12"/>
        </w:rPr>
        <w:t>________________________________________________________________________________</w:t>
      </w:r>
    </w:p>
    <w:p>
      <w:pPr>
        <w:pStyle w:val="Heading3"/>
      </w:pPr>
      <w:r>
        <w:t>3. State Management</w:t>
      </w:r>
    </w:p>
    <w:p>
      <w:r/>
      <w:r>
        <w:rPr>
          <w:b/>
        </w:rPr>
        <w:t>What:</w:t>
      </w:r>
      <w:r>
        <w:t xml:space="preserve"> Keeping the React UI in sync with data arriving from 4 engines at different rates.</w:t>
      </w:r>
    </w:p>
    <w:p>
      <w:r>
        <w:t xml:space="preserve">You define a single React state object that holds the status and latest data for each engine (face, speech, voice) along with a combined section for the overall score, score history timeline, and active coaching alerts. Each engine sub-object tracks whether it is running, its current score, its specific metrics (expression, transcript, pitch, etc.), and its last update timestamp. The key challenge is that face updates 15 times per second, so high-frequency data should use </w:t>
      </w:r>
      <w:r>
        <w:rPr>
          <w:rFonts w:ascii="Courier New" w:hAnsi="Courier New"/>
          <w:color w:val="333333"/>
          <w:sz w:val="18"/>
        </w:rPr>
        <w:t>useRef</w:t>
      </w:r>
      <w:r>
        <w:t xml:space="preserve"> instead of state to avoid freezing the UI with excessive re-renders.</w:t>
      </w:r>
    </w:p>
    <w:p>
      <w:r/>
      <w:r>
        <w:rPr>
          <w:b/>
        </w:rPr>
        <w:t>Key challenge:</w:t>
      </w:r>
      <w:r>
        <w:t xml:space="preserve"> Face updates 15x/sec. If every update triggers a React re-render, the UI freezes. Solution: batch updates, use </w:t>
      </w:r>
      <w:r>
        <w:rPr>
          <w:rFonts w:ascii="Courier New" w:hAnsi="Courier New"/>
          <w:color w:val="333333"/>
          <w:sz w:val="18"/>
        </w:rPr>
        <w:t>useRef</w:t>
      </w:r>
      <w:r>
        <w:t xml:space="preserve"> for high-frequency data, only re-render the score display at 4 FPS.</w:t>
      </w:r>
    </w:p>
    <w:p>
      <w:r/>
      <w:r>
        <w:rPr>
          <w:b/>
        </w:rPr>
        <w:t>Confidence Detector connection:</w:t>
      </w:r>
      <w:r>
        <w:t xml:space="preserve"> Bad state management = frozen UI = unusable product. This is a make-or-break skill.</w:t>
      </w:r>
    </w:p>
    <w:p>
      <w:pPr>
        <w:spacing w:before="120" w:after="120"/>
      </w:pPr>
      <w:r>
        <w:rPr>
          <w:color w:val="CCCCCC"/>
          <w:sz w:val="12"/>
        </w:rPr>
        <w:t>________________________________________________________________________________</w:t>
      </w:r>
    </w:p>
    <w:p>
      <w:pPr>
        <w:pStyle w:val="Heading3"/>
      </w:pPr>
      <w:r>
        <w:t>4. Real-Time Dashboard Components</w:t>
      </w:r>
    </w:p>
    <w:p>
      <w:r/>
      <w:r>
        <w:rPr>
          <w:b/>
        </w:rPr>
        <w:t>What:</w:t>
      </w:r>
      <w:r>
        <w:t xml:space="preserve"> Building the visual components the user actually sees.</w:t>
      </w:r>
    </w:p>
    <w:p>
      <w:pPr>
        <w:ind w:left="283"/>
        <w:shd w:fill="F0F0F0"/>
      </w:pPr>
      <w:r>
        <w:rPr>
          <w:rFonts w:ascii="Courier New" w:hAnsi="Courier New"/>
          <w:sz w:val="18"/>
        </w:rPr>
        <w:t>┌──────────────────────────────────────────────────────┐</w:t>
        <w:br/>
        <w:t>│  CONFIDENCE DETECTOR                    [Start] [Stop]│</w:t>
        <w:br/>
        <w:t>├──────────────────────────────────────────────────────┤</w:t>
        <w:br/>
        <w:t>│                                                      │</w:t>
        <w:br/>
        <w:t>│  ┌──────────┐   ┌─────────────────────────────────┐  │</w:t>
        <w:br/>
        <w:t>│  │  Camera   │   │  Confidence Score               │  │</w:t>
        <w:br/>
        <w:t>│  │  Feed     │   │       ┌───┐                     │  │</w:t>
        <w:br/>
        <w:t>│  │  + Face   │   │       │72 │  ◄── animated gauge │  │</w:t>
        <w:br/>
        <w:t>│  │  Mesh     │   │       └───┘                     │  │</w:t>
        <w:br/>
        <w:t>│  │  Overlay  │   │  Face: 78  Speech: 65           │  │</w:t>
        <w:br/>
        <w:t>│  │           │   │  Voice: 71  Pace: 142 WPM       │  │</w:t>
        <w:br/>
        <w:t>│  └──────────┘   └─────────────────────────────────┘  │</w:t>
        <w:br/>
        <w:t>│                                                      │</w:t>
        <w:br/>
        <w:t>│  ┌─────────────────────────────────────────────────┐  │</w:t>
        <w:br/>
        <w:t>│  │ Live Transcript                                  │  │</w:t>
        <w:br/>
        <w:t>│  │ "So our revenue grew, [um], I think it was      │  │</w:t>
        <w:br/>
        <w:t>│  │  around 40 percent this quarter..."              │  │</w:t>
        <w:br/>
        <w:t>│  │                      ^^^^ highlighted filler     │  │</w:t>
        <w:br/>
        <w:t>│  └─────────────────────────────────────────────────┘  │</w:t>
        <w:br/>
        <w:t>│                                                      │</w:t>
        <w:br/>
        <w:t>│  ┌──────────────────┐  ┌──────────────────────────┐  │</w:t>
        <w:br/>
        <w:t>│  │ Coaching Alerts   │  │ Score Timeline           │  │</w:t>
        <w:br/>
        <w:t>│  │ ⚠ Slow down      │  │ ────/\──/\───\──/\──── │  │</w:t>
        <w:br/>
        <w:t>│  │ ⚠ More eye contact│  │ 0        5min       10min│  │</w:t>
        <w:br/>
        <w:t>│  └──────────────────┘  └──────────────────────────┘  │</w:t>
        <w:br/>
        <w:t>└──────────────────────────────────────────────────────┘</w:t>
      </w:r>
    </w:p>
    <w:p>
      <w:r/>
      <w:r>
        <w:rPr>
          <w:b/>
        </w:rPr>
        <w:t>Components to build:</w:t>
      </w:r>
      <w:r/>
    </w:p>
    <w:p>
      <w:pPr>
        <w:pStyle w:val="ListBullet"/>
      </w:pPr>
      <w:r/>
      <w:r>
        <w:t>Confidence gauge (animated circle or meter, 0-100)</w:t>
      </w:r>
    </w:p>
    <w:p>
      <w:pPr>
        <w:pStyle w:val="ListBullet"/>
      </w:pPr>
      <w:r/>
      <w:r>
        <w:t>Live transcript with filler word highlighting</w:t>
      </w:r>
    </w:p>
    <w:p>
      <w:pPr>
        <w:pStyle w:val="ListBullet"/>
      </w:pPr>
      <w:r/>
      <w:r>
        <w:t>Score timeline chart (line chart updating in real time)</w:t>
      </w:r>
    </w:p>
    <w:p>
      <w:pPr>
        <w:pStyle w:val="ListBullet"/>
      </w:pPr>
      <w:r/>
      <w:r>
        <w:t>Sub-score bars (face, speech, voice)</w:t>
      </w:r>
    </w:p>
    <w:p>
      <w:pPr>
        <w:pStyle w:val="ListBullet"/>
      </w:pPr>
      <w:r/>
      <w:r>
        <w:t>Coaching alert panel (fade in/out)</w:t>
      </w:r>
    </w:p>
    <w:p>
      <w:pPr>
        <w:pStyle w:val="ListBullet"/>
      </w:pPr>
      <w:r/>
      <w:r>
        <w:t>Audio waveform display</w:t>
      </w:r>
    </w:p>
    <w:p>
      <w:pPr>
        <w:pStyle w:val="ListBullet"/>
      </w:pPr>
      <w:r/>
      <w:r>
        <w:t>Session timer</w:t>
      </w:r>
    </w:p>
    <w:p>
      <w:r/>
      <w:r>
        <w:rPr>
          <w:b/>
        </w:rPr>
        <w:t>Confidence Detector connection:</w:t>
      </w:r>
      <w:r>
        <w:t xml:space="preserve"> This is the user-facing product. Everything else is invisible backend work. The dashboard IS the Confidence Detector.</w:t>
      </w:r>
    </w:p>
    <w:p>
      <w:pPr>
        <w:spacing w:before="120" w:after="120"/>
      </w:pPr>
      <w:r>
        <w:rPr>
          <w:color w:val="CCCCCC"/>
          <w:sz w:val="12"/>
        </w:rPr>
        <w:t>________________________________________________________________________________</w:t>
      </w:r>
    </w:p>
    <w:p>
      <w:pPr>
        <w:pStyle w:val="Heading3"/>
      </w:pPr>
      <w:r>
        <w:t>5. Coaching Alert System</w:t>
      </w:r>
    </w:p>
    <w:p>
      <w:r/>
      <w:r>
        <w:rPr>
          <w:b/>
        </w:rPr>
        <w:t>What:</w:t>
      </w:r>
      <w:r>
        <w:t xml:space="preserve"> Generating real-time advice based on current metrics.</w:t>
      </w:r>
    </w:p>
    <w:p>
      <w:r>
        <w:t xml:space="preserve">You define an array of coaching rules, each with an id, a condition function that checks current metrics (pace &gt; 180, eye contact &lt; 30%, filler ratio &gt; 10%, volume too low, not smiling), a user-friendly message, a cooldown timer (30-120 seconds to prevent spamming), and a priority level. A </w:t>
      </w:r>
      <w:r>
        <w:rPr>
          <w:rFonts w:ascii="Courier New" w:hAnsi="Courier New"/>
          <w:color w:val="333333"/>
          <w:sz w:val="18"/>
        </w:rPr>
        <w:t>checkAlerts</w:t>
      </w:r>
      <w:r>
        <w:t xml:space="preserve"> function evaluates all rules against current metrics, fires only those whose cooldown has expired, sorts by priority, and returns at most 2 alerts at a time so the user is not overwhelmed.</w:t>
      </w:r>
    </w:p>
    <w:p>
      <w:r/>
      <w:r>
        <w:rPr>
          <w:b/>
        </w:rPr>
        <w:t>Confidence Detector connection:</w:t>
      </w:r>
      <w:r>
        <w:t xml:space="preserve"> Coaching alerts are what make this a TRAINING tool, not just a measurement tool. Without alerts, the user has to interpret the score themselves. With alerts, they get actionable advice in the moment.</w:t>
      </w:r>
    </w:p>
    <w:p>
      <w:pPr>
        <w:spacing w:before="120" w:after="120"/>
      </w:pPr>
      <w:r>
        <w:rPr>
          <w:color w:val="CCCCCC"/>
          <w:sz w:val="12"/>
        </w:rPr>
        <w:t>________________________________________________________________________________</w:t>
      </w:r>
    </w:p>
    <w:p>
      <w:pPr>
        <w:pStyle w:val="Heading3"/>
      </w:pPr>
      <w:r>
        <w:t>6. Session Recording</w:t>
      </w:r>
    </w:p>
    <w:p>
      <w:r/>
      <w:r>
        <w:rPr>
          <w:b/>
        </w:rPr>
        <w:t>What:</w:t>
      </w:r>
      <w:r>
        <w:t xml:space="preserve"> Storing metrics at regular intervals for post-session analysis.</w:t>
      </w:r>
    </w:p>
    <w:p>
      <w:r>
        <w:t xml:space="preserve">You build a </w:t>
      </w:r>
      <w:r>
        <w:rPr>
          <w:rFonts w:ascii="Courier New" w:hAnsi="Courier New"/>
          <w:color w:val="333333"/>
          <w:sz w:val="18"/>
        </w:rPr>
        <w:t>SessionRecorder</w:t>
      </w:r>
      <w:r>
        <w:t xml:space="preserve"> class that samples all scores and metrics every 1 second using </w:t>
      </w:r>
      <w:r>
        <w:rPr>
          <w:rFonts w:ascii="Courier New" w:hAnsi="Courier New"/>
          <w:color w:val="333333"/>
          <w:sz w:val="18"/>
        </w:rPr>
        <w:t>setInterval</w:t>
      </w:r>
      <w:r>
        <w:t>, storing each data point with a relative timestamp, all sub-scores (combined, face, speech, voice), pace, and filler count. When the session ends, the timer is cleared and a report is generated from the accumulated time-series data. This allows the post-session report to show how confidence changed over the duration of the presentation.</w:t>
      </w:r>
    </w:p>
    <w:p>
      <w:r/>
      <w:r>
        <w:rPr>
          <w:b/>
        </w:rPr>
        <w:t>Confidence Detector connection:</w:t>
      </w:r>
      <w:r>
        <w:t xml:space="preserve"> Without session recording, the user only sees the current moment. With it, they can see "I started at 80/100, dropped to 45/100 at minute 3, then recovered to 70/100." This is the data that enables meaningful improvement.</w:t>
      </w:r>
    </w:p>
    <w:p>
      <w:pPr>
        <w:spacing w:before="120" w:after="120"/>
      </w:pPr>
      <w:r>
        <w:rPr>
          <w:color w:val="CCCCCC"/>
          <w:sz w:val="12"/>
        </w:rPr>
        <w:t>________________________________________________________________________________</w:t>
      </w:r>
    </w:p>
    <w:p>
      <w:pPr>
        <w:pStyle w:val="Heading3"/>
      </w:pPr>
      <w:r>
        <w:t>7. Report Generation</w:t>
      </w:r>
    </w:p>
    <w:p>
      <w:r/>
      <w:r>
        <w:rPr>
          <w:b/>
        </w:rPr>
        <w:t>What:</w:t>
      </w:r>
      <w:r>
        <w:t xml:space="preserve"> After the session ends, aggregate all data into a readable summary.</w:t>
      </w:r>
    </w:p>
    <w:p>
      <w:pPr>
        <w:ind w:left="283"/>
        <w:shd w:fill="F0F0F0"/>
      </w:pPr>
      <w:r>
        <w:rPr>
          <w:rFonts w:ascii="Courier New" w:hAnsi="Courier New"/>
          <w:sz w:val="18"/>
        </w:rPr>
        <w:t>┌──────────────────────────────────────────────────┐</w:t>
        <w:br/>
        <w:t>│  SESSION REPORT — March 15, 2026                 │</w:t>
        <w:br/>
        <w:t>│  Duration: 8 minutes 32 seconds                  │</w:t>
        <w:br/>
        <w:t>├──────────────────────────────────────────────────┤</w:t>
        <w:br/>
        <w:t>│                                                  │</w:t>
        <w:br/>
        <w:t>│  Overall Confidence Score: 68 / 100              │</w:t>
        <w:br/>
        <w:t>│  ████████████████████░░░░░░░░░░                  │</w:t>
        <w:br/>
        <w:t>│                                                  │</w:t>
        <w:br/>
        <w:t>│  Breakdown:                                      │</w:t>
        <w:br/>
        <w:t>│    Face &amp; Expression:  72/100  ████████████████── │</w:t>
        <w:br/>
        <w:t>│    Speech &amp; Language:  61/100  ██████████████──── │</w:t>
        <w:br/>
        <w:t>│    Voice &amp; Tone:       70/100  ███████████████─── │</w:t>
        <w:br/>
        <w:t>│                                                  │</w:t>
        <w:br/>
        <w:t>│  Timeline:                                       │</w:t>
        <w:br/>
        <w:t>│  100 ┤                                           │</w:t>
        <w:br/>
        <w:t>│   75 ┤──╲    ╱──╲                                │</w:t>
        <w:br/>
        <w:t>│   50 ┤    ╲╱     ╲──╱──                          │</w:t>
        <w:br/>
        <w:t>│   25 ┤                                           │</w:t>
        <w:br/>
        <w:t>│    0 ┤──────────────────                         │</w:t>
        <w:br/>
        <w:t>│       0   2   4   6   8 min                      │</w:t>
        <w:br/>
        <w:t>│                                                  │</w:t>
        <w:br/>
        <w:t>│  Key Issues:                                     │</w:t>
        <w:br/>
        <w:t>│  1. Filler words: 23 total (ratio: 0.11)         │</w:t>
        <w:br/>
        <w:t>│  2. Eye contact dropped in minutes 3-5           │</w:t>
        <w:br/>
        <w:t>│  3. Speaking pace spiked to 195 WPM at minute 4  │</w:t>
        <w:br/>
        <w:t>│                                                  │</w:t>
        <w:br/>
        <w:t>│  Strengths:                                      │</w:t>
        <w:br/>
        <w:t>│  1. Strong opening — high confidence first 2 min │</w:t>
        <w:br/>
        <w:t>│  2. Voice volume consistent throughout           │</w:t>
        <w:br/>
        <w:t>│  3. Few hedging phrases                          │</w:t>
        <w:br/>
        <w:t>│                                                  │</w:t>
        <w:br/>
        <w:t>│  Top Recommendation:                             │</w:t>
        <w:br/>
        <w:t>│  Focus on reducing filler words. Practice         │</w:t>
        <w:br/>
        <w:t>│  pausing silently instead of saying "um."         │</w:t>
        <w:br/>
        <w:t>└──────────────────────────────────────────────────┘</w:t>
      </w:r>
    </w:p>
    <w:p>
      <w:r/>
      <w:r>
        <w:rPr>
          <w:b/>
        </w:rPr>
        <w:t>Confidence Detector connection:</w:t>
      </w:r>
      <w:r>
        <w:t xml:space="preserve"> The report is what the user takes away. It is the tangible output they can review, share with a coach, and compare against future sessions.</w:t>
      </w:r>
    </w:p>
    <w:p>
      <w:pPr>
        <w:spacing w:before="120" w:after="120"/>
      </w:pPr>
      <w:r>
        <w:rPr>
          <w:color w:val="CCCCCC"/>
          <w:sz w:val="12"/>
        </w:rPr>
        <w:t>________________________________________________________________________________</w:t>
      </w:r>
    </w:p>
    <w:p>
      <w:pPr>
        <w:pStyle w:val="Heading3"/>
      </w:pPr>
      <w:r>
        <w:t>8. AI API Integration (Optional v2)</w:t>
      </w:r>
    </w:p>
    <w:p>
      <w:r/>
      <w:r>
        <w:rPr>
          <w:b/>
        </w:rPr>
        <w:t>What:</w:t>
      </w:r>
      <w:r>
        <w:t xml:space="preserve"> Sending snapshot data to a backend route that calls the Claude API for deep, context-aware feedback.</w:t>
      </w:r>
    </w:p>
    <w:p>
      <w:r>
        <w:t xml:space="preserve">You send a POST request from the browser to </w:t>
      </w:r>
      <w:r>
        <w:rPr>
          <w:b/>
        </w:rPr>
        <w:t>your own backend/proxy</w:t>
      </w:r>
      <w:r>
        <w:t>, not directly to Anthropic with a secret API key in frontend code. The backend holds the provider key, forwards the session data (overall score, duration, filler count/ratio, hedge count, average pace, eye contact ratio, dominant expression, and a transcript excerpt), and returns structured feedback. This keeps credentials out of the browser and lets you add logging, rate limits, and fallback behavior later.</w:t>
      </w:r>
    </w:p>
    <w:p>
      <w:r/>
      <w:r>
        <w:rPr>
          <w:b/>
        </w:rPr>
        <w:t>Confidence Detector connection:</w:t>
      </w:r>
      <w:r>
        <w:t xml:space="preserve"> This is the "wow factor" for v1.0. Rule-based scoring is good. AI-powered feedback that says "In your third sentence, when you said 'I think maybe we could possibly consider...' — that quadruple hedge killed your authority. Try: 'We should consider...'" is transformative.</w:t>
      </w:r>
    </w:p>
    <w:p>
      <w:pPr>
        <w:spacing w:before="120" w:after="120"/>
      </w:pPr>
      <w:r>
        <w:rPr>
          <w:color w:val="CCCCCC"/>
          <w:sz w:val="12"/>
        </w:rPr>
        <w:t>________________________________________________________________________________</w:t>
      </w:r>
    </w:p>
    <w:p>
      <w:pPr>
        <w:pStyle w:val="Heading3"/>
      </w:pPr>
      <w:r>
        <w:t>9. Performance Optimization</w:t>
      </w:r>
    </w:p>
    <w:p>
      <w:r/>
      <w:r>
        <w:rPr>
          <w:b/>
        </w:rPr>
        <w:t>What:</w:t>
      </w:r>
      <w:r>
        <w:t xml:space="preserve"> Keeping the app running smoothly at 15+ FPS with all engines active.</w:t>
      </w:r>
    </w:p>
    <w:p>
      <w:pPr>
        <w:ind w:left="283"/>
        <w:shd w:fill="F0F0F0"/>
      </w:pPr>
      <w:r>
        <w:rPr>
          <w:rFonts w:ascii="Courier New" w:hAnsi="Courier New"/>
          <w:sz w:val="18"/>
        </w:rPr>
        <w:t>Performance Budget:</w:t>
        <w:br/>
        <w:t>─────────────────────────────────────</w:t>
        <w:br/>
        <w:t>Component              Target Time</w:t>
        <w:br/>
        <w:t>─────────────────────────────────────</w:t>
        <w:br/>
        <w:t>Face Mesh processing   &lt; 30ms per frame</w:t>
        <w:br/>
        <w:t>STT processing         0ms (browser handles it)</w:t>
        <w:br/>
        <w:t>NLP analysis           &lt; 5ms per sentence</w:t>
        <w:br/>
        <w:t>Voice analysis         &lt; 10ms per chunk</w:t>
        <w:br/>
        <w:t>Score calculation      &lt; 1ms</w:t>
        <w:br/>
        <w:t>UI render              &lt; 16ms (60 FPS budget)</w:t>
        <w:br/>
        <w:t>─────────────────────────────────────</w:t>
        <w:br/>
        <w:t>Total per frame        &lt; 62ms = ~16 FPS  ✓</w:t>
      </w:r>
    </w:p>
    <w:p>
      <w:r/>
      <w:r>
        <w:rPr>
          <w:b/>
        </w:rPr>
        <w:t>Optimization techniques:</w:t>
      </w:r>
      <w:r/>
    </w:p>
    <w:p>
      <w:pPr>
        <w:pStyle w:val="ListBullet"/>
      </w:pPr>
      <w:r/>
      <w:r>
        <w:t>Frame skipping:** Process face every 2nd or 3rd camera frame</w:t>
      </w:r>
    </w:p>
    <w:p>
      <w:pPr>
        <w:pStyle w:val="ListBullet"/>
      </w:pPr>
      <w:r/>
      <w:r>
        <w:t>Web Workers:** Offload NLP and voice analysis to background threads</w:t>
      </w:r>
    </w:p>
    <w:p>
      <w:pPr>
        <w:pStyle w:val="ListBullet"/>
      </w:pPr>
      <w:r/>
      <w:r>
        <w:t>Throttled renders:** Update the score display at 4 FPS, not 15 FPS</w:t>
      </w:r>
    </w:p>
    <w:p>
      <w:pPr>
        <w:pStyle w:val="ListBullet"/>
      </w:pPr>
      <w:r/>
      <w:r>
        <w:t>useRef for high-frequency data:** Store rapidly changing values in refs, not state</w:t>
      </w:r>
    </w:p>
    <w:p>
      <w:pPr>
        <w:pStyle w:val="ListBullet"/>
      </w:pPr>
      <w:r/>
      <w:r>
        <w:t>Lazy analysis:** Run NLP only when a new sentence completes, not on every word</w:t>
      </w:r>
    </w:p>
    <w:p>
      <w:pPr>
        <w:pStyle w:val="ListBullet"/>
      </w:pPr>
      <w:r/>
      <w:r>
        <w:t>Canvas over DOM:** Use canvas for waveforms and charts instead of DOM elements</w:t>
      </w:r>
    </w:p>
    <w:p>
      <w:r/>
      <w:r>
        <w:rPr>
          <w:b/>
        </w:rPr>
        <w:t>ExamGuard comparison:</w:t>
      </w:r>
      <w:r>
        <w:t xml:space="preserve"> ExamGuard had the same challenge with real-time YOLO processing. The optimization mindset is identical: skip frames, batch updates, profile bottlenecks. But with 4 engines instead of 1, the budget is tighter.</w:t>
      </w:r>
    </w:p>
    <w:p>
      <w:pPr>
        <w:spacing w:before="120" w:after="120"/>
      </w:pPr>
      <w:r>
        <w:rPr>
          <w:color w:val="CCCCCC"/>
          <w:sz w:val="12"/>
        </w:rPr>
        <w:t>________________________________________________________________________________</w:t>
      </w:r>
    </w:p>
    <w:p>
      <w:pPr>
        <w:pStyle w:val="Heading2"/>
      </w:pPr>
      <w:r>
        <w:t>Integration Architecture</w:t>
      </w:r>
    </w:p>
    <w:p>
      <w:pPr>
        <w:ind w:left="283"/>
        <w:shd w:fill="F0F0F0"/>
      </w:pPr>
      <w:r>
        <w:rPr>
          <w:rFonts w:ascii="Courier New" w:hAnsi="Courier New"/>
          <w:sz w:val="18"/>
        </w:rPr>
        <w:t>┌─────────────────────────────────────────────────────────┐</w:t>
        <w:br/>
        <w:t>│                    BROWSER TAB                          │</w:t>
        <w:br/>
        <w:t>│                                                         │</w:t>
        <w:br/>
        <w:t>│  ┌──────────┐  ┌──────────┐  ┌────────┐  ┌──────────┐  │</w:t>
        <w:br/>
        <w:t>│  │  Camera   │  │  Micro-  │  │  STT   │  │  Audio   │  │</w:t>
        <w:br/>
        <w:t>│  │  Stream   │  │  phone   │  │ Stream │  │ Context  │  │</w:t>
        <w:br/>
        <w:t>│  └────┬─────┘  └────┬─────┘  └───┬────┘  └────┬─────┘  │</w:t>
        <w:br/>
        <w:t>│       │              │            │             │        │</w:t>
        <w:br/>
        <w:t>│       v              │            v             v        │</w:t>
        <w:br/>
        <w:t>│  ┌──────────┐        │     ┌──────────┐  ┌──────────┐   │</w:t>
        <w:br/>
        <w:t>│  │  Face    │        │     │  NLP     │  │  Voice   │   │</w:t>
        <w:br/>
        <w:t>│  │  Engine  │        │     │  Engine  │  │  Engine  │   │</w:t>
        <w:br/>
        <w:t>│  │(MediaPipe)│       │     │(Phase 4) │  │(Web Audio)│  │</w:t>
        <w:br/>
        <w:t>│  └────┬─────┘        │     └────┬─────┘  └────┬─────┘   │</w:t>
        <w:br/>
        <w:t>│       │              │          │              │         │</w:t>
        <w:br/>
        <w:t>│       v              v          v              v         │</w:t>
        <w:br/>
        <w:t>│  ┌──────────────────────────────────────────────────┐   │</w:t>
        <w:br/>
        <w:t>│  │          SCORING ENGINE (Phase 5)                │   │</w:t>
        <w:br/>
        <w:t>│  │  face_score + speech_score + voice_score → 0-100 │   │</w:t>
        <w:br/>
        <w:t>│  └──────────────────────┬───────────────────────────┘   │</w:t>
        <w:br/>
        <w:t>│                         │                               │</w:t>
        <w:br/>
        <w:t>│            ┌────────────┼────────────┐                  │</w:t>
        <w:br/>
        <w:t>│            v            v            v                  │</w:t>
        <w:br/>
        <w:t>│     ┌──────────┐ ┌──────────┐ ┌──────────┐             │</w:t>
        <w:br/>
        <w:t>│     │Dashboard │ │ Coaching │ │ Session  │             │</w:t>
        <w:br/>
        <w:t>│     │   UI     │ │  Alerts  │ │ Recorder │             │</w:t>
        <w:br/>
        <w:t>│     └──────────┘ └──────────┘ └──────────┘             │</w:t>
        <w:br/>
        <w:t>│                                      │                  │</w:t>
        <w:br/>
        <w:t>│                                      v                  │</w:t>
        <w:br/>
        <w:t>│                               ┌──────────┐             │</w:t>
        <w:br/>
        <w:t>│                               │  Report  │             │</w:t>
        <w:br/>
        <w:t>│                               │Generator │             │</w:t>
        <w:br/>
        <w:t>│                               └──────────┘             │</w:t>
        <w:br/>
        <w:t>└─────────────────────────────────────────────────────────┘</w:t>
      </w:r>
    </w:p>
    <w:p>
      <w:pPr>
        <w:spacing w:before="120" w:after="120"/>
      </w:pPr>
      <w:r>
        <w:rPr>
          <w:color w:val="CCCCCC"/>
          <w:sz w:val="12"/>
        </w:rPr>
        <w:t>________________________________________________________________________________</w:t>
      </w:r>
    </w:p>
    <w:p>
      <w:pPr>
        <w:pStyle w:val="Heading2"/>
      </w:pPr>
      <w:r>
        <w:t>Component Architecture: How Files Are Organized</w:t>
      </w:r>
    </w:p>
    <w:p>
      <w:pPr>
        <w:ind w:left="283"/>
        <w:shd w:fill="F0F0F0"/>
      </w:pPr>
      <w:r>
        <w:rPr>
          <w:rFonts w:ascii="Courier New" w:hAnsi="Courier New"/>
          <w:sz w:val="18"/>
        </w:rPr>
        <w:t>backend/</w:t>
        <w:br/>
        <w:t xml:space="preserve">  main.py           — FastAPI server (routes for live + upload)</w:t>
        <w:br/>
        <w:t xml:space="preserve">  face_engine.py    — blendshapes + pose detection</w:t>
        <w:br/>
        <w:t xml:space="preserve">  speech_engine.py  — Vosk STT + NLP analysis</w:t>
        <w:br/>
        <w:br/>
        <w:t>frontend/</w:t>
        <w:br/>
        <w:t xml:space="preserve">  src/App.jsx       — React app (home, live mode, upload mode, results)</w:t>
        <w:br/>
        <w:t xml:space="preserve">  src/App.css       — Dark theme styling</w:t>
      </w:r>
    </w:p>
    <w:p>
      <w:r/>
      <w:r>
        <w:rPr>
          <w:b/>
        </w:rPr>
        <w:t>WHY this split:</w:t>
      </w:r>
      <w:r>
        <w:t xml:space="preserve"> The backend handles heavy ML work (MediaPipe for face mesh, Vosk for speech-to-text). The frontend handles UI and display only. The browser sends camera frames or audio to the backend, the backend runs the models and returns scores.</w:t>
      </w:r>
    </w:p>
    <w:p>
      <w:r>
        <w:t>This is the same pattern as ExamGuard: Python backend does the AI processing, React frontend shows the results. If you understood ExamGuard's architecture, this will feel familiar. The only difference is more engines (face + speech + voice instead of just YOLO + MediaPipe).</w:t>
      </w:r>
    </w:p>
    <w:p>
      <w:r/>
      <w:r>
        <w:rPr>
          <w:b/>
        </w:rPr>
        <w:t>Why not run everything in the browser?</w:t>
      </w:r>
      <w:r>
        <w:t xml:space="preserve"> You could run MediaPipe and Web Speech API entirely in the browser (and the MVP versions do exactly that). But Vosk requires a backend, and putting all ML processing server-side gives you consistent performance across devices. The backend approach also makes it easier to add Claude API integration later without exposing API keys in frontend code.</w:t>
      </w:r>
    </w:p>
    <w:p>
      <w:pPr>
        <w:spacing w:before="120" w:after="120"/>
      </w:pPr>
      <w:r>
        <w:rPr>
          <w:color w:val="CCCCCC"/>
          <w:sz w:val="12"/>
        </w:rPr>
        <w:t>________________________________________________________________________________</w:t>
      </w:r>
    </w:p>
    <w:p>
      <w:pPr>
        <w:pStyle w:val="Heading2"/>
      </w:pPr>
      <w:r>
        <w:t>Error Handling: What Happens When Things Break</w:t>
      </w:r>
    </w:p>
    <w:p>
      <w:r>
        <w:t>Real-time systems break in predictable ways. Plan for each failure instead of discovering them during a demo.</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Failure</w:t>
            </w:r>
          </w:p>
        </w:tc>
        <w:tc>
          <w:tcPr>
            <w:tcW w:type="dxa" w:w="3009"/>
            <w:shd w:fill="1a1a2e"/>
          </w:tcPr>
          <w:p>
            <w:pPr>
              <w:spacing w:after="40"/>
            </w:pPr>
            <w:r>
              <w:rPr>
                <w:b/>
                <w:color w:val="FFFFFF"/>
              </w:rPr>
            </w:r>
            <w:r>
              <w:rPr>
                <w:b/>
                <w:color w:val="FFFFFF"/>
              </w:rPr>
              <w:t>What User Sees</w:t>
            </w:r>
          </w:p>
        </w:tc>
        <w:tc>
          <w:tcPr>
            <w:tcW w:type="dxa" w:w="3009"/>
            <w:shd w:fill="1a1a2e"/>
          </w:tcPr>
          <w:p>
            <w:pPr>
              <w:spacing w:after="40"/>
            </w:pPr>
            <w:r>
              <w:rPr>
                <w:b/>
                <w:color w:val="FFFFFF"/>
              </w:rPr>
            </w:r>
            <w:r>
              <w:rPr>
                <w:b/>
                <w:color w:val="FFFFFF"/>
              </w:rPr>
              <w:t>System Response</w:t>
            </w:r>
          </w:p>
        </w:tc>
      </w:tr>
      <w:tr>
        <w:tc>
          <w:tcPr>
            <w:tcW w:type="dxa" w:w="3009"/>
          </w:tcPr>
          <w:p>
            <w:pPr>
              <w:spacing w:after="40"/>
            </w:pPr>
            <w:r/>
            <w:r>
              <w:t>Camera denied</w:t>
            </w:r>
          </w:p>
        </w:tc>
        <w:tc>
          <w:tcPr>
            <w:tcW w:type="dxa" w:w="3009"/>
          </w:tcPr>
          <w:p>
            <w:pPr>
              <w:spacing w:after="40"/>
            </w:pPr>
            <w:r/>
            <w:r>
              <w:t>"Camera access needed" message</w:t>
            </w:r>
          </w:p>
        </w:tc>
        <w:tc>
          <w:tcPr>
            <w:tcW w:type="dxa" w:w="3009"/>
          </w:tcPr>
          <w:p>
            <w:pPr>
              <w:spacing w:after="40"/>
            </w:pPr>
            <w:r/>
            <w:r>
              <w:t>Show step-by-step instructions to enable camera in browser settings</w:t>
            </w:r>
          </w:p>
        </w:tc>
      </w:tr>
      <w:tr>
        <w:tc>
          <w:tcPr>
            <w:tcW w:type="dxa" w:w="3009"/>
          </w:tcPr>
          <w:p>
            <w:pPr>
              <w:spacing w:after="40"/>
            </w:pPr>
            <w:r/>
            <w:r>
              <w:t>STT timeout (60s)</w:t>
            </w:r>
          </w:p>
        </w:tc>
        <w:tc>
          <w:tcPr>
            <w:tcW w:type="dxa" w:w="3009"/>
          </w:tcPr>
          <w:p>
            <w:pPr>
              <w:spacing w:after="40"/>
            </w:pPr>
            <w:r/>
            <w:r>
              <w:t>Nothing visible</w:t>
            </w:r>
          </w:p>
        </w:tc>
        <w:tc>
          <w:tcPr>
            <w:tcW w:type="dxa" w:w="3009"/>
          </w:tcPr>
          <w:p>
            <w:pPr>
              <w:spacing w:after="40"/>
            </w:pPr>
            <w:r/>
            <w:r>
              <w:t xml:space="preserve">Auto-restart recognition in the </w:t>
            </w:r>
            <w:r>
              <w:rPr>
                <w:rFonts w:ascii="Courier New" w:hAnsi="Courier New"/>
                <w:color w:val="333333"/>
                <w:sz w:val="18"/>
              </w:rPr>
              <w:t>onend</w:t>
            </w:r>
            <w:r>
              <w:t xml:space="preserve"> handler. User never notices</w:t>
            </w:r>
          </w:p>
        </w:tc>
      </w:tr>
      <w:tr>
        <w:tc>
          <w:tcPr>
            <w:tcW w:type="dxa" w:w="3009"/>
          </w:tcPr>
          <w:p>
            <w:pPr>
              <w:spacing w:after="40"/>
            </w:pPr>
            <w:r/>
            <w:r>
              <w:t>Face not detected</w:t>
            </w:r>
          </w:p>
        </w:tc>
        <w:tc>
          <w:tcPr>
            <w:tcW w:type="dxa" w:w="3009"/>
          </w:tcPr>
          <w:p>
            <w:pPr>
              <w:spacing w:after="40"/>
            </w:pPr>
            <w:r/>
            <w:r>
              <w:t>"No face detected" label</w:t>
            </w:r>
          </w:p>
        </w:tc>
        <w:tc>
          <w:tcPr>
            <w:tcW w:type="dxa" w:w="3009"/>
          </w:tcPr>
          <w:p>
            <w:pPr>
              <w:spacing w:after="40"/>
            </w:pPr>
            <w:r/>
            <w:r>
              <w:t>Score from voice + speech only. Redistribute face weight (0.40) proportionally to speech and voice</w:t>
            </w:r>
          </w:p>
        </w:tc>
      </w:tr>
      <w:tr>
        <w:tc>
          <w:tcPr>
            <w:tcW w:type="dxa" w:w="3009"/>
          </w:tcPr>
          <w:p>
            <w:pPr>
              <w:spacing w:after="40"/>
            </w:pPr>
            <w:r/>
            <w:r>
              <w:t>No audio in video</w:t>
            </w:r>
          </w:p>
        </w:tc>
        <w:tc>
          <w:tcPr>
            <w:tcW w:type="dxa" w:w="3009"/>
          </w:tcPr>
          <w:p>
            <w:pPr>
              <w:spacing w:after="40"/>
            </w:pPr>
            <w:r/>
            <w:r>
              <w:t>"No audio found" note</w:t>
            </w:r>
          </w:p>
        </w:tc>
        <w:tc>
          <w:tcPr>
            <w:tcW w:type="dxa" w:w="3009"/>
          </w:tcPr>
          <w:p>
            <w:pPr>
              <w:spacing w:after="40"/>
            </w:pPr>
            <w:r/>
            <w:r>
              <w:t>Score from face only. Show "Face Only" label so user knows why speech/voice scores are missing</w:t>
            </w:r>
          </w:p>
        </w:tc>
      </w:tr>
      <w:tr>
        <w:tc>
          <w:tcPr>
            <w:tcW w:type="dxa" w:w="3009"/>
          </w:tcPr>
          <w:p>
            <w:pPr>
              <w:spacing w:after="40"/>
            </w:pPr>
            <w:r/>
            <w:r>
              <w:t>Backend not running</w:t>
            </w:r>
          </w:p>
        </w:tc>
        <w:tc>
          <w:tcPr>
            <w:tcW w:type="dxa" w:w="3009"/>
          </w:tcPr>
          <w:p>
            <w:pPr>
              <w:spacing w:after="40"/>
            </w:pPr>
            <w:r/>
            <w:r>
              <w:t>"Cannot connect" alert</w:t>
            </w:r>
          </w:p>
        </w:tc>
        <w:tc>
          <w:tcPr>
            <w:tcW w:type="dxa" w:w="3009"/>
          </w:tcPr>
          <w:p>
            <w:pPr>
              <w:spacing w:after="40"/>
            </w:pPr>
            <w:r/>
            <w:r>
              <w:t xml:space="preserve">Clear message: "Run </w:t>
            </w:r>
            <w:r>
              <w:rPr>
                <w:rFonts w:ascii="Courier New" w:hAnsi="Courier New"/>
                <w:color w:val="333333"/>
                <w:sz w:val="18"/>
              </w:rPr>
              <w:t>python main.py</w:t>
            </w:r>
            <w:r>
              <w:t xml:space="preserve"> first." Do not show a cryptic network error</w:t>
            </w:r>
          </w:p>
        </w:tc>
      </w:tr>
      <w:tr>
        <w:tc>
          <w:tcPr>
            <w:tcW w:type="dxa" w:w="3009"/>
          </w:tcPr>
          <w:p>
            <w:pPr>
              <w:spacing w:after="40"/>
            </w:pPr>
            <w:r/>
            <w:r>
              <w:t>Slow device (&lt;15 FPS)</w:t>
            </w:r>
          </w:p>
        </w:tc>
        <w:tc>
          <w:tcPr>
            <w:tcW w:type="dxa" w:w="3009"/>
          </w:tcPr>
          <w:p>
            <w:pPr>
              <w:spacing w:after="40"/>
            </w:pPr>
            <w:r/>
            <w:r>
              <w:t>Choppy video</w:t>
            </w:r>
          </w:p>
        </w:tc>
        <w:tc>
          <w:tcPr>
            <w:tcW w:type="dxa" w:w="3009"/>
          </w:tcPr>
          <w:p>
            <w:pPr>
              <w:spacing w:after="40"/>
            </w:pPr>
            <w:r/>
            <w:r>
              <w:t xml:space="preserve">Reduce </w:t>
            </w:r>
            <w:r>
              <w:rPr>
                <w:rFonts w:ascii="Courier New" w:hAnsi="Courier New"/>
                <w:color w:val="333333"/>
                <w:sz w:val="18"/>
              </w:rPr>
              <w:t>process_every</w:t>
            </w:r>
            <w:r>
              <w:t xml:space="preserve"> from 2 to 4 (skip more frames). Log FPS to console so you can diagnose</w:t>
            </w:r>
          </w:p>
        </w:tc>
      </w:tr>
    </w:tbl>
    <w:p/>
    <w:p>
      <w:r/>
      <w:r>
        <w:rPr>
          <w:b/>
        </w:rPr>
        <w:t>The principle:</w:t>
      </w:r>
      <w:r>
        <w:t xml:space="preserve"> Never crash silently. Never show a raw error. Always tell the user what happened and what to do about it. If one engine fails, the others keep running and the scoring formula adjusts automatically.</w:t>
      </w:r>
    </w:p>
    <w:p>
      <w:pPr>
        <w:spacing w:before="120" w:after="120"/>
      </w:pPr>
      <w:r>
        <w:rPr>
          <w:color w:val="CCCCCC"/>
          <w:sz w:val="12"/>
        </w:rPr>
        <w:t>________________________________________________________________________________</w:t>
      </w:r>
    </w:p>
    <w:p>
      <w:pPr>
        <w:pStyle w:val="Heading2"/>
      </w:pPr>
      <w:r>
        <w:t>Performance Budget: Real Numbers</w:t>
      </w:r>
    </w:p>
    <w:p>
      <w:r>
        <w:t>At 30 FPS, you have 33ms per frame. Here is where that time goes:</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Component</w:t>
            </w:r>
          </w:p>
        </w:tc>
        <w:tc>
          <w:tcPr>
            <w:tcW w:type="dxa" w:w="3009"/>
            <w:shd w:fill="1a1a2e"/>
          </w:tcPr>
          <w:p>
            <w:pPr>
              <w:spacing w:after="40"/>
            </w:pPr>
            <w:r>
              <w:rPr>
                <w:b/>
                <w:color w:val="FFFFFF"/>
              </w:rPr>
            </w:r>
            <w:r>
              <w:rPr>
                <w:b/>
                <w:color w:val="FFFFFF"/>
              </w:rPr>
              <w:t>Time</w:t>
            </w:r>
          </w:p>
        </w:tc>
        <w:tc>
          <w:tcPr>
            <w:tcW w:type="dxa" w:w="3009"/>
            <w:shd w:fill="1a1a2e"/>
          </w:tcPr>
          <w:p>
            <w:pPr>
              <w:spacing w:after="40"/>
            </w:pPr>
            <w:r>
              <w:rPr>
                <w:b/>
                <w:color w:val="FFFFFF"/>
              </w:rPr>
            </w:r>
            <w:r>
              <w:rPr>
                <w:b/>
                <w:color w:val="FFFFFF"/>
              </w:rPr>
              <w:t>When</w:t>
            </w:r>
          </w:p>
        </w:tc>
      </w:tr>
      <w:tr>
        <w:tc>
          <w:tcPr>
            <w:tcW w:type="dxa" w:w="3009"/>
          </w:tcPr>
          <w:p>
            <w:pPr>
              <w:spacing w:after="40"/>
            </w:pPr>
            <w:r/>
            <w:r>
              <w:t>MediaPipe face detect</w:t>
            </w:r>
          </w:p>
        </w:tc>
        <w:tc>
          <w:tcPr>
            <w:tcW w:type="dxa" w:w="3009"/>
          </w:tcPr>
          <w:p>
            <w:pPr>
              <w:spacing w:after="40"/>
            </w:pPr>
            <w:r/>
            <w:r>
              <w:t>~15ms</w:t>
            </w:r>
          </w:p>
        </w:tc>
        <w:tc>
          <w:tcPr>
            <w:tcW w:type="dxa" w:w="3009"/>
          </w:tcPr>
          <w:p>
            <w:pPr>
              <w:spacing w:after="40"/>
            </w:pPr>
            <w:r/>
            <w:r>
              <w:t>Every 2nd frame</w:t>
            </w:r>
          </w:p>
        </w:tc>
      </w:tr>
      <w:tr>
        <w:tc>
          <w:tcPr>
            <w:tcW w:type="dxa" w:w="3009"/>
          </w:tcPr>
          <w:p>
            <w:pPr>
              <w:spacing w:after="40"/>
            </w:pPr>
            <w:r/>
            <w:r>
              <w:t>MediaPipe pose detect</w:t>
            </w:r>
          </w:p>
        </w:tc>
        <w:tc>
          <w:tcPr>
            <w:tcW w:type="dxa" w:w="3009"/>
          </w:tcPr>
          <w:p>
            <w:pPr>
              <w:spacing w:after="40"/>
            </w:pPr>
            <w:r/>
            <w:r>
              <w:t>~10ms</w:t>
            </w:r>
          </w:p>
        </w:tc>
        <w:tc>
          <w:tcPr>
            <w:tcW w:type="dxa" w:w="3009"/>
          </w:tcPr>
          <w:p>
            <w:pPr>
              <w:spacing w:after="40"/>
            </w:pPr>
            <w:r/>
            <w:r>
              <w:t>Every 2nd frame</w:t>
            </w:r>
          </w:p>
        </w:tc>
      </w:tr>
      <w:tr>
        <w:tc>
          <w:tcPr>
            <w:tcW w:type="dxa" w:w="3009"/>
          </w:tcPr>
          <w:p>
            <w:pPr>
              <w:spacing w:after="40"/>
            </w:pPr>
            <w:r/>
            <w:r>
              <w:t>Blendshape scoring</w:t>
            </w:r>
          </w:p>
        </w:tc>
        <w:tc>
          <w:tcPr>
            <w:tcW w:type="dxa" w:w="3009"/>
          </w:tcPr>
          <w:p>
            <w:pPr>
              <w:spacing w:after="40"/>
            </w:pPr>
            <w:r/>
            <w:r>
              <w:t>&lt;1ms</w:t>
            </w:r>
          </w:p>
        </w:tc>
        <w:tc>
          <w:tcPr>
            <w:tcW w:type="dxa" w:w="3009"/>
          </w:tcPr>
          <w:p>
            <w:pPr>
              <w:spacing w:after="40"/>
            </w:pPr>
            <w:r/>
            <w:r>
              <w:t>Every 2nd frame</w:t>
            </w:r>
          </w:p>
        </w:tc>
      </w:tr>
      <w:tr>
        <w:tc>
          <w:tcPr>
            <w:tcW w:type="dxa" w:w="3009"/>
          </w:tcPr>
          <w:p>
            <w:pPr>
              <w:spacing w:after="40"/>
            </w:pPr>
            <w:r/>
            <w:r>
              <w:t>Speech-to-text (Vosk)</w:t>
            </w:r>
          </w:p>
        </w:tc>
        <w:tc>
          <w:tcPr>
            <w:tcW w:type="dxa" w:w="3009"/>
          </w:tcPr>
          <w:p>
            <w:pPr>
              <w:spacing w:after="40"/>
            </w:pPr>
            <w:r/>
            <w:r>
              <w:t>~5ms per chunk</w:t>
            </w:r>
          </w:p>
        </w:tc>
        <w:tc>
          <w:tcPr>
            <w:tcW w:type="dxa" w:w="3009"/>
          </w:tcPr>
          <w:p>
            <w:pPr>
              <w:spacing w:after="40"/>
            </w:pPr>
            <w:r/>
            <w:r>
              <w:t>Continuous</w:t>
            </w:r>
          </w:p>
        </w:tc>
      </w:tr>
      <w:tr>
        <w:tc>
          <w:tcPr>
            <w:tcW w:type="dxa" w:w="3009"/>
          </w:tcPr>
          <w:p>
            <w:pPr>
              <w:spacing w:after="40"/>
            </w:pPr>
            <w:r/>
            <w:r>
              <w:t>NLP analysis</w:t>
            </w:r>
          </w:p>
        </w:tc>
        <w:tc>
          <w:tcPr>
            <w:tcW w:type="dxa" w:w="3009"/>
          </w:tcPr>
          <w:p>
            <w:pPr>
              <w:spacing w:after="40"/>
            </w:pPr>
            <w:r/>
            <w:r>
              <w:t>&lt;1ms</w:t>
            </w:r>
          </w:p>
        </w:tc>
        <w:tc>
          <w:tcPr>
            <w:tcW w:type="dxa" w:w="3009"/>
          </w:tcPr>
          <w:p>
            <w:pPr>
              <w:spacing w:after="40"/>
            </w:pPr>
            <w:r/>
            <w:r>
              <w:t>Per sentence</w:t>
            </w:r>
          </w:p>
        </w:tc>
      </w:tr>
      <w:tr>
        <w:tc>
          <w:tcPr>
            <w:tcW w:type="dxa" w:w="3009"/>
          </w:tcPr>
          <w:p>
            <w:pPr>
              <w:spacing w:after="40"/>
            </w:pPr>
            <w:r/>
            <w:r>
              <w:t>Video encoding (MJPEG)</w:t>
            </w:r>
          </w:p>
        </w:tc>
        <w:tc>
          <w:tcPr>
            <w:tcW w:type="dxa" w:w="3009"/>
          </w:tcPr>
          <w:p>
            <w:pPr>
              <w:spacing w:after="40"/>
            </w:pPr>
            <w:r/>
            <w:r>
              <w:t>~3ms</w:t>
            </w:r>
          </w:p>
        </w:tc>
        <w:tc>
          <w:tcPr>
            <w:tcW w:type="dxa" w:w="3009"/>
          </w:tcPr>
          <w:p>
            <w:pPr>
              <w:spacing w:after="40"/>
            </w:pPr>
            <w:r/>
            <w:r>
              <w:t>Every frame</w:t>
            </w:r>
          </w:p>
        </w:tc>
      </w:tr>
      <w:tr>
        <w:tc>
          <w:tcPr>
            <w:tcW w:type="dxa" w:w="3009"/>
          </w:tcPr>
          <w:p>
            <w:pPr>
              <w:spacing w:after="40"/>
            </w:pPr>
            <w:r/>
            <w:r/>
            <w:r>
              <w:rPr>
                <w:b/>
              </w:rPr>
              <w:t>Total per processed frame</w:t>
            </w:r>
            <w:r/>
          </w:p>
        </w:tc>
        <w:tc>
          <w:tcPr>
            <w:tcW w:type="dxa" w:w="3009"/>
          </w:tcPr>
          <w:p>
            <w:pPr>
              <w:spacing w:after="40"/>
            </w:pPr>
            <w:r/>
            <w:r/>
            <w:r>
              <w:rPr>
                <w:b/>
              </w:rPr>
              <w:t>~34ms</w:t>
            </w:r>
            <w:r/>
          </w:p>
        </w:tc>
        <w:tc>
          <w:tcPr>
            <w:tcW w:type="dxa" w:w="3009"/>
          </w:tcPr>
          <w:p>
            <w:pPr>
              <w:spacing w:after="40"/>
            </w:pPr>
            <w:r/>
            <w:r/>
            <w:r>
              <w:rPr>
                <w:b/>
              </w:rPr>
              <w:t>Target: under 40ms</w:t>
            </w:r>
            <w:r/>
          </w:p>
        </w:tc>
      </w:tr>
    </w:tbl>
    <w:p/>
    <w:p>
      <w:r/>
      <w:r>
        <w:rPr>
          <w:b/>
        </w:rPr>
        <w:t>WHY we process every 2nd frame:</w:t>
      </w:r>
      <w:r>
        <w:t xml:space="preserve"> 34ms per processed frame is already over the 33ms budget for 30 FPS. If you process every frame, you will drop frames and the video will stutter. Processing every 2nd frame means each frame costs ~17ms on average (34ms processing spread across 2 frames). That gives a comfortable margin.</w:t>
      </w:r>
    </w:p>
    <w:p>
      <w:r/>
      <w:r>
        <w:rPr>
          <w:b/>
        </w:rPr>
        <w:t>What if 17ms is still too slow?</w:t>
      </w:r>
      <w:r>
        <w:t xml:space="preserve"> Switch to every 3rd frame. You lose some responsiveness (face expression updates 10x/sec instead of 15x/sec) but the user will not notice. Below 8x/sec the delay becomes visible.</w:t>
      </w:r>
    </w:p>
    <w:p>
      <w:r/>
      <w:r>
        <w:rPr>
          <w:b/>
        </w:rPr>
        <w:t>How to measure this yourself:</w:t>
      </w:r>
      <w:r>
        <w:t xml:space="preserve"> Open Chrome DevTools &gt; Performance tab &gt; Record a 10-second session &gt; Look at the "Main" thread. If you see long yellow bars (JS execution) exceeding 33ms, you are dropping frames.</w:t>
      </w:r>
    </w:p>
    <w:p>
      <w:pPr>
        <w:spacing w:before="120" w:after="120"/>
      </w:pPr>
      <w:r>
        <w:rPr>
          <w:color w:val="CCCCCC"/>
          <w:sz w:val="12"/>
        </w:rPr>
        <w:t>________________________________________________________________________________</w:t>
      </w:r>
    </w:p>
    <w:p>
      <w:pPr>
        <w:pStyle w:val="Heading2"/>
      </w:pPr>
      <w:r>
        <w:t>Resources</w:t>
      </w:r>
    </w:p>
    <w:p>
      <w:pPr>
        <w:pStyle w:val="Heading3"/>
      </w:pPr>
      <w:r>
        <w:t>Multi-Engine / Orchestration</w:t>
      </w:r>
    </w:p>
    <w:p>
      <w:pPr>
        <w:pStyle w:val="ListBullet"/>
      </w:pPr>
      <w:r/>
      <w:r>
        <w:t>[Web Workers MDN Guide](https://developer.mozilla.org/en-US/docs/Web/API/Web_Workers_API/Using_web_workers) — Running code in background threads</w:t>
      </w:r>
    </w:p>
    <w:p>
      <w:pPr>
        <w:pStyle w:val="ListBullet"/>
      </w:pPr>
      <w:r/>
      <w:r>
        <w:t>[React + Web Workers](https://blog.logrocket.com/web-workers-react/) — Integrating workers with React</w:t>
      </w:r>
    </w:p>
    <w:p>
      <w:pPr>
        <w:pStyle w:val="ListBullet"/>
      </w:pPr>
      <w:r/>
      <w:r>
        <w:t>[requestAnimationFrame](https://developer.mozilla.org/en-US/docs/Web/API/window/requestAnimationFrame) — Efficient animation loop</w:t>
      </w:r>
    </w:p>
    <w:p>
      <w:pPr>
        <w:pStyle w:val="Heading3"/>
      </w:pPr>
      <w:r>
        <w:t>Dashboard &amp; Visualization</w:t>
      </w:r>
    </w:p>
    <w:p>
      <w:pPr>
        <w:pStyle w:val="ListBullet"/>
      </w:pPr>
      <w:r/>
      <w:r>
        <w:t>[Chart.js](https://www.chartjs.org/) — Simple, flexible chart library (good for score timeline)</w:t>
      </w:r>
    </w:p>
    <w:p>
      <w:pPr>
        <w:pStyle w:val="ListBullet"/>
      </w:pPr>
      <w:r/>
      <w:r>
        <w:t>[Recharts](https://recharts.org/) — React-specific charting library</w:t>
      </w:r>
    </w:p>
    <w:p>
      <w:pPr>
        <w:pStyle w:val="ListBullet"/>
      </w:pPr>
      <w:r/>
      <w:r>
        <w:t>[React Gauge Chart](https://www.npmjs.com/package/react-gauge-chart) — Gauge/meter component</w:t>
      </w:r>
    </w:p>
    <w:p>
      <w:pPr>
        <w:pStyle w:val="ListBullet"/>
      </w:pPr>
      <w:r/>
      <w:r>
        <w:t>[Canvas API](https://developer.mozilla.org/en-US/docs/Web/API/Canvas_API) — For custom waveform rendering</w:t>
      </w:r>
    </w:p>
    <w:p>
      <w:pPr>
        <w:pStyle w:val="Heading3"/>
      </w:pPr>
      <w:r>
        <w:t>React State Management</w:t>
      </w:r>
    </w:p>
    <w:p>
      <w:pPr>
        <w:pStyle w:val="ListBullet"/>
      </w:pPr>
      <w:r/>
      <w:r>
        <w:t>[React useRef vs useState](https://react.dev/reference/react/useRef) — When to use which (critical for real-time apps)</w:t>
      </w:r>
    </w:p>
    <w:p>
      <w:pPr>
        <w:pStyle w:val="ListBullet"/>
      </w:pPr>
      <w:r/>
      <w:r>
        <w:t xml:space="preserve">[React Performance Optimization](https://react.dev/reference/react/memo) — </w:t>
      </w:r>
      <w:r>
        <w:rPr>
          <w:rFonts w:ascii="Courier New" w:hAnsi="Courier New"/>
          <w:color w:val="333333"/>
          <w:sz w:val="18"/>
        </w:rPr>
        <w:t>React.memo</w:t>
      </w:r>
      <w:r>
        <w:t xml:space="preserve">, </w:t>
      </w:r>
      <w:r>
        <w:rPr>
          <w:rFonts w:ascii="Courier New" w:hAnsi="Courier New"/>
          <w:color w:val="333333"/>
          <w:sz w:val="18"/>
        </w:rPr>
        <w:t>useMemo</w:t>
      </w:r>
      <w:r>
        <w:t xml:space="preserve">, </w:t>
      </w:r>
      <w:r>
        <w:rPr>
          <w:rFonts w:ascii="Courier New" w:hAnsi="Courier New"/>
          <w:color w:val="333333"/>
          <w:sz w:val="18"/>
        </w:rPr>
        <w:t>useCallback</w:t>
      </w:r>
      <w:r/>
    </w:p>
    <w:p>
      <w:pPr>
        <w:pStyle w:val="Heading3"/>
      </w:pPr>
      <w:r>
        <w:t>Performance</w:t>
      </w:r>
    </w:p>
    <w:p>
      <w:pPr>
        <w:pStyle w:val="ListBullet"/>
      </w:pPr>
      <w:r/>
      <w:r>
        <w:t>[Chrome DevTools Performance Tab](https://developer.chrome.com/docs/devtools/performance/) — Profiling your app</w:t>
      </w:r>
    </w:p>
    <w:p>
      <w:pPr>
        <w:pStyle w:val="ListBullet"/>
      </w:pPr>
      <w:r/>
      <w:r>
        <w:t>[Web Performance Patterns](https://web.dev/performance/) — General web performance guide</w:t>
      </w:r>
    </w:p>
    <w:p>
      <w:pPr>
        <w:pStyle w:val="Heading3"/>
      </w:pPr>
      <w:r>
        <w:t>AI API Integration</w:t>
      </w:r>
    </w:p>
    <w:p>
      <w:pPr>
        <w:pStyle w:val="ListBullet"/>
      </w:pPr>
      <w:r/>
      <w:r>
        <w:t>[Anthropic API Docs](https://docs.anthropic.com/) — Claude API reference</w:t>
      </w:r>
    </w:p>
    <w:p>
      <w:pPr>
        <w:pStyle w:val="ListBullet"/>
      </w:pPr>
      <w:r/>
      <w:r>
        <w:t>[Anthropic SDK for JS](https://www.npmjs.com/package/@anthropic-ai/sdk) — Official JavaScript SDK</w:t>
      </w:r>
    </w:p>
    <w:p>
      <w:pPr>
        <w:pStyle w:val="Heading3"/>
      </w:pPr>
      <w:r>
        <w:t>Similar Products (Inspiration)</w:t>
      </w:r>
    </w:p>
    <w:p>
      <w:pPr>
        <w:pStyle w:val="ListBullet"/>
      </w:pPr>
      <w:r/>
      <w:r>
        <w:t>[Yoodli](https://yoodli.ai/) — AI speech coach (commercial product doing similar things)</w:t>
      </w:r>
    </w:p>
    <w:p>
      <w:pPr>
        <w:pStyle w:val="ListBullet"/>
      </w:pPr>
      <w:r/>
      <w:r>
        <w:t>[Poised](https://www.poised.com/) — Real-time communication coach</w:t>
      </w:r>
    </w:p>
    <w:p>
      <w:pPr>
        <w:pStyle w:val="ListBullet"/>
      </w:pPr>
      <w:r/>
      <w:r>
        <w:t>[Orai](https://www.orai.com/) — Public speaking practice app</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