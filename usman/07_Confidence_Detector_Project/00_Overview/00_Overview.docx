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Overview</w:t>
      </w:r>
    </w:p>
    <w:p>
      <w:pPr>
        <w:jc w:val="center"/>
      </w:pPr>
      <w:r>
        <w:rPr>
          <w:color w:val="6464FF"/>
          <w:sz w:val="32"/>
        </w:rPr>
        <w:t>Presentation Confidence Detector</w:t>
      </w:r>
    </w:p>
    <w:p/>
    <w:p>
      <w:pPr>
        <w:jc w:val="center"/>
      </w:pPr>
      <w:r>
        <w:rPr>
          <w:color w:val="666666"/>
          <w:sz w:val="24"/>
        </w:rPr>
        <w:t>Project Blueprint</w:t>
      </w:r>
    </w:p>
    <w:p>
      <w:r>
        <w:br w:type="page"/>
      </w:r>
    </w:p>
    <w:p>
      <w:pPr>
        <w:pStyle w:val="Heading1"/>
      </w:pPr>
      <w:r>
        <w:t>What is the Presentation Confidence Detector?</w:t>
      </w:r>
    </w:p>
    <w:p>
      <w:pPr>
        <w:pStyle w:val="Heading2"/>
      </w:pPr>
      <w:r>
        <w:t>The Problem We're Solving</w:t>
      </w:r>
    </w:p>
    <w:p>
      <w:r>
        <w:t>Picture this real scenario:</w:t>
      </w:r>
    </w:p>
    <w:p>
      <w:pPr>
        <w:pStyle w:val="ListBullet"/>
      </w:pPr>
      <w:r/>
      <w:r>
        <w:t xml:space="preserve">A professional is preparing for a </w:t>
      </w:r>
      <w:r>
        <w:rPr>
          <w:b/>
        </w:rPr>
        <w:t>big client presentation</w:t>
      </w:r>
      <w:r>
        <w:t xml:space="preserve"> tomorrow</w:t>
      </w:r>
    </w:p>
    <w:p>
      <w:pPr>
        <w:pStyle w:val="ListBullet"/>
      </w:pPr>
      <w:r/>
      <w:r>
        <w:t>They practice alone in their room, talking to the wall</w:t>
      </w:r>
    </w:p>
    <w:p>
      <w:pPr>
        <w:pStyle w:val="ListBullet"/>
      </w:pPr>
      <w:r/>
      <w:r>
        <w:t>They THINK they sound confident... but do they?</w:t>
      </w:r>
    </w:p>
    <w:p>
      <w:pPr>
        <w:pStyle w:val="ListBullet"/>
      </w:pPr>
      <w:r/>
      <w:r>
        <w:t>They have no way to know if they're saying "um" too much, avoiding eye contact, or speaking too fast</w:t>
      </w:r>
    </w:p>
    <w:p>
      <w:pPr>
        <w:pStyle w:val="ListBullet"/>
      </w:pPr>
      <w:r/>
      <w:r>
        <w:t>They show up tomorrow, deliver the presentation, and the client says: "You didn't seem very sure about this"</w:t>
      </w:r>
    </w:p>
    <w:p>
      <w:r/>
      <w:r>
        <w:rPr>
          <w:b/>
        </w:rPr>
        <w:t>Can a person accurately judge their own confidence?</w:t>
      </w:r>
      <w:r/>
    </w:p>
    <w:p>
      <w:r>
        <w:t>No. Research shows that people are terrible at self-assessment. Nervous speakers often think they did fine. Over-confident speakers don't realize they're being arrogant. Without external feedback, you're guessing.</w:t>
      </w:r>
    </w:p>
    <w:p>
      <w:r>
        <w:t>Hiring a coach costs $200-500/hour. Recording yourself and watching the video takes 2x the time and you still miss things. Most people just... wing it.</w:t>
      </w:r>
    </w:p>
    <w:p>
      <w:pPr>
        <w:spacing w:before="120" w:after="120"/>
      </w:pPr>
      <w:r>
        <w:rPr>
          <w:color w:val="CCCCCC"/>
          <w:sz w:val="12"/>
        </w:rPr>
        <w:t>________________________________________________________________________________</w:t>
      </w:r>
    </w:p>
    <w:p>
      <w:pPr>
        <w:pStyle w:val="Heading2"/>
      </w:pPr>
      <w:r>
        <w:t>The Solution: Presentation Confidence Detector</w:t>
      </w:r>
    </w:p>
    <w:p>
      <w:r>
        <w:t>A system that watches you present and gives you the feedback a professional coach would — but instantly, freely, and privately.</w:t>
      </w:r>
    </w:p>
    <w:p>
      <w:r>
        <w:t>Think of it like this:</w:t>
      </w:r>
    </w:p>
    <w:p>
      <w:pPr>
        <w:spacing w:before="120" w:after="120"/>
        <w:ind w:left="567"/>
        <w:shd w:fill="E8E8F0"/>
      </w:pPr>
      <w:r>
        <w:rPr>
          <w:i/>
        </w:rPr>
      </w:r>
      <w:r>
        <w:rPr>
          <w:b/>
          <w:i/>
        </w:rPr>
        <w:t>Without the Detector:</w:t>
      </w:r>
      <w:r>
        <w:rPr>
          <w:i/>
        </w:rPr>
        <w:t xml:space="preserve"> You practice alone, guess how you did, hope for the best</w:t>
      </w:r>
    </w:p>
    <w:p>
      <w:pPr>
        <w:spacing w:before="120" w:after="120"/>
        <w:ind w:left="567"/>
        <w:shd w:fill="E8E8F0"/>
      </w:pPr>
      <w:r>
        <w:rPr>
          <w:i/>
        </w:rPr>
      </w:r>
      <w:r>
        <w:rPr>
          <w:b/>
          <w:i/>
        </w:rPr>
        <w:t>With the Detector:</w:t>
      </w:r>
      <w:r>
        <w:rPr>
          <w:i/>
        </w:rPr>
        <w:t xml:space="preserve"> AI watches your face, listens to your words, measures your voice — and tells you exactly what to fix</w:t>
      </w:r>
    </w:p>
    <w:p>
      <w:r>
        <w:t>The system doesn't judge you. It doesn't grade you. It measures specific signals:</w:t>
      </w:r>
    </w:p>
    <w:p>
      <w:r/>
      <w:r>
        <w:rPr>
          <w:i/>
        </w:rPr>
        <w:t>"You said 'um' 14 times in 3 minutes. Your eye contact dropped to 40% in the second half. You spoke at 190 words per minute — that's too fast. When you talked about pricing, your voice got shaky."</w:t>
      </w:r>
      <w:r/>
    </w:p>
    <w:p>
      <w:r>
        <w:t>That's actionable feedback. That's what a $300/hour coach would tell you.</w:t>
      </w:r>
    </w:p>
    <w:p>
      <w:pPr>
        <w:spacing w:before="120" w:after="120"/>
      </w:pPr>
      <w:r>
        <w:rPr>
          <w:color w:val="CCCCCC"/>
          <w:sz w:val="12"/>
        </w:rPr>
        <w:t>________________________________________________________________________________</w:t>
      </w:r>
    </w:p>
    <w:p>
      <w:pPr>
        <w:pStyle w:val="Heading2"/>
      </w:pPr>
      <w:r>
        <w:t>How It Works (The Pipeline)</w:t>
      </w:r>
    </w:p>
    <w:p>
      <w:pPr>
        <w:ind w:left="283"/>
        <w:shd w:fill="F0F0F0"/>
      </w:pPr>
      <w:r>
        <w:rPr>
          <w:rFonts w:ascii="Courier New" w:hAnsi="Courier New"/>
          <w:sz w:val="18"/>
        </w:rPr>
        <w:t>Step 1: USER starts a practice session</w:t>
        <w:br/>
        <w:t xml:space="preserve">    |</w:t>
        <w:br/>
        <w:t xml:space="preserve">    v</w:t>
        <w:br/>
        <w:t>Step 2: CAMERA captures your face in real-time</w:t>
        <w:br/>
        <w:t xml:space="preserve">    |</w:t>
        <w:br/>
        <w:t xml:space="preserve">    v</w:t>
        <w:br/>
        <w:t>Step 3: MICROPHONE captures your voice</w:t>
        <w:br/>
        <w:t xml:space="preserve">    |</w:t>
        <w:br/>
        <w:t xml:space="preserve">    v</w:t>
        <w:br/>
        <w:t>Step 4: FOUR DETECTION ENGINES run simultaneously</w:t>
        <w:br/>
        <w:t xml:space="preserve">    |</w:t>
        <w:br/>
        <w:t xml:space="preserve">    ├── Face Engine: expressions, eye contact, blink rate</w:t>
        <w:br/>
        <w:t xml:space="preserve">    ├── Speech Engine: filler words, hedging, repetitions</w:t>
        <w:br/>
        <w:t xml:space="preserve">    ├── Voice Engine: pitch, volume, shakiness, pace</w:t>
        <w:br/>
        <w:t xml:space="preserve">    └── AI Engine: deep analysis combining everything (periodic)</w:t>
        <w:br/>
        <w:t xml:space="preserve">    |</w:t>
        <w:br/>
        <w:t xml:space="preserve">    v</w:t>
        <w:br/>
        <w:t>Step 5: SCORING ALGORITHM combines all signals → single confidence score (0-100)</w:t>
        <w:br/>
        <w:t xml:space="preserve">    |</w:t>
        <w:br/>
        <w:t xml:space="preserve">    v</w:t>
        <w:br/>
        <w:t>Step 6: LIVE FEEDBACK shows on dashboard while presenting</w:t>
        <w:br/>
        <w:t xml:space="preserve">    |</w:t>
        <w:br/>
        <w:t xml:space="preserve">    v</w:t>
        <w:br/>
        <w:t>Step 7: SESSION REPORT gives detailed breakdown after stopping</w:t>
      </w:r>
    </w:p>
    <w:p>
      <w:pPr>
        <w:pStyle w:val="Heading3"/>
      </w:pPr>
      <w:r>
        <w:t>Step-by-Step Breakdown:</w:t>
      </w:r>
    </w:p>
    <w:p>
      <w:r/>
      <w:r>
        <w:rPr>
          <w:b/>
        </w:rPr>
        <w:t>Step 1 - Session Start:</w:t>
      </w:r>
      <w:r/>
    </w:p>
    <w:p>
      <w:r>
        <w:t>User enters a topic ("Q3 Revenue Report") and clicks Start. Camera and microphone activate.</w:t>
      </w:r>
    </w:p>
    <w:p>
      <w:r/>
      <w:r>
        <w:rPr>
          <w:b/>
        </w:rPr>
        <w:t>Step 2 &amp; 3 - Capture:</w:t>
      </w:r>
      <w:r/>
    </w:p>
    <w:p>
      <w:r>
        <w:t>Camera sends 30 images per second (video frames). Microphone sends continuous audio. Both feed into the detection engines.</w:t>
      </w:r>
    </w:p>
    <w:p>
      <w:r/>
      <w:r>
        <w:rPr>
          <w:b/>
        </w:rPr>
        <w:t>Step 4 - Detection (4 engines in parallel):</w:t>
      </w:r>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Engine</w:t>
            </w:r>
          </w:p>
        </w:tc>
        <w:tc>
          <w:tcPr>
            <w:tcW w:type="dxa" w:w="2256"/>
            <w:shd w:fill="1a1a2e"/>
          </w:tcPr>
          <w:p>
            <w:pPr>
              <w:spacing w:after="40"/>
            </w:pPr>
            <w:r>
              <w:rPr>
                <w:b/>
                <w:color w:val="FFFFFF"/>
              </w:rPr>
            </w:r>
            <w:r>
              <w:rPr>
                <w:b/>
                <w:color w:val="FFFFFF"/>
              </w:rPr>
              <w:t>What It Analyzes</w:t>
            </w:r>
          </w:p>
        </w:tc>
        <w:tc>
          <w:tcPr>
            <w:tcW w:type="dxa" w:w="2256"/>
            <w:shd w:fill="1a1a2e"/>
          </w:tcPr>
          <w:p>
            <w:pPr>
              <w:spacing w:after="40"/>
            </w:pPr>
            <w:r>
              <w:rPr>
                <w:b/>
                <w:color w:val="FFFFFF"/>
              </w:rPr>
            </w:r>
            <w:r>
              <w:rPr>
                <w:b/>
                <w:color w:val="FFFFFF"/>
              </w:rPr>
              <w:t>What It Outputs</w:t>
            </w:r>
          </w:p>
        </w:tc>
        <w:tc>
          <w:tcPr>
            <w:tcW w:type="dxa" w:w="2256"/>
            <w:shd w:fill="1a1a2e"/>
          </w:tcPr>
          <w:p>
            <w:pPr>
              <w:spacing w:after="40"/>
            </w:pPr>
            <w:r>
              <w:rPr>
                <w:b/>
                <w:color w:val="FFFFFF"/>
              </w:rPr>
            </w:r>
            <w:r>
              <w:rPr>
                <w:b/>
                <w:color w:val="FFFFFF"/>
              </w:rPr>
              <w:t>How Often</w:t>
            </w:r>
          </w:p>
        </w:tc>
      </w:tr>
      <w:tr>
        <w:tc>
          <w:tcPr>
            <w:tcW w:type="dxa" w:w="2256"/>
          </w:tcPr>
          <w:p>
            <w:pPr>
              <w:spacing w:after="40"/>
            </w:pPr>
            <w:r/>
            <w:r/>
            <w:r>
              <w:rPr>
                <w:b/>
              </w:rPr>
              <w:t>Face Engine</w:t>
            </w:r>
            <w:r/>
          </w:p>
        </w:tc>
        <w:tc>
          <w:tcPr>
            <w:tcW w:type="dxa" w:w="2256"/>
          </w:tcPr>
          <w:p>
            <w:pPr>
              <w:spacing w:after="40"/>
            </w:pPr>
            <w:r/>
            <w:r>
              <w:t>468 face landmark points</w:t>
            </w:r>
          </w:p>
        </w:tc>
        <w:tc>
          <w:tcPr>
            <w:tcW w:type="dxa" w:w="2256"/>
          </w:tcPr>
          <w:p>
            <w:pPr>
              <w:spacing w:after="40"/>
            </w:pPr>
            <w:r/>
            <w:r>
              <w:t>Expression (tense/neutral/confident), eye contact %, blink rate</w:t>
            </w:r>
          </w:p>
        </w:tc>
        <w:tc>
          <w:tcPr>
            <w:tcW w:type="dxa" w:w="2256"/>
          </w:tcPr>
          <w:p>
            <w:pPr>
              <w:spacing w:after="40"/>
            </w:pPr>
            <w:r/>
            <w:r>
              <w:t>Every frame (30x/sec)</w:t>
            </w:r>
          </w:p>
        </w:tc>
      </w:tr>
      <w:tr>
        <w:tc>
          <w:tcPr>
            <w:tcW w:type="dxa" w:w="2256"/>
          </w:tcPr>
          <w:p>
            <w:pPr>
              <w:spacing w:after="40"/>
            </w:pPr>
            <w:r/>
            <w:r/>
            <w:r>
              <w:rPr>
                <w:b/>
              </w:rPr>
              <w:t>Speech Engine</w:t>
            </w:r>
            <w:r/>
          </w:p>
        </w:tc>
        <w:tc>
          <w:tcPr>
            <w:tcW w:type="dxa" w:w="2256"/>
          </w:tcPr>
          <w:p>
            <w:pPr>
              <w:spacing w:after="40"/>
            </w:pPr>
            <w:r/>
            <w:r>
              <w:t>Transcribed text from STT</w:t>
            </w:r>
          </w:p>
        </w:tc>
        <w:tc>
          <w:tcPr>
            <w:tcW w:type="dxa" w:w="2256"/>
          </w:tcPr>
          <w:p>
            <w:pPr>
              <w:spacing w:after="40"/>
            </w:pPr>
            <w:r/>
            <w:r>
              <w:t>Filler count, hedging score, repetitions, pace (WPM)</w:t>
            </w:r>
          </w:p>
        </w:tc>
        <w:tc>
          <w:tcPr>
            <w:tcW w:type="dxa" w:w="2256"/>
          </w:tcPr>
          <w:p>
            <w:pPr>
              <w:spacing w:after="40"/>
            </w:pPr>
            <w:r/>
            <w:r>
              <w:t>Every final sentence</w:t>
            </w:r>
          </w:p>
        </w:tc>
      </w:tr>
      <w:tr>
        <w:tc>
          <w:tcPr>
            <w:tcW w:type="dxa" w:w="2256"/>
          </w:tcPr>
          <w:p>
            <w:pPr>
              <w:spacing w:after="40"/>
            </w:pPr>
            <w:r/>
            <w:r/>
            <w:r>
              <w:rPr>
                <w:b/>
              </w:rPr>
              <w:t>Voice Engine</w:t>
            </w:r>
            <w:r/>
          </w:p>
        </w:tc>
        <w:tc>
          <w:tcPr>
            <w:tcW w:type="dxa" w:w="2256"/>
          </w:tcPr>
          <w:p>
            <w:pPr>
              <w:spacing w:after="40"/>
            </w:pPr>
            <w:r/>
            <w:r>
              <w:t>Raw audio signal</w:t>
            </w:r>
          </w:p>
        </w:tc>
        <w:tc>
          <w:tcPr>
            <w:tcW w:type="dxa" w:w="2256"/>
          </w:tcPr>
          <w:p>
            <w:pPr>
              <w:spacing w:after="40"/>
            </w:pPr>
            <w:r/>
            <w:r>
              <w:t>Volume, pitch variation, shakiness, silence ratio</w:t>
            </w:r>
          </w:p>
        </w:tc>
        <w:tc>
          <w:tcPr>
            <w:tcW w:type="dxa" w:w="2256"/>
          </w:tcPr>
          <w:p>
            <w:pPr>
              <w:spacing w:after="40"/>
            </w:pPr>
            <w:r/>
            <w:r>
              <w:t>Continuous</w:t>
            </w:r>
          </w:p>
        </w:tc>
      </w:tr>
      <w:tr>
        <w:tc>
          <w:tcPr>
            <w:tcW w:type="dxa" w:w="2256"/>
          </w:tcPr>
          <w:p>
            <w:pPr>
              <w:spacing w:after="40"/>
            </w:pPr>
            <w:r/>
            <w:r/>
            <w:r>
              <w:rPr>
                <w:b/>
              </w:rPr>
              <w:t>AI Engine</w:t>
            </w:r>
            <w:r/>
          </w:p>
        </w:tc>
        <w:tc>
          <w:tcPr>
            <w:tcW w:type="dxa" w:w="2256"/>
          </w:tcPr>
          <w:p>
            <w:pPr>
              <w:spacing w:after="40"/>
            </w:pPr>
            <w:r/>
            <w:r>
              <w:t>Webcam frame + recent transcript</w:t>
            </w:r>
          </w:p>
        </w:tc>
        <w:tc>
          <w:tcPr>
            <w:tcW w:type="dxa" w:w="2256"/>
          </w:tcPr>
          <w:p>
            <w:pPr>
              <w:spacing w:after="40"/>
            </w:pPr>
            <w:r/>
            <w:r>
              <w:t>Deep written analysis, coaching suggestions</w:t>
            </w:r>
          </w:p>
        </w:tc>
        <w:tc>
          <w:tcPr>
            <w:tcW w:type="dxa" w:w="2256"/>
          </w:tcPr>
          <w:p>
            <w:pPr>
              <w:spacing w:after="40"/>
            </w:pPr>
            <w:r/>
            <w:r>
              <w:t>Every 30 seconds</w:t>
            </w:r>
          </w:p>
        </w:tc>
      </w:tr>
    </w:tbl>
    <w:p/>
    <w:p>
      <w:r/>
      <w:r>
        <w:rPr>
          <w:b/>
        </w:rPr>
        <w:t>Step 5 - Scoring:</w:t>
      </w:r>
      <w:r/>
    </w:p>
    <w:p>
      <w:r>
        <w:t xml:space="preserve">All four engine outputs combine into one number: </w:t>
      </w:r>
      <w:r>
        <w:rPr>
          <w:b/>
        </w:rPr>
        <w:t>Confidence Score (0-100)</w:t>
      </w:r>
      <w:r>
        <w:t>. Weighted so that no single signal dominates.</w:t>
      </w:r>
    </w:p>
    <w:p>
      <w:r/>
      <w:r>
        <w:rPr>
          <w:b/>
        </w:rPr>
        <w:t>Step 6 - Live Feedback:</w:t>
      </w:r>
      <w:r/>
    </w:p>
    <w:p>
      <w:r>
        <w:t>Dashboard shows the score updating in real-time. Coaching nudges appear: "Slow down", "Make eye contact", "You're doing great!"</w:t>
      </w:r>
    </w:p>
    <w:p>
      <w:r/>
      <w:r>
        <w:rPr>
          <w:b/>
        </w:rPr>
        <w:t>Step 7 - Report:</w:t>
      </w:r>
      <w:r/>
    </w:p>
    <w:p>
      <w:r>
        <w:t>After stopping, a detailed report breaks down everything: score timeline, filler chart, eye contact graph, AI coaching notes, top 3 things to improve.</w:t>
      </w:r>
    </w:p>
    <w:p>
      <w:pPr>
        <w:spacing w:before="120" w:after="120"/>
      </w:pPr>
      <w:r>
        <w:rPr>
          <w:color w:val="CCCCCC"/>
          <w:sz w:val="12"/>
        </w:rPr>
        <w:t>________________________________________________________________________________</w:t>
      </w:r>
    </w:p>
    <w:p>
      <w:pPr>
        <w:pStyle w:val="Heading2"/>
      </w:pPr>
      <w:r>
        <w:t>Core Capabilities</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Capability</w:t>
            </w:r>
          </w:p>
        </w:tc>
        <w:tc>
          <w:tcPr>
            <w:tcW w:type="dxa" w:w="2256"/>
            <w:shd w:fill="1a1a2e"/>
          </w:tcPr>
          <w:p>
            <w:pPr>
              <w:spacing w:after="40"/>
            </w:pPr>
            <w:r>
              <w:rPr>
                <w:b/>
                <w:color w:val="FFFFFF"/>
              </w:rPr>
            </w:r>
            <w:r>
              <w:rPr>
                <w:b/>
                <w:color w:val="FFFFFF"/>
              </w:rPr>
              <w:t>What It Detects</w:t>
            </w:r>
          </w:p>
        </w:tc>
        <w:tc>
          <w:tcPr>
            <w:tcW w:type="dxa" w:w="2256"/>
            <w:shd w:fill="1a1a2e"/>
          </w:tcPr>
          <w:p>
            <w:pPr>
              <w:spacing w:after="40"/>
            </w:pPr>
            <w:r>
              <w:rPr>
                <w:b/>
                <w:color w:val="FFFFFF"/>
              </w:rPr>
            </w:r>
            <w:r>
              <w:rPr>
                <w:b/>
                <w:color w:val="FFFFFF"/>
              </w:rPr>
              <w:t>Technology</w:t>
            </w:r>
          </w:p>
        </w:tc>
        <w:tc>
          <w:tcPr>
            <w:tcW w:type="dxa" w:w="2256"/>
            <w:shd w:fill="1a1a2e"/>
          </w:tcPr>
          <w:p>
            <w:pPr>
              <w:spacing w:after="40"/>
            </w:pPr>
            <w:r>
              <w:rPr>
                <w:b/>
                <w:color w:val="FFFFFF"/>
              </w:rPr>
            </w:r>
            <w:r>
              <w:rPr>
                <w:b/>
                <w:color w:val="FFFFFF"/>
              </w:rPr>
              <w:t>Example</w:t>
            </w:r>
          </w:p>
        </w:tc>
      </w:tr>
      <w:tr>
        <w:tc>
          <w:tcPr>
            <w:tcW w:type="dxa" w:w="2256"/>
          </w:tcPr>
          <w:p>
            <w:pPr>
              <w:spacing w:after="40"/>
            </w:pPr>
            <w:r/>
            <w:r/>
            <w:r>
              <w:rPr>
                <w:b/>
              </w:rPr>
              <w:t>Expression Reading</w:t>
            </w:r>
            <w:r/>
          </w:p>
        </w:tc>
        <w:tc>
          <w:tcPr>
            <w:tcW w:type="dxa" w:w="2256"/>
          </w:tcPr>
          <w:p>
            <w:pPr>
              <w:spacing w:after="40"/>
            </w:pPr>
            <w:r/>
            <w:r>
              <w:t>Nervousness, tension, genuine vs forced smile</w:t>
            </w:r>
          </w:p>
        </w:tc>
        <w:tc>
          <w:tcPr>
            <w:tcW w:type="dxa" w:w="2256"/>
          </w:tcPr>
          <w:p>
            <w:pPr>
              <w:spacing w:after="40"/>
            </w:pPr>
            <w:r/>
            <w:r>
              <w:t>MediaPipe Face Mesh (468 landmarks)</w:t>
            </w:r>
          </w:p>
        </w:tc>
        <w:tc>
          <w:tcPr>
            <w:tcW w:type="dxa" w:w="2256"/>
          </w:tcPr>
          <w:p>
            <w:pPr>
              <w:spacing w:after="40"/>
            </w:pPr>
            <w:r/>
            <w:r>
              <w:t>"Lip tension detected — you look stressed"</w:t>
            </w:r>
          </w:p>
        </w:tc>
      </w:tr>
      <w:tr>
        <w:tc>
          <w:tcPr>
            <w:tcW w:type="dxa" w:w="2256"/>
          </w:tcPr>
          <w:p>
            <w:pPr>
              <w:spacing w:after="40"/>
            </w:pPr>
            <w:r/>
            <w:r/>
            <w:r>
              <w:rPr>
                <w:b/>
              </w:rPr>
              <w:t>Eye Contact</w:t>
            </w:r>
            <w:r/>
          </w:p>
        </w:tc>
        <w:tc>
          <w:tcPr>
            <w:tcW w:type="dxa" w:w="2256"/>
          </w:tcPr>
          <w:p>
            <w:pPr>
              <w:spacing w:after="40"/>
            </w:pPr>
            <w:r/>
            <w:r>
              <w:t>Looking at camera vs looking away</w:t>
            </w:r>
          </w:p>
        </w:tc>
        <w:tc>
          <w:tcPr>
            <w:tcW w:type="dxa" w:w="2256"/>
          </w:tcPr>
          <w:p>
            <w:pPr>
              <w:spacing w:after="40"/>
            </w:pPr>
            <w:r/>
            <w:r>
              <w:t>Iris tracking + head direction</w:t>
            </w:r>
          </w:p>
        </w:tc>
        <w:tc>
          <w:tcPr>
            <w:tcW w:type="dxa" w:w="2256"/>
          </w:tcPr>
          <w:p>
            <w:pPr>
              <w:spacing w:after="40"/>
            </w:pPr>
            <w:r/>
            <w:r>
              <w:t>"Eye contact dropped to 35% during pricing section"</w:t>
            </w:r>
          </w:p>
        </w:tc>
      </w:tr>
      <w:tr>
        <w:tc>
          <w:tcPr>
            <w:tcW w:type="dxa" w:w="2256"/>
          </w:tcPr>
          <w:p>
            <w:pPr>
              <w:spacing w:after="40"/>
            </w:pPr>
            <w:r/>
            <w:r/>
            <w:r>
              <w:rPr>
                <w:b/>
              </w:rPr>
              <w:t>Filler Words</w:t>
            </w:r>
            <w:r/>
          </w:p>
        </w:tc>
        <w:tc>
          <w:tcPr>
            <w:tcW w:type="dxa" w:w="2256"/>
          </w:tcPr>
          <w:p>
            <w:pPr>
              <w:spacing w:after="40"/>
            </w:pPr>
            <w:r/>
            <w:r>
              <w:t>"um", "uh", "like", "you know"</w:t>
            </w:r>
          </w:p>
        </w:tc>
        <w:tc>
          <w:tcPr>
            <w:tcW w:type="dxa" w:w="2256"/>
          </w:tcPr>
          <w:p>
            <w:pPr>
              <w:spacing w:after="40"/>
            </w:pPr>
            <w:r/>
            <w:r>
              <w:t>Speech-to-Text + pattern matching</w:t>
            </w:r>
          </w:p>
        </w:tc>
        <w:tc>
          <w:tcPr>
            <w:tcW w:type="dxa" w:w="2256"/>
          </w:tcPr>
          <w:p>
            <w:pPr>
              <w:spacing w:after="40"/>
            </w:pPr>
            <w:r/>
            <w:r>
              <w:t>"14 fillers in 3 minutes = 4.7 per minute (high)"</w:t>
            </w:r>
          </w:p>
        </w:tc>
      </w:tr>
      <w:tr>
        <w:tc>
          <w:tcPr>
            <w:tcW w:type="dxa" w:w="2256"/>
          </w:tcPr>
          <w:p>
            <w:pPr>
              <w:spacing w:after="40"/>
            </w:pPr>
            <w:r/>
            <w:r/>
            <w:r>
              <w:rPr>
                <w:b/>
              </w:rPr>
              <w:t>Hedging Language</w:t>
            </w:r>
            <w:r/>
          </w:p>
        </w:tc>
        <w:tc>
          <w:tcPr>
            <w:tcW w:type="dxa" w:w="2256"/>
          </w:tcPr>
          <w:p>
            <w:pPr>
              <w:spacing w:after="40"/>
            </w:pPr>
            <w:r/>
            <w:r>
              <w:t>"I think maybe", "sort of", "I'm not sure"</w:t>
            </w:r>
          </w:p>
        </w:tc>
        <w:tc>
          <w:tcPr>
            <w:tcW w:type="dxa" w:w="2256"/>
          </w:tcPr>
          <w:p>
            <w:pPr>
              <w:spacing w:after="40"/>
            </w:pPr>
            <w:r/>
            <w:r>
              <w:t>Text pattern matching</w:t>
            </w:r>
          </w:p>
        </w:tc>
        <w:tc>
          <w:tcPr>
            <w:tcW w:type="dxa" w:w="2256"/>
          </w:tcPr>
          <w:p>
            <w:pPr>
              <w:spacing w:after="40"/>
            </w:pPr>
            <w:r/>
            <w:r>
              <w:t>"5 hedging phrases when discussing data — sounds unsure"</w:t>
            </w:r>
          </w:p>
        </w:tc>
      </w:tr>
      <w:tr>
        <w:tc>
          <w:tcPr>
            <w:tcW w:type="dxa" w:w="2256"/>
          </w:tcPr>
          <w:p>
            <w:pPr>
              <w:spacing w:after="40"/>
            </w:pPr>
            <w:r/>
            <w:r/>
            <w:r>
              <w:rPr>
                <w:b/>
              </w:rPr>
              <w:t>Speaking Pace</w:t>
            </w:r>
            <w:r/>
          </w:p>
        </w:tc>
        <w:tc>
          <w:tcPr>
            <w:tcW w:type="dxa" w:w="2256"/>
          </w:tcPr>
          <w:p>
            <w:pPr>
              <w:spacing w:after="40"/>
            </w:pPr>
            <w:r/>
            <w:r>
              <w:t>Words per minute, speeding up/slowing down</w:t>
            </w:r>
          </w:p>
        </w:tc>
        <w:tc>
          <w:tcPr>
            <w:tcW w:type="dxa" w:w="2256"/>
          </w:tcPr>
          <w:p>
            <w:pPr>
              <w:spacing w:after="40"/>
            </w:pPr>
            <w:r/>
            <w:r>
              <w:t>Word count over time</w:t>
            </w:r>
          </w:p>
        </w:tc>
        <w:tc>
          <w:tcPr>
            <w:tcW w:type="dxa" w:w="2256"/>
          </w:tcPr>
          <w:p>
            <w:pPr>
              <w:spacing w:after="40"/>
            </w:pPr>
            <w:r/>
            <w:r>
              <w:t>"Average 175 WPM — optimal is 130-160"</w:t>
            </w:r>
          </w:p>
        </w:tc>
      </w:tr>
      <w:tr>
        <w:tc>
          <w:tcPr>
            <w:tcW w:type="dxa" w:w="2256"/>
          </w:tcPr>
          <w:p>
            <w:pPr>
              <w:spacing w:after="40"/>
            </w:pPr>
            <w:r/>
            <w:r/>
            <w:r>
              <w:rPr>
                <w:b/>
              </w:rPr>
              <w:t>Voice Steadiness</w:t>
            </w:r>
            <w:r/>
          </w:p>
        </w:tc>
        <w:tc>
          <w:tcPr>
            <w:tcW w:type="dxa" w:w="2256"/>
          </w:tcPr>
          <w:p>
            <w:pPr>
              <w:spacing w:after="40"/>
            </w:pPr>
            <w:r/>
            <w:r>
              <w:t>Shaky voice, volume drops, monotone</w:t>
            </w:r>
          </w:p>
        </w:tc>
        <w:tc>
          <w:tcPr>
            <w:tcW w:type="dxa" w:w="2256"/>
          </w:tcPr>
          <w:p>
            <w:pPr>
              <w:spacing w:after="40"/>
            </w:pPr>
            <w:r/>
            <w:r>
              <w:t>Audio frequency analysis</w:t>
            </w:r>
          </w:p>
        </w:tc>
        <w:tc>
          <w:tcPr>
            <w:tcW w:type="dxa" w:w="2256"/>
          </w:tcPr>
          <w:p>
            <w:pPr>
              <w:spacing w:after="40"/>
            </w:pPr>
            <w:r/>
            <w:r>
              <w:t>"Voice pitch wavered during conclusion — nervousness"</w:t>
            </w:r>
          </w:p>
        </w:tc>
      </w:tr>
      <w:tr>
        <w:tc>
          <w:tcPr>
            <w:tcW w:type="dxa" w:w="2256"/>
          </w:tcPr>
          <w:p>
            <w:pPr>
              <w:spacing w:after="40"/>
            </w:pPr>
            <w:r/>
            <w:r/>
            <w:r>
              <w:rPr>
                <w:b/>
              </w:rPr>
              <w:t>AI Coaching</w:t>
            </w:r>
            <w:r/>
          </w:p>
        </w:tc>
        <w:tc>
          <w:tcPr>
            <w:tcW w:type="dxa" w:w="2256"/>
          </w:tcPr>
          <w:p>
            <w:pPr>
              <w:spacing w:after="40"/>
            </w:pPr>
            <w:r/>
            <w:r>
              <w:t>Overall assessment combining all signals</w:t>
            </w:r>
          </w:p>
        </w:tc>
        <w:tc>
          <w:tcPr>
            <w:tcW w:type="dxa" w:w="2256"/>
          </w:tcPr>
          <w:p>
            <w:pPr>
              <w:spacing w:after="40"/>
            </w:pPr>
            <w:r/>
            <w:r>
              <w:t>Claude API (vision + text)</w:t>
            </w:r>
          </w:p>
        </w:tc>
        <w:tc>
          <w:tcPr>
            <w:tcW w:type="dxa" w:w="2256"/>
          </w:tcPr>
          <w:p>
            <w:pPr>
              <w:spacing w:after="40"/>
            </w:pPr>
            <w:r/>
            <w:r>
              <w:t>"Strong content but delivery needs work — here's what to practice"</w:t>
            </w:r>
          </w:p>
        </w:tc>
      </w:tr>
    </w:tbl>
    <w:p/>
    <w:p>
      <w:pPr>
        <w:spacing w:before="120" w:after="120"/>
      </w:pPr>
      <w:r>
        <w:rPr>
          <w:color w:val="CCCCCC"/>
          <w:sz w:val="12"/>
        </w:rPr>
        <w:t>________________________________________________________________________________</w:t>
      </w:r>
    </w:p>
    <w:p>
      <w:pPr>
        <w:pStyle w:val="Heading2"/>
      </w:pPr>
      <w:r>
        <w:t>The Golden Rule: Measure, Don't Judge</w:t>
      </w:r>
    </w:p>
    <w:p>
      <w:pPr>
        <w:ind w:left="283"/>
        <w:shd w:fill="F0F0F0"/>
      </w:pPr>
      <w:r>
        <w:rPr>
          <w:rFonts w:ascii="Courier New" w:hAnsi="Courier New"/>
          <w:sz w:val="18"/>
        </w:rPr>
        <w:t>+--------------------------------------------------+</w:t>
        <w:br/>
        <w:t>|                                                    |</w:t>
        <w:br/>
        <w:t>|   The system MEASURES, it does not JUDGE           |</w:t>
        <w:br/>
        <w:t>|                                                    |</w:t>
        <w:br/>
        <w:t>|   - It counts fillers  → doesn't call you stupid  |</w:t>
        <w:br/>
        <w:t>|   - It tracks eye contact → doesn't say you're shy|</w:t>
        <w:br/>
        <w:t>|   - It scores confidence → doesn't decide you're  |</w:t>
        <w:br/>
        <w:t>|     bad at presenting                              |</w:t>
        <w:br/>
        <w:t>|                                                    |</w:t>
        <w:br/>
        <w:t>|   The user decides what to work on.                |</w:t>
        <w:br/>
        <w:t>|   The system just shows the data.                  |</w:t>
        <w:br/>
        <w:t>|                                                    |</w:t>
        <w:br/>
        <w:t>+--------------------------------------------------+</w:t>
      </w:r>
    </w:p>
    <w:p>
      <w:pPr>
        <w:pStyle w:val="Heading3"/>
      </w:pPr>
      <w:r>
        <w:t>Why this matters:</w:t>
      </w:r>
    </w:p>
    <w:p>
      <w:pPr>
        <w:pStyle w:val="ListNumber"/>
      </w:pPr>
      <w:r/>
      <w:r/>
      <w:r>
        <w:rPr>
          <w:b/>
        </w:rPr>
        <w:t>Everyone starts somewhere</w:t>
      </w:r>
      <w:r>
        <w:t xml:space="preserve"> — a low score isn't failure, it's a baseline</w:t>
      </w:r>
    </w:p>
    <w:p>
      <w:pPr>
        <w:pStyle w:val="ListNumber"/>
      </w:pPr>
      <w:r/>
      <w:r/>
      <w:r>
        <w:rPr>
          <w:b/>
        </w:rPr>
        <w:t>Context matters</w:t>
      </w:r>
      <w:r>
        <w:t xml:space="preserve"> — looking away might mean thinking, not nervousness</w:t>
      </w:r>
    </w:p>
    <w:p>
      <w:pPr>
        <w:pStyle w:val="ListNumber"/>
      </w:pPr>
      <w:r/>
      <w:r/>
      <w:r>
        <w:rPr>
          <w:b/>
        </w:rPr>
        <w:t>Culture matters</w:t>
      </w:r>
      <w:r>
        <w:t xml:space="preserve"> — some cultures avoid eye contact out of respect</w:t>
      </w:r>
    </w:p>
    <w:p>
      <w:pPr>
        <w:pStyle w:val="ListNumber"/>
      </w:pPr>
      <w:r/>
      <w:r/>
      <w:r>
        <w:rPr>
          <w:b/>
        </w:rPr>
        <w:t>The user is in control</w:t>
      </w:r>
      <w:r>
        <w:t xml:space="preserve"> — they choose what feedback to act on</w:t>
      </w:r>
    </w:p>
    <w:p>
      <w:pPr>
        <w:spacing w:before="120" w:after="120"/>
      </w:pPr>
      <w:r>
        <w:rPr>
          <w:color w:val="CCCCCC"/>
          <w:sz w:val="12"/>
        </w:rPr>
        <w:t>________________________________________________________________________________</w:t>
      </w:r>
    </w:p>
    <w:p>
      <w:pPr>
        <w:pStyle w:val="Heading2"/>
      </w:pPr>
      <w:r>
        <w:t>How Does This Compare to Existing Products?</w:t>
      </w:r>
    </w:p>
    <w:p>
      <w:r>
        <w:t>There are commercial products in this space. Here's an honest comparison:</w:t>
      </w:r>
    </w:p>
    <w:tbl>
      <w:tblPr>
        <w:tblStyle w:val="LightGrid-Accent1"/>
        <w:tblW w:type="auto" w:w="0"/>
        <w:tblLook w:firstColumn="1" w:firstRow="1" w:lastColumn="0" w:lastRow="0" w:noHBand="0" w:noVBand="1" w:val="04A0"/>
      </w:tblPr>
      <w:tblGrid>
        <w:gridCol w:w="1805"/>
        <w:gridCol w:w="1805"/>
        <w:gridCol w:w="1805"/>
        <w:gridCol w:w="1805"/>
        <w:gridCol w:w="1805"/>
      </w:tblGrid>
      <w:tr>
        <w:tc>
          <w:tcPr>
            <w:tcW w:type="dxa" w:w="1805"/>
            <w:shd w:fill="1a1a2e"/>
          </w:tcPr>
          <w:p>
            <w:pPr>
              <w:spacing w:after="40"/>
            </w:pPr>
            <w:r>
              <w:rPr>
                <w:b/>
                <w:color w:val="FFFFFF"/>
              </w:rPr>
            </w:r>
            <w:r>
              <w:rPr>
                <w:b/>
                <w:color w:val="FFFFFF"/>
              </w:rPr>
              <w:t>Feature</w:t>
            </w:r>
          </w:p>
        </w:tc>
        <w:tc>
          <w:tcPr>
            <w:tcW w:type="dxa" w:w="1805"/>
            <w:shd w:fill="1a1a2e"/>
          </w:tcPr>
          <w:p>
            <w:pPr>
              <w:spacing w:after="40"/>
            </w:pPr>
            <w:r>
              <w:rPr>
                <w:b/>
                <w:color w:val="FFFFFF"/>
              </w:rPr>
            </w:r>
            <w:r>
              <w:rPr>
                <w:b/>
                <w:color w:val="FFFFFF"/>
              </w:rPr>
            </w:r>
            <w:r>
              <w:rPr>
                <w:b/>
                <w:color w:val="FFFFFF"/>
              </w:rPr>
              <w:t>Yoodli</w:t>
            </w:r>
            <w:r>
              <w:rPr>
                <w:b/>
                <w:color w:val="FFFFFF"/>
              </w:rPr>
            </w:r>
          </w:p>
        </w:tc>
        <w:tc>
          <w:tcPr>
            <w:tcW w:type="dxa" w:w="1805"/>
            <w:shd w:fill="1a1a2e"/>
          </w:tcPr>
          <w:p>
            <w:pPr>
              <w:spacing w:after="40"/>
            </w:pPr>
            <w:r>
              <w:rPr>
                <w:b/>
                <w:color w:val="FFFFFF"/>
              </w:rPr>
            </w:r>
            <w:r>
              <w:rPr>
                <w:b/>
                <w:color w:val="FFFFFF"/>
              </w:rPr>
            </w:r>
            <w:r>
              <w:rPr>
                <w:b/>
                <w:color w:val="FFFFFF"/>
              </w:rPr>
              <w:t>Poised</w:t>
            </w:r>
            <w:r>
              <w:rPr>
                <w:b/>
                <w:color w:val="FFFFFF"/>
              </w:rPr>
            </w:r>
          </w:p>
        </w:tc>
        <w:tc>
          <w:tcPr>
            <w:tcW w:type="dxa" w:w="1805"/>
            <w:shd w:fill="1a1a2e"/>
          </w:tcPr>
          <w:p>
            <w:pPr>
              <w:spacing w:after="40"/>
            </w:pPr>
            <w:r>
              <w:rPr>
                <w:b/>
                <w:color w:val="FFFFFF"/>
              </w:rPr>
            </w:r>
            <w:r>
              <w:rPr>
                <w:b/>
                <w:color w:val="FFFFFF"/>
              </w:rPr>
            </w:r>
            <w:r>
              <w:rPr>
                <w:b/>
                <w:color w:val="FFFFFF"/>
              </w:rPr>
              <w:t>Orai</w:t>
            </w:r>
            <w:r>
              <w:rPr>
                <w:b/>
                <w:color w:val="FFFFFF"/>
              </w:rPr>
            </w:r>
          </w:p>
        </w:tc>
        <w:tc>
          <w:tcPr>
            <w:tcW w:type="dxa" w:w="1805"/>
            <w:shd w:fill="1a1a2e"/>
          </w:tcPr>
          <w:p>
            <w:pPr>
              <w:spacing w:after="40"/>
            </w:pPr>
            <w:r>
              <w:rPr>
                <w:b/>
                <w:color w:val="FFFFFF"/>
              </w:rPr>
            </w:r>
            <w:r>
              <w:rPr>
                <w:b/>
                <w:color w:val="FFFFFF"/>
              </w:rPr>
            </w:r>
            <w:r>
              <w:rPr>
                <w:b/>
                <w:color w:val="FFFFFF"/>
              </w:rPr>
              <w:t>Ours</w:t>
            </w:r>
            <w:r>
              <w:rPr>
                <w:b/>
                <w:color w:val="FFFFFF"/>
              </w:rPr>
            </w:r>
          </w:p>
        </w:tc>
      </w:tr>
      <w:tr>
        <w:tc>
          <w:tcPr>
            <w:tcW w:type="dxa" w:w="1805"/>
          </w:tcPr>
          <w:p>
            <w:pPr>
              <w:spacing w:after="40"/>
            </w:pPr>
            <w:r/>
            <w:r/>
            <w:r>
              <w:rPr>
                <w:b/>
              </w:rPr>
              <w:t>What it does</w:t>
            </w:r>
            <w:r/>
          </w:p>
        </w:tc>
        <w:tc>
          <w:tcPr>
            <w:tcW w:type="dxa" w:w="1805"/>
          </w:tcPr>
          <w:p>
            <w:pPr>
              <w:spacing w:after="40"/>
            </w:pPr>
            <w:r/>
            <w:r>
              <w:t>AI speech coach — records you, analyzes filler words, pacing, eye contact</w:t>
            </w:r>
          </w:p>
        </w:tc>
        <w:tc>
          <w:tcPr>
            <w:tcW w:type="dxa" w:w="1805"/>
          </w:tcPr>
          <w:p>
            <w:pPr>
              <w:spacing w:after="40"/>
            </w:pPr>
            <w:r/>
            <w:r>
              <w:t>Real-time overlay during Zoom/Teams calls — coaches during meetings</w:t>
            </w:r>
          </w:p>
        </w:tc>
        <w:tc>
          <w:tcPr>
            <w:tcW w:type="dxa" w:w="1805"/>
          </w:tcPr>
          <w:p>
            <w:pPr>
              <w:spacing w:after="40"/>
            </w:pPr>
            <w:r/>
            <w:r>
              <w:t>Mobile app for speech practice — grades your delivery</w:t>
            </w:r>
          </w:p>
        </w:tc>
        <w:tc>
          <w:tcPr>
            <w:tcW w:type="dxa" w:w="1805"/>
          </w:tcPr>
          <w:p>
            <w:pPr>
              <w:spacing w:after="40"/>
            </w:pPr>
            <w:r/>
            <w:r>
              <w:t>Browser-based confidence detector — face + speech + voice scoring</w:t>
            </w:r>
          </w:p>
        </w:tc>
      </w:tr>
      <w:tr>
        <w:tc>
          <w:tcPr>
            <w:tcW w:type="dxa" w:w="1805"/>
          </w:tcPr>
          <w:p>
            <w:pPr>
              <w:spacing w:after="40"/>
            </w:pPr>
            <w:r/>
            <w:r/>
            <w:r>
              <w:rPr>
                <w:b/>
              </w:rPr>
              <w:t>Real-time feedback</w:t>
            </w:r>
            <w:r/>
          </w:p>
        </w:tc>
        <w:tc>
          <w:tcPr>
            <w:tcW w:type="dxa" w:w="1805"/>
          </w:tcPr>
          <w:p>
            <w:pPr>
              <w:spacing w:after="40"/>
            </w:pPr>
            <w:r/>
            <w:r>
              <w:t>No — analyze after recording</w:t>
            </w:r>
          </w:p>
        </w:tc>
        <w:tc>
          <w:tcPr>
            <w:tcW w:type="dxa" w:w="1805"/>
          </w:tcPr>
          <w:p>
            <w:pPr>
              <w:spacing w:after="40"/>
            </w:pPr>
            <w:r/>
            <w:r>
              <w:t>Yes — during live meetings</w:t>
            </w:r>
          </w:p>
        </w:tc>
        <w:tc>
          <w:tcPr>
            <w:tcW w:type="dxa" w:w="1805"/>
          </w:tcPr>
          <w:p>
            <w:pPr>
              <w:spacing w:after="40"/>
            </w:pPr>
            <w:r/>
            <w:r>
              <w:t>No — post-practice review</w:t>
            </w:r>
          </w:p>
        </w:tc>
        <w:tc>
          <w:tcPr>
            <w:tcW w:type="dxa" w:w="1805"/>
          </w:tcPr>
          <w:p>
            <w:pPr>
              <w:spacing w:after="40"/>
            </w:pPr>
            <w:r/>
            <w:r>
              <w:t>Yes — live dashboard while presenting</w:t>
            </w:r>
          </w:p>
        </w:tc>
      </w:tr>
      <w:tr>
        <w:tc>
          <w:tcPr>
            <w:tcW w:type="dxa" w:w="1805"/>
          </w:tcPr>
          <w:p>
            <w:pPr>
              <w:spacing w:after="40"/>
            </w:pPr>
            <w:r/>
            <w:r/>
            <w:r>
              <w:rPr>
                <w:b/>
              </w:rPr>
              <w:t>Offline capable</w:t>
            </w:r>
            <w:r/>
          </w:p>
        </w:tc>
        <w:tc>
          <w:tcPr>
            <w:tcW w:type="dxa" w:w="1805"/>
          </w:tcPr>
          <w:p>
            <w:pPr>
              <w:spacing w:after="40"/>
            </w:pPr>
            <w:r/>
            <w:r>
              <w:t>No — cloud only</w:t>
            </w:r>
          </w:p>
        </w:tc>
        <w:tc>
          <w:tcPr>
            <w:tcW w:type="dxa" w:w="1805"/>
          </w:tcPr>
          <w:p>
            <w:pPr>
              <w:spacing w:after="40"/>
            </w:pPr>
            <w:r/>
            <w:r>
              <w:t>No — cloud only</w:t>
            </w:r>
          </w:p>
        </w:tc>
        <w:tc>
          <w:tcPr>
            <w:tcW w:type="dxa" w:w="1805"/>
          </w:tcPr>
          <w:p>
            <w:pPr>
              <w:spacing w:after="40"/>
            </w:pPr>
            <w:r/>
            <w:r>
              <w:t>No — cloud only</w:t>
            </w:r>
          </w:p>
        </w:tc>
        <w:tc>
          <w:tcPr>
            <w:tcW w:type="dxa" w:w="1805"/>
          </w:tcPr>
          <w:p>
            <w:pPr>
              <w:spacing w:after="40"/>
            </w:pPr>
            <w:r/>
            <w:r>
              <w:t>Yes — face and voice analysis run 100% in the browser. STT depends on engine choice</w:t>
            </w:r>
          </w:p>
        </w:tc>
      </w:tr>
      <w:tr>
        <w:tc>
          <w:tcPr>
            <w:tcW w:type="dxa" w:w="1805"/>
          </w:tcPr>
          <w:p>
            <w:pPr>
              <w:spacing w:after="40"/>
            </w:pPr>
            <w:r/>
            <w:r/>
            <w:r>
              <w:rPr>
                <w:b/>
              </w:rPr>
              <w:t>Open source</w:t>
            </w:r>
            <w:r/>
          </w:p>
        </w:tc>
        <w:tc>
          <w:tcPr>
            <w:tcW w:type="dxa" w:w="1805"/>
          </w:tcPr>
          <w:p>
            <w:pPr>
              <w:spacing w:after="40"/>
            </w:pPr>
            <w:r/>
            <w:r>
              <w:t>No</w:t>
            </w:r>
          </w:p>
        </w:tc>
        <w:tc>
          <w:tcPr>
            <w:tcW w:type="dxa" w:w="1805"/>
          </w:tcPr>
          <w:p>
            <w:pPr>
              <w:spacing w:after="40"/>
            </w:pPr>
            <w:r/>
            <w:r>
              <w:t>No</w:t>
            </w:r>
          </w:p>
        </w:tc>
        <w:tc>
          <w:tcPr>
            <w:tcW w:type="dxa" w:w="1805"/>
          </w:tcPr>
          <w:p>
            <w:pPr>
              <w:spacing w:after="40"/>
            </w:pPr>
            <w:r/>
            <w:r>
              <w:t>No</w:t>
            </w:r>
          </w:p>
        </w:tc>
        <w:tc>
          <w:tcPr>
            <w:tcW w:type="dxa" w:w="1805"/>
          </w:tcPr>
          <w:p>
            <w:pPr>
              <w:spacing w:after="40"/>
            </w:pPr>
            <w:r/>
            <w:r>
              <w:t>Yes — you own everything, can modify anything</w:t>
            </w:r>
          </w:p>
        </w:tc>
      </w:tr>
      <w:tr>
        <w:tc>
          <w:tcPr>
            <w:tcW w:type="dxa" w:w="1805"/>
          </w:tcPr>
          <w:p>
            <w:pPr>
              <w:spacing w:after="40"/>
            </w:pPr>
            <w:r/>
            <w:r/>
            <w:r>
              <w:rPr>
                <w:b/>
              </w:rPr>
              <w:t>Customizable weights</w:t>
            </w:r>
            <w:r/>
          </w:p>
        </w:tc>
        <w:tc>
          <w:tcPr>
            <w:tcW w:type="dxa" w:w="1805"/>
          </w:tcPr>
          <w:p>
            <w:pPr>
              <w:spacing w:after="40"/>
            </w:pPr>
            <w:r/>
            <w:r>
              <w:t>No — their algorithm, their rules</w:t>
            </w:r>
          </w:p>
        </w:tc>
        <w:tc>
          <w:tcPr>
            <w:tcW w:type="dxa" w:w="1805"/>
          </w:tcPr>
          <w:p>
            <w:pPr>
              <w:spacing w:after="40"/>
            </w:pPr>
            <w:r/>
            <w:r>
              <w:t>No</w:t>
            </w:r>
          </w:p>
        </w:tc>
        <w:tc>
          <w:tcPr>
            <w:tcW w:type="dxa" w:w="1805"/>
          </w:tcPr>
          <w:p>
            <w:pPr>
              <w:spacing w:after="40"/>
            </w:pPr>
            <w:r/>
            <w:r>
              <w:t>No</w:t>
            </w:r>
          </w:p>
        </w:tc>
        <w:tc>
          <w:tcPr>
            <w:tcW w:type="dxa" w:w="1805"/>
          </w:tcPr>
          <w:p>
            <w:pPr>
              <w:spacing w:after="40"/>
            </w:pPr>
            <w:r/>
            <w:r>
              <w:t>Yes — you decide Face 0.40 / Speech 0.35 / Voice 0.25 or whatever you want</w:t>
            </w:r>
          </w:p>
        </w:tc>
      </w:tr>
      <w:tr>
        <w:tc>
          <w:tcPr>
            <w:tcW w:type="dxa" w:w="1805"/>
          </w:tcPr>
          <w:p>
            <w:pPr>
              <w:spacing w:after="40"/>
            </w:pPr>
            <w:r/>
            <w:r/>
            <w:r>
              <w:rPr>
                <w:b/>
              </w:rPr>
              <w:t>Privacy</w:t>
            </w:r>
            <w:r/>
          </w:p>
        </w:tc>
        <w:tc>
          <w:tcPr>
            <w:tcW w:type="dxa" w:w="1805"/>
          </w:tcPr>
          <w:p>
            <w:pPr>
              <w:spacing w:after="40"/>
            </w:pPr>
            <w:r/>
            <w:r>
              <w:t>Video uploaded to their servers</w:t>
            </w:r>
          </w:p>
        </w:tc>
        <w:tc>
          <w:tcPr>
            <w:tcW w:type="dxa" w:w="1805"/>
          </w:tcPr>
          <w:p>
            <w:pPr>
              <w:spacing w:after="40"/>
            </w:pPr>
            <w:r/>
            <w:r>
              <w:t>Audio processed on their servers</w:t>
            </w:r>
          </w:p>
        </w:tc>
        <w:tc>
          <w:tcPr>
            <w:tcW w:type="dxa" w:w="1805"/>
          </w:tcPr>
          <w:p>
            <w:pPr>
              <w:spacing w:after="40"/>
            </w:pPr>
            <w:r/>
            <w:r>
              <w:t>Audio processed on their servers</w:t>
            </w:r>
          </w:p>
        </w:tc>
        <w:tc>
          <w:tcPr>
            <w:tcW w:type="dxa" w:w="1805"/>
          </w:tcPr>
          <w:p>
            <w:pPr>
              <w:spacing w:after="40"/>
            </w:pPr>
            <w:r/>
            <w:r>
              <w:t>Video and audio never leave your device (except optional Claude API calls)</w:t>
            </w:r>
          </w:p>
        </w:tc>
      </w:tr>
      <w:tr>
        <w:tc>
          <w:tcPr>
            <w:tcW w:type="dxa" w:w="1805"/>
          </w:tcPr>
          <w:p>
            <w:pPr>
              <w:spacing w:after="40"/>
            </w:pPr>
            <w:r/>
            <w:r/>
            <w:r>
              <w:rPr>
                <w:b/>
              </w:rPr>
              <w:t>Cost</w:t>
            </w:r>
            <w:r/>
          </w:p>
        </w:tc>
        <w:tc>
          <w:tcPr>
            <w:tcW w:type="dxa" w:w="1805"/>
          </w:tcPr>
          <w:p>
            <w:pPr>
              <w:spacing w:after="40"/>
            </w:pPr>
            <w:r/>
            <w:r>
              <w:t>Free tier + $8-25/month</w:t>
            </w:r>
          </w:p>
        </w:tc>
        <w:tc>
          <w:tcPr>
            <w:tcW w:type="dxa" w:w="1805"/>
          </w:tcPr>
          <w:p>
            <w:pPr>
              <w:spacing w:after="40"/>
            </w:pPr>
            <w:r/>
            <w:r>
              <w:t>Free tier + $8-16/month</w:t>
            </w:r>
          </w:p>
        </w:tc>
        <w:tc>
          <w:tcPr>
            <w:tcW w:type="dxa" w:w="1805"/>
          </w:tcPr>
          <w:p>
            <w:pPr>
              <w:spacing w:after="40"/>
            </w:pPr>
            <w:r/>
            <w:r>
              <w:t>Free tier + $10/month</w:t>
            </w:r>
          </w:p>
        </w:tc>
        <w:tc>
          <w:tcPr>
            <w:tcW w:type="dxa" w:w="1805"/>
          </w:tcPr>
          <w:p>
            <w:pPr>
              <w:spacing w:after="40"/>
            </w:pPr>
            <w:r/>
            <w:r>
              <w:t>Free forever — you run it yourself</w:t>
            </w:r>
          </w:p>
        </w:tc>
      </w:tr>
      <w:tr>
        <w:tc>
          <w:tcPr>
            <w:tcW w:type="dxa" w:w="1805"/>
          </w:tcPr>
          <w:p>
            <w:pPr>
              <w:spacing w:after="40"/>
            </w:pPr>
            <w:r/>
            <w:r/>
            <w:r>
              <w:rPr>
                <w:b/>
              </w:rPr>
              <w:t>Face analysis</w:t>
            </w:r>
            <w:r/>
          </w:p>
        </w:tc>
        <w:tc>
          <w:tcPr>
            <w:tcW w:type="dxa" w:w="1805"/>
          </w:tcPr>
          <w:p>
            <w:pPr>
              <w:spacing w:after="40"/>
            </w:pPr>
            <w:r/>
            <w:r>
              <w:t>Basic (eye contact only)</w:t>
            </w:r>
          </w:p>
        </w:tc>
        <w:tc>
          <w:tcPr>
            <w:tcW w:type="dxa" w:w="1805"/>
          </w:tcPr>
          <w:p>
            <w:pPr>
              <w:spacing w:after="40"/>
            </w:pPr>
            <w:r/>
            <w:r>
              <w:t>None (audio only)</w:t>
            </w:r>
          </w:p>
        </w:tc>
        <w:tc>
          <w:tcPr>
            <w:tcW w:type="dxa" w:w="1805"/>
          </w:tcPr>
          <w:p>
            <w:pPr>
              <w:spacing w:after="40"/>
            </w:pPr>
            <w:r/>
            <w:r>
              <w:t>None (audio only)</w:t>
            </w:r>
          </w:p>
        </w:tc>
        <w:tc>
          <w:tcPr>
            <w:tcW w:type="dxa" w:w="1805"/>
          </w:tcPr>
          <w:p>
            <w:pPr>
              <w:spacing w:after="40"/>
            </w:pPr>
            <w:r/>
            <w:r>
              <w:t>Full — 468 landmarks, expressions, eye contact, blink stress</w:t>
            </w:r>
          </w:p>
        </w:tc>
      </w:tr>
    </w:tbl>
    <w:p/>
    <w:p>
      <w:pPr>
        <w:spacing w:before="120" w:after="120"/>
      </w:pPr>
      <w:r>
        <w:rPr>
          <w:color w:val="CCCCCC"/>
          <w:sz w:val="12"/>
        </w:rPr>
        <w:t>________________________________________________________________________________</w:t>
      </w:r>
    </w:p>
    <w:p>
      <w:pPr>
        <w:pStyle w:val="Heading2"/>
      </w:pPr>
      <w:r>
        <w:t>WHY Build This Instead of Using Yoodli?</w:t>
      </w:r>
    </w:p>
    <w:p>
      <w:r>
        <w:t>Four reasons:</w:t>
      </w:r>
    </w:p>
    <w:p>
      <w:r/>
      <w:r>
        <w:rPr>
          <w:b/>
        </w:rPr>
        <w:t>1. Control.</w:t>
      </w:r>
      <w:r>
        <w:t xml:space="preserve"> Commercial products give you THEIR algorithm with THEIR thresholds. If Yoodli says 130 WPM is "too slow," you can't change it. With ours, you set every threshold because you wrote the code.</w:t>
      </w:r>
    </w:p>
    <w:p>
      <w:r/>
      <w:r>
        <w:rPr>
          <w:b/>
        </w:rPr>
        <w:t>2. Privacy.</w:t>
      </w:r>
      <w:r>
        <w:t xml:space="preserve"> Every commercial option uploads your video or audio to their cloud. If you're practicing a confidential investor pitch or a medical presentation, that's a problem. Our system processes everything locally in the browser.</w:t>
      </w:r>
    </w:p>
    <w:p>
      <w:r/>
      <w:r>
        <w:rPr>
          <w:b/>
        </w:rPr>
        <w:t>3. Learning.</w:t>
      </w:r>
      <w:r>
        <w:t xml:space="preserve"> Using Yoodli teaches you nothing about how AI works. Building this system teaches you real-time media capture, computer vision, NLP, audio analysis, and system design — skills that transfer to dozens of other projects.</w:t>
      </w:r>
    </w:p>
    <w:p>
      <w:r/>
      <w:r>
        <w:rPr>
          <w:b/>
        </w:rPr>
        <w:t>4. Customization.</w:t>
      </w:r>
      <w:r>
        <w:t xml:space="preserve"> Want to add industry-specific filler words? ("basically" in tech, "synergize" in consulting). Want to weight eye contact higher for sales presentations and lower for technical demos? Commercial products can't do that. Yours can.</w:t>
      </w:r>
    </w:p>
    <w:p>
      <w:pPr>
        <w:spacing w:before="120" w:after="120"/>
      </w:pPr>
      <w:r>
        <w:rPr>
          <w:color w:val="CCCCCC"/>
          <w:sz w:val="12"/>
        </w:rPr>
        <w:t>________________________________________________________________________________</w:t>
      </w:r>
    </w:p>
    <w:p>
      <w:pPr>
        <w:pStyle w:val="Heading2"/>
      </w:pPr>
      <w:r>
        <w:t>Honest Limitations</w:t>
      </w:r>
    </w:p>
    <w:p>
      <w:r>
        <w:t>What the system CANNOT do — important to understand before building:</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Limitation</w:t>
            </w:r>
          </w:p>
        </w:tc>
        <w:tc>
          <w:tcPr>
            <w:tcW w:type="dxa" w:w="3009"/>
            <w:shd w:fill="1a1a2e"/>
          </w:tcPr>
          <w:p>
            <w:pPr>
              <w:spacing w:after="40"/>
            </w:pPr>
            <w:r>
              <w:rPr>
                <w:b/>
                <w:color w:val="FFFFFF"/>
              </w:rPr>
            </w:r>
            <w:r>
              <w:rPr>
                <w:b/>
                <w:color w:val="FFFFFF"/>
              </w:rPr>
              <w:t>Why It Exists</w:t>
            </w:r>
          </w:p>
        </w:tc>
        <w:tc>
          <w:tcPr>
            <w:tcW w:type="dxa" w:w="3009"/>
            <w:shd w:fill="1a1a2e"/>
          </w:tcPr>
          <w:p>
            <w:pPr>
              <w:spacing w:after="40"/>
            </w:pPr>
            <w:r>
              <w:rPr>
                <w:b/>
                <w:color w:val="FFFFFF"/>
              </w:rPr>
            </w:r>
            <w:r>
              <w:rPr>
                <w:b/>
                <w:color w:val="FFFFFF"/>
              </w:rPr>
              <w:t>Impact</w:t>
            </w:r>
          </w:p>
        </w:tc>
      </w:tr>
      <w:tr>
        <w:tc>
          <w:tcPr>
            <w:tcW w:type="dxa" w:w="3009"/>
          </w:tcPr>
          <w:p>
            <w:pPr>
              <w:spacing w:after="40"/>
            </w:pPr>
            <w:r/>
            <w:r/>
            <w:r>
              <w:rPr>
                <w:b/>
              </w:rPr>
              <w:t>Cannot detect sarcasm or irony</w:t>
            </w:r>
            <w:r/>
          </w:p>
        </w:tc>
        <w:tc>
          <w:tcPr>
            <w:tcW w:type="dxa" w:w="3009"/>
          </w:tcPr>
          <w:p>
            <w:pPr>
              <w:spacing w:after="40"/>
            </w:pPr>
            <w:r/>
            <w:r>
              <w:t>Pattern matching checks words, not intent. "Oh, GREAT idea" sounds confident to the system</w:t>
            </w:r>
          </w:p>
        </w:tc>
        <w:tc>
          <w:tcPr>
            <w:tcW w:type="dxa" w:w="3009"/>
          </w:tcPr>
          <w:p>
            <w:pPr>
              <w:spacing w:after="40"/>
            </w:pPr>
            <w:r/>
            <w:r>
              <w:t>Speech score may be inflated when speaker is being sarcastic</w:t>
            </w:r>
          </w:p>
        </w:tc>
      </w:tr>
      <w:tr>
        <w:tc>
          <w:tcPr>
            <w:tcW w:type="dxa" w:w="3009"/>
          </w:tcPr>
          <w:p>
            <w:pPr>
              <w:spacing w:after="40"/>
            </w:pPr>
            <w:r/>
            <w:r/>
            <w:r>
              <w:rPr>
                <w:b/>
              </w:rPr>
              <w:t>Cannot handle multiple speakers</w:t>
            </w:r>
            <w:r/>
          </w:p>
        </w:tc>
        <w:tc>
          <w:tcPr>
            <w:tcW w:type="dxa" w:w="3009"/>
          </w:tcPr>
          <w:p>
            <w:pPr>
              <w:spacing w:after="40"/>
            </w:pPr>
            <w:r/>
            <w:r>
              <w:t>One camera, one mic, one face expected. Second person in frame confuses face tracking</w:t>
            </w:r>
          </w:p>
        </w:tc>
        <w:tc>
          <w:tcPr>
            <w:tcW w:type="dxa" w:w="3009"/>
          </w:tcPr>
          <w:p>
            <w:pPr>
              <w:spacing w:after="40"/>
            </w:pPr>
            <w:r/>
            <w:r>
              <w:t>System is designed for solo practice only</w:t>
            </w:r>
          </w:p>
        </w:tc>
      </w:tr>
      <w:tr>
        <w:tc>
          <w:tcPr>
            <w:tcW w:type="dxa" w:w="3009"/>
          </w:tcPr>
          <w:p>
            <w:pPr>
              <w:spacing w:after="40"/>
            </w:pPr>
            <w:r/>
            <w:r/>
            <w:r>
              <w:rPr>
                <w:b/>
              </w:rPr>
              <w:t>Accent-dependent STT accuracy</w:t>
            </w:r>
            <w:r/>
          </w:p>
        </w:tc>
        <w:tc>
          <w:tcPr>
            <w:tcW w:type="dxa" w:w="3009"/>
          </w:tcPr>
          <w:p>
            <w:pPr>
              <w:spacing w:after="40"/>
            </w:pPr>
            <w:r/>
            <w:r>
              <w:t>Speech-to-Text models are trained mostly on American/British English. Heavy accents get more transcription errors</w:t>
            </w:r>
          </w:p>
        </w:tc>
        <w:tc>
          <w:tcPr>
            <w:tcW w:type="dxa" w:w="3009"/>
          </w:tcPr>
          <w:p>
            <w:pPr>
              <w:spacing w:after="40"/>
            </w:pPr>
            <w:r/>
            <w:r>
              <w:t>Filler count may be inaccurate — STT might mishear words or miss fillers entirely</w:t>
            </w:r>
          </w:p>
        </w:tc>
      </w:tr>
      <w:tr>
        <w:tc>
          <w:tcPr>
            <w:tcW w:type="dxa" w:w="3009"/>
          </w:tcPr>
          <w:p>
            <w:pPr>
              <w:spacing w:after="40"/>
            </w:pPr>
            <w:r/>
            <w:r/>
            <w:r>
              <w:rPr>
                <w:b/>
              </w:rPr>
              <w:t>Lighting affects face detection</w:t>
            </w:r>
            <w:r/>
          </w:p>
        </w:tc>
        <w:tc>
          <w:tcPr>
            <w:tcW w:type="dxa" w:w="3009"/>
          </w:tcPr>
          <w:p>
            <w:pPr>
              <w:spacing w:after="40"/>
            </w:pPr>
            <w:r/>
            <w:r>
              <w:t>MediaPipe needs reasonable lighting to find 468 landmarks. Very dark or backlit rooms cause tracking failures</w:t>
            </w:r>
          </w:p>
        </w:tc>
        <w:tc>
          <w:tcPr>
            <w:tcW w:type="dxa" w:w="3009"/>
          </w:tcPr>
          <w:p>
            <w:pPr>
              <w:spacing w:after="40"/>
            </w:pPr>
            <w:r/>
            <w:r>
              <w:t>Face score becomes unreliable in poor lighting — system should warn the user</w:t>
            </w:r>
          </w:p>
        </w:tc>
      </w:tr>
      <w:tr>
        <w:tc>
          <w:tcPr>
            <w:tcW w:type="dxa" w:w="3009"/>
          </w:tcPr>
          <w:p>
            <w:pPr>
              <w:spacing w:after="40"/>
            </w:pPr>
            <w:r/>
            <w:r/>
            <w:r>
              <w:rPr>
                <w:b/>
              </w:rPr>
              <w:t>Cannot read body language below the neck</w:t>
            </w:r>
            <w:r/>
          </w:p>
        </w:tc>
        <w:tc>
          <w:tcPr>
            <w:tcW w:type="dxa" w:w="3009"/>
          </w:tcPr>
          <w:p>
            <w:pPr>
              <w:spacing w:after="40"/>
            </w:pPr>
            <w:r/>
            <w:r>
              <w:t>Webcam typically shows head and shoulders only</w:t>
            </w:r>
          </w:p>
        </w:tc>
        <w:tc>
          <w:tcPr>
            <w:tcW w:type="dxa" w:w="3009"/>
          </w:tcPr>
          <w:p>
            <w:pPr>
              <w:spacing w:after="40"/>
            </w:pPr>
            <w:r/>
            <w:r>
              <w:t>Crossed arms, fidgeting, pacing — all invisible to the system</w:t>
            </w:r>
          </w:p>
        </w:tc>
      </w:tr>
      <w:tr>
        <w:tc>
          <w:tcPr>
            <w:tcW w:type="dxa" w:w="3009"/>
          </w:tcPr>
          <w:p>
            <w:pPr>
              <w:spacing w:after="40"/>
            </w:pPr>
            <w:r/>
            <w:r/>
            <w:r>
              <w:rPr>
                <w:b/>
              </w:rPr>
              <w:t>Cultural bias in "confidence" definition</w:t>
            </w:r>
            <w:r/>
          </w:p>
        </w:tc>
        <w:tc>
          <w:tcPr>
            <w:tcW w:type="dxa" w:w="3009"/>
          </w:tcPr>
          <w:p>
            <w:pPr>
              <w:spacing w:after="40"/>
            </w:pPr>
            <w:r/>
            <w:r>
              <w:t>The system's definition of "confident" is Western-centric: direct eye contact = good, steady voice = good</w:t>
            </w:r>
          </w:p>
        </w:tc>
        <w:tc>
          <w:tcPr>
            <w:tcW w:type="dxa" w:w="3009"/>
          </w:tcPr>
          <w:p>
            <w:pPr>
              <w:spacing w:after="40"/>
            </w:pPr>
            <w:r/>
            <w:r>
              <w:t>Users from cultures where eye contact is inappropriate may score lower unfairly</w:t>
            </w:r>
          </w:p>
        </w:tc>
      </w:tr>
      <w:tr>
        <w:tc>
          <w:tcPr>
            <w:tcW w:type="dxa" w:w="3009"/>
          </w:tcPr>
          <w:p>
            <w:pPr>
              <w:spacing w:after="40"/>
            </w:pPr>
            <w:r/>
            <w:r/>
            <w:r>
              <w:rPr>
                <w:b/>
              </w:rPr>
              <w:t>Cannot distinguish thinking pauses from nervous pauses</w:t>
            </w:r>
            <w:r/>
          </w:p>
        </w:tc>
        <w:tc>
          <w:tcPr>
            <w:tcW w:type="dxa" w:w="3009"/>
          </w:tcPr>
          <w:p>
            <w:pPr>
              <w:spacing w:after="40"/>
            </w:pPr>
            <w:r/>
            <w:r>
              <w:t>A 3-second silence could be thoughtful or terrified — the system can't tell the difference</w:t>
            </w:r>
          </w:p>
        </w:tc>
        <w:tc>
          <w:tcPr>
            <w:tcW w:type="dxa" w:w="3009"/>
          </w:tcPr>
          <w:p>
            <w:pPr>
              <w:spacing w:after="40"/>
            </w:pPr>
            <w:r/>
            <w:r>
              <w:t>Silence ratio penalizes thoughtful speakers and fast speakers equally</w:t>
            </w:r>
          </w:p>
        </w:tc>
      </w:tr>
    </w:tbl>
    <w:p/>
    <w:p>
      <w:r>
        <w:t>These aren't bugs to fix later. They are fundamental limitations of a browser-based, single-camera system. The right response is to be transparent about them in the UI.</w:t>
      </w:r>
    </w:p>
    <w:p>
      <w:pPr>
        <w:spacing w:before="120" w:after="120"/>
      </w:pPr>
      <w:r>
        <w:rPr>
          <w:color w:val="CCCCCC"/>
          <w:sz w:val="12"/>
        </w:rPr>
        <w:t>________________________________________________________________________________</w:t>
      </w:r>
    </w:p>
    <w:p>
      <w:pPr>
        <w:pStyle w:val="Heading2"/>
      </w:pPr>
      <w:r>
        <w:t>What the Confidence Detector is NOT</w:t>
      </w:r>
    </w:p>
    <w:p>
      <w:pPr>
        <w:pStyle w:val="ListBullet"/>
      </w:pPr>
      <w:r/>
      <w:r>
        <w:t>It is NOT a lie detector (it measures presentation STYLE, not truth)</w:t>
      </w:r>
    </w:p>
    <w:p>
      <w:pPr>
        <w:pStyle w:val="ListBullet"/>
      </w:pPr>
      <w:r/>
      <w:r>
        <w:t>It is NOT a therapist (it doesn't diagnose anxiety disorders)</w:t>
      </w:r>
    </w:p>
    <w:p>
      <w:pPr>
        <w:pStyle w:val="ListBullet"/>
      </w:pPr>
      <w:r/>
      <w:r>
        <w:t>It is NOT always right (a forced smile ≠ confidence, the system can be fooled)</w:t>
      </w:r>
    </w:p>
    <w:p>
      <w:pPr>
        <w:pStyle w:val="ListBullet"/>
      </w:pPr>
      <w:r/>
      <w:r>
        <w:t>It is NOT surveillance (the user chooses to use it, on themselves)</w:t>
      </w:r>
    </w:p>
    <w:p>
      <w:pPr>
        <w:pStyle w:val="ListBullet"/>
      </w:pPr>
      <w:r/>
      <w:r>
        <w:t>It does NOT store video unless the user explicitly asks</w:t>
      </w:r>
    </w:p>
    <w:p>
      <w:pPr>
        <w:spacing w:before="120" w:after="120"/>
      </w:pPr>
      <w:r>
        <w:rPr>
          <w:color w:val="CCCCCC"/>
          <w:sz w:val="12"/>
        </w:rPr>
        <w:t>________________________________________________________________________________</w:t>
      </w:r>
    </w:p>
    <w:p>
      <w:pPr>
        <w:pStyle w:val="Heading2"/>
      </w:pPr>
      <w:r>
        <w:t>Why This Project Matters for Your Learning</w:t>
      </w:r>
    </w:p>
    <w:p>
      <w:r>
        <w:t>Building the Confidence Detector will teach you:</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Skill</w:t>
            </w:r>
          </w:p>
        </w:tc>
        <w:tc>
          <w:tcPr>
            <w:tcW w:type="dxa" w:w="3009"/>
            <w:shd w:fill="1a1a2e"/>
          </w:tcPr>
          <w:p>
            <w:pPr>
              <w:spacing w:after="40"/>
            </w:pPr>
            <w:r>
              <w:rPr>
                <w:b/>
                <w:color w:val="FFFFFF"/>
              </w:rPr>
            </w:r>
            <w:r>
              <w:rPr>
                <w:b/>
                <w:color w:val="FFFFFF"/>
              </w:rPr>
              <w:t>What You'll Learn</w:t>
            </w:r>
          </w:p>
        </w:tc>
        <w:tc>
          <w:tcPr>
            <w:tcW w:type="dxa" w:w="3009"/>
            <w:shd w:fill="1a1a2e"/>
          </w:tcPr>
          <w:p>
            <w:pPr>
              <w:spacing w:after="40"/>
            </w:pPr>
            <w:r>
              <w:rPr>
                <w:b/>
                <w:color w:val="FFFFFF"/>
              </w:rPr>
            </w:r>
            <w:r>
              <w:rPr>
                <w:b/>
                <w:color w:val="FFFFFF"/>
              </w:rPr>
              <w:t>Where It's Used Beyond This Project</w:t>
            </w:r>
          </w:p>
        </w:tc>
      </w:tr>
      <w:tr>
        <w:tc>
          <w:tcPr>
            <w:tcW w:type="dxa" w:w="3009"/>
          </w:tcPr>
          <w:p>
            <w:pPr>
              <w:spacing w:after="40"/>
            </w:pPr>
            <w:r/>
            <w:r/>
            <w:r>
              <w:rPr>
                <w:b/>
              </w:rPr>
              <w:t>Real-time media capture</w:t>
            </w:r>
            <w:r/>
          </w:p>
        </w:tc>
        <w:tc>
          <w:tcPr>
            <w:tcW w:type="dxa" w:w="3009"/>
          </w:tcPr>
          <w:p>
            <w:pPr>
              <w:spacing w:after="40"/>
            </w:pPr>
            <w:r/>
            <w:r>
              <w:t>Camera, microphone, streams, tracks</w:t>
            </w:r>
          </w:p>
        </w:tc>
        <w:tc>
          <w:tcPr>
            <w:tcW w:type="dxa" w:w="3009"/>
          </w:tcPr>
          <w:p>
            <w:pPr>
              <w:spacing w:after="40"/>
            </w:pPr>
            <w:r/>
            <w:r>
              <w:t>Video chat, streaming, security systems</w:t>
            </w:r>
          </w:p>
        </w:tc>
      </w:tr>
      <w:tr>
        <w:tc>
          <w:tcPr>
            <w:tcW w:type="dxa" w:w="3009"/>
          </w:tcPr>
          <w:p>
            <w:pPr>
              <w:spacing w:after="40"/>
            </w:pPr>
            <w:r/>
            <w:r/>
            <w:r>
              <w:rPr>
                <w:b/>
              </w:rPr>
              <w:t>Speech-to-Text</w:t>
            </w:r>
            <w:r/>
          </w:p>
        </w:tc>
        <w:tc>
          <w:tcPr>
            <w:tcW w:type="dxa" w:w="3009"/>
          </w:tcPr>
          <w:p>
            <w:pPr>
              <w:spacing w:after="40"/>
            </w:pPr>
            <w:r/>
            <w:r>
              <w:t>Converting audio to text in real-time</w:t>
            </w:r>
          </w:p>
        </w:tc>
        <w:tc>
          <w:tcPr>
            <w:tcW w:type="dxa" w:w="3009"/>
          </w:tcPr>
          <w:p>
            <w:pPr>
              <w:spacing w:after="40"/>
            </w:pPr>
            <w:r/>
            <w:r>
              <w:t>Voice assistants, transcription services, accessibility</w:t>
            </w:r>
          </w:p>
        </w:tc>
      </w:tr>
      <w:tr>
        <w:tc>
          <w:tcPr>
            <w:tcW w:type="dxa" w:w="3009"/>
          </w:tcPr>
          <w:p>
            <w:pPr>
              <w:spacing w:after="40"/>
            </w:pPr>
            <w:r/>
            <w:r/>
            <w:r>
              <w:rPr>
                <w:b/>
              </w:rPr>
              <w:t>Computer Vision</w:t>
            </w:r>
            <w:r/>
          </w:p>
        </w:tc>
        <w:tc>
          <w:tcPr>
            <w:tcW w:type="dxa" w:w="3009"/>
          </w:tcPr>
          <w:p>
            <w:pPr>
              <w:spacing w:after="40"/>
            </w:pPr>
            <w:r/>
            <w:r>
              <w:t>Face landmarks, expression detection</w:t>
            </w:r>
          </w:p>
        </w:tc>
        <w:tc>
          <w:tcPr>
            <w:tcW w:type="dxa" w:w="3009"/>
          </w:tcPr>
          <w:p>
            <w:pPr>
              <w:spacing w:after="40"/>
            </w:pPr>
            <w:r/>
            <w:r>
              <w:t>Healthcare (pain detection), gaming (avatars), security</w:t>
            </w:r>
          </w:p>
        </w:tc>
      </w:tr>
      <w:tr>
        <w:tc>
          <w:tcPr>
            <w:tcW w:type="dxa" w:w="3009"/>
          </w:tcPr>
          <w:p>
            <w:pPr>
              <w:spacing w:after="40"/>
            </w:pPr>
            <w:r/>
            <w:r/>
            <w:r>
              <w:rPr>
                <w:b/>
              </w:rPr>
              <w:t>NLP</w:t>
            </w:r>
            <w:r/>
          </w:p>
        </w:tc>
        <w:tc>
          <w:tcPr>
            <w:tcW w:type="dxa" w:w="3009"/>
          </w:tcPr>
          <w:p>
            <w:pPr>
              <w:spacing w:after="40"/>
            </w:pPr>
            <w:r/>
            <w:r>
              <w:t>Text pattern analysis, language scoring</w:t>
            </w:r>
          </w:p>
        </w:tc>
        <w:tc>
          <w:tcPr>
            <w:tcW w:type="dxa" w:w="3009"/>
          </w:tcPr>
          <w:p>
            <w:pPr>
              <w:spacing w:after="40"/>
            </w:pPr>
            <w:r/>
            <w:r>
              <w:t>Chatbots, content moderation, writing assistants</w:t>
            </w:r>
          </w:p>
        </w:tc>
      </w:tr>
      <w:tr>
        <w:tc>
          <w:tcPr>
            <w:tcW w:type="dxa" w:w="3009"/>
          </w:tcPr>
          <w:p>
            <w:pPr>
              <w:spacing w:after="40"/>
            </w:pPr>
            <w:r/>
            <w:r/>
            <w:r>
              <w:rPr>
                <w:b/>
              </w:rPr>
              <w:t>Audio Analysis</w:t>
            </w:r>
            <w:r/>
          </w:p>
        </w:tc>
        <w:tc>
          <w:tcPr>
            <w:tcW w:type="dxa" w:w="3009"/>
          </w:tcPr>
          <w:p>
            <w:pPr>
              <w:spacing w:after="40"/>
            </w:pPr>
            <w:r/>
            <w:r>
              <w:t>Pitch, volume, frequency processing</w:t>
            </w:r>
          </w:p>
        </w:tc>
        <w:tc>
          <w:tcPr>
            <w:tcW w:type="dxa" w:w="3009"/>
          </w:tcPr>
          <w:p>
            <w:pPr>
              <w:spacing w:after="40"/>
            </w:pPr>
            <w:r/>
            <w:r>
              <w:t>Music apps, hearing aids, voice authentication</w:t>
            </w:r>
          </w:p>
        </w:tc>
      </w:tr>
      <w:tr>
        <w:tc>
          <w:tcPr>
            <w:tcW w:type="dxa" w:w="3009"/>
          </w:tcPr>
          <w:p>
            <w:pPr>
              <w:spacing w:after="40"/>
            </w:pPr>
            <w:r/>
            <w:r/>
            <w:r>
              <w:rPr>
                <w:b/>
              </w:rPr>
              <w:t>AI API Integration</w:t>
            </w:r>
            <w:r/>
          </w:p>
        </w:tc>
        <w:tc>
          <w:tcPr>
            <w:tcW w:type="dxa" w:w="3009"/>
          </w:tcPr>
          <w:p>
            <w:pPr>
              <w:spacing w:after="40"/>
            </w:pPr>
            <w:r/>
            <w:r>
              <w:t>Multimodal AI calls, structured responses</w:t>
            </w:r>
          </w:p>
        </w:tc>
        <w:tc>
          <w:tcPr>
            <w:tcW w:type="dxa" w:w="3009"/>
          </w:tcPr>
          <w:p>
            <w:pPr>
              <w:spacing w:after="40"/>
            </w:pPr>
            <w:r/>
            <w:r>
              <w:t>Any app using GPT/Claude/Gemini</w:t>
            </w:r>
          </w:p>
        </w:tc>
      </w:tr>
      <w:tr>
        <w:tc>
          <w:tcPr>
            <w:tcW w:type="dxa" w:w="3009"/>
          </w:tcPr>
          <w:p>
            <w:pPr>
              <w:spacing w:after="40"/>
            </w:pPr>
            <w:r/>
            <w:r/>
            <w:r>
              <w:rPr>
                <w:b/>
              </w:rPr>
              <w:t>Real-time UI</w:t>
            </w:r>
            <w:r/>
          </w:p>
        </w:tc>
        <w:tc>
          <w:tcPr>
            <w:tcW w:type="dxa" w:w="3009"/>
          </w:tcPr>
          <w:p>
            <w:pPr>
              <w:spacing w:after="40"/>
            </w:pPr>
            <w:r/>
            <w:r>
              <w:t>Live dashboards, animations, data visualization</w:t>
            </w:r>
          </w:p>
        </w:tc>
        <w:tc>
          <w:tcPr>
            <w:tcW w:type="dxa" w:w="3009"/>
          </w:tcPr>
          <w:p>
            <w:pPr>
              <w:spacing w:after="40"/>
            </w:pPr>
            <w:r/>
            <w:r>
              <w:t>Trading platforms, monitoring systems, games</w:t>
            </w:r>
          </w:p>
        </w:tc>
      </w:tr>
      <w:tr>
        <w:tc>
          <w:tcPr>
            <w:tcW w:type="dxa" w:w="3009"/>
          </w:tcPr>
          <w:p>
            <w:pPr>
              <w:spacing w:after="40"/>
            </w:pPr>
            <w:r/>
            <w:r/>
            <w:r>
              <w:rPr>
                <w:b/>
              </w:rPr>
              <w:t>System Design</w:t>
            </w:r>
            <w:r/>
          </w:p>
        </w:tc>
        <w:tc>
          <w:tcPr>
            <w:tcW w:type="dxa" w:w="3009"/>
          </w:tcPr>
          <w:p>
            <w:pPr>
              <w:spacing w:after="40"/>
            </w:pPr>
            <w:r/>
            <w:r>
              <w:t>Orchestrating multiple engines, scoring algorithms</w:t>
            </w:r>
          </w:p>
        </w:tc>
        <w:tc>
          <w:tcPr>
            <w:tcW w:type="dxa" w:w="3009"/>
          </w:tcPr>
          <w:p>
            <w:pPr>
              <w:spacing w:after="40"/>
            </w:pPr>
            <w:r/>
            <w:r>
              <w:t>Any complex application</w:t>
            </w:r>
          </w:p>
        </w:tc>
      </w:tr>
    </w:tbl>
    <w:p/>
    <w:p>
      <w:r>
        <w:t xml:space="preserve">By the end, you won't just have a cool demo. You'll have built a </w:t>
      </w:r>
      <w:r>
        <w:rPr>
          <w:b/>
        </w:rPr>
        <w:t>multi-input, real-time AI system</w:t>
      </w:r>
      <w:r>
        <w:t xml:space="preserve"> — the same architecture pattern used in self-driving cars, smart home systems, and video game AI.</w:t>
      </w:r>
    </w:p>
    <w:p>
      <w:pPr>
        <w:spacing w:before="120" w:after="120"/>
      </w:pPr>
      <w:r>
        <w:rPr>
          <w:color w:val="CCCCCC"/>
          <w:sz w:val="12"/>
        </w:rPr>
        <w:t>________________________________________________________________________________</w:t>
      </w:r>
    </w:p>
    <w:p>
      <w:pPr>
        <w:pStyle w:val="Heading2"/>
      </w:pPr>
      <w:r>
        <w:t>Quick Summary</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t>Question</w:t>
            </w:r>
          </w:p>
        </w:tc>
        <w:tc>
          <w:tcPr>
            <w:tcW w:type="dxa" w:w="4513"/>
            <w:shd w:fill="1a1a2e"/>
          </w:tcPr>
          <w:p>
            <w:pPr>
              <w:spacing w:after="40"/>
            </w:pPr>
            <w:r>
              <w:rPr>
                <w:b/>
                <w:color w:val="FFFFFF"/>
              </w:rPr>
            </w:r>
            <w:r>
              <w:rPr>
                <w:b/>
                <w:color w:val="FFFFFF"/>
              </w:rPr>
              <w:t>Answer</w:t>
            </w:r>
          </w:p>
        </w:tc>
      </w:tr>
      <w:tr>
        <w:tc>
          <w:tcPr>
            <w:tcW w:type="dxa" w:w="4513"/>
          </w:tcPr>
          <w:p>
            <w:pPr>
              <w:spacing w:after="40"/>
            </w:pPr>
            <w:r/>
            <w:r>
              <w:t>What is it?</w:t>
            </w:r>
          </w:p>
        </w:tc>
        <w:tc>
          <w:tcPr>
            <w:tcW w:type="dxa" w:w="4513"/>
          </w:tcPr>
          <w:p>
            <w:pPr>
              <w:spacing w:after="40"/>
            </w:pPr>
            <w:r/>
            <w:r>
              <w:t>AI-powered presentation coaching system</w:t>
            </w:r>
          </w:p>
        </w:tc>
      </w:tr>
      <w:tr>
        <w:tc>
          <w:tcPr>
            <w:tcW w:type="dxa" w:w="4513"/>
          </w:tcPr>
          <w:p>
            <w:pPr>
              <w:spacing w:after="40"/>
            </w:pPr>
            <w:r/>
            <w:r>
              <w:t>What does it detect?</w:t>
            </w:r>
          </w:p>
        </w:tc>
        <w:tc>
          <w:tcPr>
            <w:tcW w:type="dxa" w:w="4513"/>
          </w:tcPr>
          <w:p>
            <w:pPr>
              <w:spacing w:after="40"/>
            </w:pPr>
            <w:r/>
            <w:r>
              <w:t>Facial expressions, filler words, hedging, pace, voice tone, eye contact</w:t>
            </w:r>
          </w:p>
        </w:tc>
      </w:tr>
      <w:tr>
        <w:tc>
          <w:tcPr>
            <w:tcW w:type="dxa" w:w="4513"/>
          </w:tcPr>
          <w:p>
            <w:pPr>
              <w:spacing w:after="40"/>
            </w:pPr>
            <w:r/>
            <w:r>
              <w:t>Who uses it?</w:t>
            </w:r>
          </w:p>
        </w:tc>
        <w:tc>
          <w:tcPr>
            <w:tcW w:type="dxa" w:w="4513"/>
          </w:tcPr>
          <w:p>
            <w:pPr>
              <w:spacing w:after="40"/>
            </w:pPr>
            <w:r/>
            <w:r>
              <w:t>Anyone preparing a presentation — professionals, students, trainers</w:t>
            </w:r>
          </w:p>
        </w:tc>
      </w:tr>
      <w:tr>
        <w:tc>
          <w:tcPr>
            <w:tcW w:type="dxa" w:w="4513"/>
          </w:tcPr>
          <w:p>
            <w:pPr>
              <w:spacing w:after="40"/>
            </w:pPr>
            <w:r/>
            <w:r>
              <w:t>Who decides what to improve?</w:t>
            </w:r>
          </w:p>
        </w:tc>
        <w:tc>
          <w:tcPr>
            <w:tcW w:type="dxa" w:w="4513"/>
          </w:tcPr>
          <w:p>
            <w:pPr>
              <w:spacing w:after="40"/>
            </w:pPr>
            <w:r/>
            <w:r>
              <w:t>The user (system measures, user decides)</w:t>
            </w:r>
          </w:p>
        </w:tc>
      </w:tr>
      <w:tr>
        <w:tc>
          <w:tcPr>
            <w:tcW w:type="dxa" w:w="4513"/>
          </w:tcPr>
          <w:p>
            <w:pPr>
              <w:spacing w:after="40"/>
            </w:pPr>
            <w:r/>
            <w:r>
              <w:t>What AI is used?</w:t>
            </w:r>
          </w:p>
        </w:tc>
        <w:tc>
          <w:tcPr>
            <w:tcW w:type="dxa" w:w="4513"/>
          </w:tcPr>
          <w:p>
            <w:pPr>
              <w:spacing w:after="40"/>
            </w:pPr>
            <w:r/>
            <w:r>
              <w:t>MediaPipe (face), Speech-to-Text + NLP, Web Audio analysis, Claude API (optional)</w:t>
            </w:r>
          </w:p>
        </w:tc>
      </w:tr>
      <w:tr>
        <w:tc>
          <w:tcPr>
            <w:tcW w:type="dxa" w:w="4513"/>
          </w:tcPr>
          <w:p>
            <w:pPr>
              <w:spacing w:after="40"/>
            </w:pPr>
            <w:r/>
            <w:r>
              <w:t>Does it need internet?</w:t>
            </w:r>
          </w:p>
        </w:tc>
        <w:tc>
          <w:tcPr>
            <w:tcW w:type="dxa" w:w="4513"/>
          </w:tcPr>
          <w:p>
            <w:pPr>
              <w:spacing w:after="40"/>
            </w:pPr>
            <w:r/>
            <w:r>
              <w:t>Face and voice analysis can run locally in the browser. If the MVP uses Web Speech API for STT, browser/network behavior depends on the browser. Fully offline STT needs an offline engine such as Vosk. Claude API always needs internet.</w:t>
            </w:r>
          </w:p>
        </w:tc>
      </w:tr>
      <w:tr>
        <w:tc>
          <w:tcPr>
            <w:tcW w:type="dxa" w:w="4513"/>
          </w:tcPr>
          <w:p>
            <w:pPr>
              <w:spacing w:after="40"/>
            </w:pPr>
            <w:r/>
            <w:r>
              <w:t>Platform?</w:t>
            </w:r>
          </w:p>
        </w:tc>
        <w:tc>
          <w:tcPr>
            <w:tcW w:type="dxa" w:w="4513"/>
          </w:tcPr>
          <w:p>
            <w:pPr>
              <w:spacing w:after="40"/>
            </w:pPr>
            <w:r/>
            <w:r>
              <w:t>Browser-first MVP. The same ideas can later be ported to desktop/mobile, but these docs assume a browser app.</w:t>
            </w:r>
          </w:p>
        </w:tc>
      </w:tr>
    </w:tbl>
    <w:p/>
    <w:p>
      <w:pPr>
        <w:pStyle w:val="Heading1"/>
      </w:pPr>
      <w:r>
        <w:t>Confidence Detector — System Architecture</w:t>
      </w:r>
    </w:p>
    <w:p>
      <w:pPr>
        <w:pStyle w:val="Heading2"/>
      </w:pPr>
      <w:r>
        <w:t>What is System Architecture?</w:t>
      </w:r>
    </w:p>
    <w:p>
      <w:r>
        <w:t xml:space="preserve">System architecture is the </w:t>
      </w:r>
      <w:r>
        <w:rPr>
          <w:b/>
        </w:rPr>
        <w:t>blueprint</w:t>
      </w:r>
      <w:r>
        <w:t xml:space="preserve"> of how all the parts connect. Before writing code, you need to understand the big picture — what are the pieces, how do they talk to each other, and what data flows where.</w:t>
      </w:r>
    </w:p>
    <w:p>
      <w:pPr>
        <w:spacing w:before="120" w:after="120"/>
      </w:pPr>
      <w:r>
        <w:rPr>
          <w:color w:val="CCCCCC"/>
          <w:sz w:val="12"/>
        </w:rPr>
        <w:t>________________________________________________________________________________</w:t>
      </w:r>
    </w:p>
    <w:p>
      <w:pPr>
        <w:pStyle w:val="Heading2"/>
      </w:pPr>
      <w:r>
        <w:t>The Complete System Diagram</w:t>
      </w:r>
    </w:p>
    <w:p>
      <w:pPr>
        <w:ind w:left="283"/>
        <w:shd w:fill="F0F0F0"/>
      </w:pPr>
      <w:r>
        <w:rPr>
          <w:rFonts w:ascii="Courier New" w:hAnsi="Courier New"/>
          <w:sz w:val="18"/>
        </w:rPr>
        <w:t>+================================================================+</w:t>
        <w:br/>
        <w:t>|                        USER'S DEVICE                           |</w:t>
        <w:br/>
        <w:t>|                (Browser / Mobile / Desktop)                    |</w:t>
        <w:br/>
        <w:t>|                                                                |</w:t>
        <w:br/>
        <w:t>|  +-----------+    +------------+    +-----------+              |</w:t>
        <w:br/>
        <w:t>|  | WEBCAM    |    | MICROPHONE |    | TOPIC     |              |</w:t>
        <w:br/>
        <w:t>|  | (Video)   |    | (Audio)    |    | INPUT     |              |</w:t>
        <w:br/>
        <w:t>|  +-----+-----+    +-----+------+    +-----------+              |</w:t>
        <w:br/>
        <w:t>|        |                |                                      |</w:t>
        <w:br/>
        <w:t>|        v                v                                      |</w:t>
        <w:br/>
        <w:t>|  +-----------+    +------------+                               |</w:t>
        <w:br/>
        <w:t>|  | Video     |    | Audio      |                               |</w:t>
        <w:br/>
        <w:t>|  | Stream    |    | Stream     |                               |</w:t>
        <w:br/>
        <w:t>|  | (30 FPS)  |    | (continuous)|                               |</w:t>
        <w:br/>
        <w:t>|  +-----+-----+    +--+------+--+                               |</w:t>
        <w:br/>
        <w:t>|        |             |      |                                  |</w:t>
        <w:br/>
        <w:t>|        v             v      v                                  |</w:t>
        <w:br/>
        <w:t>|  +-----------+  +------+ +--------+                            |</w:t>
        <w:br/>
        <w:t>|  | FACE      |  | STT  | | VOICE  |                            |</w:t>
        <w:br/>
        <w:t>|  | ENGINE    |  |ENGINE| | ENGINE |                            |</w:t>
        <w:br/>
        <w:t>|  |           |  |      | |        |                            |</w:t>
        <w:br/>
        <w:t>|  | MediaPipe |  |Speech| | Audio  |                            |</w:t>
        <w:br/>
        <w:t>|  | FaceMesh  |  |to    | | Freq.  |                            |</w:t>
        <w:br/>
        <w:t>|  | 468 pts   |  |Text  | | Anlys  |                            |</w:t>
        <w:br/>
        <w:t>|  +-----+-----+  +--+---+ +---+----+                            |</w:t>
        <w:br/>
        <w:t>|        |           |         |                                 |</w:t>
        <w:br/>
        <w:t>|        v           v         v                                 |</w:t>
        <w:br/>
        <w:t>|  +-----------+  +------+  +--------+                           |</w:t>
        <w:br/>
        <w:t>|  | Expression|  | NLP  |  | Voice  |                           |</w:t>
        <w:br/>
        <w:t>|  | Score     |  |ENGINE|  | Score  |                           |</w:t>
        <w:br/>
        <w:t>|  |           |  |      |  |        |                           |</w:t>
        <w:br/>
        <w:t>|  | Nervous?  |  |Filler|  | Shaky? |                           |</w:t>
        <w:br/>
        <w:t>|  | Eye cntct?|  |Hedge |  | Pace?  |                           |</w:t>
        <w:br/>
        <w:t>|  | Blink rt? |  |Repeat|  | Mono?  |                           |</w:t>
        <w:br/>
        <w:t>|  +-----+-----+  +--+---+  +---+----+                           |</w:t>
        <w:br/>
        <w:t>|        |           |          |                                |</w:t>
        <w:br/>
        <w:t>|        +-----+-----+----+----+                                 |</w:t>
        <w:br/>
        <w:t>|              |           |                                     |</w:t>
        <w:br/>
        <w:t>|              v           v                                     |</w:t>
        <w:br/>
        <w:t>|  +--------------------+ +------------------+                   |</w:t>
        <w:br/>
        <w:t>|  | CONFIDENCE SCORING | | AI ENGINE        |                   |</w:t>
        <w:br/>
        <w:t>|  | ALGORITHM          | | (Claude API)     |                   |</w:t>
        <w:br/>
        <w:t>|  |                    | |                  |                   |</w:t>
        <w:br/>
        <w:t>|  | Face  × 0.25      | | Frame + Text     |                   |</w:t>
        <w:br/>
        <w:t>|  | Eyes  × 0.30      | | → Deep analysis  |                   |</w:t>
        <w:br/>
        <w:t>|  | Speech× 0.30      | | Every 30 seconds |                   |</w:t>
        <w:br/>
        <w:t>|  | Voice × 0.15      | |                  |                   |</w:t>
        <w:br/>
        <w:t>|  | = Score 0-100     | | (OPTIONAL - v2)  |                   |</w:t>
        <w:br/>
        <w:t>|  +--------+-----------+ +--------+---------+                   |</w:t>
        <w:br/>
        <w:t>|           |                      |                             |</w:t>
        <w:br/>
        <w:t>|           v                      v                             |</w:t>
        <w:br/>
        <w:t>|  +------------------------------------------------+           |</w:t>
        <w:br/>
        <w:t>|  |              REAL-TIME DASHBOARD                |           |</w:t>
        <w:br/>
        <w:t>|  |                                                 |           |</w:t>
        <w:br/>
        <w:t>|  |  [Webcam Feed]  [Confidence Meter]  [Alerts]   |           |</w:t>
        <w:br/>
        <w:t>|  |  [Transcript]   [Metrics Cards]     [Timer]    |           |</w:t>
        <w:br/>
        <w:t>|  +------------------------------------------------+           |</w:t>
        <w:br/>
        <w:t>|           |                                                    |</w:t>
        <w:br/>
        <w:t>|           v  (user clicks STOP)                                |</w:t>
        <w:br/>
        <w:t>|  +------------------------------------------------+           |</w:t>
        <w:br/>
        <w:t>|  |              SESSION REPORT                     |           |</w:t>
        <w:br/>
        <w:t>|  |                                                 |           |</w:t>
        <w:br/>
        <w:t>|  |  Final Score + Breakdown + Timeline + Coaching  |           |</w:t>
        <w:br/>
        <w:t>|  +------------------------------------------------+           |</w:t>
        <w:br/>
        <w:t>+================================================================+</w:t>
      </w:r>
    </w:p>
    <w:p>
      <w:pPr>
        <w:spacing w:before="120" w:after="120"/>
      </w:pPr>
      <w:r>
        <w:rPr>
          <w:color w:val="CCCCCC"/>
          <w:sz w:val="12"/>
        </w:rPr>
        <w:t>________________________________________________________________________________</w:t>
      </w:r>
    </w:p>
    <w:p>
      <w:r/>
      <w:r>
        <w:rPr>
          <w:b/>
        </w:rPr>
        <w:t>Note:</w:t>
      </w:r>
      <w:r>
        <w:t xml:space="preserve"> The ASCII diagram above is illustrative. For the browser-first MVP, use the scoring split defined below: </w:t>
      </w:r>
      <w:r>
        <w:rPr>
          <w:b/>
        </w:rPr>
        <w:t>Face 0.40, Speech 0.35, Voice 0.25</w:t>
      </w:r>
      <w:r>
        <w:t>.</w:t>
      </w:r>
    </w:p>
    <w:p>
      <w:pPr>
        <w:pStyle w:val="Heading2"/>
      </w:pPr>
      <w:r>
        <w:t>The 5 Layers</w:t>
      </w:r>
    </w:p>
    <w:p>
      <w:r>
        <w:t>Like ExamGuard's 5-layer architecture, our system has layers. Each layer has a clear job:</w:t>
      </w:r>
    </w:p>
    <w:p>
      <w:pPr>
        <w:pStyle w:val="Heading3"/>
      </w:pPr>
      <w:r>
        <w:t>Layer 1: Input Layer (Camera + Mic)</w:t>
      </w:r>
    </w:p>
    <w:p>
      <w:r/>
      <w:r>
        <w:rPr>
          <w:b/>
        </w:rPr>
        <w:t>Job:</w:t>
      </w:r>
      <w:r>
        <w:t xml:space="preserve"> Capture raw video frames and audio data</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Input</w:t>
            </w:r>
          </w:p>
        </w:tc>
        <w:tc>
          <w:tcPr>
            <w:tcW w:type="dxa" w:w="3009"/>
            <w:shd w:fill="1a1a2e"/>
          </w:tcPr>
          <w:p>
            <w:pPr>
              <w:spacing w:after="40"/>
            </w:pPr>
            <w:r>
              <w:rPr>
                <w:b/>
                <w:color w:val="FFFFFF"/>
              </w:rPr>
            </w:r>
            <w:r>
              <w:rPr>
                <w:b/>
                <w:color w:val="FFFFFF"/>
              </w:rPr>
              <w:t>Format</w:t>
            </w:r>
          </w:p>
        </w:tc>
        <w:tc>
          <w:tcPr>
            <w:tcW w:type="dxa" w:w="3009"/>
            <w:shd w:fill="1a1a2e"/>
          </w:tcPr>
          <w:p>
            <w:pPr>
              <w:spacing w:after="40"/>
            </w:pPr>
            <w:r>
              <w:rPr>
                <w:b/>
                <w:color w:val="FFFFFF"/>
              </w:rPr>
            </w:r>
            <w:r>
              <w:rPr>
                <w:b/>
                <w:color w:val="FFFFFF"/>
              </w:rPr>
              <w:t>Rate</w:t>
            </w:r>
          </w:p>
        </w:tc>
      </w:tr>
      <w:tr>
        <w:tc>
          <w:tcPr>
            <w:tcW w:type="dxa" w:w="3009"/>
          </w:tcPr>
          <w:p>
            <w:pPr>
              <w:spacing w:after="40"/>
            </w:pPr>
            <w:r/>
            <w:r>
              <w:t>Camera</w:t>
            </w:r>
          </w:p>
        </w:tc>
        <w:tc>
          <w:tcPr>
            <w:tcW w:type="dxa" w:w="3009"/>
          </w:tcPr>
          <w:p>
            <w:pPr>
              <w:spacing w:after="40"/>
            </w:pPr>
            <w:r/>
            <w:r>
              <w:t>Video frames (images)</w:t>
            </w:r>
          </w:p>
        </w:tc>
        <w:tc>
          <w:tcPr>
            <w:tcW w:type="dxa" w:w="3009"/>
          </w:tcPr>
          <w:p>
            <w:pPr>
              <w:spacing w:after="40"/>
            </w:pPr>
            <w:r/>
            <w:r>
              <w:t>30 frames per second</w:t>
            </w:r>
          </w:p>
        </w:tc>
      </w:tr>
      <w:tr>
        <w:tc>
          <w:tcPr>
            <w:tcW w:type="dxa" w:w="3009"/>
          </w:tcPr>
          <w:p>
            <w:pPr>
              <w:spacing w:after="40"/>
            </w:pPr>
            <w:r/>
            <w:r>
              <w:t>Microphone</w:t>
            </w:r>
          </w:p>
        </w:tc>
        <w:tc>
          <w:tcPr>
            <w:tcW w:type="dxa" w:w="3009"/>
          </w:tcPr>
          <w:p>
            <w:pPr>
              <w:spacing w:after="40"/>
            </w:pPr>
            <w:r/>
            <w:r>
              <w:t>Audio samples (sound)</w:t>
            </w:r>
          </w:p>
        </w:tc>
        <w:tc>
          <w:tcPr>
            <w:tcW w:type="dxa" w:w="3009"/>
          </w:tcPr>
          <w:p>
            <w:pPr>
              <w:spacing w:after="40"/>
            </w:pPr>
            <w:r/>
            <w:r>
              <w:t>44,100 samples per second</w:t>
            </w:r>
          </w:p>
        </w:tc>
      </w:tr>
    </w:tbl>
    <w:p/>
    <w:p>
      <w:r>
        <w:t>This layer is platform-dependent. Everything above it is platform-independent.</w:t>
      </w:r>
    </w:p>
    <w:p>
      <w:pPr>
        <w:pStyle w:val="Heading3"/>
      </w:pPr>
      <w:r>
        <w:t>Layer 2: Processing Layer (4 Engines)</w:t>
      </w:r>
    </w:p>
    <w:p>
      <w:r/>
      <w:r>
        <w:rPr>
          <w:b/>
        </w:rPr>
        <w:t>Job:</w:t>
      </w:r>
      <w:r>
        <w:t xml:space="preserve"> Extract meaningful signals from raw data</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Engine</w:t>
            </w:r>
          </w:p>
        </w:tc>
        <w:tc>
          <w:tcPr>
            <w:tcW w:type="dxa" w:w="2256"/>
            <w:shd w:fill="1a1a2e"/>
          </w:tcPr>
          <w:p>
            <w:pPr>
              <w:spacing w:after="40"/>
            </w:pPr>
            <w:r>
              <w:rPr>
                <w:b/>
                <w:color w:val="FFFFFF"/>
              </w:rPr>
            </w:r>
            <w:r>
              <w:rPr>
                <w:b/>
                <w:color w:val="FFFFFF"/>
              </w:rPr>
              <w:t>Input</w:t>
            </w:r>
          </w:p>
        </w:tc>
        <w:tc>
          <w:tcPr>
            <w:tcW w:type="dxa" w:w="2256"/>
            <w:shd w:fill="1a1a2e"/>
          </w:tcPr>
          <w:p>
            <w:pPr>
              <w:spacing w:after="40"/>
            </w:pPr>
            <w:r>
              <w:rPr>
                <w:b/>
                <w:color w:val="FFFFFF"/>
              </w:rPr>
            </w:r>
            <w:r>
              <w:rPr>
                <w:b/>
                <w:color w:val="FFFFFF"/>
              </w:rPr>
              <w:t>Output</w:t>
            </w:r>
          </w:p>
        </w:tc>
        <w:tc>
          <w:tcPr>
            <w:tcW w:type="dxa" w:w="2256"/>
            <w:shd w:fill="1a1a2e"/>
          </w:tcPr>
          <w:p>
            <w:pPr>
              <w:spacing w:after="40"/>
            </w:pPr>
            <w:r>
              <w:rPr>
                <w:b/>
                <w:color w:val="FFFFFF"/>
              </w:rPr>
            </w:r>
            <w:r>
              <w:rPr>
                <w:b/>
                <w:color w:val="FFFFFF"/>
              </w:rPr>
              <w:t>Speed</w:t>
            </w:r>
          </w:p>
        </w:tc>
      </w:tr>
      <w:tr>
        <w:tc>
          <w:tcPr>
            <w:tcW w:type="dxa" w:w="2256"/>
          </w:tcPr>
          <w:p>
            <w:pPr>
              <w:spacing w:after="40"/>
            </w:pPr>
            <w:r/>
            <w:r>
              <w:t>Face Engine</w:t>
            </w:r>
          </w:p>
        </w:tc>
        <w:tc>
          <w:tcPr>
            <w:tcW w:type="dxa" w:w="2256"/>
          </w:tcPr>
          <w:p>
            <w:pPr>
              <w:spacing w:after="40"/>
            </w:pPr>
            <w:r/>
            <w:r>
              <w:t>Video frames</w:t>
            </w:r>
          </w:p>
        </w:tc>
        <w:tc>
          <w:tcPr>
            <w:tcW w:type="dxa" w:w="2256"/>
          </w:tcPr>
          <w:p>
            <w:pPr>
              <w:spacing w:after="40"/>
            </w:pPr>
            <w:r/>
            <w:r>
              <w:t>Expression, eye contact, blink rate</w:t>
            </w:r>
          </w:p>
        </w:tc>
        <w:tc>
          <w:tcPr>
            <w:tcW w:type="dxa" w:w="2256"/>
          </w:tcPr>
          <w:p>
            <w:pPr>
              <w:spacing w:after="40"/>
            </w:pPr>
            <w:r/>
            <w:r>
              <w:t>Real-time (every frame)</w:t>
            </w:r>
          </w:p>
        </w:tc>
      </w:tr>
      <w:tr>
        <w:tc>
          <w:tcPr>
            <w:tcW w:type="dxa" w:w="2256"/>
          </w:tcPr>
          <w:p>
            <w:pPr>
              <w:spacing w:after="40"/>
            </w:pPr>
            <w:r/>
            <w:r>
              <w:t>STT Engine</w:t>
            </w:r>
          </w:p>
        </w:tc>
        <w:tc>
          <w:tcPr>
            <w:tcW w:type="dxa" w:w="2256"/>
          </w:tcPr>
          <w:p>
            <w:pPr>
              <w:spacing w:after="40"/>
            </w:pPr>
            <w:r/>
            <w:r>
              <w:t>Audio</w:t>
            </w:r>
          </w:p>
        </w:tc>
        <w:tc>
          <w:tcPr>
            <w:tcW w:type="dxa" w:w="2256"/>
          </w:tcPr>
          <w:p>
            <w:pPr>
              <w:spacing w:after="40"/>
            </w:pPr>
            <w:r/>
            <w:r>
              <w:t>Text transcript</w:t>
            </w:r>
          </w:p>
        </w:tc>
        <w:tc>
          <w:tcPr>
            <w:tcW w:type="dxa" w:w="2256"/>
          </w:tcPr>
          <w:p>
            <w:pPr>
              <w:spacing w:after="40"/>
            </w:pPr>
            <w:r/>
            <w:r>
              <w:t>Real-time (interim + final)</w:t>
            </w:r>
          </w:p>
        </w:tc>
      </w:tr>
      <w:tr>
        <w:tc>
          <w:tcPr>
            <w:tcW w:type="dxa" w:w="2256"/>
          </w:tcPr>
          <w:p>
            <w:pPr>
              <w:spacing w:after="40"/>
            </w:pPr>
            <w:r/>
            <w:r>
              <w:t>NLP Engine</w:t>
            </w:r>
          </w:p>
        </w:tc>
        <w:tc>
          <w:tcPr>
            <w:tcW w:type="dxa" w:w="2256"/>
          </w:tcPr>
          <w:p>
            <w:pPr>
              <w:spacing w:after="40"/>
            </w:pPr>
            <w:r/>
            <w:r>
              <w:t>Transcript text</w:t>
            </w:r>
          </w:p>
        </w:tc>
        <w:tc>
          <w:tcPr>
            <w:tcW w:type="dxa" w:w="2256"/>
          </w:tcPr>
          <w:p>
            <w:pPr>
              <w:spacing w:after="40"/>
            </w:pPr>
            <w:r/>
            <w:r>
              <w:t>Fillers, hedging, pace, repetitions</w:t>
            </w:r>
          </w:p>
        </w:tc>
        <w:tc>
          <w:tcPr>
            <w:tcW w:type="dxa" w:w="2256"/>
          </w:tcPr>
          <w:p>
            <w:pPr>
              <w:spacing w:after="40"/>
            </w:pPr>
            <w:r/>
            <w:r>
              <w:t>Every final sentence</w:t>
            </w:r>
          </w:p>
        </w:tc>
      </w:tr>
      <w:tr>
        <w:tc>
          <w:tcPr>
            <w:tcW w:type="dxa" w:w="2256"/>
          </w:tcPr>
          <w:p>
            <w:pPr>
              <w:spacing w:after="40"/>
            </w:pPr>
            <w:r/>
            <w:r>
              <w:t>Voice Engine</w:t>
            </w:r>
          </w:p>
        </w:tc>
        <w:tc>
          <w:tcPr>
            <w:tcW w:type="dxa" w:w="2256"/>
          </w:tcPr>
          <w:p>
            <w:pPr>
              <w:spacing w:after="40"/>
            </w:pPr>
            <w:r/>
            <w:r>
              <w:t>Audio</w:t>
            </w:r>
          </w:p>
        </w:tc>
        <w:tc>
          <w:tcPr>
            <w:tcW w:type="dxa" w:w="2256"/>
          </w:tcPr>
          <w:p>
            <w:pPr>
              <w:spacing w:after="40"/>
            </w:pPr>
            <w:r/>
            <w:r>
              <w:t>Volume, pitch, steadiness</w:t>
            </w:r>
          </w:p>
        </w:tc>
        <w:tc>
          <w:tcPr>
            <w:tcW w:type="dxa" w:w="2256"/>
          </w:tcPr>
          <w:p>
            <w:pPr>
              <w:spacing w:after="40"/>
            </w:pPr>
            <w:r/>
            <w:r>
              <w:t>Continuous</w:t>
            </w:r>
          </w:p>
        </w:tc>
      </w:tr>
    </w:tbl>
    <w:p/>
    <w:p>
      <w:r>
        <w:t>Each engine runs independently. If one fails, the others keep working. If the mic breaks, you still get face analysis.</w:t>
      </w:r>
    </w:p>
    <w:p>
      <w:pPr>
        <w:pStyle w:val="Heading3"/>
      </w:pPr>
      <w:r>
        <w:t>Layer 3: Scoring Layer</w:t>
      </w:r>
    </w:p>
    <w:p>
      <w:r/>
      <w:r>
        <w:rPr>
          <w:b/>
        </w:rPr>
        <w:t>Job:</w:t>
      </w:r>
      <w:r>
        <w:t xml:space="preserve"> Combine all engine outputs into one confidence score</w:t>
      </w:r>
    </w:p>
    <w:p>
      <w:pPr>
        <w:ind w:left="283"/>
        <w:shd w:fill="F0F0F0"/>
      </w:pPr>
      <w:r>
        <w:rPr>
          <w:rFonts w:ascii="Courier New" w:hAnsi="Courier New"/>
          <w:sz w:val="18"/>
        </w:rPr>
        <w:t>Face Score    = expression + eye contact + blink/stress signals</w:t>
        <w:br/>
        <w:t>Speech Score  = transcript-based signals from STT + NLP</w:t>
        <w:br/>
        <w:t>Voice Score   = pitch + volume + steadiness signals</w:t>
        <w:br/>
        <w:br/>
        <w:t>Confidence Score = (Face × 0.40) + (Speech × 0.35) + (Voice × 0.25)</w:t>
        <w:br/>
        <w:t xml:space="preserve">                 = 0-100</w:t>
      </w:r>
    </w:p>
    <w:p>
      <w:r>
        <w:t>These are MVP starter weights, not scientific constants. Tune them after testing with real sessions. The important design choice is that STT feeds the speech score; it is not a separate user-facing score.</w:t>
      </w:r>
    </w:p>
    <w:p>
      <w:r>
        <w:rPr>
          <w:b/>
          <w:sz w:val="24"/>
        </w:rPr>
        <w:t>WHY These Weights?</w:t>
      </w:r>
    </w:p>
    <w:p>
      <w:r>
        <w:t>Why 0.40 / 0.35 / 0.25 and not equal thirds?</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Score</w:t>
            </w:r>
          </w:p>
        </w:tc>
        <w:tc>
          <w:tcPr>
            <w:tcW w:type="dxa" w:w="3009"/>
            <w:shd w:fill="1a1a2e"/>
          </w:tcPr>
          <w:p>
            <w:pPr>
              <w:spacing w:after="40"/>
            </w:pPr>
            <w:r>
              <w:rPr>
                <w:b/>
                <w:color w:val="FFFFFF"/>
              </w:rPr>
            </w:r>
            <w:r>
              <w:rPr>
                <w:b/>
                <w:color w:val="FFFFFF"/>
              </w:rPr>
              <w:t>Weight</w:t>
            </w:r>
          </w:p>
        </w:tc>
        <w:tc>
          <w:tcPr>
            <w:tcW w:type="dxa" w:w="3009"/>
            <w:shd w:fill="1a1a2e"/>
          </w:tcPr>
          <w:p>
            <w:pPr>
              <w:spacing w:after="40"/>
            </w:pPr>
            <w:r>
              <w:rPr>
                <w:b/>
                <w:color w:val="FFFFFF"/>
              </w:rPr>
            </w:r>
            <w:r>
              <w:rPr>
                <w:b/>
                <w:color w:val="FFFFFF"/>
              </w:rPr>
              <w:t>Reasoning</w:t>
            </w:r>
          </w:p>
        </w:tc>
      </w:tr>
      <w:tr>
        <w:tc>
          <w:tcPr>
            <w:tcW w:type="dxa" w:w="3009"/>
          </w:tcPr>
          <w:p>
            <w:pPr>
              <w:spacing w:after="40"/>
            </w:pPr>
            <w:r/>
            <w:r/>
            <w:r>
              <w:rPr>
                <w:b/>
              </w:rPr>
              <w:t>Face</w:t>
            </w:r>
            <w:r/>
          </w:p>
        </w:tc>
        <w:tc>
          <w:tcPr>
            <w:tcW w:type="dxa" w:w="3009"/>
          </w:tcPr>
          <w:p>
            <w:pPr>
              <w:spacing w:after="40"/>
            </w:pPr>
            <w:r/>
            <w:r/>
            <w:r>
              <w:rPr>
                <w:b/>
              </w:rPr>
              <w:t>0.40</w:t>
            </w:r>
            <w:r/>
          </w:p>
        </w:tc>
        <w:tc>
          <w:tcPr>
            <w:tcW w:type="dxa" w:w="3009"/>
          </w:tcPr>
          <w:p>
            <w:pPr>
              <w:spacing w:after="40"/>
            </w:pPr>
            <w:r/>
            <w:r>
              <w:t>Mehrabian's communication research suggests ~55% of perceived confidence comes from visual cues (facial expression, eye contact, body language). Since we only see the face (no body), 0.40 is a conservative discount from 0.55. Face is also the most reliable signal — MediaPipe runs at 30 FPS with high accuracy.</w:t>
            </w:r>
          </w:p>
        </w:tc>
      </w:tr>
      <w:tr>
        <w:tc>
          <w:tcPr>
            <w:tcW w:type="dxa" w:w="3009"/>
          </w:tcPr>
          <w:p>
            <w:pPr>
              <w:spacing w:after="40"/>
            </w:pPr>
            <w:r/>
            <w:r/>
            <w:r>
              <w:rPr>
                <w:b/>
              </w:rPr>
              <w:t>Speech</w:t>
            </w:r>
            <w:r/>
          </w:p>
        </w:tc>
        <w:tc>
          <w:tcPr>
            <w:tcW w:type="dxa" w:w="3009"/>
          </w:tcPr>
          <w:p>
            <w:pPr>
              <w:spacing w:after="40"/>
            </w:pPr>
            <w:r/>
            <w:r/>
            <w:r>
              <w:rPr>
                <w:b/>
              </w:rPr>
              <w:t>0.35</w:t>
            </w:r>
            <w:r/>
          </w:p>
        </w:tc>
        <w:tc>
          <w:tcPr>
            <w:tcW w:type="dxa" w:w="3009"/>
          </w:tcPr>
          <w:p>
            <w:pPr>
              <w:spacing w:after="40"/>
            </w:pPr>
            <w:r/>
            <w:r>
              <w:t>What you SAY is what the audience remembers after the presentation. Filler words, hedging, and pacing are the most actionable feedback — a speaker can immediately reduce "um" count. Speech gets strong weight because it's the most improvable signal.</w:t>
            </w:r>
          </w:p>
        </w:tc>
      </w:tr>
      <w:tr>
        <w:tc>
          <w:tcPr>
            <w:tcW w:type="dxa" w:w="3009"/>
          </w:tcPr>
          <w:p>
            <w:pPr>
              <w:spacing w:after="40"/>
            </w:pPr>
            <w:r/>
            <w:r/>
            <w:r>
              <w:rPr>
                <w:b/>
              </w:rPr>
              <w:t>Voice</w:t>
            </w:r>
            <w:r/>
          </w:p>
        </w:tc>
        <w:tc>
          <w:tcPr>
            <w:tcW w:type="dxa" w:w="3009"/>
          </w:tcPr>
          <w:p>
            <w:pPr>
              <w:spacing w:after="40"/>
            </w:pPr>
            <w:r/>
            <w:r/>
            <w:r>
              <w:rPr>
                <w:b/>
              </w:rPr>
              <w:t>0.25</w:t>
            </w:r>
            <w:r/>
          </w:p>
        </w:tc>
        <w:tc>
          <w:tcPr>
            <w:tcW w:type="dxa" w:w="3009"/>
          </w:tcPr>
          <w:p>
            <w:pPr>
              <w:spacing w:after="40"/>
            </w:pPr>
            <w:r/>
            <w:r>
              <w:t>Voice tone matters, but it's the hardest to measure accurately in a browser. Web Audio API gives us volume and basic pitch, but distinguishing "nervous shaky" from "passionate emphasis" is unreliable. Lower weight = lower damage from measurement noise.</w:t>
            </w:r>
          </w:p>
        </w:tc>
      </w:tr>
    </w:tbl>
    <w:p/>
    <w:p>
      <w:r/>
      <w:r>
        <w:rPr>
          <w:b/>
        </w:rPr>
        <w:t>These are starting points.</w:t>
      </w:r>
      <w:r>
        <w:t xml:space="preserve"> After testing with 10-20 real practice sessions, adjust based on what feels right. If voice analysis turns out to be more accurate than expected, bump it up.</w:t>
      </w:r>
    </w:p>
    <w:p>
      <w:r>
        <w:rPr>
          <w:b/>
          <w:sz w:val="24"/>
        </w:rPr>
        <w:t>Scoring Walkthrough with Real Numbers</w:t>
      </w:r>
    </w:p>
    <w:p>
      <w:r>
        <w:t>Quick example to show the math in action:</w:t>
      </w:r>
    </w:p>
    <w:p>
      <w:pPr>
        <w:ind w:left="283"/>
        <w:shd w:fill="F0F0F0"/>
      </w:pPr>
      <w:r>
        <w:rPr>
          <w:rFonts w:ascii="Courier New" w:hAnsi="Courier New"/>
          <w:sz w:val="18"/>
        </w:rPr>
        <w:t>Face Score   = 72/100  (good eye contact, slight tension detected)</w:t>
        <w:br/>
        <w:t>Speech Score = 58/100  (8 fillers in 3 minutes, some hedging)</w:t>
        <w:br/>
        <w:t>Voice Score  = 81/100  (steady volume, natural pitch variation)</w:t>
        <w:br/>
        <w:br/>
        <w:t>Confidence = (72 × 0.40) + (58 × 0.35) + (81 × 0.25)</w:t>
        <w:br/>
        <w:t xml:space="preserve">           = 28.8 + 20.3 + 20.25</w:t>
        <w:br/>
        <w:t xml:space="preserve">           = 69.35 → rounds to 69/100</w:t>
        <w:br/>
        <w:br/>
        <w:t>Verdict: "Good start — your voice is strong but filler words are dragging you down"</w:t>
      </w:r>
    </w:p>
    <w:p>
      <w:r>
        <w:t xml:space="preserve">For the detailed breakdown of how each sub-score is calculated, see </w:t>
      </w:r>
      <w:r>
        <w:rPr>
          <w:b/>
        </w:rPr>
        <w:t>04_Scoring_Explained.md</w:t>
      </w:r>
      <w:r>
        <w:t>.</w:t>
      </w:r>
    </w:p>
    <w:p>
      <w:r>
        <w:rPr>
          <w:b/>
          <w:sz w:val="24"/>
        </w:rPr>
        <w:t>Why Exponential Moving Average?</w:t>
      </w:r>
    </w:p>
    <w:p>
      <w:r>
        <w:t xml:space="preserve">The confidence score updates every 1-2 seconds, but we don't just show the latest calculation. We use an </w:t>
      </w:r>
      <w:r>
        <w:rPr>
          <w:b/>
        </w:rPr>
        <w:t>Exponential Moving Average (EMA)</w:t>
      </w:r>
      <w:r>
        <w:t xml:space="preserve"> to smooth it.</w:t>
      </w:r>
    </w:p>
    <w:p>
      <w:r>
        <w:t>Think of it like a weather forecast: if Monday is 20C and Tuesday is 35C, you don't say "the weather doubled!" — you say "it's warming up." EMA does the same thing. It gives more weight to recent values but doesn't ignore the trend.</w:t>
      </w:r>
    </w:p>
    <w:p>
      <w:pPr>
        <w:ind w:left="283"/>
        <w:shd w:fill="F0F0F0"/>
      </w:pPr>
      <w:r>
        <w:rPr>
          <w:rFonts w:ascii="Courier New" w:hAnsi="Courier New"/>
          <w:sz w:val="18"/>
        </w:rPr>
        <w:t>smoothed_score = (alpha × new_score) + ((1 - alpha) × previous_smoothed_score)</w:t>
        <w:br/>
        <w:br/>
        <w:t>alpha = 0.3 means: 30% new value, 70% previous trend</w:t>
      </w:r>
    </w:p>
    <w:p>
      <w:r>
        <w:t>Without smoothing, the meter would jump from 80 to 45 to 72 to 60 every second — that's distracting and useless. With EMA, it moves gradually: 80 → 69 → 70 → 67 — you can see the real trend.</w:t>
      </w:r>
    </w:p>
    <w:p>
      <w:r>
        <w:t xml:space="preserve">For the full math and alpha tuning, see </w:t>
      </w:r>
      <w:r>
        <w:rPr>
          <w:b/>
        </w:rPr>
        <w:t>04_Scoring_Explained.md</w:t>
      </w:r>
      <w:r>
        <w:t>.</w:t>
      </w:r>
    </w:p>
    <w:p>
      <w:pPr>
        <w:pStyle w:val="Heading3"/>
      </w:pPr>
      <w:r>
        <w:t>Layer 4: Feedback Layer</w:t>
      </w:r>
    </w:p>
    <w:p>
      <w:r/>
      <w:r>
        <w:rPr>
          <w:b/>
        </w:rPr>
        <w:t>Job:</w:t>
      </w:r>
      <w:r>
        <w:t xml:space="preserve"> Show results to the user in real-time</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Component</w:t>
            </w:r>
          </w:p>
        </w:tc>
        <w:tc>
          <w:tcPr>
            <w:tcW w:type="dxa" w:w="3009"/>
            <w:shd w:fill="1a1a2e"/>
          </w:tcPr>
          <w:p>
            <w:pPr>
              <w:spacing w:after="40"/>
            </w:pPr>
            <w:r>
              <w:rPr>
                <w:b/>
                <w:color w:val="FFFFFF"/>
              </w:rPr>
            </w:r>
            <w:r>
              <w:rPr>
                <w:b/>
                <w:color w:val="FFFFFF"/>
              </w:rPr>
              <w:t>What It Shows</w:t>
            </w:r>
          </w:p>
        </w:tc>
        <w:tc>
          <w:tcPr>
            <w:tcW w:type="dxa" w:w="3009"/>
            <w:shd w:fill="1a1a2e"/>
          </w:tcPr>
          <w:p>
            <w:pPr>
              <w:spacing w:after="40"/>
            </w:pPr>
            <w:r>
              <w:rPr>
                <w:b/>
                <w:color w:val="FFFFFF"/>
              </w:rPr>
            </w:r>
            <w:r>
              <w:rPr>
                <w:b/>
                <w:color w:val="FFFFFF"/>
              </w:rPr>
              <w:t>Update Rate</w:t>
            </w:r>
          </w:p>
        </w:tc>
      </w:tr>
      <w:tr>
        <w:tc>
          <w:tcPr>
            <w:tcW w:type="dxa" w:w="3009"/>
          </w:tcPr>
          <w:p>
            <w:pPr>
              <w:spacing w:after="40"/>
            </w:pPr>
            <w:r/>
            <w:r>
              <w:t>Confidence Meter</w:t>
            </w:r>
          </w:p>
        </w:tc>
        <w:tc>
          <w:tcPr>
            <w:tcW w:type="dxa" w:w="3009"/>
          </w:tcPr>
          <w:p>
            <w:pPr>
              <w:spacing w:after="40"/>
            </w:pPr>
            <w:r/>
            <w:r>
              <w:t>Animated score 0-100</w:t>
            </w:r>
          </w:p>
        </w:tc>
        <w:tc>
          <w:tcPr>
            <w:tcW w:type="dxa" w:w="3009"/>
          </w:tcPr>
          <w:p>
            <w:pPr>
              <w:spacing w:after="40"/>
            </w:pPr>
            <w:r/>
            <w:r>
              <w:t>Every 1-2 seconds</w:t>
            </w:r>
          </w:p>
        </w:tc>
      </w:tr>
      <w:tr>
        <w:tc>
          <w:tcPr>
            <w:tcW w:type="dxa" w:w="3009"/>
          </w:tcPr>
          <w:p>
            <w:pPr>
              <w:spacing w:after="40"/>
            </w:pPr>
            <w:r/>
            <w:r>
              <w:t>Coaching Alerts</w:t>
            </w:r>
          </w:p>
        </w:tc>
        <w:tc>
          <w:tcPr>
            <w:tcW w:type="dxa" w:w="3009"/>
          </w:tcPr>
          <w:p>
            <w:pPr>
              <w:spacing w:after="40"/>
            </w:pPr>
            <w:r/>
            <w:r>
              <w:t>"Slow down", "Make eye contact"</w:t>
            </w:r>
          </w:p>
        </w:tc>
        <w:tc>
          <w:tcPr>
            <w:tcW w:type="dxa" w:w="3009"/>
          </w:tcPr>
          <w:p>
            <w:pPr>
              <w:spacing w:after="40"/>
            </w:pPr>
            <w:r/>
            <w:r>
              <w:t>Max 1 per 15 seconds</w:t>
            </w:r>
          </w:p>
        </w:tc>
      </w:tr>
      <w:tr>
        <w:tc>
          <w:tcPr>
            <w:tcW w:type="dxa" w:w="3009"/>
          </w:tcPr>
          <w:p>
            <w:pPr>
              <w:spacing w:after="40"/>
            </w:pPr>
            <w:r/>
            <w:r>
              <w:t>Live Transcript</w:t>
            </w:r>
          </w:p>
        </w:tc>
        <w:tc>
          <w:tcPr>
            <w:tcW w:type="dxa" w:w="3009"/>
          </w:tcPr>
          <w:p>
            <w:pPr>
              <w:spacing w:after="40"/>
            </w:pPr>
            <w:r/>
            <w:r>
              <w:t>Words appearing with highlighted fillers</w:t>
            </w:r>
          </w:p>
        </w:tc>
        <w:tc>
          <w:tcPr>
            <w:tcW w:type="dxa" w:w="3009"/>
          </w:tcPr>
          <w:p>
            <w:pPr>
              <w:spacing w:after="40"/>
            </w:pPr>
            <w:r/>
            <w:r>
              <w:t>Real-time (interim)</w:t>
            </w:r>
          </w:p>
        </w:tc>
      </w:tr>
      <w:tr>
        <w:tc>
          <w:tcPr>
            <w:tcW w:type="dxa" w:w="3009"/>
          </w:tcPr>
          <w:p>
            <w:pPr>
              <w:spacing w:after="40"/>
            </w:pPr>
            <w:r/>
            <w:r>
              <w:t>Metrics Cards</w:t>
            </w:r>
          </w:p>
        </w:tc>
        <w:tc>
          <w:tcPr>
            <w:tcW w:type="dxa" w:w="3009"/>
          </w:tcPr>
          <w:p>
            <w:pPr>
              <w:spacing w:after="40"/>
            </w:pPr>
            <w:r/>
            <w:r>
              <w:t>Individual scores per engine</w:t>
            </w:r>
          </w:p>
        </w:tc>
        <w:tc>
          <w:tcPr>
            <w:tcW w:type="dxa" w:w="3009"/>
          </w:tcPr>
          <w:p>
            <w:pPr>
              <w:spacing w:after="40"/>
            </w:pPr>
            <w:r/>
            <w:r>
              <w:t>Every 2 seconds</w:t>
            </w:r>
          </w:p>
        </w:tc>
      </w:tr>
    </w:tbl>
    <w:p/>
    <w:p>
      <w:pPr>
        <w:pStyle w:val="Heading3"/>
      </w:pPr>
      <w:r>
        <w:t>Layer 5: Report Layer</w:t>
      </w:r>
    </w:p>
    <w:p>
      <w:r/>
      <w:r>
        <w:rPr>
          <w:b/>
        </w:rPr>
        <w:t>Job:</w:t>
      </w:r>
      <w:r>
        <w:t xml:space="preserve"> Generate a comprehensive post-session summary</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t>Report Section</w:t>
            </w:r>
          </w:p>
        </w:tc>
        <w:tc>
          <w:tcPr>
            <w:tcW w:type="dxa" w:w="4513"/>
            <w:shd w:fill="1a1a2e"/>
          </w:tcPr>
          <w:p>
            <w:pPr>
              <w:spacing w:after="40"/>
            </w:pPr>
            <w:r>
              <w:rPr>
                <w:b/>
                <w:color w:val="FFFFFF"/>
              </w:rPr>
            </w:r>
            <w:r>
              <w:rPr>
                <w:b/>
                <w:color w:val="FFFFFF"/>
              </w:rPr>
              <w:t>Content</w:t>
            </w:r>
          </w:p>
        </w:tc>
      </w:tr>
      <w:tr>
        <w:tc>
          <w:tcPr>
            <w:tcW w:type="dxa" w:w="4513"/>
          </w:tcPr>
          <w:p>
            <w:pPr>
              <w:spacing w:after="40"/>
            </w:pPr>
            <w:r/>
            <w:r>
              <w:t>Final Score</w:t>
            </w:r>
          </w:p>
        </w:tc>
        <w:tc>
          <w:tcPr>
            <w:tcW w:type="dxa" w:w="4513"/>
          </w:tcPr>
          <w:p>
            <w:pPr>
              <w:spacing w:after="40"/>
            </w:pPr>
            <w:r/>
            <w:r>
              <w:t>Overall + per-engine breakdown</w:t>
            </w:r>
          </w:p>
        </w:tc>
      </w:tr>
      <w:tr>
        <w:tc>
          <w:tcPr>
            <w:tcW w:type="dxa" w:w="4513"/>
          </w:tcPr>
          <w:p>
            <w:pPr>
              <w:spacing w:after="40"/>
            </w:pPr>
            <w:r/>
            <w:r>
              <w:t>Timeline</w:t>
            </w:r>
          </w:p>
        </w:tc>
        <w:tc>
          <w:tcPr>
            <w:tcW w:type="dxa" w:w="4513"/>
          </w:tcPr>
          <w:p>
            <w:pPr>
              <w:spacing w:after="40"/>
            </w:pPr>
            <w:r/>
            <w:r>
              <w:t>Confidence score over time (chart)</w:t>
            </w:r>
          </w:p>
        </w:tc>
      </w:tr>
      <w:tr>
        <w:tc>
          <w:tcPr>
            <w:tcW w:type="dxa" w:w="4513"/>
          </w:tcPr>
          <w:p>
            <w:pPr>
              <w:spacing w:after="40"/>
            </w:pPr>
            <w:r/>
            <w:r>
              <w:t>Filler Analysis</w:t>
            </w:r>
          </w:p>
        </w:tc>
        <w:tc>
          <w:tcPr>
            <w:tcW w:type="dxa" w:w="4513"/>
          </w:tcPr>
          <w:p>
            <w:pPr>
              <w:spacing w:after="40"/>
            </w:pPr>
            <w:r/>
            <w:r>
              <w:t>Count, rate, which fillers, when</w:t>
            </w:r>
          </w:p>
        </w:tc>
      </w:tr>
      <w:tr>
        <w:tc>
          <w:tcPr>
            <w:tcW w:type="dxa" w:w="4513"/>
          </w:tcPr>
          <w:p>
            <w:pPr>
              <w:spacing w:after="40"/>
            </w:pPr>
            <w:r/>
            <w:r>
              <w:t>Eye Contact</w:t>
            </w:r>
          </w:p>
        </w:tc>
        <w:tc>
          <w:tcPr>
            <w:tcW w:type="dxa" w:w="4513"/>
          </w:tcPr>
          <w:p>
            <w:pPr>
              <w:spacing w:after="40"/>
            </w:pPr>
            <w:r/>
            <w:r>
              <w:t>% of time looking at camera</w:t>
            </w:r>
          </w:p>
        </w:tc>
      </w:tr>
      <w:tr>
        <w:tc>
          <w:tcPr>
            <w:tcW w:type="dxa" w:w="4513"/>
          </w:tcPr>
          <w:p>
            <w:pPr>
              <w:spacing w:after="40"/>
            </w:pPr>
            <w:r/>
            <w:r>
              <w:t>Pace Graph</w:t>
            </w:r>
          </w:p>
        </w:tc>
        <w:tc>
          <w:tcPr>
            <w:tcW w:type="dxa" w:w="4513"/>
          </w:tcPr>
          <w:p>
            <w:pPr>
              <w:spacing w:after="40"/>
            </w:pPr>
            <w:r/>
            <w:r>
              <w:t>WPM over time — steady or erratic</w:t>
            </w:r>
          </w:p>
        </w:tc>
      </w:tr>
      <w:tr>
        <w:tc>
          <w:tcPr>
            <w:tcW w:type="dxa" w:w="4513"/>
          </w:tcPr>
          <w:p>
            <w:pPr>
              <w:spacing w:after="40"/>
            </w:pPr>
            <w:r/>
            <w:r>
              <w:t>Top 3 Improvements</w:t>
            </w:r>
          </w:p>
        </w:tc>
        <w:tc>
          <w:tcPr>
            <w:tcW w:type="dxa" w:w="4513"/>
          </w:tcPr>
          <w:p>
            <w:pPr>
              <w:spacing w:after="40"/>
            </w:pPr>
            <w:r/>
            <w:r>
              <w:t>Rule-based coaching suggestions</w:t>
            </w:r>
          </w:p>
        </w:tc>
      </w:tr>
      <w:tr>
        <w:tc>
          <w:tcPr>
            <w:tcW w:type="dxa" w:w="4513"/>
          </w:tcPr>
          <w:p>
            <w:pPr>
              <w:spacing w:after="40"/>
            </w:pPr>
            <w:r/>
            <w:r>
              <w:t>AI Coaching (v2)</w:t>
            </w:r>
          </w:p>
        </w:tc>
        <w:tc>
          <w:tcPr>
            <w:tcW w:type="dxa" w:w="4513"/>
          </w:tcPr>
          <w:p>
            <w:pPr>
              <w:spacing w:after="40"/>
            </w:pPr>
            <w:r/>
            <w:r>
              <w:t>Claude API detailed written feedback</w:t>
            </w:r>
          </w:p>
        </w:tc>
      </w:tr>
    </w:tbl>
    <w:p/>
    <w:p>
      <w:pPr>
        <w:spacing w:before="120" w:after="120"/>
      </w:pPr>
      <w:r>
        <w:rPr>
          <w:color w:val="CCCCCC"/>
          <w:sz w:val="12"/>
        </w:rPr>
        <w:t>________________________________________________________________________________</w:t>
      </w:r>
    </w:p>
    <w:p>
      <w:pPr>
        <w:pStyle w:val="Heading2"/>
      </w:pPr>
      <w:r>
        <w:t>Data Flow: One Second of Presenting</w:t>
      </w:r>
    </w:p>
    <w:p>
      <w:r>
        <w:t>What happens in ONE SECOND while you're presenting:</w:t>
      </w:r>
    </w:p>
    <w:p>
      <w:pPr>
        <w:ind w:left="283"/>
        <w:shd w:fill="F0F0F0"/>
      </w:pPr>
      <w:r>
        <w:rPr>
          <w:rFonts w:ascii="Courier New" w:hAnsi="Courier New"/>
          <w:sz w:val="18"/>
        </w:rPr>
        <w:t>Second 14 of your presentation:</w:t>
        <w:br/>
        <w:br/>
        <w:t>Camera sends 30 frames:</w:t>
        <w:br/>
        <w:t xml:space="preserve">  → Face Engine processes each frame</w:t>
        <w:br/>
        <w:t xml:space="preserve">  → Frame 420: Expression=neutral, EyeContact=YES, Blinks=0</w:t>
        <w:br/>
        <w:t xml:space="preserve">  → Frame 421: Expression=neutral, EyeContact=YES, Blinks=0</w:t>
        <w:br/>
        <w:t xml:space="preserve">  → Frame 422: Expression=tense, EyeContact=NO, Blinks=1</w:t>
        <w:br/>
        <w:t xml:space="preserve">  → ... (30 frames total)</w:t>
        <w:br/>
        <w:t xml:space="preserve">  → Average this second: Expression=mostly_neutral, EyeContact=87%, BlinkRate=normal</w:t>
        <w:br/>
        <w:br/>
        <w:t>Microphone sends audio:</w:t>
        <w:br/>
        <w:t xml:space="preserve">  → STT gives interim: "and our revenue grew by"</w:t>
        <w:br/>
        <w:t xml:space="preserve">  → Voice Engine: Volume=normal, Pitch=steady, NoShake</w:t>
        <w:br/>
        <w:t xml:space="preserve">  → No final result yet (still mid-sentence)</w:t>
        <w:br/>
        <w:br/>
        <w:t>Scoring Algorithm:</w:t>
        <w:br/>
        <w:t xml:space="preserve">  → Face: 75/100 (mostly neutral, good eye contact)</w:t>
        <w:br/>
        <w:t xml:space="preserve">  → Speech: waiting for sentence to finish</w:t>
        <w:br/>
        <w:t xml:space="preserve">  → Voice: 80/100 (steady voice, normal volume)</w:t>
        <w:br/>
        <w:t xml:space="preserve">  → Combined: ~77/100 (confident)</w:t>
        <w:br/>
        <w:br/>
        <w:t>Dashboard updates:</w:t>
        <w:br/>
        <w:t xml:space="preserve">  → Confidence meter shows 77</w:t>
        <w:br/>
        <w:t xml:space="preserve">  → Color: light green</w:t>
        <w:br/>
        <w:t xml:space="preserve">  → No coaching alert (score is good)</w:t>
        <w:br/>
        <w:t xml:space="preserve">  → Transcript shows "and our revenue grew by" (interim, still typing)</w:t>
      </w:r>
    </w:p>
    <w:p>
      <w:pPr>
        <w:spacing w:before="120" w:after="120"/>
      </w:pPr>
      <w:r>
        <w:rPr>
          <w:color w:val="CCCCCC"/>
          <w:sz w:val="12"/>
        </w:rPr>
        <w:t>________________________________________________________________________________</w:t>
      </w:r>
    </w:p>
    <w:p>
      <w:pPr>
        <w:pStyle w:val="Heading2"/>
      </w:pPr>
      <w:r>
        <w:t>What Happens When Things Fail?</w:t>
      </w:r>
    </w:p>
    <w:p>
      <w:r>
        <w:t>Real users will deny camera access, have bad microphones, or present in dark rooms. The system must handle every failure gracefully — never crash, never show a blank screen.</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Failure</w:t>
            </w:r>
          </w:p>
        </w:tc>
        <w:tc>
          <w:tcPr>
            <w:tcW w:type="dxa" w:w="2256"/>
            <w:shd w:fill="1a1a2e"/>
          </w:tcPr>
          <w:p>
            <w:pPr>
              <w:spacing w:after="40"/>
            </w:pPr>
            <w:r>
              <w:rPr>
                <w:b/>
                <w:color w:val="FFFFFF"/>
              </w:rPr>
            </w:r>
            <w:r>
              <w:rPr>
                <w:b/>
                <w:color w:val="FFFFFF"/>
              </w:rPr>
              <w:t>What Happens</w:t>
            </w:r>
          </w:p>
        </w:tc>
        <w:tc>
          <w:tcPr>
            <w:tcW w:type="dxa" w:w="2256"/>
            <w:shd w:fill="1a1a2e"/>
          </w:tcPr>
          <w:p>
            <w:pPr>
              <w:spacing w:after="40"/>
            </w:pPr>
            <w:r>
              <w:rPr>
                <w:b/>
                <w:color w:val="FFFFFF"/>
              </w:rPr>
            </w:r>
            <w:r>
              <w:rPr>
                <w:b/>
                <w:color w:val="FFFFFF"/>
              </w:rPr>
              <w:t>User Sees</w:t>
            </w:r>
          </w:p>
        </w:tc>
        <w:tc>
          <w:tcPr>
            <w:tcW w:type="dxa" w:w="2256"/>
            <w:shd w:fill="1a1a2e"/>
          </w:tcPr>
          <w:p>
            <w:pPr>
              <w:spacing w:after="40"/>
            </w:pPr>
            <w:r>
              <w:rPr>
                <w:b/>
                <w:color w:val="FFFFFF"/>
              </w:rPr>
            </w:r>
            <w:r>
              <w:rPr>
                <w:b/>
                <w:color w:val="FFFFFF"/>
              </w:rPr>
              <w:t>Scoring Impact</w:t>
            </w:r>
          </w:p>
        </w:tc>
      </w:tr>
      <w:tr>
        <w:tc>
          <w:tcPr>
            <w:tcW w:type="dxa" w:w="2256"/>
          </w:tcPr>
          <w:p>
            <w:pPr>
              <w:spacing w:after="40"/>
            </w:pPr>
            <w:r/>
            <w:r/>
            <w:r>
              <w:rPr>
                <w:b/>
              </w:rPr>
              <w:t>Camera denied</w:t>
            </w:r>
            <w:r/>
          </w:p>
        </w:tc>
        <w:tc>
          <w:tcPr>
            <w:tcW w:type="dxa" w:w="2256"/>
          </w:tcPr>
          <w:p>
            <w:pPr>
              <w:spacing w:after="40"/>
            </w:pPr>
            <w:r/>
            <w:r>
              <w:t>Face engine cannot start</w:t>
            </w:r>
          </w:p>
        </w:tc>
        <w:tc>
          <w:tcPr>
            <w:tcW w:type="dxa" w:w="2256"/>
          </w:tcPr>
          <w:p>
            <w:pPr>
              <w:spacing w:after="40"/>
            </w:pPr>
            <w:r/>
            <w:r>
              <w:t>Clear message: "Camera access needed for face analysis. Grant permission or continue with voice-only mode."</w:t>
            </w:r>
          </w:p>
        </w:tc>
        <w:tc>
          <w:tcPr>
            <w:tcW w:type="dxa" w:w="2256"/>
          </w:tcPr>
          <w:p>
            <w:pPr>
              <w:spacing w:after="40"/>
            </w:pPr>
            <w:r/>
            <w:r>
              <w:t>Voice + Speech only (re-weight to Speech 0.58, Voice 0.42)</w:t>
            </w:r>
          </w:p>
        </w:tc>
      </w:tr>
      <w:tr>
        <w:tc>
          <w:tcPr>
            <w:tcW w:type="dxa" w:w="2256"/>
          </w:tcPr>
          <w:p>
            <w:pPr>
              <w:spacing w:after="40"/>
            </w:pPr>
            <w:r/>
            <w:r/>
            <w:r>
              <w:rPr>
                <w:b/>
              </w:rPr>
              <w:t>Microphone denied</w:t>
            </w:r>
            <w:r/>
          </w:p>
        </w:tc>
        <w:tc>
          <w:tcPr>
            <w:tcW w:type="dxa" w:w="2256"/>
          </w:tcPr>
          <w:p>
            <w:pPr>
              <w:spacing w:after="40"/>
            </w:pPr>
            <w:r/>
            <w:r>
              <w:t>STT and Voice engines cannot start</w:t>
            </w:r>
          </w:p>
        </w:tc>
        <w:tc>
          <w:tcPr>
            <w:tcW w:type="dxa" w:w="2256"/>
          </w:tcPr>
          <w:p>
            <w:pPr>
              <w:spacing w:after="40"/>
            </w:pPr>
            <w:r/>
            <w:r>
              <w:t>Clear message: "Microphone access needed for speech analysis. Grant permission or continue with face-only mode."</w:t>
            </w:r>
          </w:p>
        </w:tc>
        <w:tc>
          <w:tcPr>
            <w:tcW w:type="dxa" w:w="2256"/>
          </w:tcPr>
          <w:p>
            <w:pPr>
              <w:spacing w:after="40"/>
            </w:pPr>
            <w:r/>
            <w:r>
              <w:t>Face only (score = Face Score directly)</w:t>
            </w:r>
          </w:p>
        </w:tc>
      </w:tr>
      <w:tr>
        <w:tc>
          <w:tcPr>
            <w:tcW w:type="dxa" w:w="2256"/>
          </w:tcPr>
          <w:p>
            <w:pPr>
              <w:spacing w:after="40"/>
            </w:pPr>
            <w:r/>
            <w:r/>
            <w:r>
              <w:rPr>
                <w:b/>
              </w:rPr>
              <w:t>Both denied</w:t>
            </w:r>
            <w:r/>
          </w:p>
        </w:tc>
        <w:tc>
          <w:tcPr>
            <w:tcW w:type="dxa" w:w="2256"/>
          </w:tcPr>
          <w:p>
            <w:pPr>
              <w:spacing w:after="40"/>
            </w:pPr>
            <w:r/>
            <w:r>
              <w:t>No engines can start</w:t>
            </w:r>
          </w:p>
        </w:tc>
        <w:tc>
          <w:tcPr>
            <w:tcW w:type="dxa" w:w="2256"/>
          </w:tcPr>
          <w:p>
            <w:pPr>
              <w:spacing w:after="40"/>
            </w:pPr>
            <w:r/>
            <w:r>
              <w:t>"This app needs camera or microphone access to work. Please grant at least one."</w:t>
            </w:r>
          </w:p>
        </w:tc>
        <w:tc>
          <w:tcPr>
            <w:tcW w:type="dxa" w:w="2256"/>
          </w:tcPr>
          <w:p>
            <w:pPr>
              <w:spacing w:after="40"/>
            </w:pPr>
            <w:r/>
            <w:r>
              <w:t>Cannot score — session blocked</w:t>
            </w:r>
          </w:p>
        </w:tc>
      </w:tr>
      <w:tr>
        <w:tc>
          <w:tcPr>
            <w:tcW w:type="dxa" w:w="2256"/>
          </w:tcPr>
          <w:p>
            <w:pPr>
              <w:spacing w:after="40"/>
            </w:pPr>
            <w:r/>
            <w:r/>
            <w:r>
              <w:rPr>
                <w:b/>
              </w:rPr>
              <w:t>Face not detected</w:t>
            </w:r>
            <w:r/>
          </w:p>
        </w:tc>
        <w:tc>
          <w:tcPr>
            <w:tcW w:type="dxa" w:w="2256"/>
          </w:tcPr>
          <w:p>
            <w:pPr>
              <w:spacing w:after="40"/>
            </w:pPr>
            <w:r/>
            <w:r>
              <w:t>Camera works but MediaPipe can't find a face (bad lighting, too far away, face covered)</w:t>
            </w:r>
          </w:p>
        </w:tc>
        <w:tc>
          <w:tcPr>
            <w:tcW w:type="dxa" w:w="2256"/>
          </w:tcPr>
          <w:p>
            <w:pPr>
              <w:spacing w:after="40"/>
            </w:pPr>
            <w:r/>
            <w:r>
              <w:t>Warning: "Face not detected — check lighting and camera angle"</w:t>
            </w:r>
          </w:p>
        </w:tc>
        <w:tc>
          <w:tcPr>
            <w:tcW w:type="dxa" w:w="2256"/>
          </w:tcPr>
          <w:p>
            <w:pPr>
              <w:spacing w:after="40"/>
            </w:pPr>
            <w:r/>
            <w:r>
              <w:t>Fall back to Voice + Speech only scoring</w:t>
            </w:r>
          </w:p>
        </w:tc>
      </w:tr>
      <w:tr>
        <w:tc>
          <w:tcPr>
            <w:tcW w:type="dxa" w:w="2256"/>
          </w:tcPr>
          <w:p>
            <w:pPr>
              <w:spacing w:after="40"/>
            </w:pPr>
            <w:r/>
            <w:r/>
            <w:r>
              <w:rPr>
                <w:b/>
              </w:rPr>
              <w:t>STT timeout</w:t>
            </w:r>
            <w:r/>
          </w:p>
        </w:tc>
        <w:tc>
          <w:tcPr>
            <w:tcW w:type="dxa" w:w="2256"/>
          </w:tcPr>
          <w:p>
            <w:pPr>
              <w:spacing w:after="40"/>
            </w:pPr>
            <w:r/>
            <w:r>
              <w:t>Speech-to-Text stops returning results for &gt;10 seconds</w:t>
            </w:r>
          </w:p>
        </w:tc>
        <w:tc>
          <w:tcPr>
            <w:tcW w:type="dxa" w:w="2256"/>
          </w:tcPr>
          <w:p>
            <w:pPr>
              <w:spacing w:after="40"/>
            </w:pPr>
            <w:r/>
            <w:r>
              <w:t>Auto-restart STT engine silently. If it fails 3 times, show: "Speech recognition having trouble — check microphone"</w:t>
            </w:r>
          </w:p>
        </w:tc>
        <w:tc>
          <w:tcPr>
            <w:tcW w:type="dxa" w:w="2256"/>
          </w:tcPr>
          <w:p>
            <w:pPr>
              <w:spacing w:after="40"/>
            </w:pPr>
            <w:r/>
            <w:r>
              <w:t>Speech score freezes at last known value until STT recovers</w:t>
            </w:r>
          </w:p>
        </w:tc>
      </w:tr>
      <w:tr>
        <w:tc>
          <w:tcPr>
            <w:tcW w:type="dxa" w:w="2256"/>
          </w:tcPr>
          <w:p>
            <w:pPr>
              <w:spacing w:after="40"/>
            </w:pPr>
            <w:r/>
            <w:r/>
            <w:r>
              <w:rPr>
                <w:b/>
              </w:rPr>
              <w:t>No audio detected</w:t>
            </w:r>
            <w:r/>
          </w:p>
        </w:tc>
        <w:tc>
          <w:tcPr>
            <w:tcW w:type="dxa" w:w="2256"/>
          </w:tcPr>
          <w:p>
            <w:pPr>
              <w:spacing w:after="40"/>
            </w:pPr>
            <w:r/>
            <w:r>
              <w:t>Microphone works but user isn't speaking (long silence)</w:t>
            </w:r>
          </w:p>
        </w:tc>
        <w:tc>
          <w:tcPr>
            <w:tcW w:type="dxa" w:w="2256"/>
          </w:tcPr>
          <w:p>
            <w:pPr>
              <w:spacing w:after="40"/>
            </w:pPr>
            <w:r/>
            <w:r>
              <w:t>After 15 seconds: "Are you still presenting? No audio detected."</w:t>
            </w:r>
          </w:p>
        </w:tc>
        <w:tc>
          <w:tcPr>
            <w:tcW w:type="dxa" w:w="2256"/>
          </w:tcPr>
          <w:p>
            <w:pPr>
              <w:spacing w:after="40"/>
            </w:pPr>
            <w:r/>
            <w:r>
              <w:t>Voice score penalizes for silence ratio. Face score still updates.</w:t>
            </w:r>
          </w:p>
        </w:tc>
      </w:tr>
      <w:tr>
        <w:tc>
          <w:tcPr>
            <w:tcW w:type="dxa" w:w="2256"/>
          </w:tcPr>
          <w:p>
            <w:pPr>
              <w:spacing w:after="40"/>
            </w:pPr>
            <w:r/>
            <w:r/>
            <w:r>
              <w:rPr>
                <w:b/>
              </w:rPr>
              <w:t>Browser tab hidden</w:t>
            </w:r>
            <w:r/>
          </w:p>
        </w:tc>
        <w:tc>
          <w:tcPr>
            <w:tcW w:type="dxa" w:w="2256"/>
          </w:tcPr>
          <w:p>
            <w:pPr>
              <w:spacing w:after="40"/>
            </w:pPr>
            <w:r/>
            <w:r>
              <w:t>User switches to another tab during session</w:t>
            </w:r>
          </w:p>
        </w:tc>
        <w:tc>
          <w:tcPr>
            <w:tcW w:type="dxa" w:w="2256"/>
          </w:tcPr>
          <w:p>
            <w:pPr>
              <w:spacing w:after="40"/>
            </w:pPr>
            <w:r/>
            <w:r>
              <w:t>Pause session. Show: "Session paused — camera stops when tab is hidden"</w:t>
            </w:r>
          </w:p>
        </w:tc>
        <w:tc>
          <w:tcPr>
            <w:tcW w:type="dxa" w:w="2256"/>
          </w:tcPr>
          <w:p>
            <w:pPr>
              <w:spacing w:after="40"/>
            </w:pPr>
            <w:r/>
            <w:r>
              <w:t>Score pauses. Resume when tab is visible again.</w:t>
            </w:r>
          </w:p>
        </w:tc>
      </w:tr>
      <w:tr>
        <w:tc>
          <w:tcPr>
            <w:tcW w:type="dxa" w:w="2256"/>
          </w:tcPr>
          <w:p>
            <w:pPr>
              <w:spacing w:after="40"/>
            </w:pPr>
            <w:r/>
            <w:r/>
            <w:r>
              <w:rPr>
                <w:b/>
              </w:rPr>
              <w:t>Low FPS / slow device</w:t>
            </w:r>
            <w:r/>
          </w:p>
        </w:tc>
        <w:tc>
          <w:tcPr>
            <w:tcW w:type="dxa" w:w="2256"/>
          </w:tcPr>
          <w:p>
            <w:pPr>
              <w:spacing w:after="40"/>
            </w:pPr>
            <w:r/>
            <w:r>
              <w:t>MediaPipe can't keep up at 30 FPS</w:t>
            </w:r>
          </w:p>
        </w:tc>
        <w:tc>
          <w:tcPr>
            <w:tcW w:type="dxa" w:w="2256"/>
          </w:tcPr>
          <w:p>
            <w:pPr>
              <w:spacing w:after="40"/>
            </w:pPr>
            <w:r/>
            <w:r>
              <w:t>Reduce to 15 FPS, then 10 FPS. Below 10: warn user</w:t>
            </w:r>
          </w:p>
        </w:tc>
        <w:tc>
          <w:tcPr>
            <w:tcW w:type="dxa" w:w="2256"/>
          </w:tcPr>
          <w:p>
            <w:pPr>
              <w:spacing w:after="40"/>
            </w:pPr>
            <w:r/>
            <w:r>
              <w:t>Accuracy slightly reduced but system keeps running</w:t>
            </w:r>
          </w:p>
        </w:tc>
      </w:tr>
    </w:tbl>
    <w:p/>
    <w:p>
      <w:r/>
      <w:r>
        <w:rPr>
          <w:b/>
        </w:rPr>
        <w:t>Design principle:</w:t>
      </w:r>
      <w:r>
        <w:t xml:space="preserve"> Degrade gracefully, never crash. Something is always better than nothing. A voice-only confidence score is still useful.</w:t>
      </w:r>
    </w:p>
    <w:p>
      <w:pPr>
        <w:spacing w:before="120" w:after="120"/>
      </w:pPr>
      <w:r>
        <w:rPr>
          <w:color w:val="CCCCCC"/>
          <w:sz w:val="12"/>
        </w:rPr>
        <w:t>________________________________________________________________________________</w:t>
      </w:r>
    </w:p>
    <w:p>
      <w:pPr>
        <w:pStyle w:val="Heading2"/>
      </w:pPr>
      <w:r>
        <w:t>Comparison with ExamGuard Architecture</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Aspect</w:t>
            </w:r>
          </w:p>
        </w:tc>
        <w:tc>
          <w:tcPr>
            <w:tcW w:type="dxa" w:w="3009"/>
            <w:shd w:fill="1a1a2e"/>
          </w:tcPr>
          <w:p>
            <w:pPr>
              <w:spacing w:after="40"/>
            </w:pPr>
            <w:r>
              <w:rPr>
                <w:b/>
                <w:color w:val="FFFFFF"/>
              </w:rPr>
            </w:r>
            <w:r>
              <w:rPr>
                <w:b/>
                <w:color w:val="FFFFFF"/>
              </w:rPr>
              <w:t>ExamGuard</w:t>
            </w:r>
          </w:p>
        </w:tc>
        <w:tc>
          <w:tcPr>
            <w:tcW w:type="dxa" w:w="3009"/>
            <w:shd w:fill="1a1a2e"/>
          </w:tcPr>
          <w:p>
            <w:pPr>
              <w:spacing w:after="40"/>
            </w:pPr>
            <w:r>
              <w:rPr>
                <w:b/>
                <w:color w:val="FFFFFF"/>
              </w:rPr>
            </w:r>
            <w:r>
              <w:rPr>
                <w:b/>
                <w:color w:val="FFFFFF"/>
              </w:rPr>
              <w:t>Confidence Detector</w:t>
            </w:r>
          </w:p>
        </w:tc>
      </w:tr>
      <w:tr>
        <w:tc>
          <w:tcPr>
            <w:tcW w:type="dxa" w:w="3009"/>
          </w:tcPr>
          <w:p>
            <w:pPr>
              <w:spacing w:after="40"/>
            </w:pPr>
            <w:r/>
            <w:r/>
            <w:r>
              <w:rPr>
                <w:b/>
              </w:rPr>
              <w:t>Input</w:t>
            </w:r>
            <w:r/>
          </w:p>
        </w:tc>
        <w:tc>
          <w:tcPr>
            <w:tcW w:type="dxa" w:w="3009"/>
          </w:tcPr>
          <w:p>
            <w:pPr>
              <w:spacing w:after="40"/>
            </w:pPr>
            <w:r/>
            <w:r>
              <w:t>Video only</w:t>
            </w:r>
          </w:p>
        </w:tc>
        <w:tc>
          <w:tcPr>
            <w:tcW w:type="dxa" w:w="3009"/>
          </w:tcPr>
          <w:p>
            <w:pPr>
              <w:spacing w:after="40"/>
            </w:pPr>
            <w:r/>
            <w:r>
              <w:t>Video + Audio</w:t>
            </w:r>
          </w:p>
        </w:tc>
      </w:tr>
      <w:tr>
        <w:tc>
          <w:tcPr>
            <w:tcW w:type="dxa" w:w="3009"/>
          </w:tcPr>
          <w:p>
            <w:pPr>
              <w:spacing w:after="40"/>
            </w:pPr>
            <w:r/>
            <w:r/>
            <w:r>
              <w:rPr>
                <w:b/>
              </w:rPr>
              <w:t>Processing</w:t>
            </w:r>
            <w:r/>
          </w:p>
        </w:tc>
        <w:tc>
          <w:tcPr>
            <w:tcW w:type="dxa" w:w="3009"/>
          </w:tcPr>
          <w:p>
            <w:pPr>
              <w:spacing w:after="40"/>
            </w:pPr>
            <w:r/>
            <w:r>
              <w:t>Server-side (Python)</w:t>
            </w:r>
          </w:p>
        </w:tc>
        <w:tc>
          <w:tcPr>
            <w:tcW w:type="dxa" w:w="3009"/>
          </w:tcPr>
          <w:p>
            <w:pPr>
              <w:spacing w:after="40"/>
            </w:pPr>
            <w:r/>
            <w:r>
              <w:t>Client-side (in the app)</w:t>
            </w:r>
          </w:p>
        </w:tc>
      </w:tr>
      <w:tr>
        <w:tc>
          <w:tcPr>
            <w:tcW w:type="dxa" w:w="3009"/>
          </w:tcPr>
          <w:p>
            <w:pPr>
              <w:spacing w:after="40"/>
            </w:pPr>
            <w:r/>
            <w:r/>
            <w:r>
              <w:rPr>
                <w:b/>
              </w:rPr>
              <w:t># of engines</w:t>
            </w:r>
            <w:r/>
          </w:p>
        </w:tc>
        <w:tc>
          <w:tcPr>
            <w:tcW w:type="dxa" w:w="3009"/>
          </w:tcPr>
          <w:p>
            <w:pPr>
              <w:spacing w:after="40"/>
            </w:pPr>
            <w:r/>
            <w:r>
              <w:t>1 combined detector</w:t>
            </w:r>
          </w:p>
        </w:tc>
        <w:tc>
          <w:tcPr>
            <w:tcW w:type="dxa" w:w="3009"/>
          </w:tcPr>
          <w:p>
            <w:pPr>
              <w:spacing w:after="40"/>
            </w:pPr>
            <w:r/>
            <w:r>
              <w:t>4 independent engines</w:t>
            </w:r>
          </w:p>
        </w:tc>
      </w:tr>
      <w:tr>
        <w:tc>
          <w:tcPr>
            <w:tcW w:type="dxa" w:w="3009"/>
          </w:tcPr>
          <w:p>
            <w:pPr>
              <w:spacing w:after="40"/>
            </w:pPr>
            <w:r/>
            <w:r/>
            <w:r>
              <w:rPr>
                <w:b/>
              </w:rPr>
              <w:t>Output</w:t>
            </w:r>
            <w:r/>
          </w:p>
        </w:tc>
        <w:tc>
          <w:tcPr>
            <w:tcW w:type="dxa" w:w="3009"/>
          </w:tcPr>
          <w:p>
            <w:pPr>
              <w:spacing w:after="40"/>
            </w:pPr>
            <w:r/>
            <w:r>
              <w:t>"Cheating? Yes/No + score"</w:t>
            </w:r>
          </w:p>
        </w:tc>
        <w:tc>
          <w:tcPr>
            <w:tcW w:type="dxa" w:w="3009"/>
          </w:tcPr>
          <w:p>
            <w:pPr>
              <w:spacing w:after="40"/>
            </w:pPr>
            <w:r/>
            <w:r>
              <w:t>"Confidence score 0-100 + coaching"</w:t>
            </w:r>
          </w:p>
        </w:tc>
      </w:tr>
      <w:tr>
        <w:tc>
          <w:tcPr>
            <w:tcW w:type="dxa" w:w="3009"/>
          </w:tcPr>
          <w:p>
            <w:pPr>
              <w:spacing w:after="40"/>
            </w:pPr>
            <w:r/>
            <w:r/>
            <w:r>
              <w:rPr>
                <w:b/>
              </w:rPr>
              <w:t>Users</w:t>
            </w:r>
            <w:r/>
          </w:p>
        </w:tc>
        <w:tc>
          <w:tcPr>
            <w:tcW w:type="dxa" w:w="3009"/>
          </w:tcPr>
          <w:p>
            <w:pPr>
              <w:spacing w:after="40"/>
            </w:pPr>
            <w:r/>
            <w:r>
              <w:t>Invigilators watching students</w:t>
            </w:r>
          </w:p>
        </w:tc>
        <w:tc>
          <w:tcPr>
            <w:tcW w:type="dxa" w:w="3009"/>
          </w:tcPr>
          <w:p>
            <w:pPr>
              <w:spacing w:after="40"/>
            </w:pPr>
            <w:r/>
            <w:r>
              <w:t>Individuals coaching themselves</w:t>
            </w:r>
          </w:p>
        </w:tc>
      </w:tr>
      <w:tr>
        <w:tc>
          <w:tcPr>
            <w:tcW w:type="dxa" w:w="3009"/>
          </w:tcPr>
          <w:p>
            <w:pPr>
              <w:spacing w:after="40"/>
            </w:pPr>
            <w:r/>
            <w:r/>
            <w:r>
              <w:rPr>
                <w:b/>
              </w:rPr>
              <w:t>Real-time feedback</w:t>
            </w:r>
            <w:r/>
          </w:p>
        </w:tc>
        <w:tc>
          <w:tcPr>
            <w:tcW w:type="dxa" w:w="3009"/>
          </w:tcPr>
          <w:p>
            <w:pPr>
              <w:spacing w:after="40"/>
            </w:pPr>
            <w:r/>
            <w:r>
              <w:t>Alert dashboard</w:t>
            </w:r>
          </w:p>
        </w:tc>
        <w:tc>
          <w:tcPr>
            <w:tcW w:type="dxa" w:w="3009"/>
          </w:tcPr>
          <w:p>
            <w:pPr>
              <w:spacing w:after="40"/>
            </w:pPr>
            <w:r/>
            <w:r>
              <w:t>Live confidence meter + coaching nudges</w:t>
            </w:r>
          </w:p>
        </w:tc>
      </w:tr>
      <w:tr>
        <w:tc>
          <w:tcPr>
            <w:tcW w:type="dxa" w:w="3009"/>
          </w:tcPr>
          <w:p>
            <w:pPr>
              <w:spacing w:after="40"/>
            </w:pPr>
            <w:r/>
            <w:r/>
            <w:r>
              <w:rPr>
                <w:b/>
              </w:rPr>
              <w:t>Post-session</w:t>
            </w:r>
            <w:r/>
          </w:p>
        </w:tc>
        <w:tc>
          <w:tcPr>
            <w:tcW w:type="dxa" w:w="3009"/>
          </w:tcPr>
          <w:p>
            <w:pPr>
              <w:spacing w:after="40"/>
            </w:pPr>
            <w:r/>
            <w:r>
              <w:t>Evidence screenshots + timeline</w:t>
            </w:r>
          </w:p>
        </w:tc>
        <w:tc>
          <w:tcPr>
            <w:tcW w:type="dxa" w:w="3009"/>
          </w:tcPr>
          <w:p>
            <w:pPr>
              <w:spacing w:after="40"/>
            </w:pPr>
            <w:r/>
            <w:r>
              <w:t>Detailed report + improvement suggestions</w:t>
            </w:r>
          </w:p>
        </w:tc>
      </w:tr>
      <w:tr>
        <w:tc>
          <w:tcPr>
            <w:tcW w:type="dxa" w:w="3009"/>
          </w:tcPr>
          <w:p>
            <w:pPr>
              <w:spacing w:after="40"/>
            </w:pPr>
            <w:r/>
            <w:r/>
            <w:r>
              <w:rPr>
                <w:b/>
              </w:rPr>
              <w:t>Camera count</w:t>
            </w:r>
            <w:r/>
          </w:p>
        </w:tc>
        <w:tc>
          <w:tcPr>
            <w:tcW w:type="dxa" w:w="3009"/>
          </w:tcPr>
          <w:p>
            <w:pPr>
              <w:spacing w:after="40"/>
            </w:pPr>
            <w:r/>
            <w:r>
              <w:t>Multiple cameras, multiple students</w:t>
            </w:r>
          </w:p>
        </w:tc>
        <w:tc>
          <w:tcPr>
            <w:tcW w:type="dxa" w:w="3009"/>
          </w:tcPr>
          <w:p>
            <w:pPr>
              <w:spacing w:after="40"/>
            </w:pPr>
            <w:r/>
            <w:r>
              <w:t>One camera, one user</w:t>
            </w:r>
          </w:p>
        </w:tc>
      </w:tr>
      <w:tr>
        <w:tc>
          <w:tcPr>
            <w:tcW w:type="dxa" w:w="3009"/>
          </w:tcPr>
          <w:p>
            <w:pPr>
              <w:spacing w:after="40"/>
            </w:pPr>
            <w:r/>
            <w:r/>
            <w:r>
              <w:rPr>
                <w:b/>
              </w:rPr>
              <w:t>Complexity</w:t>
            </w:r>
            <w:r/>
          </w:p>
        </w:tc>
        <w:tc>
          <w:tcPr>
            <w:tcW w:type="dxa" w:w="3009"/>
          </w:tcPr>
          <w:p>
            <w:pPr>
              <w:spacing w:after="40"/>
            </w:pPr>
            <w:r/>
            <w:r>
              <w:t>YOLO + crop + MediaPipe pipeline</w:t>
            </w:r>
          </w:p>
        </w:tc>
        <w:tc>
          <w:tcPr>
            <w:tcW w:type="dxa" w:w="3009"/>
          </w:tcPr>
          <w:p>
            <w:pPr>
              <w:spacing w:after="40"/>
            </w:pPr>
            <w:r/>
            <w:r>
              <w:t>MediaPipe + STT + Audio + NLP</w:t>
            </w:r>
          </w:p>
        </w:tc>
      </w:tr>
    </w:tbl>
    <w:p/>
    <w:p>
      <w:pPr>
        <w:spacing w:before="120" w:after="120"/>
      </w:pPr>
      <w:r>
        <w:rPr>
          <w:color w:val="CCCCCC"/>
          <w:sz w:val="12"/>
        </w:rPr>
        <w:t>________________________________________________________________________________</w:t>
      </w:r>
    </w:p>
    <w:p>
      <w:pPr>
        <w:pStyle w:val="Heading2"/>
      </w:pPr>
      <w:r>
        <w:t>Quick Summary</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t>Question</w:t>
            </w:r>
          </w:p>
        </w:tc>
        <w:tc>
          <w:tcPr>
            <w:tcW w:type="dxa" w:w="4513"/>
            <w:shd w:fill="1a1a2e"/>
          </w:tcPr>
          <w:p>
            <w:pPr>
              <w:spacing w:after="40"/>
            </w:pPr>
            <w:r>
              <w:rPr>
                <w:b/>
                <w:color w:val="FFFFFF"/>
              </w:rPr>
            </w:r>
            <w:r>
              <w:rPr>
                <w:b/>
                <w:color w:val="FFFFFF"/>
              </w:rPr>
              <w:t>Answer</w:t>
            </w:r>
          </w:p>
        </w:tc>
      </w:tr>
      <w:tr>
        <w:tc>
          <w:tcPr>
            <w:tcW w:type="dxa" w:w="4513"/>
          </w:tcPr>
          <w:p>
            <w:pPr>
              <w:spacing w:after="40"/>
            </w:pPr>
            <w:r/>
            <w:r>
              <w:t>How many layers?</w:t>
            </w:r>
          </w:p>
        </w:tc>
        <w:tc>
          <w:tcPr>
            <w:tcW w:type="dxa" w:w="4513"/>
          </w:tcPr>
          <w:p>
            <w:pPr>
              <w:spacing w:after="40"/>
            </w:pPr>
            <w:r/>
            <w:r>
              <w:t>5: Input → Processing → Scoring → Feedback → Report</w:t>
            </w:r>
          </w:p>
        </w:tc>
      </w:tr>
      <w:tr>
        <w:tc>
          <w:tcPr>
            <w:tcW w:type="dxa" w:w="4513"/>
          </w:tcPr>
          <w:p>
            <w:pPr>
              <w:spacing w:after="40"/>
            </w:pPr>
            <w:r/>
            <w:r>
              <w:t>How many engines?</w:t>
            </w:r>
          </w:p>
        </w:tc>
        <w:tc>
          <w:tcPr>
            <w:tcW w:type="dxa" w:w="4513"/>
          </w:tcPr>
          <w:p>
            <w:pPr>
              <w:spacing w:after="40"/>
            </w:pPr>
            <w:r/>
            <w:r>
              <w:t>4 processing engines: Face, Speech-to-Text, NLP, Voice</w:t>
            </w:r>
          </w:p>
        </w:tc>
      </w:tr>
      <w:tr>
        <w:tc>
          <w:tcPr>
            <w:tcW w:type="dxa" w:w="4513"/>
          </w:tcPr>
          <w:p>
            <w:pPr>
              <w:spacing w:after="40"/>
            </w:pPr>
            <w:r/>
            <w:r>
              <w:t>How many scored outputs?</w:t>
            </w:r>
          </w:p>
        </w:tc>
        <w:tc>
          <w:tcPr>
            <w:tcW w:type="dxa" w:w="4513"/>
          </w:tcPr>
          <w:p>
            <w:pPr>
              <w:spacing w:after="40"/>
            </w:pPr>
            <w:r/>
            <w:r>
              <w:t>3: Face, Speech, Voice</w:t>
            </w:r>
          </w:p>
        </w:tc>
      </w:tr>
      <w:tr>
        <w:tc>
          <w:tcPr>
            <w:tcW w:type="dxa" w:w="4513"/>
          </w:tcPr>
          <w:p>
            <w:pPr>
              <w:spacing w:after="40"/>
            </w:pPr>
            <w:r/>
            <w:r>
              <w:t>What's platform-dependent?</w:t>
            </w:r>
          </w:p>
        </w:tc>
        <w:tc>
          <w:tcPr>
            <w:tcW w:type="dxa" w:w="4513"/>
          </w:tcPr>
          <w:p>
            <w:pPr>
              <w:spacing w:after="40"/>
            </w:pPr>
            <w:r/>
            <w:r>
              <w:t>Only Layer 1 (camera/mic access). Everything else is the same</w:t>
            </w:r>
          </w:p>
        </w:tc>
      </w:tr>
      <w:tr>
        <w:tc>
          <w:tcPr>
            <w:tcW w:type="dxa" w:w="4513"/>
          </w:tcPr>
          <w:p>
            <w:pPr>
              <w:spacing w:after="40"/>
            </w:pPr>
            <w:r/>
            <w:r>
              <w:t>What's the hero output?</w:t>
            </w:r>
          </w:p>
        </w:tc>
        <w:tc>
          <w:tcPr>
            <w:tcW w:type="dxa" w:w="4513"/>
          </w:tcPr>
          <w:p>
            <w:pPr>
              <w:spacing w:after="40"/>
            </w:pPr>
            <w:r/>
            <w:r>
              <w:t>Confidence Score 0-100, updated every 1-2 seconds</w:t>
            </w:r>
          </w:p>
        </w:tc>
      </w:tr>
      <w:tr>
        <w:tc>
          <w:tcPr>
            <w:tcW w:type="dxa" w:w="4513"/>
          </w:tcPr>
          <w:p>
            <w:pPr>
              <w:spacing w:after="40"/>
            </w:pPr>
            <w:r/>
            <w:r>
              <w:t>How do engines connect?</w:t>
            </w:r>
          </w:p>
        </w:tc>
        <w:tc>
          <w:tcPr>
            <w:tcW w:type="dxa" w:w="4513"/>
          </w:tcPr>
          <w:p>
            <w:pPr>
              <w:spacing w:after="40"/>
            </w:pPr>
            <w:r/>
            <w:r>
              <w:t>They run independently, scoring layer combines their outputs</w:t>
            </w:r>
          </w:p>
        </w:tc>
      </w:tr>
      <w:tr>
        <w:tc>
          <w:tcPr>
            <w:tcW w:type="dxa" w:w="4513"/>
          </w:tcPr>
          <w:p>
            <w:pPr>
              <w:spacing w:after="40"/>
            </w:pPr>
            <w:r/>
            <w:r>
              <w:t>What if one engine fails?</w:t>
            </w:r>
          </w:p>
        </w:tc>
        <w:tc>
          <w:tcPr>
            <w:tcW w:type="dxa" w:w="4513"/>
          </w:tcPr>
          <w:p>
            <w:pPr>
              <w:spacing w:after="40"/>
            </w:pPr>
            <w:r/>
            <w:r>
              <w:t>Others keep working — degraded but functional</w:t>
            </w:r>
          </w:p>
        </w:tc>
      </w:tr>
    </w:tbl>
    <w:p/>
    <w:p>
      <w:pPr>
        <w:pStyle w:val="Heading1"/>
      </w:pPr>
      <w:r>
        <w:t>Confidence Detector — Detection Map</w:t>
      </w:r>
    </w:p>
    <w:p>
      <w:pPr>
        <w:pStyle w:val="Heading2"/>
      </w:pPr>
      <w:r>
        <w:t>The 4 Questions to Choose Any Detection Approach</w:t>
      </w:r>
    </w:p>
    <w:p>
      <w:r>
        <w:t>Before picking a technology for each sub-problem, ask:</w:t>
      </w:r>
    </w:p>
    <w:p>
      <w:pPr>
        <w:ind w:left="283"/>
        <w:shd w:fill="F0F0F0"/>
      </w:pPr>
      <w:r>
        <w:rPr>
          <w:rFonts w:ascii="Courier New" w:hAnsi="Courier New"/>
          <w:sz w:val="18"/>
        </w:rPr>
        <w:t>1. WHAT signal am I trying to detect?       → Break confidence into measurable parts</w:t>
        <w:br/>
        <w:t>2. WHAT input data do I need?               → Video frames? Audio? Text?</w:t>
        <w:br/>
        <w:t>3. WHAT technology can process this input?   → Pre-trained model? API? Custom code?</w:t>
        <w:br/>
        <w:t>4. WHY this specific approach?              → Speed? Accuracy? Cost? Offline?</w:t>
      </w:r>
    </w:p>
    <w:p>
      <w:pPr>
        <w:spacing w:before="120" w:after="120"/>
      </w:pPr>
      <w:r>
        <w:rPr>
          <w:color w:val="CCCCCC"/>
          <w:sz w:val="12"/>
        </w:rPr>
        <w:t>________________________________________________________________________________</w:t>
      </w:r>
    </w:p>
    <w:p>
      <w:pPr>
        <w:pStyle w:val="Heading2"/>
      </w:pPr>
      <w:r>
        <w:t>Confidence Detection Sub-Problems</w:t>
      </w:r>
    </w:p>
    <w:p>
      <w:r>
        <w:t xml:space="preserve">The big problem "detect confidence in a presentation" breaks down into </w:t>
      </w:r>
      <w:r>
        <w:rPr>
          <w:b/>
        </w:rPr>
        <w:t>6 sub-problems:</w:t>
      </w:r>
      <w:r/>
    </w:p>
    <w:p>
      <w:pPr>
        <w:ind w:left="283"/>
        <w:shd w:fill="F0F0F0"/>
      </w:pPr>
      <w:r>
        <w:rPr>
          <w:rFonts w:ascii="Courier New" w:hAnsi="Courier New"/>
          <w:sz w:val="18"/>
        </w:rPr>
        <w:t>1. Read facial expressions    → Is the presenter tense, neutral, or relaxed?</w:t>
        <w:br/>
        <w:t>2. Track eye contact          → Are they looking at the camera/audience?</w:t>
        <w:br/>
        <w:t>3. Count filler words         → How many "um", "uh", "like" per minute?</w:t>
        <w:br/>
        <w:t>4. Detect hedging language    → Are they saying "I think maybe" or stating facts?</w:t>
        <w:br/>
        <w:t>5. Measure speaking pace      → Too fast, too slow, or steady?</w:t>
        <w:br/>
        <w:t>6. Analyze voice steadiness   → Is the voice shaky, monotone, or confident?</w:t>
      </w:r>
    </w:p>
    <w:p>
      <w:r>
        <w:t>Each sub-problem needs its own detection approach. Some share technology.</w:t>
      </w:r>
    </w:p>
    <w:p>
      <w:pPr>
        <w:spacing w:before="120" w:after="120"/>
      </w:pPr>
      <w:r>
        <w:rPr>
          <w:color w:val="CCCCCC"/>
          <w:sz w:val="12"/>
        </w:rPr>
        <w:t>________________________________________________________________________________</w:t>
      </w:r>
    </w:p>
    <w:p>
      <w:pPr>
        <w:pStyle w:val="Heading2"/>
      </w:pPr>
      <w:r>
        <w:t>The Full Detection Map</w:t>
      </w:r>
    </w:p>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1504"/>
            <w:shd w:fill="1a1a2e"/>
          </w:tcPr>
          <w:p>
            <w:pPr>
              <w:spacing w:after="40"/>
            </w:pPr>
            <w:r>
              <w:rPr>
                <w:b/>
                <w:color w:val="FFFFFF"/>
              </w:rPr>
            </w:r>
            <w:r>
              <w:rPr>
                <w:b/>
                <w:color w:val="FFFFFF"/>
              </w:rPr>
              <w:t>#</w:t>
            </w:r>
          </w:p>
        </w:tc>
        <w:tc>
          <w:tcPr>
            <w:tcW w:type="dxa" w:w="1504"/>
            <w:shd w:fill="1a1a2e"/>
          </w:tcPr>
          <w:p>
            <w:pPr>
              <w:spacing w:after="40"/>
            </w:pPr>
            <w:r>
              <w:rPr>
                <w:b/>
                <w:color w:val="FFFFFF"/>
              </w:rPr>
            </w:r>
            <w:r>
              <w:rPr>
                <w:b/>
                <w:color w:val="FFFFFF"/>
              </w:rPr>
              <w:t>Sub-Problem</w:t>
            </w:r>
          </w:p>
        </w:tc>
        <w:tc>
          <w:tcPr>
            <w:tcW w:type="dxa" w:w="1504"/>
            <w:shd w:fill="1a1a2e"/>
          </w:tcPr>
          <w:p>
            <w:pPr>
              <w:spacing w:after="40"/>
            </w:pPr>
            <w:r>
              <w:rPr>
                <w:b/>
                <w:color w:val="FFFFFF"/>
              </w:rPr>
            </w:r>
            <w:r>
              <w:rPr>
                <w:b/>
                <w:color w:val="FFFFFF"/>
              </w:rPr>
              <w:t>Input</w:t>
            </w:r>
          </w:p>
        </w:tc>
        <w:tc>
          <w:tcPr>
            <w:tcW w:type="dxa" w:w="1504"/>
            <w:shd w:fill="1a1a2e"/>
          </w:tcPr>
          <w:p>
            <w:pPr>
              <w:spacing w:after="40"/>
            </w:pPr>
            <w:r>
              <w:rPr>
                <w:b/>
                <w:color w:val="FFFFFF"/>
              </w:rPr>
            </w:r>
            <w:r>
              <w:rPr>
                <w:b/>
                <w:color w:val="FFFFFF"/>
              </w:rPr>
              <w:t>Technology</w:t>
            </w:r>
          </w:p>
        </w:tc>
        <w:tc>
          <w:tcPr>
            <w:tcW w:type="dxa" w:w="1504"/>
            <w:shd w:fill="1a1a2e"/>
          </w:tcPr>
          <w:p>
            <w:pPr>
              <w:spacing w:after="40"/>
            </w:pPr>
            <w:r>
              <w:rPr>
                <w:b/>
                <w:color w:val="FFFFFF"/>
              </w:rPr>
            </w:r>
            <w:r>
              <w:rPr>
                <w:b/>
                <w:color w:val="FFFFFF"/>
              </w:rPr>
              <w:t>Why This Approach</w:t>
            </w:r>
          </w:p>
        </w:tc>
        <w:tc>
          <w:tcPr>
            <w:tcW w:type="dxa" w:w="1504"/>
            <w:shd w:fill="1a1a2e"/>
          </w:tcPr>
          <w:p>
            <w:pPr>
              <w:spacing w:after="40"/>
            </w:pPr>
            <w:r>
              <w:rPr>
                <w:b/>
                <w:color w:val="FFFFFF"/>
              </w:rPr>
            </w:r>
            <w:r>
              <w:rPr>
                <w:b/>
                <w:color w:val="FFFFFF"/>
              </w:rPr>
              <w:t>Runs</w:t>
            </w:r>
          </w:p>
        </w:tc>
      </w:tr>
      <w:tr>
        <w:tc>
          <w:tcPr>
            <w:tcW w:type="dxa" w:w="1504"/>
          </w:tcPr>
          <w:p>
            <w:pPr>
              <w:spacing w:after="40"/>
            </w:pPr>
            <w:r/>
            <w:r>
              <w:t>1</w:t>
            </w:r>
          </w:p>
        </w:tc>
        <w:tc>
          <w:tcPr>
            <w:tcW w:type="dxa" w:w="1504"/>
          </w:tcPr>
          <w:p>
            <w:pPr>
              <w:spacing w:after="40"/>
            </w:pPr>
            <w:r/>
            <w:r/>
            <w:r>
              <w:rPr>
                <w:b/>
              </w:rPr>
              <w:t>Facial Expressions</w:t>
            </w:r>
            <w:r/>
          </w:p>
        </w:tc>
        <w:tc>
          <w:tcPr>
            <w:tcW w:type="dxa" w:w="1504"/>
          </w:tcPr>
          <w:p>
            <w:pPr>
              <w:spacing w:after="40"/>
            </w:pPr>
            <w:r/>
            <w:r>
              <w:t>Video frames</w:t>
            </w:r>
          </w:p>
        </w:tc>
        <w:tc>
          <w:tcPr>
            <w:tcW w:type="dxa" w:w="1504"/>
          </w:tcPr>
          <w:p>
            <w:pPr>
              <w:spacing w:after="40"/>
            </w:pPr>
            <w:r/>
            <w:r>
              <w:t>MediaPipe FaceMesh (468 landmarks)</w:t>
            </w:r>
          </w:p>
        </w:tc>
        <w:tc>
          <w:tcPr>
            <w:tcW w:type="dxa" w:w="1504"/>
          </w:tcPr>
          <w:p>
            <w:pPr>
              <w:spacing w:after="40"/>
            </w:pPr>
            <w:r/>
            <w:r>
              <w:t>Pre-trained, free, runs on any platform, fast (30+ FPS). Same tool used in ExamGuard.</w:t>
            </w:r>
          </w:p>
        </w:tc>
        <w:tc>
          <w:tcPr>
            <w:tcW w:type="dxa" w:w="1504"/>
          </w:tcPr>
          <w:p>
            <w:pPr>
              <w:spacing w:after="40"/>
            </w:pPr>
            <w:r/>
            <w:r>
              <w:t>Every frame</w:t>
            </w:r>
          </w:p>
        </w:tc>
      </w:tr>
      <w:tr>
        <w:tc>
          <w:tcPr>
            <w:tcW w:type="dxa" w:w="1504"/>
          </w:tcPr>
          <w:p>
            <w:pPr>
              <w:spacing w:after="40"/>
            </w:pPr>
            <w:r/>
            <w:r>
              <w:t>2</w:t>
            </w:r>
          </w:p>
        </w:tc>
        <w:tc>
          <w:tcPr>
            <w:tcW w:type="dxa" w:w="1504"/>
          </w:tcPr>
          <w:p>
            <w:pPr>
              <w:spacing w:after="40"/>
            </w:pPr>
            <w:r/>
            <w:r/>
            <w:r>
              <w:rPr>
                <w:b/>
              </w:rPr>
              <w:t>Eye Contact</w:t>
            </w:r>
            <w:r/>
          </w:p>
        </w:tc>
        <w:tc>
          <w:tcPr>
            <w:tcW w:type="dxa" w:w="1504"/>
          </w:tcPr>
          <w:p>
            <w:pPr>
              <w:spacing w:after="40"/>
            </w:pPr>
            <w:r/>
            <w:r>
              <w:t>Video frames</w:t>
            </w:r>
          </w:p>
        </w:tc>
        <w:tc>
          <w:tcPr>
            <w:tcW w:type="dxa" w:w="1504"/>
          </w:tcPr>
          <w:p>
            <w:pPr>
              <w:spacing w:after="40"/>
            </w:pPr>
            <w:r/>
            <w:r>
              <w:t>MediaPipe FaceMesh (iris + head landmarks)</w:t>
            </w:r>
          </w:p>
        </w:tc>
        <w:tc>
          <w:tcPr>
            <w:tcW w:type="dxa" w:w="1504"/>
          </w:tcPr>
          <w:p>
            <w:pPr>
              <w:spacing w:after="40"/>
            </w:pPr>
            <w:r/>
            <w:r>
              <w:t>Same model as #1 — no extra cost. You already built this in ExamGuard (gaze detection).</w:t>
            </w:r>
          </w:p>
        </w:tc>
        <w:tc>
          <w:tcPr>
            <w:tcW w:type="dxa" w:w="1504"/>
          </w:tcPr>
          <w:p>
            <w:pPr>
              <w:spacing w:after="40"/>
            </w:pPr>
            <w:r/>
            <w:r>
              <w:t>Every frame</w:t>
            </w:r>
          </w:p>
        </w:tc>
      </w:tr>
      <w:tr>
        <w:tc>
          <w:tcPr>
            <w:tcW w:type="dxa" w:w="1504"/>
          </w:tcPr>
          <w:p>
            <w:pPr>
              <w:spacing w:after="40"/>
            </w:pPr>
            <w:r/>
            <w:r>
              <w:t>3</w:t>
            </w:r>
          </w:p>
        </w:tc>
        <w:tc>
          <w:tcPr>
            <w:tcW w:type="dxa" w:w="1504"/>
          </w:tcPr>
          <w:p>
            <w:pPr>
              <w:spacing w:after="40"/>
            </w:pPr>
            <w:r/>
            <w:r/>
            <w:r>
              <w:rPr>
                <w:b/>
              </w:rPr>
              <w:t>Filler Words</w:t>
            </w:r>
            <w:r/>
          </w:p>
        </w:tc>
        <w:tc>
          <w:tcPr>
            <w:tcW w:type="dxa" w:w="1504"/>
          </w:tcPr>
          <w:p>
            <w:pPr>
              <w:spacing w:after="40"/>
            </w:pPr>
            <w:r/>
            <w:r>
              <w:t>Transcript text</w:t>
            </w:r>
          </w:p>
        </w:tc>
        <w:tc>
          <w:tcPr>
            <w:tcW w:type="dxa" w:w="1504"/>
          </w:tcPr>
          <w:p>
            <w:pPr>
              <w:spacing w:after="40"/>
            </w:pPr>
            <w:r/>
            <w:r>
              <w:t>Speech-to-Text → Pattern matching</w:t>
            </w:r>
          </w:p>
        </w:tc>
        <w:tc>
          <w:tcPr>
            <w:tcW w:type="dxa" w:w="1504"/>
          </w:tcPr>
          <w:p>
            <w:pPr>
              <w:spacing w:after="40"/>
            </w:pPr>
            <w:r/>
            <w:r>
              <w:t>STT converts audio to text. Pattern matching is instant and free — just check against a word list.</w:t>
            </w:r>
          </w:p>
        </w:tc>
        <w:tc>
          <w:tcPr>
            <w:tcW w:type="dxa" w:w="1504"/>
          </w:tcPr>
          <w:p>
            <w:pPr>
              <w:spacing w:after="40"/>
            </w:pPr>
            <w:r/>
            <w:r>
              <w:t>Every final sentence</w:t>
            </w:r>
          </w:p>
        </w:tc>
      </w:tr>
      <w:tr>
        <w:tc>
          <w:tcPr>
            <w:tcW w:type="dxa" w:w="1504"/>
          </w:tcPr>
          <w:p>
            <w:pPr>
              <w:spacing w:after="40"/>
            </w:pPr>
            <w:r/>
            <w:r>
              <w:t>4</w:t>
            </w:r>
          </w:p>
        </w:tc>
        <w:tc>
          <w:tcPr>
            <w:tcW w:type="dxa" w:w="1504"/>
          </w:tcPr>
          <w:p>
            <w:pPr>
              <w:spacing w:after="40"/>
            </w:pPr>
            <w:r/>
            <w:r/>
            <w:r>
              <w:rPr>
                <w:b/>
              </w:rPr>
              <w:t>Hedging Language</w:t>
            </w:r>
            <w:r/>
          </w:p>
        </w:tc>
        <w:tc>
          <w:tcPr>
            <w:tcW w:type="dxa" w:w="1504"/>
          </w:tcPr>
          <w:p>
            <w:pPr>
              <w:spacing w:after="40"/>
            </w:pPr>
            <w:r/>
            <w:r>
              <w:t>Transcript text</w:t>
            </w:r>
          </w:p>
        </w:tc>
        <w:tc>
          <w:tcPr>
            <w:tcW w:type="dxa" w:w="1504"/>
          </w:tcPr>
          <w:p>
            <w:pPr>
              <w:spacing w:after="40"/>
            </w:pPr>
            <w:r/>
            <w:r>
              <w:t>Pattern matching (phrase list)</w:t>
            </w:r>
          </w:p>
        </w:tc>
        <w:tc>
          <w:tcPr>
            <w:tcW w:type="dxa" w:w="1504"/>
          </w:tcPr>
          <w:p>
            <w:pPr>
              <w:spacing w:after="40"/>
            </w:pPr>
            <w:r/>
            <w:r>
              <w:t>Same approach as #3. Check text against known hedging phrases. No AI needed.</w:t>
            </w:r>
          </w:p>
        </w:tc>
        <w:tc>
          <w:tcPr>
            <w:tcW w:type="dxa" w:w="1504"/>
          </w:tcPr>
          <w:p>
            <w:pPr>
              <w:spacing w:after="40"/>
            </w:pPr>
            <w:r/>
            <w:r>
              <w:t>Every final sentence</w:t>
            </w:r>
          </w:p>
        </w:tc>
      </w:tr>
      <w:tr>
        <w:tc>
          <w:tcPr>
            <w:tcW w:type="dxa" w:w="1504"/>
          </w:tcPr>
          <w:p>
            <w:pPr>
              <w:spacing w:after="40"/>
            </w:pPr>
            <w:r/>
            <w:r>
              <w:t>5</w:t>
            </w:r>
          </w:p>
        </w:tc>
        <w:tc>
          <w:tcPr>
            <w:tcW w:type="dxa" w:w="1504"/>
          </w:tcPr>
          <w:p>
            <w:pPr>
              <w:spacing w:after="40"/>
            </w:pPr>
            <w:r/>
            <w:r/>
            <w:r>
              <w:rPr>
                <w:b/>
              </w:rPr>
              <w:t>Speaking Pace</w:t>
            </w:r>
            <w:r/>
          </w:p>
        </w:tc>
        <w:tc>
          <w:tcPr>
            <w:tcW w:type="dxa" w:w="1504"/>
          </w:tcPr>
          <w:p>
            <w:pPr>
              <w:spacing w:after="40"/>
            </w:pPr>
            <w:r/>
            <w:r>
              <w:t>Transcript text + time</w:t>
            </w:r>
          </w:p>
        </w:tc>
        <w:tc>
          <w:tcPr>
            <w:tcW w:type="dxa" w:w="1504"/>
          </w:tcPr>
          <w:p>
            <w:pPr>
              <w:spacing w:after="40"/>
            </w:pPr>
            <w:r/>
            <w:r>
              <w:t>Word count ÷ elapsed time</w:t>
            </w:r>
          </w:p>
        </w:tc>
        <w:tc>
          <w:tcPr>
            <w:tcW w:type="dxa" w:w="1504"/>
          </w:tcPr>
          <w:p>
            <w:pPr>
              <w:spacing w:after="40"/>
            </w:pPr>
            <w:r/>
            <w:r>
              <w:t>Simple math — no model needed. Count words, divide by seconds, multiply by 60 = WPM.</w:t>
            </w:r>
          </w:p>
        </w:tc>
        <w:tc>
          <w:tcPr>
            <w:tcW w:type="dxa" w:w="1504"/>
          </w:tcPr>
          <w:p>
            <w:pPr>
              <w:spacing w:after="40"/>
            </w:pPr>
            <w:r/>
            <w:r>
              <w:t>Every 5 seconds</w:t>
            </w:r>
          </w:p>
        </w:tc>
      </w:tr>
      <w:tr>
        <w:tc>
          <w:tcPr>
            <w:tcW w:type="dxa" w:w="1504"/>
          </w:tcPr>
          <w:p>
            <w:pPr>
              <w:spacing w:after="40"/>
            </w:pPr>
            <w:r/>
            <w:r>
              <w:t>6</w:t>
            </w:r>
          </w:p>
        </w:tc>
        <w:tc>
          <w:tcPr>
            <w:tcW w:type="dxa" w:w="1504"/>
          </w:tcPr>
          <w:p>
            <w:pPr>
              <w:spacing w:after="40"/>
            </w:pPr>
            <w:r/>
            <w:r/>
            <w:r>
              <w:rPr>
                <w:b/>
              </w:rPr>
              <w:t>Voice Steadiness</w:t>
            </w:r>
            <w:r/>
          </w:p>
        </w:tc>
        <w:tc>
          <w:tcPr>
            <w:tcW w:type="dxa" w:w="1504"/>
          </w:tcPr>
          <w:p>
            <w:pPr>
              <w:spacing w:after="40"/>
            </w:pPr>
            <w:r/>
            <w:r>
              <w:t>Raw audio</w:t>
            </w:r>
          </w:p>
        </w:tc>
        <w:tc>
          <w:tcPr>
            <w:tcW w:type="dxa" w:w="1504"/>
          </w:tcPr>
          <w:p>
            <w:pPr>
              <w:spacing w:after="40"/>
            </w:pPr>
            <w:r/>
            <w:r>
              <w:t>Audio frequency analysis (FFT)</w:t>
            </w:r>
          </w:p>
        </w:tc>
        <w:tc>
          <w:tcPr>
            <w:tcW w:type="dxa" w:w="1504"/>
          </w:tcPr>
          <w:p>
            <w:pPr>
              <w:spacing w:after="40"/>
            </w:pPr>
            <w:r/>
            <w:r>
              <w:t>Built into every platform's audio API. Measures pitch variation and volume over time.</w:t>
            </w:r>
          </w:p>
        </w:tc>
        <w:tc>
          <w:tcPr>
            <w:tcW w:type="dxa" w:w="1504"/>
          </w:tcPr>
          <w:p>
            <w:pPr>
              <w:spacing w:after="40"/>
            </w:pPr>
            <w:r/>
            <w:r>
              <w:t>Continuous</w:t>
            </w:r>
          </w:p>
        </w:tc>
      </w:tr>
    </w:tbl>
    <w:p/>
    <w:p>
      <w:r/>
      <w:r>
        <w:rPr>
          <w:b/>
        </w:rPr>
        <w:t>Optional (v2):</w:t>
      </w:r>
      <w:r/>
    </w:p>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1504"/>
            <w:shd w:fill="1a1a2e"/>
          </w:tcPr>
          <w:p>
            <w:pPr>
              <w:spacing w:after="40"/>
            </w:pPr>
            <w:r>
              <w:rPr>
                <w:b/>
                <w:color w:val="FFFFFF"/>
              </w:rPr>
            </w:r>
            <w:r>
              <w:rPr>
                <w:b/>
                <w:color w:val="FFFFFF"/>
              </w:rPr>
              <w:t>#</w:t>
            </w:r>
          </w:p>
        </w:tc>
        <w:tc>
          <w:tcPr>
            <w:tcW w:type="dxa" w:w="1504"/>
            <w:shd w:fill="1a1a2e"/>
          </w:tcPr>
          <w:p>
            <w:pPr>
              <w:spacing w:after="40"/>
            </w:pPr>
            <w:r>
              <w:rPr>
                <w:b/>
                <w:color w:val="FFFFFF"/>
              </w:rPr>
            </w:r>
            <w:r>
              <w:rPr>
                <w:b/>
                <w:color w:val="FFFFFF"/>
              </w:rPr>
              <w:t>Sub-Problem</w:t>
            </w:r>
          </w:p>
        </w:tc>
        <w:tc>
          <w:tcPr>
            <w:tcW w:type="dxa" w:w="1504"/>
            <w:shd w:fill="1a1a2e"/>
          </w:tcPr>
          <w:p>
            <w:pPr>
              <w:spacing w:after="40"/>
            </w:pPr>
            <w:r>
              <w:rPr>
                <w:b/>
                <w:color w:val="FFFFFF"/>
              </w:rPr>
            </w:r>
            <w:r>
              <w:rPr>
                <w:b/>
                <w:color w:val="FFFFFF"/>
              </w:rPr>
              <w:t>Input</w:t>
            </w:r>
          </w:p>
        </w:tc>
        <w:tc>
          <w:tcPr>
            <w:tcW w:type="dxa" w:w="1504"/>
            <w:shd w:fill="1a1a2e"/>
          </w:tcPr>
          <w:p>
            <w:pPr>
              <w:spacing w:after="40"/>
            </w:pPr>
            <w:r>
              <w:rPr>
                <w:b/>
                <w:color w:val="FFFFFF"/>
              </w:rPr>
            </w:r>
            <w:r>
              <w:rPr>
                <w:b/>
                <w:color w:val="FFFFFF"/>
              </w:rPr>
              <w:t>Technology</w:t>
            </w:r>
          </w:p>
        </w:tc>
        <w:tc>
          <w:tcPr>
            <w:tcW w:type="dxa" w:w="1504"/>
            <w:shd w:fill="1a1a2e"/>
          </w:tcPr>
          <w:p>
            <w:pPr>
              <w:spacing w:after="40"/>
            </w:pPr>
            <w:r>
              <w:rPr>
                <w:b/>
                <w:color w:val="FFFFFF"/>
              </w:rPr>
            </w:r>
            <w:r>
              <w:rPr>
                <w:b/>
                <w:color w:val="FFFFFF"/>
              </w:rPr>
              <w:t>Why</w:t>
            </w:r>
          </w:p>
        </w:tc>
        <w:tc>
          <w:tcPr>
            <w:tcW w:type="dxa" w:w="1504"/>
            <w:shd w:fill="1a1a2e"/>
          </w:tcPr>
          <w:p>
            <w:pPr>
              <w:spacing w:after="40"/>
            </w:pPr>
            <w:r>
              <w:rPr>
                <w:b/>
                <w:color w:val="FFFFFF"/>
              </w:rPr>
            </w:r>
            <w:r>
              <w:rPr>
                <w:b/>
                <w:color w:val="FFFFFF"/>
              </w:rPr>
              <w:t>Runs</w:t>
            </w:r>
          </w:p>
        </w:tc>
      </w:tr>
      <w:tr>
        <w:tc>
          <w:tcPr>
            <w:tcW w:type="dxa" w:w="1504"/>
          </w:tcPr>
          <w:p>
            <w:pPr>
              <w:spacing w:after="40"/>
            </w:pPr>
            <w:r/>
            <w:r>
              <w:t>7</w:t>
            </w:r>
          </w:p>
        </w:tc>
        <w:tc>
          <w:tcPr>
            <w:tcW w:type="dxa" w:w="1504"/>
          </w:tcPr>
          <w:p>
            <w:pPr>
              <w:spacing w:after="40"/>
            </w:pPr>
            <w:r/>
            <w:r/>
            <w:r>
              <w:rPr>
                <w:b/>
              </w:rPr>
              <w:t>Deep AI Analysis</w:t>
            </w:r>
            <w:r/>
          </w:p>
        </w:tc>
        <w:tc>
          <w:tcPr>
            <w:tcW w:type="dxa" w:w="1504"/>
          </w:tcPr>
          <w:p>
            <w:pPr>
              <w:spacing w:after="40"/>
            </w:pPr>
            <w:r/>
            <w:r>
              <w:t>Video frame + transcript</w:t>
            </w:r>
          </w:p>
        </w:tc>
        <w:tc>
          <w:tcPr>
            <w:tcW w:type="dxa" w:w="1504"/>
          </w:tcPr>
          <w:p>
            <w:pPr>
              <w:spacing w:after="40"/>
            </w:pPr>
            <w:r/>
            <w:r>
              <w:t>Claude API (multimodal)</w:t>
            </w:r>
          </w:p>
        </w:tc>
        <w:tc>
          <w:tcPr>
            <w:tcW w:type="dxa" w:w="1504"/>
          </w:tcPr>
          <w:p>
            <w:pPr>
              <w:spacing w:after="40"/>
            </w:pPr>
            <w:r/>
            <w:r>
              <w:t>Combines face + text for nuanced coaching that rules can't provide. Costs money.</w:t>
            </w:r>
          </w:p>
        </w:tc>
        <w:tc>
          <w:tcPr>
            <w:tcW w:type="dxa" w:w="1504"/>
          </w:tcPr>
          <w:p>
            <w:pPr>
              <w:spacing w:after="40"/>
            </w:pPr>
            <w:r/>
            <w:r>
              <w:t>Every 30 seconds</w:t>
            </w:r>
          </w:p>
        </w:tc>
      </w:tr>
    </w:tbl>
    <w:p/>
    <w:p>
      <w:pPr>
        <w:spacing w:before="120" w:after="120"/>
      </w:pPr>
      <w:r>
        <w:rPr>
          <w:color w:val="CCCCCC"/>
          <w:sz w:val="12"/>
        </w:rPr>
        <w:t>________________________________________________________________________________</w:t>
      </w:r>
    </w:p>
    <w:p>
      <w:pPr>
        <w:pStyle w:val="Heading2"/>
      </w:pPr>
      <w:r>
        <w:t>Detailed Breakdown: Why Each Approach?</w:t>
      </w:r>
    </w:p>
    <w:p>
      <w:pPr>
        <w:pStyle w:val="Heading3"/>
      </w:pPr>
      <w:r>
        <w:t>1. Facial Expressions: MediaPipe FaceMesh</w:t>
      </w:r>
    </w:p>
    <w:p>
      <w:r/>
      <w:r>
        <w:rPr>
          <w:b/>
        </w:rPr>
        <w:t>Why not a dedicated emotion classifier (like FER, AffectNet)?</w:t>
      </w:r>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Option</w:t>
            </w:r>
          </w:p>
        </w:tc>
        <w:tc>
          <w:tcPr>
            <w:tcW w:type="dxa" w:w="2256"/>
            <w:shd w:fill="1a1a2e"/>
          </w:tcPr>
          <w:p>
            <w:pPr>
              <w:spacing w:after="40"/>
            </w:pPr>
            <w:r>
              <w:rPr>
                <w:b/>
                <w:color w:val="FFFFFF"/>
              </w:rPr>
            </w:r>
            <w:r>
              <w:rPr>
                <w:b/>
                <w:color w:val="FFFFFF"/>
              </w:rPr>
              <w:t>Pros</w:t>
            </w:r>
          </w:p>
        </w:tc>
        <w:tc>
          <w:tcPr>
            <w:tcW w:type="dxa" w:w="2256"/>
            <w:shd w:fill="1a1a2e"/>
          </w:tcPr>
          <w:p>
            <w:pPr>
              <w:spacing w:after="40"/>
            </w:pPr>
            <w:r>
              <w:rPr>
                <w:b/>
                <w:color w:val="FFFFFF"/>
              </w:rPr>
            </w:r>
            <w:r>
              <w:rPr>
                <w:b/>
                <w:color w:val="FFFFFF"/>
              </w:rPr>
              <w:t>Cons</w:t>
            </w:r>
          </w:p>
        </w:tc>
        <w:tc>
          <w:tcPr>
            <w:tcW w:type="dxa" w:w="2256"/>
            <w:shd w:fill="1a1a2e"/>
          </w:tcPr>
          <w:p>
            <w:pPr>
              <w:spacing w:after="40"/>
            </w:pPr>
            <w:r>
              <w:rPr>
                <w:b/>
                <w:color w:val="FFFFFF"/>
              </w:rPr>
            </w:r>
            <w:r>
              <w:rPr>
                <w:b/>
                <w:color w:val="FFFFFF"/>
              </w:rPr>
              <w:t>Verdict</w:t>
            </w:r>
          </w:p>
        </w:tc>
      </w:tr>
      <w:tr>
        <w:tc>
          <w:tcPr>
            <w:tcW w:type="dxa" w:w="2256"/>
          </w:tcPr>
          <w:p>
            <w:pPr>
              <w:spacing w:after="40"/>
            </w:pPr>
            <w:r/>
            <w:r/>
            <w:r>
              <w:rPr>
                <w:b/>
              </w:rPr>
              <w:t>MediaPipe FaceMesh</w:t>
            </w:r>
            <w:r/>
          </w:p>
        </w:tc>
        <w:tc>
          <w:tcPr>
            <w:tcW w:type="dxa" w:w="2256"/>
          </w:tcPr>
          <w:p>
            <w:pPr>
              <w:spacing w:after="40"/>
            </w:pPr>
            <w:r/>
            <w:r>
              <w:t>Free, fast, 468 points, you know it from ExamGuard, runs offline</w:t>
            </w:r>
          </w:p>
        </w:tc>
        <w:tc>
          <w:tcPr>
            <w:tcW w:type="dxa" w:w="2256"/>
          </w:tcPr>
          <w:p>
            <w:pPr>
              <w:spacing w:after="40"/>
            </w:pPr>
            <w:r/>
            <w:r>
              <w:t>Doesn't label emotions directly — YOU write the distance-to-emotion logic</w:t>
            </w:r>
          </w:p>
        </w:tc>
        <w:tc>
          <w:tcPr>
            <w:tcW w:type="dxa" w:w="2256"/>
          </w:tcPr>
          <w:p>
            <w:pPr>
              <w:spacing w:after="40"/>
            </w:pPr>
            <w:r/>
            <w:r/>
            <w:r>
              <w:rPr>
                <w:b/>
              </w:rPr>
              <w:t>CHOSEN</w:t>
            </w:r>
            <w:r>
              <w:t xml:space="preserve"> — gives us raw data, we control the interpretation</w:t>
            </w:r>
          </w:p>
        </w:tc>
      </w:tr>
      <w:tr>
        <w:tc>
          <w:tcPr>
            <w:tcW w:type="dxa" w:w="2256"/>
          </w:tcPr>
          <w:p>
            <w:pPr>
              <w:spacing w:after="40"/>
            </w:pPr>
            <w:r/>
            <w:r/>
            <w:r>
              <w:rPr>
                <w:b/>
              </w:rPr>
              <w:t>Dedicated emotion model (FER)</w:t>
            </w:r>
            <w:r/>
          </w:p>
        </w:tc>
        <w:tc>
          <w:tcPr>
            <w:tcW w:type="dxa" w:w="2256"/>
          </w:tcPr>
          <w:p>
            <w:pPr>
              <w:spacing w:after="40"/>
            </w:pPr>
            <w:r/>
            <w:r>
              <w:t>Labels emotions directly ("happy", "sad", "angry")</w:t>
            </w:r>
          </w:p>
        </w:tc>
        <w:tc>
          <w:tcPr>
            <w:tcW w:type="dxa" w:w="2256"/>
          </w:tcPr>
          <w:p>
            <w:pPr>
              <w:spacing w:after="40"/>
            </w:pPr>
            <w:r/>
            <w:r>
              <w:t>Often inaccurate on subtle expressions, black box (can't tune it), many are research-only</w:t>
            </w:r>
          </w:p>
        </w:tc>
        <w:tc>
          <w:tcPr>
            <w:tcW w:type="dxa" w:w="2256"/>
          </w:tcPr>
          <w:p>
            <w:pPr>
              <w:spacing w:after="40"/>
            </w:pPr>
            <w:r/>
            <w:r>
              <w:t>Skip — too inaccurate for subtle confidence signals</w:t>
            </w:r>
          </w:p>
        </w:tc>
      </w:tr>
      <w:tr>
        <w:tc>
          <w:tcPr>
            <w:tcW w:type="dxa" w:w="2256"/>
          </w:tcPr>
          <w:p>
            <w:pPr>
              <w:spacing w:after="40"/>
            </w:pPr>
            <w:r/>
            <w:r/>
            <w:r>
              <w:rPr>
                <w:b/>
              </w:rPr>
              <w:t>Claude API per frame</w:t>
            </w:r>
            <w:r/>
          </w:p>
        </w:tc>
        <w:tc>
          <w:tcPr>
            <w:tcW w:type="dxa" w:w="2256"/>
          </w:tcPr>
          <w:p>
            <w:pPr>
              <w:spacing w:after="40"/>
            </w:pPr>
            <w:r/>
            <w:r>
              <w:t>Most accurate expression reading possible</w:t>
            </w:r>
          </w:p>
        </w:tc>
        <w:tc>
          <w:tcPr>
            <w:tcW w:type="dxa" w:w="2256"/>
          </w:tcPr>
          <w:p>
            <w:pPr>
              <w:spacing w:after="40"/>
            </w:pPr>
            <w:r/>
            <w:r>
              <w:t>Way too slow (2-5 sec/frame) and expensive for real-time</w:t>
            </w:r>
          </w:p>
        </w:tc>
        <w:tc>
          <w:tcPr>
            <w:tcW w:type="dxa" w:w="2256"/>
          </w:tcPr>
          <w:p>
            <w:pPr>
              <w:spacing w:after="40"/>
            </w:pPr>
            <w:r/>
            <w:r>
              <w:t>Use periodically, not per-frame</w:t>
            </w:r>
          </w:p>
        </w:tc>
      </w:tr>
    </w:tbl>
    <w:p/>
    <w:p>
      <w:r/>
      <w:r>
        <w:rPr>
          <w:b/>
        </w:rPr>
        <w:t>Key decision:</w:t>
      </w:r>
      <w:r>
        <w:t xml:space="preserve"> We use MediaPipe for RAW MEASUREMENTS and write our OWN expression logic. This gives us control — we can tune what "nervous" means rather than relying on a generic emotion classifier.</w:t>
      </w:r>
    </w:p>
    <w:p>
      <w:pPr>
        <w:pStyle w:val="Heading3"/>
      </w:pPr>
      <w:r>
        <w:t>2. Eye Contact: Same MediaPipe Model</w:t>
      </w:r>
    </w:p>
    <w:p>
      <w:r>
        <w:t>No extra technology needed — eye contact uses the SAME 468 landmarks from #1.</w:t>
      </w:r>
    </w:p>
    <w:p>
      <w:pPr>
        <w:ind w:left="283"/>
        <w:shd w:fill="F0F0F0"/>
      </w:pPr>
      <w:r>
        <w:rPr>
          <w:rFonts w:ascii="Courier New" w:hAnsi="Courier New"/>
          <w:sz w:val="18"/>
        </w:rPr>
        <w:t>From ExamGuard you already know:</w:t>
        <w:br/>
        <w:t xml:space="preserve">  - Iris landmarks (468-472) → where the iris is pointing</w:t>
        <w:br/>
        <w:t xml:space="preserve">  - Head direction landmarks (4, 133, 362) → where the head is facing</w:t>
        <w:br/>
        <w:t xml:space="preserve">  - Combine both → "looking at camera" or "looking away"</w:t>
      </w:r>
    </w:p>
    <w:p>
      <w:r>
        <w:t>This is a direct reuse of ExamGuard skills. Zero new learning needed.</w:t>
      </w:r>
    </w:p>
    <w:p>
      <w:pPr>
        <w:pStyle w:val="Heading3"/>
      </w:pPr>
      <w:r>
        <w:t>3 &amp; 4. Filler Words + Hedging: Speech-to-Text → Pattern Matching</w:t>
      </w:r>
    </w:p>
    <w:p>
      <w:r/>
      <w:r>
        <w:rPr>
          <w:b/>
        </w:rPr>
        <w:t>Why not use AI for filler detection?</w:t>
      </w:r>
      <w:r/>
    </w:p>
    <w:tbl>
      <w:tblPr>
        <w:tblStyle w:val="LightGrid-Accent1"/>
        <w:tblW w:type="auto" w:w="0"/>
        <w:tblLook w:firstColumn="1" w:firstRow="1" w:lastColumn="0" w:lastRow="0" w:noHBand="0" w:noVBand="1" w:val="04A0"/>
      </w:tblPr>
      <w:tblGrid>
        <w:gridCol w:w="1805"/>
        <w:gridCol w:w="1805"/>
        <w:gridCol w:w="1805"/>
        <w:gridCol w:w="1805"/>
        <w:gridCol w:w="1805"/>
      </w:tblGrid>
      <w:tr>
        <w:tc>
          <w:tcPr>
            <w:tcW w:type="dxa" w:w="1805"/>
            <w:shd w:fill="1a1a2e"/>
          </w:tcPr>
          <w:p>
            <w:pPr>
              <w:spacing w:after="40"/>
            </w:pPr>
            <w:r>
              <w:rPr>
                <w:b/>
                <w:color w:val="FFFFFF"/>
              </w:rPr>
            </w:r>
            <w:r>
              <w:rPr>
                <w:b/>
                <w:color w:val="FFFFFF"/>
              </w:rPr>
              <w:t>Approach</w:t>
            </w:r>
          </w:p>
        </w:tc>
        <w:tc>
          <w:tcPr>
            <w:tcW w:type="dxa" w:w="1805"/>
            <w:shd w:fill="1a1a2e"/>
          </w:tcPr>
          <w:p>
            <w:pPr>
              <w:spacing w:after="40"/>
            </w:pPr>
            <w:r>
              <w:rPr>
                <w:b/>
                <w:color w:val="FFFFFF"/>
              </w:rPr>
            </w:r>
            <w:r>
              <w:rPr>
                <w:b/>
                <w:color w:val="FFFFFF"/>
              </w:rPr>
              <w:t>Speed</w:t>
            </w:r>
          </w:p>
        </w:tc>
        <w:tc>
          <w:tcPr>
            <w:tcW w:type="dxa" w:w="1805"/>
            <w:shd w:fill="1a1a2e"/>
          </w:tcPr>
          <w:p>
            <w:pPr>
              <w:spacing w:after="40"/>
            </w:pPr>
            <w:r>
              <w:rPr>
                <w:b/>
                <w:color w:val="FFFFFF"/>
              </w:rPr>
            </w:r>
            <w:r>
              <w:rPr>
                <w:b/>
                <w:color w:val="FFFFFF"/>
              </w:rPr>
              <w:t>Cost</w:t>
            </w:r>
          </w:p>
        </w:tc>
        <w:tc>
          <w:tcPr>
            <w:tcW w:type="dxa" w:w="1805"/>
            <w:shd w:fill="1a1a2e"/>
          </w:tcPr>
          <w:p>
            <w:pPr>
              <w:spacing w:after="40"/>
            </w:pPr>
            <w:r>
              <w:rPr>
                <w:b/>
                <w:color w:val="FFFFFF"/>
              </w:rPr>
            </w:r>
            <w:r>
              <w:rPr>
                <w:b/>
                <w:color w:val="FFFFFF"/>
              </w:rPr>
              <w:t>Accuracy</w:t>
            </w:r>
          </w:p>
        </w:tc>
        <w:tc>
          <w:tcPr>
            <w:tcW w:type="dxa" w:w="1805"/>
            <w:shd w:fill="1a1a2e"/>
          </w:tcPr>
          <w:p>
            <w:pPr>
              <w:spacing w:after="40"/>
            </w:pPr>
            <w:r>
              <w:rPr>
                <w:b/>
                <w:color w:val="FFFFFF"/>
              </w:rPr>
            </w:r>
            <w:r>
              <w:rPr>
                <w:b/>
                <w:color w:val="FFFFFF"/>
              </w:rPr>
              <w:t>Verdict</w:t>
            </w:r>
          </w:p>
        </w:tc>
      </w:tr>
      <w:tr>
        <w:tc>
          <w:tcPr>
            <w:tcW w:type="dxa" w:w="1805"/>
          </w:tcPr>
          <w:p>
            <w:pPr>
              <w:spacing w:after="40"/>
            </w:pPr>
            <w:r/>
            <w:r/>
            <w:r>
              <w:rPr>
                <w:b/>
              </w:rPr>
              <w:t>Pattern matching (word list)</w:t>
            </w:r>
            <w:r/>
          </w:p>
        </w:tc>
        <w:tc>
          <w:tcPr>
            <w:tcW w:type="dxa" w:w="1805"/>
          </w:tcPr>
          <w:p>
            <w:pPr>
              <w:spacing w:after="40"/>
            </w:pPr>
            <w:r/>
            <w:r>
              <w:t>Instant</w:t>
            </w:r>
          </w:p>
        </w:tc>
        <w:tc>
          <w:tcPr>
            <w:tcW w:type="dxa" w:w="1805"/>
          </w:tcPr>
          <w:p>
            <w:pPr>
              <w:spacing w:after="40"/>
            </w:pPr>
            <w:r/>
            <w:r>
              <w:t>Free</w:t>
            </w:r>
          </w:p>
        </w:tc>
        <w:tc>
          <w:tcPr>
            <w:tcW w:type="dxa" w:w="1805"/>
          </w:tcPr>
          <w:p>
            <w:pPr>
              <w:spacing w:after="40"/>
            </w:pPr>
            <w:r/>
            <w:r>
              <w:t>~85% (misses context like "I like pizza")</w:t>
            </w:r>
          </w:p>
        </w:tc>
        <w:tc>
          <w:tcPr>
            <w:tcW w:type="dxa" w:w="1805"/>
          </w:tcPr>
          <w:p>
            <w:pPr>
              <w:spacing w:after="40"/>
            </w:pPr>
            <w:r/>
            <w:r/>
            <w:r>
              <w:rPr>
                <w:b/>
              </w:rPr>
              <w:t>CHOSEN for v1</w:t>
            </w:r>
            <w:r>
              <w:t xml:space="preserve"> — fast, free, good enough</w:t>
            </w:r>
          </w:p>
        </w:tc>
      </w:tr>
      <w:tr>
        <w:tc>
          <w:tcPr>
            <w:tcW w:type="dxa" w:w="1805"/>
          </w:tcPr>
          <w:p>
            <w:pPr>
              <w:spacing w:after="40"/>
            </w:pPr>
            <w:r/>
            <w:r/>
            <w:r>
              <w:rPr>
                <w:b/>
              </w:rPr>
              <w:t>Claude API per sentence</w:t>
            </w:r>
            <w:r/>
          </w:p>
        </w:tc>
        <w:tc>
          <w:tcPr>
            <w:tcW w:type="dxa" w:w="1805"/>
          </w:tcPr>
          <w:p>
            <w:pPr>
              <w:spacing w:after="40"/>
            </w:pPr>
            <w:r/>
            <w:r>
              <w:t>2-5 seconds</w:t>
            </w:r>
          </w:p>
        </w:tc>
        <w:tc>
          <w:tcPr>
            <w:tcW w:type="dxa" w:w="1805"/>
          </w:tcPr>
          <w:p>
            <w:pPr>
              <w:spacing w:after="40"/>
            </w:pPr>
            <w:r/>
            <w:r>
              <w:t>~$0.001/sentence</w:t>
            </w:r>
          </w:p>
        </w:tc>
        <w:tc>
          <w:tcPr>
            <w:tcW w:type="dxa" w:w="1805"/>
          </w:tcPr>
          <w:p>
            <w:pPr>
              <w:spacing w:after="40"/>
            </w:pPr>
            <w:r/>
            <w:r>
              <w:t>~98% (understands context)</w:t>
            </w:r>
          </w:p>
        </w:tc>
        <w:tc>
          <w:tcPr>
            <w:tcW w:type="dxa" w:w="1805"/>
          </w:tcPr>
          <w:p>
            <w:pPr>
              <w:spacing w:after="40"/>
            </w:pPr>
            <w:r/>
            <w:r>
              <w:t>v2 enhancement — add as optional layer</w:t>
            </w:r>
          </w:p>
        </w:tc>
      </w:tr>
    </w:tbl>
    <w:p/>
    <w:p>
      <w:r>
        <w:t>For v1, catching 85% of fillers instantly is better than catching 98% with a 3-second delay.</w:t>
      </w:r>
    </w:p>
    <w:p>
      <w:pPr>
        <w:pStyle w:val="Heading3"/>
      </w:pPr>
      <w:r>
        <w:t>5. Speaking Pace: Simple Math</w:t>
      </w:r>
    </w:p>
    <w:p>
      <w:r>
        <w:t>No AI needed at all. Pure arithmetic:</w:t>
      </w:r>
    </w:p>
    <w:p>
      <w:pPr>
        <w:ind w:left="283"/>
        <w:shd w:fill="F0F0F0"/>
      </w:pPr>
      <w:r>
        <w:rPr>
          <w:rFonts w:ascii="Courier New" w:hAnsi="Courier New"/>
          <w:sz w:val="18"/>
        </w:rPr>
        <w:t>words_spoken = count words in transcript</w:t>
        <w:br/>
        <w:t>time_elapsed = current time - session start time</w:t>
        <w:br/>
        <w:t>pace = (words_spoken / time_elapsed) * 60  → words per minute</w:t>
      </w:r>
    </w:p>
    <w:p>
      <w:r>
        <w:t>Check against thresholds: &lt;100 = too slow, 130-160 = optimal, &gt;180 = too fast.</w:t>
      </w:r>
    </w:p>
    <w:p>
      <w:pPr>
        <w:pStyle w:val="Heading3"/>
      </w:pPr>
      <w:r>
        <w:t>6. Voice Steadiness: Audio Frequency Analysis</w:t>
      </w:r>
    </w:p>
    <w:p>
      <w:r>
        <w:t>Every platform has a built-in way to analyze audio frequencies:</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What We Measure</w:t>
            </w:r>
          </w:p>
        </w:tc>
        <w:tc>
          <w:tcPr>
            <w:tcW w:type="dxa" w:w="3009"/>
            <w:shd w:fill="1a1a2e"/>
          </w:tcPr>
          <w:p>
            <w:pPr>
              <w:spacing w:after="40"/>
            </w:pPr>
            <w:r>
              <w:rPr>
                <w:b/>
                <w:color w:val="FFFFFF"/>
              </w:rPr>
            </w:r>
            <w:r>
              <w:rPr>
                <w:b/>
                <w:color w:val="FFFFFF"/>
              </w:rPr>
              <w:t>How</w:t>
            </w:r>
          </w:p>
        </w:tc>
        <w:tc>
          <w:tcPr>
            <w:tcW w:type="dxa" w:w="3009"/>
            <w:shd w:fill="1a1a2e"/>
          </w:tcPr>
          <w:p>
            <w:pPr>
              <w:spacing w:after="40"/>
            </w:pPr>
            <w:r>
              <w:rPr>
                <w:b/>
                <w:color w:val="FFFFFF"/>
              </w:rPr>
            </w:r>
            <w:r>
              <w:rPr>
                <w:b/>
                <w:color w:val="FFFFFF"/>
              </w:rPr>
              <w:t>What It Tells Us</w:t>
            </w:r>
          </w:p>
        </w:tc>
      </w:tr>
      <w:tr>
        <w:tc>
          <w:tcPr>
            <w:tcW w:type="dxa" w:w="3009"/>
          </w:tcPr>
          <w:p>
            <w:pPr>
              <w:spacing w:after="40"/>
            </w:pPr>
            <w:r/>
            <w:r/>
            <w:r>
              <w:rPr>
                <w:b/>
              </w:rPr>
              <w:t>Volume over time</w:t>
            </w:r>
            <w:r/>
          </w:p>
        </w:tc>
        <w:tc>
          <w:tcPr>
            <w:tcW w:type="dxa" w:w="3009"/>
          </w:tcPr>
          <w:p>
            <w:pPr>
              <w:spacing w:after="40"/>
            </w:pPr>
            <w:r/>
            <w:r>
              <w:t>Measure amplitude of audio signal</w:t>
            </w:r>
          </w:p>
        </w:tc>
        <w:tc>
          <w:tcPr>
            <w:tcW w:type="dxa" w:w="3009"/>
          </w:tcPr>
          <w:p>
            <w:pPr>
              <w:spacing w:after="40"/>
            </w:pPr>
            <w:r/>
            <w:r>
              <w:t>Drops = trailing off. Spikes = emphasis.</w:t>
            </w:r>
          </w:p>
        </w:tc>
      </w:tr>
      <w:tr>
        <w:tc>
          <w:tcPr>
            <w:tcW w:type="dxa" w:w="3009"/>
          </w:tcPr>
          <w:p>
            <w:pPr>
              <w:spacing w:after="40"/>
            </w:pPr>
            <w:r/>
            <w:r/>
            <w:r>
              <w:rPr>
                <w:b/>
              </w:rPr>
              <w:t>Pitch variation</w:t>
            </w:r>
            <w:r/>
          </w:p>
        </w:tc>
        <w:tc>
          <w:tcPr>
            <w:tcW w:type="dxa" w:w="3009"/>
          </w:tcPr>
          <w:p>
            <w:pPr>
              <w:spacing w:after="40"/>
            </w:pPr>
            <w:r/>
            <w:r>
              <w:t>Measure fundamental frequency (FFT)</w:t>
            </w:r>
          </w:p>
        </w:tc>
        <w:tc>
          <w:tcPr>
            <w:tcW w:type="dxa" w:w="3009"/>
          </w:tcPr>
          <w:p>
            <w:pPr>
              <w:spacing w:after="40"/>
            </w:pPr>
            <w:r/>
            <w:r>
              <w:t>Monotone = low variation. Shaky = rapid small variation. Confident = natural variation.</w:t>
            </w:r>
          </w:p>
        </w:tc>
      </w:tr>
      <w:tr>
        <w:tc>
          <w:tcPr>
            <w:tcW w:type="dxa" w:w="3009"/>
          </w:tcPr>
          <w:p>
            <w:pPr>
              <w:spacing w:after="40"/>
            </w:pPr>
            <w:r/>
            <w:r/>
            <w:r>
              <w:rPr>
                <w:b/>
              </w:rPr>
              <w:t>Silence ratio</w:t>
            </w:r>
            <w:r/>
          </w:p>
        </w:tc>
        <w:tc>
          <w:tcPr>
            <w:tcW w:type="dxa" w:w="3009"/>
          </w:tcPr>
          <w:p>
            <w:pPr>
              <w:spacing w:after="40"/>
            </w:pPr>
            <w:r/>
            <w:r>
              <w:t>Detect when volume &lt; threshold</w:t>
            </w:r>
          </w:p>
        </w:tc>
        <w:tc>
          <w:tcPr>
            <w:tcW w:type="dxa" w:w="3009"/>
          </w:tcPr>
          <w:p>
            <w:pPr>
              <w:spacing w:after="40"/>
            </w:pPr>
            <w:r/>
            <w:r>
              <w:t>Long silences = lost for words. Short pauses = thoughtful.</w:t>
            </w:r>
          </w:p>
        </w:tc>
      </w:tr>
    </w:tbl>
    <w:p/>
    <w:p>
      <w:pPr>
        <w:spacing w:before="120" w:after="120"/>
      </w:pPr>
      <w:r>
        <w:rPr>
          <w:color w:val="CCCCCC"/>
          <w:sz w:val="12"/>
        </w:rPr>
        <w:t>________________________________________________________________________________</w:t>
      </w:r>
    </w:p>
    <w:p>
      <w:pPr>
        <w:pStyle w:val="Heading2"/>
      </w:pPr>
      <w:r>
        <w:t>How Each Detection Connects to the Confidence Score</w:t>
      </w:r>
    </w:p>
    <w:p>
      <w:pPr>
        <w:ind w:left="283"/>
        <w:shd w:fill="F0F0F0"/>
      </w:pPr>
      <w:r>
        <w:rPr>
          <w:rFonts w:ascii="Courier New" w:hAnsi="Courier New"/>
          <w:sz w:val="18"/>
        </w:rPr>
        <w:t>Detection 1: Expressions  ──→ } Face Score (0-100) ───────┐</w:t>
        <w:br/>
        <w:t>Detection 2: Eye Contact  ──→ }                           ├──→ CONFIDENCE</w:t>
        <w:br/>
        <w:t>Detection 3: Filler Words ──→ }                           │     SCORE</w:t>
        <w:br/>
        <w:t>Detection 4: Hedging      ──→ } Speech Score (0-100) ─────┤     (0-100)</w:t>
        <w:br/>
        <w:t>Detection 5: Pace         ──→ }                           │</w:t>
        <w:br/>
        <w:t>Detection 6: Voice Steady ──→ Voice Score (0-100) ────────┘</w:t>
        <w:br/>
        <w:br/>
        <w:t>Weights:</w:t>
        <w:br/>
        <w:t xml:space="preserve">  Face       × 0.40</w:t>
        <w:br/>
        <w:t xml:space="preserve">  Speech     × 0.35</w:t>
        <w:br/>
        <w:t xml:space="preserve">  Voice      × 0.25</w:t>
        <w:br/>
        <w:t xml:space="preserve">  ──────────────────</w:t>
        <w:br/>
        <w:t xml:space="preserve">  Total      = 1.00</w:t>
      </w:r>
    </w:p>
    <w:p>
      <w:r>
        <w:t>These are starting heuristics for the MVP, not universal truth. Eye contact still matters a lot, but in implementation it is folded into the Face Score rather than shown as a separate top-level score.</w:t>
      </w:r>
    </w:p>
    <w:p>
      <w:pPr>
        <w:spacing w:before="120" w:after="120"/>
      </w:pPr>
      <w:r>
        <w:rPr>
          <w:color w:val="CCCCCC"/>
          <w:sz w:val="12"/>
        </w:rPr>
        <w:t>________________________________________________________________________________</w:t>
      </w:r>
    </w:p>
    <w:p>
      <w:pPr>
        <w:pStyle w:val="Heading2"/>
      </w:pPr>
      <w:r>
        <w:t>The Blendshapes We Use</w:t>
      </w:r>
    </w:p>
    <w:p>
      <w:r>
        <w:t>MediaPipe FaceMesh provides 52 blendshape coefficients. We don't use all 52 — most are for avatar animation (puffed cheeks, tongue out). Here are the ~15 that matter for confidence detection:</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Blendshape</w:t>
            </w:r>
          </w:p>
        </w:tc>
        <w:tc>
          <w:tcPr>
            <w:tcW w:type="dxa" w:w="2256"/>
            <w:shd w:fill="1a1a2e"/>
          </w:tcPr>
          <w:p>
            <w:pPr>
              <w:spacing w:after="40"/>
            </w:pPr>
            <w:r>
              <w:rPr>
                <w:b/>
                <w:color w:val="FFFFFF"/>
              </w:rPr>
            </w:r>
            <w:r>
              <w:rPr>
                <w:b/>
                <w:color w:val="FFFFFF"/>
              </w:rPr>
              <w:t>What It Measures</w:t>
            </w:r>
          </w:p>
        </w:tc>
        <w:tc>
          <w:tcPr>
            <w:tcW w:type="dxa" w:w="2256"/>
            <w:shd w:fill="1a1a2e"/>
          </w:tcPr>
          <w:p>
            <w:pPr>
              <w:spacing w:after="40"/>
            </w:pPr>
            <w:r>
              <w:rPr>
                <w:b/>
                <w:color w:val="FFFFFF"/>
              </w:rPr>
            </w:r>
            <w:r>
              <w:rPr>
                <w:b/>
                <w:color w:val="FFFFFF"/>
              </w:rPr>
              <w:t>What It Tells Us About Confidence</w:t>
            </w:r>
          </w:p>
        </w:tc>
        <w:tc>
          <w:tcPr>
            <w:tcW w:type="dxa" w:w="2256"/>
            <w:shd w:fill="1a1a2e"/>
          </w:tcPr>
          <w:p>
            <w:pPr>
              <w:spacing w:after="40"/>
            </w:pPr>
            <w:r>
              <w:rPr>
                <w:b/>
                <w:color w:val="FFFFFF"/>
              </w:rPr>
            </w:r>
            <w:r>
              <w:rPr>
                <w:b/>
                <w:color w:val="FFFFFF"/>
              </w:rPr>
              <w:t>Threshold</w:t>
            </w:r>
          </w:p>
        </w:tc>
      </w:tr>
      <w:tr>
        <w:tc>
          <w:tcPr>
            <w:tcW w:type="dxa" w:w="2256"/>
          </w:tcPr>
          <w:p>
            <w:pPr>
              <w:spacing w:after="40"/>
            </w:pPr>
            <w:r/>
            <w:r/>
            <w:r>
              <w:rPr>
                <w:b/>
              </w:rPr>
              <w:t>eyeBlinkLeft</w:t>
            </w:r>
            <w:r/>
          </w:p>
        </w:tc>
        <w:tc>
          <w:tcPr>
            <w:tcW w:type="dxa" w:w="2256"/>
          </w:tcPr>
          <w:p>
            <w:pPr>
              <w:spacing w:after="40"/>
            </w:pPr>
            <w:r/>
            <w:r>
              <w:t>Left eye closure (0.0 open - 1.0 closed)</w:t>
            </w:r>
          </w:p>
        </w:tc>
        <w:tc>
          <w:tcPr>
            <w:tcW w:type="dxa" w:w="2256"/>
          </w:tcPr>
          <w:p>
            <w:pPr>
              <w:spacing w:after="40"/>
            </w:pPr>
            <w:r/>
            <w:r>
              <w:t>Rapid blinking = stress/nervousness</w:t>
            </w:r>
          </w:p>
        </w:tc>
        <w:tc>
          <w:tcPr>
            <w:tcW w:type="dxa" w:w="2256"/>
          </w:tcPr>
          <w:p>
            <w:pPr>
              <w:spacing w:after="40"/>
            </w:pPr>
            <w:r/>
            <w:r>
              <w:t>&gt;0.5 = blink detected</w:t>
            </w:r>
          </w:p>
        </w:tc>
      </w:tr>
      <w:tr>
        <w:tc>
          <w:tcPr>
            <w:tcW w:type="dxa" w:w="2256"/>
          </w:tcPr>
          <w:p>
            <w:pPr>
              <w:spacing w:after="40"/>
            </w:pPr>
            <w:r/>
            <w:r/>
            <w:r>
              <w:rPr>
                <w:b/>
              </w:rPr>
              <w:t>eyeBlinkRight</w:t>
            </w:r>
            <w:r/>
          </w:p>
        </w:tc>
        <w:tc>
          <w:tcPr>
            <w:tcW w:type="dxa" w:w="2256"/>
          </w:tcPr>
          <w:p>
            <w:pPr>
              <w:spacing w:after="40"/>
            </w:pPr>
            <w:r/>
            <w:r>
              <w:t>Right eye closure</w:t>
            </w:r>
          </w:p>
        </w:tc>
        <w:tc>
          <w:tcPr>
            <w:tcW w:type="dxa" w:w="2256"/>
          </w:tcPr>
          <w:p>
            <w:pPr>
              <w:spacing w:after="40"/>
            </w:pPr>
            <w:r/>
            <w:r>
              <w:t>Same as left — we average both eyes</w:t>
            </w:r>
          </w:p>
        </w:tc>
        <w:tc>
          <w:tcPr>
            <w:tcW w:type="dxa" w:w="2256"/>
          </w:tcPr>
          <w:p>
            <w:pPr>
              <w:spacing w:after="40"/>
            </w:pPr>
            <w:r/>
            <w:r>
              <w:t>&gt;0.5 = blink detected</w:t>
            </w:r>
          </w:p>
        </w:tc>
      </w:tr>
      <w:tr>
        <w:tc>
          <w:tcPr>
            <w:tcW w:type="dxa" w:w="2256"/>
          </w:tcPr>
          <w:p>
            <w:pPr>
              <w:spacing w:after="40"/>
            </w:pPr>
            <w:r/>
            <w:r/>
            <w:r>
              <w:rPr>
                <w:b/>
              </w:rPr>
              <w:t>eyeLookUpLeft</w:t>
            </w:r>
            <w:r/>
          </w:p>
        </w:tc>
        <w:tc>
          <w:tcPr>
            <w:tcW w:type="dxa" w:w="2256"/>
          </w:tcPr>
          <w:p>
            <w:pPr>
              <w:spacing w:after="40"/>
            </w:pPr>
            <w:r/>
            <w:r>
              <w:t>Left eye looking up</w:t>
            </w:r>
          </w:p>
        </w:tc>
        <w:tc>
          <w:tcPr>
            <w:tcW w:type="dxa" w:w="2256"/>
          </w:tcPr>
          <w:p>
            <w:pPr>
              <w:spacing w:after="40"/>
            </w:pPr>
            <w:r/>
            <w:r>
              <w:t>Combined with head pose = looking away from camera</w:t>
            </w:r>
          </w:p>
        </w:tc>
        <w:tc>
          <w:tcPr>
            <w:tcW w:type="dxa" w:w="2256"/>
          </w:tcPr>
          <w:p>
            <w:pPr>
              <w:spacing w:after="40"/>
            </w:pPr>
            <w:r/>
            <w:r>
              <w:t>&gt;0.3 = looking up</w:t>
            </w:r>
          </w:p>
        </w:tc>
      </w:tr>
      <w:tr>
        <w:tc>
          <w:tcPr>
            <w:tcW w:type="dxa" w:w="2256"/>
          </w:tcPr>
          <w:p>
            <w:pPr>
              <w:spacing w:after="40"/>
            </w:pPr>
            <w:r/>
            <w:r/>
            <w:r>
              <w:rPr>
                <w:b/>
              </w:rPr>
              <w:t>eyeLookUpRight</w:t>
            </w:r>
            <w:r/>
          </w:p>
        </w:tc>
        <w:tc>
          <w:tcPr>
            <w:tcW w:type="dxa" w:w="2256"/>
          </w:tcPr>
          <w:p>
            <w:pPr>
              <w:spacing w:after="40"/>
            </w:pPr>
            <w:r/>
            <w:r>
              <w:t>Right eye looking up</w:t>
            </w:r>
          </w:p>
        </w:tc>
        <w:tc>
          <w:tcPr>
            <w:tcW w:type="dxa" w:w="2256"/>
          </w:tcPr>
          <w:p>
            <w:pPr>
              <w:spacing w:after="40"/>
            </w:pPr>
            <w:r/>
            <w:r>
              <w:t>Same — averaged with left</w:t>
            </w:r>
          </w:p>
        </w:tc>
        <w:tc>
          <w:tcPr>
            <w:tcW w:type="dxa" w:w="2256"/>
          </w:tcPr>
          <w:p>
            <w:pPr>
              <w:spacing w:after="40"/>
            </w:pPr>
            <w:r/>
            <w:r>
              <w:t>&gt;0.3 = looking up</w:t>
            </w:r>
          </w:p>
        </w:tc>
      </w:tr>
      <w:tr>
        <w:tc>
          <w:tcPr>
            <w:tcW w:type="dxa" w:w="2256"/>
          </w:tcPr>
          <w:p>
            <w:pPr>
              <w:spacing w:after="40"/>
            </w:pPr>
            <w:r/>
            <w:r/>
            <w:r>
              <w:rPr>
                <w:b/>
              </w:rPr>
              <w:t>eyeLookDownLeft</w:t>
            </w:r>
            <w:r/>
          </w:p>
        </w:tc>
        <w:tc>
          <w:tcPr>
            <w:tcW w:type="dxa" w:w="2256"/>
          </w:tcPr>
          <w:p>
            <w:pPr>
              <w:spacing w:after="40"/>
            </w:pPr>
            <w:r/>
            <w:r>
              <w:t>Left eye looking down</w:t>
            </w:r>
          </w:p>
        </w:tc>
        <w:tc>
          <w:tcPr>
            <w:tcW w:type="dxa" w:w="2256"/>
          </w:tcPr>
          <w:p>
            <w:pPr>
              <w:spacing w:after="40"/>
            </w:pPr>
            <w:r/>
            <w:r>
              <w:t>Reading notes? Looking at desk?</w:t>
            </w:r>
          </w:p>
        </w:tc>
        <w:tc>
          <w:tcPr>
            <w:tcW w:type="dxa" w:w="2256"/>
          </w:tcPr>
          <w:p>
            <w:pPr>
              <w:spacing w:after="40"/>
            </w:pPr>
            <w:r/>
            <w:r>
              <w:t>&gt;0.3 = looking down</w:t>
            </w:r>
          </w:p>
        </w:tc>
      </w:tr>
      <w:tr>
        <w:tc>
          <w:tcPr>
            <w:tcW w:type="dxa" w:w="2256"/>
          </w:tcPr>
          <w:p>
            <w:pPr>
              <w:spacing w:after="40"/>
            </w:pPr>
            <w:r/>
            <w:r/>
            <w:r>
              <w:rPr>
                <w:b/>
              </w:rPr>
              <w:t>eyeLookDownRight</w:t>
            </w:r>
            <w:r/>
          </w:p>
        </w:tc>
        <w:tc>
          <w:tcPr>
            <w:tcW w:type="dxa" w:w="2256"/>
          </w:tcPr>
          <w:p>
            <w:pPr>
              <w:spacing w:after="40"/>
            </w:pPr>
            <w:r/>
            <w:r>
              <w:t>Right eye looking down</w:t>
            </w:r>
          </w:p>
        </w:tc>
        <w:tc>
          <w:tcPr>
            <w:tcW w:type="dxa" w:w="2256"/>
          </w:tcPr>
          <w:p>
            <w:pPr>
              <w:spacing w:after="40"/>
            </w:pPr>
            <w:r/>
            <w:r>
              <w:t>Same — averaged with left</w:t>
            </w:r>
          </w:p>
        </w:tc>
        <w:tc>
          <w:tcPr>
            <w:tcW w:type="dxa" w:w="2256"/>
          </w:tcPr>
          <w:p>
            <w:pPr>
              <w:spacing w:after="40"/>
            </w:pPr>
            <w:r/>
            <w:r>
              <w:t>&gt;0.3 = looking down</w:t>
            </w:r>
          </w:p>
        </w:tc>
      </w:tr>
      <w:tr>
        <w:tc>
          <w:tcPr>
            <w:tcW w:type="dxa" w:w="2256"/>
          </w:tcPr>
          <w:p>
            <w:pPr>
              <w:spacing w:after="40"/>
            </w:pPr>
            <w:r/>
            <w:r/>
            <w:r>
              <w:rPr>
                <w:b/>
              </w:rPr>
              <w:t>eyeLookInLeft</w:t>
            </w:r>
            <w:r/>
          </w:p>
        </w:tc>
        <w:tc>
          <w:tcPr>
            <w:tcW w:type="dxa" w:w="2256"/>
          </w:tcPr>
          <w:p>
            <w:pPr>
              <w:spacing w:after="40"/>
            </w:pPr>
            <w:r/>
            <w:r>
              <w:t>Left eye looking inward (toward nose)</w:t>
            </w:r>
          </w:p>
        </w:tc>
        <w:tc>
          <w:tcPr>
            <w:tcW w:type="dxa" w:w="2256"/>
          </w:tcPr>
          <w:p>
            <w:pPr>
              <w:spacing w:after="40"/>
            </w:pPr>
            <w:r/>
            <w:r>
              <w:t>Cross-referencing with right = gaze direction</w:t>
            </w:r>
          </w:p>
        </w:tc>
        <w:tc>
          <w:tcPr>
            <w:tcW w:type="dxa" w:w="2256"/>
          </w:tcPr>
          <w:p>
            <w:pPr>
              <w:spacing w:after="40"/>
            </w:pPr>
            <w:r/>
            <w:r>
              <w:t>&gt;0.3 = looking right</w:t>
            </w:r>
          </w:p>
        </w:tc>
      </w:tr>
      <w:tr>
        <w:tc>
          <w:tcPr>
            <w:tcW w:type="dxa" w:w="2256"/>
          </w:tcPr>
          <w:p>
            <w:pPr>
              <w:spacing w:after="40"/>
            </w:pPr>
            <w:r/>
            <w:r/>
            <w:r>
              <w:rPr>
                <w:b/>
              </w:rPr>
              <w:t>eyeLookInRight</w:t>
            </w:r>
            <w:r/>
          </w:p>
        </w:tc>
        <w:tc>
          <w:tcPr>
            <w:tcW w:type="dxa" w:w="2256"/>
          </w:tcPr>
          <w:p>
            <w:pPr>
              <w:spacing w:after="40"/>
            </w:pPr>
            <w:r/>
            <w:r>
              <w:t>Right eye looking inward</w:t>
            </w:r>
          </w:p>
        </w:tc>
        <w:tc>
          <w:tcPr>
            <w:tcW w:type="dxa" w:w="2256"/>
          </w:tcPr>
          <w:p>
            <w:pPr>
              <w:spacing w:after="40"/>
            </w:pPr>
            <w:r/>
            <w:r>
              <w:t>Combined = looking left</w:t>
            </w:r>
          </w:p>
        </w:tc>
        <w:tc>
          <w:tcPr>
            <w:tcW w:type="dxa" w:w="2256"/>
          </w:tcPr>
          <w:p>
            <w:pPr>
              <w:spacing w:after="40"/>
            </w:pPr>
            <w:r/>
            <w:r>
              <w:t>&gt;0.3 = looking left</w:t>
            </w:r>
          </w:p>
        </w:tc>
      </w:tr>
      <w:tr>
        <w:tc>
          <w:tcPr>
            <w:tcW w:type="dxa" w:w="2256"/>
          </w:tcPr>
          <w:p>
            <w:pPr>
              <w:spacing w:after="40"/>
            </w:pPr>
            <w:r/>
            <w:r/>
            <w:r>
              <w:rPr>
                <w:b/>
              </w:rPr>
              <w:t>eyeSquintLeft</w:t>
            </w:r>
            <w:r/>
          </w:p>
        </w:tc>
        <w:tc>
          <w:tcPr>
            <w:tcW w:type="dxa" w:w="2256"/>
          </w:tcPr>
          <w:p>
            <w:pPr>
              <w:spacing w:after="40"/>
            </w:pPr>
            <w:r/>
            <w:r>
              <w:t>Left eye squinting</w:t>
            </w:r>
          </w:p>
        </w:tc>
        <w:tc>
          <w:tcPr>
            <w:tcW w:type="dxa" w:w="2256"/>
          </w:tcPr>
          <w:p>
            <w:pPr>
              <w:spacing w:after="40"/>
            </w:pPr>
            <w:r/>
            <w:r>
              <w:t>Tension indicator — squinting under stress</w:t>
            </w:r>
          </w:p>
        </w:tc>
        <w:tc>
          <w:tcPr>
            <w:tcW w:type="dxa" w:w="2256"/>
          </w:tcPr>
          <w:p>
            <w:pPr>
              <w:spacing w:after="40"/>
            </w:pPr>
            <w:r/>
            <w:r>
              <w:t>&gt;0.4 = squint detected</w:t>
            </w:r>
          </w:p>
        </w:tc>
      </w:tr>
      <w:tr>
        <w:tc>
          <w:tcPr>
            <w:tcW w:type="dxa" w:w="2256"/>
          </w:tcPr>
          <w:p>
            <w:pPr>
              <w:spacing w:after="40"/>
            </w:pPr>
            <w:r/>
            <w:r/>
            <w:r>
              <w:rPr>
                <w:b/>
              </w:rPr>
              <w:t>eyeSquintRight</w:t>
            </w:r>
            <w:r/>
          </w:p>
        </w:tc>
        <w:tc>
          <w:tcPr>
            <w:tcW w:type="dxa" w:w="2256"/>
          </w:tcPr>
          <w:p>
            <w:pPr>
              <w:spacing w:after="40"/>
            </w:pPr>
            <w:r/>
            <w:r>
              <w:t>Right eye squinting</w:t>
            </w:r>
          </w:p>
        </w:tc>
        <w:tc>
          <w:tcPr>
            <w:tcW w:type="dxa" w:w="2256"/>
          </w:tcPr>
          <w:p>
            <w:pPr>
              <w:spacing w:after="40"/>
            </w:pPr>
            <w:r/>
            <w:r>
              <w:t>Same</w:t>
            </w:r>
          </w:p>
        </w:tc>
        <w:tc>
          <w:tcPr>
            <w:tcW w:type="dxa" w:w="2256"/>
          </w:tcPr>
          <w:p>
            <w:pPr>
              <w:spacing w:after="40"/>
            </w:pPr>
            <w:r/>
            <w:r>
              <w:t>&gt;0.4 = squint detected</w:t>
            </w:r>
          </w:p>
        </w:tc>
      </w:tr>
      <w:tr>
        <w:tc>
          <w:tcPr>
            <w:tcW w:type="dxa" w:w="2256"/>
          </w:tcPr>
          <w:p>
            <w:pPr>
              <w:spacing w:after="40"/>
            </w:pPr>
            <w:r/>
            <w:r/>
            <w:r>
              <w:rPr>
                <w:b/>
              </w:rPr>
              <w:t>browDownLeft</w:t>
            </w:r>
            <w:r/>
          </w:p>
        </w:tc>
        <w:tc>
          <w:tcPr>
            <w:tcW w:type="dxa" w:w="2256"/>
          </w:tcPr>
          <w:p>
            <w:pPr>
              <w:spacing w:after="40"/>
            </w:pPr>
            <w:r/>
            <w:r>
              <w:t>Left brow lowered</w:t>
            </w:r>
          </w:p>
        </w:tc>
        <w:tc>
          <w:tcPr>
            <w:tcW w:type="dxa" w:w="2256"/>
          </w:tcPr>
          <w:p>
            <w:pPr>
              <w:spacing w:after="40"/>
            </w:pPr>
            <w:r/>
            <w:r>
              <w:t>Furrowed brows = tension, concentration, or frustration</w:t>
            </w:r>
          </w:p>
        </w:tc>
        <w:tc>
          <w:tcPr>
            <w:tcW w:type="dxa" w:w="2256"/>
          </w:tcPr>
          <w:p>
            <w:pPr>
              <w:spacing w:after="40"/>
            </w:pPr>
            <w:r/>
            <w:r>
              <w:t>&gt;0.3 = brow tension</w:t>
            </w:r>
          </w:p>
        </w:tc>
      </w:tr>
      <w:tr>
        <w:tc>
          <w:tcPr>
            <w:tcW w:type="dxa" w:w="2256"/>
          </w:tcPr>
          <w:p>
            <w:pPr>
              <w:spacing w:after="40"/>
            </w:pPr>
            <w:r/>
            <w:r/>
            <w:r>
              <w:rPr>
                <w:b/>
              </w:rPr>
              <w:t>browDownRight</w:t>
            </w:r>
            <w:r/>
          </w:p>
        </w:tc>
        <w:tc>
          <w:tcPr>
            <w:tcW w:type="dxa" w:w="2256"/>
          </w:tcPr>
          <w:p>
            <w:pPr>
              <w:spacing w:after="40"/>
            </w:pPr>
            <w:r/>
            <w:r>
              <w:t>Right brow lowered</w:t>
            </w:r>
          </w:p>
        </w:tc>
        <w:tc>
          <w:tcPr>
            <w:tcW w:type="dxa" w:w="2256"/>
          </w:tcPr>
          <w:p>
            <w:pPr>
              <w:spacing w:after="40"/>
            </w:pPr>
            <w:r/>
            <w:r>
              <w:t>Same</w:t>
            </w:r>
          </w:p>
        </w:tc>
        <w:tc>
          <w:tcPr>
            <w:tcW w:type="dxa" w:w="2256"/>
          </w:tcPr>
          <w:p>
            <w:pPr>
              <w:spacing w:after="40"/>
            </w:pPr>
            <w:r/>
            <w:r>
              <w:t>&gt;0.3 = brow tension</w:t>
            </w:r>
          </w:p>
        </w:tc>
      </w:tr>
      <w:tr>
        <w:tc>
          <w:tcPr>
            <w:tcW w:type="dxa" w:w="2256"/>
          </w:tcPr>
          <w:p>
            <w:pPr>
              <w:spacing w:after="40"/>
            </w:pPr>
            <w:r/>
            <w:r/>
            <w:r>
              <w:rPr>
                <w:b/>
              </w:rPr>
              <w:t>browInnerUp</w:t>
            </w:r>
            <w:r/>
          </w:p>
        </w:tc>
        <w:tc>
          <w:tcPr>
            <w:tcW w:type="dxa" w:w="2256"/>
          </w:tcPr>
          <w:p>
            <w:pPr>
              <w:spacing w:after="40"/>
            </w:pPr>
            <w:r/>
            <w:r>
              <w:t>Inner brow raised</w:t>
            </w:r>
          </w:p>
        </w:tc>
        <w:tc>
          <w:tcPr>
            <w:tcW w:type="dxa" w:w="2256"/>
          </w:tcPr>
          <w:p>
            <w:pPr>
              <w:spacing w:after="40"/>
            </w:pPr>
            <w:r/>
            <w:r>
              <w:t>Worry/concern expression</w:t>
            </w:r>
          </w:p>
        </w:tc>
        <w:tc>
          <w:tcPr>
            <w:tcW w:type="dxa" w:w="2256"/>
          </w:tcPr>
          <w:p>
            <w:pPr>
              <w:spacing w:after="40"/>
            </w:pPr>
            <w:r/>
            <w:r>
              <w:t>&gt;0.3 = worry signal</w:t>
            </w:r>
          </w:p>
        </w:tc>
      </w:tr>
      <w:tr>
        <w:tc>
          <w:tcPr>
            <w:tcW w:type="dxa" w:w="2256"/>
          </w:tcPr>
          <w:p>
            <w:pPr>
              <w:spacing w:after="40"/>
            </w:pPr>
            <w:r/>
            <w:r/>
            <w:r>
              <w:rPr>
                <w:b/>
              </w:rPr>
              <w:t>mouthSmileLeft</w:t>
            </w:r>
            <w:r/>
          </w:p>
        </w:tc>
        <w:tc>
          <w:tcPr>
            <w:tcW w:type="dxa" w:w="2256"/>
          </w:tcPr>
          <w:p>
            <w:pPr>
              <w:spacing w:after="40"/>
            </w:pPr>
            <w:r/>
            <w:r>
              <w:t>Left corner of mouth raised</w:t>
            </w:r>
          </w:p>
        </w:tc>
        <w:tc>
          <w:tcPr>
            <w:tcW w:type="dxa" w:w="2256"/>
          </w:tcPr>
          <w:p>
            <w:pPr>
              <w:spacing w:after="40"/>
            </w:pPr>
            <w:r/>
            <w:r>
              <w:t>Genuine smile (both sides) vs forced (one side)</w:t>
            </w:r>
          </w:p>
        </w:tc>
        <w:tc>
          <w:tcPr>
            <w:tcW w:type="dxa" w:w="2256"/>
          </w:tcPr>
          <w:p>
            <w:pPr>
              <w:spacing w:after="40"/>
            </w:pPr>
            <w:r/>
            <w:r>
              <w:t>&gt;0.4 = smile detected</w:t>
            </w:r>
          </w:p>
        </w:tc>
      </w:tr>
      <w:tr>
        <w:tc>
          <w:tcPr>
            <w:tcW w:type="dxa" w:w="2256"/>
          </w:tcPr>
          <w:p>
            <w:pPr>
              <w:spacing w:after="40"/>
            </w:pPr>
            <w:r/>
            <w:r/>
            <w:r>
              <w:rPr>
                <w:b/>
              </w:rPr>
              <w:t>mouthSmileRight</w:t>
            </w:r>
            <w:r/>
          </w:p>
        </w:tc>
        <w:tc>
          <w:tcPr>
            <w:tcW w:type="dxa" w:w="2256"/>
          </w:tcPr>
          <w:p>
            <w:pPr>
              <w:spacing w:after="40"/>
            </w:pPr>
            <w:r/>
            <w:r>
              <w:t>Right corner of mouth raised</w:t>
            </w:r>
          </w:p>
        </w:tc>
        <w:tc>
          <w:tcPr>
            <w:tcW w:type="dxa" w:w="2256"/>
          </w:tcPr>
          <w:p>
            <w:pPr>
              <w:spacing w:after="40"/>
            </w:pPr>
            <w:r/>
            <w:r>
              <w:t>Symmetry check: genuine smiles are symmetrical</w:t>
            </w:r>
          </w:p>
        </w:tc>
        <w:tc>
          <w:tcPr>
            <w:tcW w:type="dxa" w:w="2256"/>
          </w:tcPr>
          <w:p>
            <w:pPr>
              <w:spacing w:after="40"/>
            </w:pPr>
            <w:r/>
            <w:r>
              <w:t>&gt;0.4 = smile detected</w:t>
            </w:r>
          </w:p>
        </w:tc>
      </w:tr>
      <w:tr>
        <w:tc>
          <w:tcPr>
            <w:tcW w:type="dxa" w:w="2256"/>
          </w:tcPr>
          <w:p>
            <w:pPr>
              <w:spacing w:after="40"/>
            </w:pPr>
            <w:r/>
            <w:r/>
            <w:r>
              <w:rPr>
                <w:b/>
              </w:rPr>
              <w:t>jawOpen</w:t>
            </w:r>
            <w:r/>
          </w:p>
        </w:tc>
        <w:tc>
          <w:tcPr>
            <w:tcW w:type="dxa" w:w="2256"/>
          </w:tcPr>
          <w:p>
            <w:pPr>
              <w:spacing w:after="40"/>
            </w:pPr>
            <w:r/>
            <w:r>
              <w:t>Jaw opening amount</w:t>
            </w:r>
          </w:p>
        </w:tc>
        <w:tc>
          <w:tcPr>
            <w:tcW w:type="dxa" w:w="2256"/>
          </w:tcPr>
          <w:p>
            <w:pPr>
              <w:spacing w:after="40"/>
            </w:pPr>
            <w:r/>
            <w:r>
              <w:t>Speaking vs not speaking detection</w:t>
            </w:r>
          </w:p>
        </w:tc>
        <w:tc>
          <w:tcPr>
            <w:tcW w:type="dxa" w:w="2256"/>
          </w:tcPr>
          <w:p>
            <w:pPr>
              <w:spacing w:after="40"/>
            </w:pPr>
            <w:r/>
            <w:r>
              <w:t>&gt;0.1 = mouth open (talking)</w:t>
            </w:r>
          </w:p>
        </w:tc>
      </w:tr>
    </w:tbl>
    <w:p/>
    <w:p>
      <w:r/>
      <w:r>
        <w:rPr>
          <w:b/>
        </w:rPr>
        <w:t>Why these 15 and not all 52?</w:t>
      </w:r>
      <w:r>
        <w:t xml:space="preserve"> The remaining blendshapes cover tongue position, cheek puff, lip pucker, etc. — things that don't indicate confidence or nervousness. Using fewer signals means less noise in our scoring.</w:t>
      </w:r>
    </w:p>
    <w:p>
      <w:pPr>
        <w:spacing w:before="120" w:after="120"/>
      </w:pPr>
      <w:r>
        <w:rPr>
          <w:color w:val="CCCCCC"/>
          <w:sz w:val="12"/>
        </w:rPr>
        <w:t>________________________________________________________________________________</w:t>
      </w:r>
    </w:p>
    <w:p>
      <w:pPr>
        <w:pStyle w:val="Heading2"/>
      </w:pPr>
      <w:r>
        <w:t>Concrete Formulas</w:t>
      </w:r>
    </w:p>
    <w:p>
      <w:r>
        <w:t>No code here — just the math so you understand exactly what the system computes.</w:t>
      </w:r>
    </w:p>
    <w:p>
      <w:pPr>
        <w:pStyle w:val="Heading3"/>
      </w:pPr>
      <w:r>
        <w:t>Eye Aspect Ratio (EAR) for Blink Detection</w:t>
      </w:r>
    </w:p>
    <w:p>
      <w:r>
        <w:t>EAR measures how "open" an eye is. When you blink, EAR drops to near zero.</w:t>
      </w:r>
    </w:p>
    <w:p>
      <w:pPr>
        <w:ind w:left="283"/>
        <w:shd w:fill="F0F0F0"/>
      </w:pPr>
      <w:r>
        <w:rPr>
          <w:rFonts w:ascii="Courier New" w:hAnsi="Courier New"/>
          <w:sz w:val="18"/>
        </w:rPr>
        <w:t>EAR = (|p2 - p6| + |p3 - p5|) / (2 × |p1 - p4|)</w:t>
        <w:br/>
        <w:br/>
        <w:t>Where:</w:t>
        <w:br/>
        <w:t xml:space="preserve">  p1, p4 = outer and inner corner of the eye (horizontal)</w:t>
        <w:br/>
        <w:t xml:space="preserve">  p2, p3 = upper eyelid landmarks (vertical)</w:t>
        <w:br/>
        <w:t xml:space="preserve">  p5, p6 = lower eyelid landmarks (vertical)</w:t>
        <w:br/>
        <w:t xml:space="preserve">  |a - b| = Euclidean distance between points a and b</w:t>
      </w:r>
    </w:p>
    <w:p>
      <w:r/>
      <w:r>
        <w:rPr>
          <w:b/>
        </w:rPr>
        <w:t>Worked example:</w:t>
      </w:r>
      <w:r/>
    </w:p>
    <w:p>
      <w:pPr>
        <w:ind w:left="283"/>
        <w:shd w:fill="F0F0F0"/>
      </w:pPr>
      <w:r>
        <w:rPr>
          <w:rFonts w:ascii="Courier New" w:hAnsi="Courier New"/>
          <w:sz w:val="18"/>
        </w:rPr>
        <w:t>Eye wide open:</w:t>
        <w:br/>
        <w:t xml:space="preserve">  |p2 - p6| = 12 pixels    (upper-lower distance, left side)</w:t>
        <w:br/>
        <w:t xml:space="preserve">  |p3 - p5| = 11 pixels    (upper-lower distance, right side)</w:t>
        <w:br/>
        <w:t xml:space="preserve">  |p1 - p4| = 30 pixels    (corner-to-corner distance)</w:t>
        <w:br/>
        <w:br/>
        <w:t xml:space="preserve">  EAR = (12 + 11) / (2 × 30) = 23 / 60 = 0.383</w:t>
        <w:br/>
        <w:br/>
        <w:t>Eye during blink:</w:t>
        <w:br/>
        <w:t xml:space="preserve">  |p2 - p6| = 2 pixels</w:t>
        <w:br/>
        <w:t xml:space="preserve">  |p3 - p5| = 1 pixel</w:t>
        <w:br/>
        <w:t xml:space="preserve">  |p1 - p4| = 30 pixels</w:t>
        <w:br/>
        <w:br/>
        <w:t xml:space="preserve">  EAR = (2 + 1) / (2 × 30) = 3 / 60 = 0.05</w:t>
        <w:br/>
        <w:br/>
        <w:t>Threshold: EAR &lt; 0.20 for 2+ consecutive frames = one blink</w:t>
        <w:br/>
        <w:t>Normal blink rate: 15-20 per minute</w:t>
        <w:br/>
        <w:t>Stress blink rate: &gt;25 per minute</w:t>
      </w:r>
    </w:p>
    <w:p>
      <w:pPr>
        <w:pStyle w:val="Heading3"/>
      </w:pPr>
      <w:r>
        <w:t>WPM Calculation (Words Per Minute)</w:t>
      </w:r>
    </w:p>
    <w:p>
      <w:pPr>
        <w:ind w:left="283"/>
        <w:shd w:fill="F0F0F0"/>
      </w:pPr>
      <w:r>
        <w:rPr>
          <w:rFonts w:ascii="Courier New" w:hAnsi="Courier New"/>
          <w:sz w:val="18"/>
        </w:rPr>
        <w:t>WPM = (total_words / elapsed_seconds) × 60</w:t>
        <w:br/>
        <w:br/>
        <w:t>Windowed version (last 15 seconds):</w:t>
        <w:br/>
        <w:t>WPM_recent = (words_in_last_15_seconds / 15) × 60</w:t>
      </w:r>
    </w:p>
    <w:p>
      <w:r/>
      <w:r>
        <w:rPr>
          <w:b/>
        </w:rPr>
        <w:t>Worked example:</w:t>
      </w:r>
      <w:r/>
    </w:p>
    <w:p>
      <w:pPr>
        <w:ind w:left="283"/>
        <w:shd w:fill="F0F0F0"/>
      </w:pPr>
      <w:r>
        <w:rPr>
          <w:rFonts w:ascii="Courier New" w:hAnsi="Courier New"/>
          <w:sz w:val="18"/>
        </w:rPr>
        <w:t>User has spoken 47 words in the last 15 seconds:</w:t>
        <w:br/>
        <w:t>WPM_recent = (47 / 15) × 60 = 188 WPM</w:t>
        <w:br/>
        <w:br/>
        <w:t>Verdict: Too fast (optimal range is 130-160 WPM)</w:t>
        <w:br/>
        <w:t>Coaching nudge: "Slow down a bit"</w:t>
      </w:r>
    </w:p>
    <w:p>
      <w:pPr>
        <w:pStyle w:val="Heading3"/>
      </w:pPr>
      <w:r>
        <w:t>Filler Rate</w:t>
      </w:r>
    </w:p>
    <w:p>
      <w:pPr>
        <w:ind w:left="283"/>
        <w:shd w:fill="F0F0F0"/>
      </w:pPr>
      <w:r>
        <w:rPr>
          <w:rFonts w:ascii="Courier New" w:hAnsi="Courier New"/>
          <w:sz w:val="18"/>
        </w:rPr>
        <w:t>filler_rate = filler_count / total_words × 100    (as percentage)</w:t>
        <w:br/>
        <w:br/>
        <w:t>OR</w:t>
        <w:br/>
        <w:br/>
        <w:t>fillers_per_minute = filler_count / elapsed_minutes</w:t>
      </w:r>
    </w:p>
    <w:p>
      <w:r/>
      <w:r>
        <w:rPr>
          <w:b/>
        </w:rPr>
        <w:t>Worked example:</w:t>
      </w:r>
      <w:r/>
    </w:p>
    <w:p>
      <w:pPr>
        <w:ind w:left="283"/>
        <w:shd w:fill="F0F0F0"/>
      </w:pPr>
      <w:r>
        <w:rPr>
          <w:rFonts w:ascii="Courier New" w:hAnsi="Courier New"/>
          <w:sz w:val="18"/>
        </w:rPr>
        <w:t>Transcript: "So um we decided to uh launch the product because um like</w:t>
        <w:br/>
        <w:t xml:space="preserve">             the market was uh ready and you know we had the um resources"</w:t>
        <w:br/>
        <w:br/>
        <w:t>Fillers found: "um" (×3), "uh" (×2), "like" (×1), "you know" (×1) = 7 fillers</w:t>
        <w:br/>
        <w:t>Total words: 25</w:t>
        <w:br/>
        <w:t>Elapsed time: 12 seconds</w:t>
        <w:br/>
        <w:br/>
        <w:t>filler_rate = 7 / 25 × 100 = 28% of words are fillers (very high)</w:t>
        <w:br/>
        <w:t>fillers_per_minute = 7 / (12/60) = 35 fillers/minute (extremely high)</w:t>
        <w:br/>
        <w:br/>
        <w:t>Normal: &lt;2 per minute</w:t>
        <w:br/>
        <w:t>Acceptable: 2-5 per minute</w:t>
        <w:br/>
        <w:t>High: 5-10 per minute → coaching nudge</w:t>
        <w:br/>
        <w:t>Very high: &gt;10 per minute → strong warning</w:t>
      </w:r>
    </w:p>
    <w:p>
      <w:pPr>
        <w:spacing w:before="120" w:after="120"/>
      </w:pPr>
      <w:r>
        <w:rPr>
          <w:color w:val="CCCCCC"/>
          <w:sz w:val="12"/>
        </w:rPr>
        <w:t>________________________________________________________________________________</w:t>
      </w:r>
    </w:p>
    <w:p>
      <w:pPr>
        <w:pStyle w:val="Heading2"/>
      </w:pPr>
      <w:r>
        <w:t>Threshold Values and WHY</w:t>
      </w:r>
    </w:p>
    <w:p>
      <w:r>
        <w:t>Every magic number in the system, what it is, and why that specific value:</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Metric</w:t>
            </w:r>
          </w:p>
        </w:tc>
        <w:tc>
          <w:tcPr>
            <w:tcW w:type="dxa" w:w="2256"/>
            <w:shd w:fill="1a1a2e"/>
          </w:tcPr>
          <w:p>
            <w:pPr>
              <w:spacing w:after="40"/>
            </w:pPr>
            <w:r>
              <w:rPr>
                <w:b/>
                <w:color w:val="FFFFFF"/>
              </w:rPr>
            </w:r>
            <w:r>
              <w:rPr>
                <w:b/>
                <w:color w:val="FFFFFF"/>
              </w:rPr>
              <w:t>Threshold</w:t>
            </w:r>
          </w:p>
        </w:tc>
        <w:tc>
          <w:tcPr>
            <w:tcW w:type="dxa" w:w="2256"/>
            <w:shd w:fill="1a1a2e"/>
          </w:tcPr>
          <w:p>
            <w:pPr>
              <w:spacing w:after="40"/>
            </w:pPr>
            <w:r>
              <w:rPr>
                <w:b/>
                <w:color w:val="FFFFFF"/>
              </w:rPr>
            </w:r>
            <w:r>
              <w:rPr>
                <w:b/>
                <w:color w:val="FFFFFF"/>
              </w:rPr>
              <w:t>Value</w:t>
            </w:r>
          </w:p>
        </w:tc>
        <w:tc>
          <w:tcPr>
            <w:tcW w:type="dxa" w:w="2256"/>
            <w:shd w:fill="1a1a2e"/>
          </w:tcPr>
          <w:p>
            <w:pPr>
              <w:spacing w:after="40"/>
            </w:pPr>
            <w:r>
              <w:rPr>
                <w:b/>
                <w:color w:val="FFFFFF"/>
              </w:rPr>
            </w:r>
            <w:r>
              <w:rPr>
                <w:b/>
                <w:color w:val="FFFFFF"/>
              </w:rPr>
              <w:t>WHY This Number</w:t>
            </w:r>
          </w:p>
        </w:tc>
      </w:tr>
      <w:tr>
        <w:tc>
          <w:tcPr>
            <w:tcW w:type="dxa" w:w="2256"/>
          </w:tcPr>
          <w:p>
            <w:pPr>
              <w:spacing w:after="40"/>
            </w:pPr>
            <w:r/>
            <w:r/>
            <w:r>
              <w:rPr>
                <w:b/>
              </w:rPr>
              <w:t>EAR blink</w:t>
            </w:r>
            <w:r/>
          </w:p>
        </w:tc>
        <w:tc>
          <w:tcPr>
            <w:tcW w:type="dxa" w:w="2256"/>
          </w:tcPr>
          <w:p>
            <w:pPr>
              <w:spacing w:after="40"/>
            </w:pPr>
            <w:r/>
            <w:r>
              <w:t>Blink detected</w:t>
            </w:r>
          </w:p>
        </w:tc>
        <w:tc>
          <w:tcPr>
            <w:tcW w:type="dxa" w:w="2256"/>
          </w:tcPr>
          <w:p>
            <w:pPr>
              <w:spacing w:after="40"/>
            </w:pPr>
            <w:r/>
            <w:r>
              <w:t>&lt;0.20 for 2+ frames</w:t>
            </w:r>
          </w:p>
        </w:tc>
        <w:tc>
          <w:tcPr>
            <w:tcW w:type="dxa" w:w="2256"/>
          </w:tcPr>
          <w:p>
            <w:pPr>
              <w:spacing w:after="40"/>
            </w:pPr>
            <w:r/>
            <w:r>
              <w:t>Research standard (Soukupova &amp; Cech 2016). Below 0.20 the eye is effectively closed. Requiring 2 frames prevents false positives from motion blur.</w:t>
            </w:r>
          </w:p>
        </w:tc>
      </w:tr>
      <w:tr>
        <w:tc>
          <w:tcPr>
            <w:tcW w:type="dxa" w:w="2256"/>
          </w:tcPr>
          <w:p>
            <w:pPr>
              <w:spacing w:after="40"/>
            </w:pPr>
            <w:r/>
            <w:r/>
            <w:r>
              <w:rPr>
                <w:b/>
              </w:rPr>
              <w:t>Blink rate</w:t>
            </w:r>
            <w:r/>
          </w:p>
        </w:tc>
        <w:tc>
          <w:tcPr>
            <w:tcW w:type="dxa" w:w="2256"/>
          </w:tcPr>
          <w:p>
            <w:pPr>
              <w:spacing w:after="40"/>
            </w:pPr>
            <w:r/>
            <w:r>
              <w:t>Normal</w:t>
            </w:r>
          </w:p>
        </w:tc>
        <w:tc>
          <w:tcPr>
            <w:tcW w:type="dxa" w:w="2256"/>
          </w:tcPr>
          <w:p>
            <w:pPr>
              <w:spacing w:after="40"/>
            </w:pPr>
            <w:r/>
            <w:r>
              <w:t>15-20/min</w:t>
            </w:r>
          </w:p>
        </w:tc>
        <w:tc>
          <w:tcPr>
            <w:tcW w:type="dxa" w:w="2256"/>
          </w:tcPr>
          <w:p>
            <w:pPr>
              <w:spacing w:after="40"/>
            </w:pPr>
            <w:r/>
            <w:r>
              <w:t>Medical average for adults during conversation. Below 10 = staring. Above 25 = stress indicator.</w:t>
            </w:r>
          </w:p>
        </w:tc>
      </w:tr>
      <w:tr>
        <w:tc>
          <w:tcPr>
            <w:tcW w:type="dxa" w:w="2256"/>
          </w:tcPr>
          <w:p>
            <w:pPr>
              <w:spacing w:after="40"/>
            </w:pPr>
            <w:r/>
            <w:r/>
            <w:r>
              <w:rPr>
                <w:b/>
              </w:rPr>
              <w:t>Blink rate</w:t>
            </w:r>
            <w:r/>
          </w:p>
        </w:tc>
        <w:tc>
          <w:tcPr>
            <w:tcW w:type="dxa" w:w="2256"/>
          </w:tcPr>
          <w:p>
            <w:pPr>
              <w:spacing w:after="40"/>
            </w:pPr>
            <w:r/>
            <w:r>
              <w:t>Stress signal</w:t>
            </w:r>
          </w:p>
        </w:tc>
        <w:tc>
          <w:tcPr>
            <w:tcW w:type="dxa" w:w="2256"/>
          </w:tcPr>
          <w:p>
            <w:pPr>
              <w:spacing w:after="40"/>
            </w:pPr>
            <w:r/>
            <w:r>
              <w:t>&gt;25/min</w:t>
            </w:r>
          </w:p>
        </w:tc>
        <w:tc>
          <w:tcPr>
            <w:tcW w:type="dxa" w:w="2256"/>
          </w:tcPr>
          <w:p>
            <w:pPr>
              <w:spacing w:after="40"/>
            </w:pPr>
            <w:r/>
            <w:r>
              <w:t>Studies show anxious speakers blink 26-30 times per minute vs 17 average.</w:t>
            </w:r>
          </w:p>
        </w:tc>
      </w:tr>
      <w:tr>
        <w:tc>
          <w:tcPr>
            <w:tcW w:type="dxa" w:w="2256"/>
          </w:tcPr>
          <w:p>
            <w:pPr>
              <w:spacing w:after="40"/>
            </w:pPr>
            <w:r/>
            <w:r/>
            <w:r>
              <w:rPr>
                <w:b/>
              </w:rPr>
              <w:t>Eye contact</w:t>
            </w:r>
            <w:r/>
          </w:p>
        </w:tc>
        <w:tc>
          <w:tcPr>
            <w:tcW w:type="dxa" w:w="2256"/>
          </w:tcPr>
          <w:p>
            <w:pPr>
              <w:spacing w:after="40"/>
            </w:pPr>
            <w:r/>
            <w:r>
              <w:t>Good</w:t>
            </w:r>
          </w:p>
        </w:tc>
        <w:tc>
          <w:tcPr>
            <w:tcW w:type="dxa" w:w="2256"/>
          </w:tcPr>
          <w:p>
            <w:pPr>
              <w:spacing w:after="40"/>
            </w:pPr>
            <w:r/>
            <w:r>
              <w:t>&gt;60% of time looking at camera</w:t>
            </w:r>
          </w:p>
        </w:tc>
        <w:tc>
          <w:tcPr>
            <w:tcW w:type="dxa" w:w="2256"/>
          </w:tcPr>
          <w:p>
            <w:pPr>
              <w:spacing w:after="40"/>
            </w:pPr>
            <w:r/>
            <w:r>
              <w:t>Presentation coaches recommend 60-70%. Below 50% feels evasive. Above 90% feels intense/staring.</w:t>
            </w:r>
          </w:p>
        </w:tc>
      </w:tr>
      <w:tr>
        <w:tc>
          <w:tcPr>
            <w:tcW w:type="dxa" w:w="2256"/>
          </w:tcPr>
          <w:p>
            <w:pPr>
              <w:spacing w:after="40"/>
            </w:pPr>
            <w:r/>
            <w:r/>
            <w:r>
              <w:rPr>
                <w:b/>
              </w:rPr>
              <w:t>WPM</w:t>
            </w:r>
            <w:r/>
          </w:p>
        </w:tc>
        <w:tc>
          <w:tcPr>
            <w:tcW w:type="dxa" w:w="2256"/>
          </w:tcPr>
          <w:p>
            <w:pPr>
              <w:spacing w:after="40"/>
            </w:pPr>
            <w:r/>
            <w:r>
              <w:t>Too slow</w:t>
            </w:r>
          </w:p>
        </w:tc>
        <w:tc>
          <w:tcPr>
            <w:tcW w:type="dxa" w:w="2256"/>
          </w:tcPr>
          <w:p>
            <w:pPr>
              <w:spacing w:after="40"/>
            </w:pPr>
            <w:r/>
            <w:r>
              <w:t>&lt;100</w:t>
            </w:r>
          </w:p>
        </w:tc>
        <w:tc>
          <w:tcPr>
            <w:tcW w:type="dxa" w:w="2256"/>
          </w:tcPr>
          <w:p>
            <w:pPr>
              <w:spacing w:after="40"/>
            </w:pPr>
            <w:r/>
            <w:r>
              <w:t>Below 100 WPM sounds hesitant or under-prepared. TED talks average 130-170 WPM.</w:t>
            </w:r>
          </w:p>
        </w:tc>
      </w:tr>
      <w:tr>
        <w:tc>
          <w:tcPr>
            <w:tcW w:type="dxa" w:w="2256"/>
          </w:tcPr>
          <w:p>
            <w:pPr>
              <w:spacing w:after="40"/>
            </w:pPr>
            <w:r/>
            <w:r/>
            <w:r>
              <w:rPr>
                <w:b/>
              </w:rPr>
              <w:t>WPM</w:t>
            </w:r>
            <w:r/>
          </w:p>
        </w:tc>
        <w:tc>
          <w:tcPr>
            <w:tcW w:type="dxa" w:w="2256"/>
          </w:tcPr>
          <w:p>
            <w:pPr>
              <w:spacing w:after="40"/>
            </w:pPr>
            <w:r/>
            <w:r>
              <w:t>Optimal</w:t>
            </w:r>
          </w:p>
        </w:tc>
        <w:tc>
          <w:tcPr>
            <w:tcW w:type="dxa" w:w="2256"/>
          </w:tcPr>
          <w:p>
            <w:pPr>
              <w:spacing w:after="40"/>
            </w:pPr>
            <w:r/>
            <w:r>
              <w:t>130-160</w:t>
            </w:r>
          </w:p>
        </w:tc>
        <w:tc>
          <w:tcPr>
            <w:tcW w:type="dxa" w:w="2256"/>
          </w:tcPr>
          <w:p>
            <w:pPr>
              <w:spacing w:after="40"/>
            </w:pPr>
            <w:r/>
            <w:r>
              <w:t>The "sweet spot" from public speaking research. Fast enough to hold attention, slow enough to be understood.</w:t>
            </w:r>
          </w:p>
        </w:tc>
      </w:tr>
      <w:tr>
        <w:tc>
          <w:tcPr>
            <w:tcW w:type="dxa" w:w="2256"/>
          </w:tcPr>
          <w:p>
            <w:pPr>
              <w:spacing w:after="40"/>
            </w:pPr>
            <w:r/>
            <w:r/>
            <w:r>
              <w:rPr>
                <w:b/>
              </w:rPr>
              <w:t>WPM</w:t>
            </w:r>
            <w:r/>
          </w:p>
        </w:tc>
        <w:tc>
          <w:tcPr>
            <w:tcW w:type="dxa" w:w="2256"/>
          </w:tcPr>
          <w:p>
            <w:pPr>
              <w:spacing w:after="40"/>
            </w:pPr>
            <w:r/>
            <w:r>
              <w:t>Too fast</w:t>
            </w:r>
          </w:p>
        </w:tc>
        <w:tc>
          <w:tcPr>
            <w:tcW w:type="dxa" w:w="2256"/>
          </w:tcPr>
          <w:p>
            <w:pPr>
              <w:spacing w:after="40"/>
            </w:pPr>
            <w:r/>
            <w:r>
              <w:t>&gt;180</w:t>
            </w:r>
          </w:p>
        </w:tc>
        <w:tc>
          <w:tcPr>
            <w:tcW w:type="dxa" w:w="2256"/>
          </w:tcPr>
          <w:p>
            <w:pPr>
              <w:spacing w:after="40"/>
            </w:pPr>
            <w:r/>
            <w:r>
              <w:t>Above 180 WPM, audiences lose comprehension. Nervous speakers often hit 200+.</w:t>
            </w:r>
          </w:p>
        </w:tc>
      </w:tr>
      <w:tr>
        <w:tc>
          <w:tcPr>
            <w:tcW w:type="dxa" w:w="2256"/>
          </w:tcPr>
          <w:p>
            <w:pPr>
              <w:spacing w:after="40"/>
            </w:pPr>
            <w:r/>
            <w:r/>
            <w:r>
              <w:rPr>
                <w:b/>
              </w:rPr>
              <w:t>Filler rate</w:t>
            </w:r>
            <w:r/>
          </w:p>
        </w:tc>
        <w:tc>
          <w:tcPr>
            <w:tcW w:type="dxa" w:w="2256"/>
          </w:tcPr>
          <w:p>
            <w:pPr>
              <w:spacing w:after="40"/>
            </w:pPr>
            <w:r/>
            <w:r>
              <w:t>Acceptable</w:t>
            </w:r>
          </w:p>
        </w:tc>
        <w:tc>
          <w:tcPr>
            <w:tcW w:type="dxa" w:w="2256"/>
          </w:tcPr>
          <w:p>
            <w:pPr>
              <w:spacing w:after="40"/>
            </w:pPr>
            <w:r/>
            <w:r>
              <w:t>&lt;5/min</w:t>
            </w:r>
          </w:p>
        </w:tc>
        <w:tc>
          <w:tcPr>
            <w:tcW w:type="dxa" w:w="2256"/>
          </w:tcPr>
          <w:p>
            <w:pPr>
              <w:spacing w:after="40"/>
            </w:pPr>
            <w:r/>
            <w:r>
              <w:t>Most audiences don't consciously notice fillers below 3-5 per minute.</w:t>
            </w:r>
          </w:p>
        </w:tc>
      </w:tr>
      <w:tr>
        <w:tc>
          <w:tcPr>
            <w:tcW w:type="dxa" w:w="2256"/>
          </w:tcPr>
          <w:p>
            <w:pPr>
              <w:spacing w:after="40"/>
            </w:pPr>
            <w:r/>
            <w:r/>
            <w:r>
              <w:rPr>
                <w:b/>
              </w:rPr>
              <w:t>Filler rate</w:t>
            </w:r>
            <w:r/>
          </w:p>
        </w:tc>
        <w:tc>
          <w:tcPr>
            <w:tcW w:type="dxa" w:w="2256"/>
          </w:tcPr>
          <w:p>
            <w:pPr>
              <w:spacing w:after="40"/>
            </w:pPr>
            <w:r/>
            <w:r>
              <w:t>High</w:t>
            </w:r>
          </w:p>
        </w:tc>
        <w:tc>
          <w:tcPr>
            <w:tcW w:type="dxa" w:w="2256"/>
          </w:tcPr>
          <w:p>
            <w:pPr>
              <w:spacing w:after="40"/>
            </w:pPr>
            <w:r/>
            <w:r>
              <w:t>&gt;10/min</w:t>
            </w:r>
          </w:p>
        </w:tc>
        <w:tc>
          <w:tcPr>
            <w:tcW w:type="dxa" w:w="2256"/>
          </w:tcPr>
          <w:p>
            <w:pPr>
              <w:spacing w:after="40"/>
            </w:pPr>
            <w:r/>
            <w:r>
              <w:t>Above 10/min, fillers become distracting. Audiences start counting them.</w:t>
            </w:r>
          </w:p>
        </w:tc>
      </w:tr>
      <w:tr>
        <w:tc>
          <w:tcPr>
            <w:tcW w:type="dxa" w:w="2256"/>
          </w:tcPr>
          <w:p>
            <w:pPr>
              <w:spacing w:after="40"/>
            </w:pPr>
            <w:r/>
            <w:r/>
            <w:r>
              <w:rPr>
                <w:b/>
              </w:rPr>
              <w:t>Hedging phrases</w:t>
            </w:r>
            <w:r/>
          </w:p>
        </w:tc>
        <w:tc>
          <w:tcPr>
            <w:tcW w:type="dxa" w:w="2256"/>
          </w:tcPr>
          <w:p>
            <w:pPr>
              <w:spacing w:after="40"/>
            </w:pPr>
            <w:r/>
            <w:r>
              <w:t>Flag threshold</w:t>
            </w:r>
          </w:p>
        </w:tc>
        <w:tc>
          <w:tcPr>
            <w:tcW w:type="dxa" w:w="2256"/>
          </w:tcPr>
          <w:p>
            <w:pPr>
              <w:spacing w:after="40"/>
            </w:pPr>
            <w:r/>
            <w:r>
              <w:t>&gt;3 per minute</w:t>
            </w:r>
          </w:p>
        </w:tc>
        <w:tc>
          <w:tcPr>
            <w:tcW w:type="dxa" w:w="2256"/>
          </w:tcPr>
          <w:p>
            <w:pPr>
              <w:spacing w:after="40"/>
            </w:pPr>
            <w:r/>
            <w:r>
              <w:t>Occasional hedging is natural ("I think" once is fine). Constant hedging ("I sort of maybe think") signals low confidence.</w:t>
            </w:r>
          </w:p>
        </w:tc>
      </w:tr>
      <w:tr>
        <w:tc>
          <w:tcPr>
            <w:tcW w:type="dxa" w:w="2256"/>
          </w:tcPr>
          <w:p>
            <w:pPr>
              <w:spacing w:after="40"/>
            </w:pPr>
            <w:r/>
            <w:r/>
            <w:r>
              <w:rPr>
                <w:b/>
              </w:rPr>
              <w:t>Volume drop</w:t>
            </w:r>
            <w:r/>
          </w:p>
        </w:tc>
        <w:tc>
          <w:tcPr>
            <w:tcW w:type="dxa" w:w="2256"/>
          </w:tcPr>
          <w:p>
            <w:pPr>
              <w:spacing w:after="40"/>
            </w:pPr>
            <w:r/>
            <w:r>
              <w:t>Trailing off</w:t>
            </w:r>
          </w:p>
        </w:tc>
        <w:tc>
          <w:tcPr>
            <w:tcW w:type="dxa" w:w="2256"/>
          </w:tcPr>
          <w:p>
            <w:pPr>
              <w:spacing w:after="40"/>
            </w:pPr>
            <w:r/>
            <w:r>
              <w:t>&gt;40% drop from speaker's average</w:t>
            </w:r>
          </w:p>
        </w:tc>
        <w:tc>
          <w:tcPr>
            <w:tcW w:type="dxa" w:w="2256"/>
          </w:tcPr>
          <w:p>
            <w:pPr>
              <w:spacing w:after="40"/>
            </w:pPr>
            <w:r/>
            <w:r>
              <w:t>A 40% volume drop within a sentence almost always means trailing off or losing confidence in the statement.</w:t>
            </w:r>
          </w:p>
        </w:tc>
      </w:tr>
      <w:tr>
        <w:tc>
          <w:tcPr>
            <w:tcW w:type="dxa" w:w="2256"/>
          </w:tcPr>
          <w:p>
            <w:pPr>
              <w:spacing w:after="40"/>
            </w:pPr>
            <w:r/>
            <w:r/>
            <w:r>
              <w:rPr>
                <w:b/>
              </w:rPr>
              <w:t>Pitch variation</w:t>
            </w:r>
            <w:r/>
          </w:p>
        </w:tc>
        <w:tc>
          <w:tcPr>
            <w:tcW w:type="dxa" w:w="2256"/>
          </w:tcPr>
          <w:p>
            <w:pPr>
              <w:spacing w:after="40"/>
            </w:pPr>
            <w:r/>
            <w:r>
              <w:t>Monotone</w:t>
            </w:r>
          </w:p>
        </w:tc>
        <w:tc>
          <w:tcPr>
            <w:tcW w:type="dxa" w:w="2256"/>
          </w:tcPr>
          <w:p>
            <w:pPr>
              <w:spacing w:after="40"/>
            </w:pPr>
            <w:r/>
            <w:r>
              <w:t>StdDev &lt;10 Hz over 30 seconds</w:t>
            </w:r>
          </w:p>
        </w:tc>
        <w:tc>
          <w:tcPr>
            <w:tcW w:type="dxa" w:w="2256"/>
          </w:tcPr>
          <w:p>
            <w:pPr>
              <w:spacing w:after="40"/>
            </w:pPr>
            <w:r/>
            <w:r>
              <w:t>Very low pitch variation = monotone delivery. Confident speakers vary pitch by 20-50 Hz naturally.</w:t>
            </w:r>
          </w:p>
        </w:tc>
      </w:tr>
      <w:tr>
        <w:tc>
          <w:tcPr>
            <w:tcW w:type="dxa" w:w="2256"/>
          </w:tcPr>
          <w:p>
            <w:pPr>
              <w:spacing w:after="40"/>
            </w:pPr>
            <w:r/>
            <w:r/>
            <w:r>
              <w:rPr>
                <w:b/>
              </w:rPr>
              <w:t>Pitch variation</w:t>
            </w:r>
            <w:r/>
          </w:p>
        </w:tc>
        <w:tc>
          <w:tcPr>
            <w:tcW w:type="dxa" w:w="2256"/>
          </w:tcPr>
          <w:p>
            <w:pPr>
              <w:spacing w:after="40"/>
            </w:pPr>
            <w:r/>
            <w:r>
              <w:t>Shaky</w:t>
            </w:r>
          </w:p>
        </w:tc>
        <w:tc>
          <w:tcPr>
            <w:tcW w:type="dxa" w:w="2256"/>
          </w:tcPr>
          <w:p>
            <w:pPr>
              <w:spacing w:after="40"/>
            </w:pPr>
            <w:r/>
            <w:r>
              <w:t>StdDev &gt;80 Hz over 5 seconds</w:t>
            </w:r>
          </w:p>
        </w:tc>
        <w:tc>
          <w:tcPr>
            <w:tcW w:type="dxa" w:w="2256"/>
          </w:tcPr>
          <w:p>
            <w:pPr>
              <w:spacing w:after="40"/>
            </w:pPr>
            <w:r/>
            <w:r>
              <w:t>Rapid, large pitch swings in a short window = voice tremor, usually from nervousness.</w:t>
            </w:r>
          </w:p>
        </w:tc>
      </w:tr>
      <w:tr>
        <w:tc>
          <w:tcPr>
            <w:tcW w:type="dxa" w:w="2256"/>
          </w:tcPr>
          <w:p>
            <w:pPr>
              <w:spacing w:after="40"/>
            </w:pPr>
            <w:r/>
            <w:r/>
            <w:r>
              <w:rPr>
                <w:b/>
              </w:rPr>
              <w:t>Silence</w:t>
            </w:r>
            <w:r/>
          </w:p>
        </w:tc>
        <w:tc>
          <w:tcPr>
            <w:tcW w:type="dxa" w:w="2256"/>
          </w:tcPr>
          <w:p>
            <w:pPr>
              <w:spacing w:after="40"/>
            </w:pPr>
            <w:r/>
            <w:r>
              <w:t>Thinking pause</w:t>
            </w:r>
          </w:p>
        </w:tc>
        <w:tc>
          <w:tcPr>
            <w:tcW w:type="dxa" w:w="2256"/>
          </w:tcPr>
          <w:p>
            <w:pPr>
              <w:spacing w:after="40"/>
            </w:pPr>
            <w:r/>
            <w:r>
              <w:t>1-3 seconds</w:t>
            </w:r>
          </w:p>
        </w:tc>
        <w:tc>
          <w:tcPr>
            <w:tcW w:type="dxa" w:w="2256"/>
          </w:tcPr>
          <w:p>
            <w:pPr>
              <w:spacing w:after="40"/>
            </w:pPr>
            <w:r/>
            <w:r>
              <w:t>Natural pauses for thought. Don't penalize.</w:t>
            </w:r>
          </w:p>
        </w:tc>
      </w:tr>
      <w:tr>
        <w:tc>
          <w:tcPr>
            <w:tcW w:type="dxa" w:w="2256"/>
          </w:tcPr>
          <w:p>
            <w:pPr>
              <w:spacing w:after="40"/>
            </w:pPr>
            <w:r/>
            <w:r/>
            <w:r>
              <w:rPr>
                <w:b/>
              </w:rPr>
              <w:t>Silence</w:t>
            </w:r>
            <w:r/>
          </w:p>
        </w:tc>
        <w:tc>
          <w:tcPr>
            <w:tcW w:type="dxa" w:w="2256"/>
          </w:tcPr>
          <w:p>
            <w:pPr>
              <w:spacing w:after="40"/>
            </w:pPr>
            <w:r/>
            <w:r>
              <w:t>Awkward gap</w:t>
            </w:r>
          </w:p>
        </w:tc>
        <w:tc>
          <w:tcPr>
            <w:tcW w:type="dxa" w:w="2256"/>
          </w:tcPr>
          <w:p>
            <w:pPr>
              <w:spacing w:after="40"/>
            </w:pPr>
            <w:r/>
            <w:r>
              <w:t>&gt;5 seconds</w:t>
            </w:r>
          </w:p>
        </w:tc>
        <w:tc>
          <w:tcPr>
            <w:tcW w:type="dxa" w:w="2256"/>
          </w:tcPr>
          <w:p>
            <w:pPr>
              <w:spacing w:after="40"/>
            </w:pPr>
            <w:r/>
            <w:r>
              <w:t>More than 5 seconds of silence feels uncomfortable. May indicate the speaker lost their place.</w:t>
            </w:r>
          </w:p>
        </w:tc>
      </w:tr>
      <w:tr>
        <w:tc>
          <w:tcPr>
            <w:tcW w:type="dxa" w:w="2256"/>
          </w:tcPr>
          <w:p>
            <w:pPr>
              <w:spacing w:after="40"/>
            </w:pPr>
            <w:r/>
            <w:r/>
            <w:r>
              <w:rPr>
                <w:b/>
              </w:rPr>
              <w:t>Smile symmetry</w:t>
            </w:r>
            <w:r/>
          </w:p>
        </w:tc>
        <w:tc>
          <w:tcPr>
            <w:tcW w:type="dxa" w:w="2256"/>
          </w:tcPr>
          <w:p>
            <w:pPr>
              <w:spacing w:after="40"/>
            </w:pPr>
            <w:r/>
            <w:r>
              <w:t>Genuine</w:t>
            </w:r>
          </w:p>
        </w:tc>
        <w:tc>
          <w:tcPr>
            <w:tcW w:type="dxa" w:w="2256"/>
          </w:tcPr>
          <w:p>
            <w:pPr>
              <w:spacing w:after="40"/>
            </w:pPr>
            <w:r/>
            <w:r>
              <w:t>Left-right difference &lt;0.15</w:t>
            </w:r>
          </w:p>
        </w:tc>
        <w:tc>
          <w:tcPr>
            <w:tcW w:type="dxa" w:w="2256"/>
          </w:tcPr>
          <w:p>
            <w:pPr>
              <w:spacing w:after="40"/>
            </w:pPr>
            <w:r/>
            <w:r>
              <w:t>Duchenne smiles (genuine) are symmetrical. Forced/nervous smiles show asymmetry &gt;0.15 between left and right mouth corners.</w:t>
            </w:r>
          </w:p>
        </w:tc>
      </w:tr>
      <w:tr>
        <w:tc>
          <w:tcPr>
            <w:tcW w:type="dxa" w:w="2256"/>
          </w:tcPr>
          <w:p>
            <w:pPr>
              <w:spacing w:after="40"/>
            </w:pPr>
            <w:r/>
            <w:r/>
            <w:r>
              <w:rPr>
                <w:b/>
              </w:rPr>
              <w:t>Coaching alert cooldown</w:t>
            </w:r>
            <w:r/>
          </w:p>
        </w:tc>
        <w:tc>
          <w:tcPr>
            <w:tcW w:type="dxa" w:w="2256"/>
          </w:tcPr>
          <w:p>
            <w:pPr>
              <w:spacing w:after="40"/>
            </w:pPr>
            <w:r/>
            <w:r>
              <w:t>Min gap between alerts</w:t>
            </w:r>
          </w:p>
        </w:tc>
        <w:tc>
          <w:tcPr>
            <w:tcW w:type="dxa" w:w="2256"/>
          </w:tcPr>
          <w:p>
            <w:pPr>
              <w:spacing w:after="40"/>
            </w:pPr>
            <w:r/>
            <w:r>
              <w:t>15 seconds</w:t>
            </w:r>
          </w:p>
        </w:tc>
        <w:tc>
          <w:tcPr>
            <w:tcW w:type="dxa" w:w="2256"/>
          </w:tcPr>
          <w:p>
            <w:pPr>
              <w:spacing w:after="40"/>
            </w:pPr>
            <w:r/>
            <w:r>
              <w:t>Showing alerts more often than every 15 seconds is distracting and counterproductive. Let the speaker absorb one tip before giving the next.</w:t>
            </w:r>
          </w:p>
        </w:tc>
      </w:tr>
      <w:tr>
        <w:tc>
          <w:tcPr>
            <w:tcW w:type="dxa" w:w="2256"/>
          </w:tcPr>
          <w:p>
            <w:pPr>
              <w:spacing w:after="40"/>
            </w:pPr>
            <w:r/>
            <w:r/>
            <w:r>
              <w:rPr>
                <w:b/>
              </w:rPr>
              <w:t>EMA alpha</w:t>
            </w:r>
            <w:r/>
          </w:p>
        </w:tc>
        <w:tc>
          <w:tcPr>
            <w:tcW w:type="dxa" w:w="2256"/>
          </w:tcPr>
          <w:p>
            <w:pPr>
              <w:spacing w:after="40"/>
            </w:pPr>
            <w:r/>
            <w:r>
              <w:t>Smoothing factor</w:t>
            </w:r>
          </w:p>
        </w:tc>
        <w:tc>
          <w:tcPr>
            <w:tcW w:type="dxa" w:w="2256"/>
          </w:tcPr>
          <w:p>
            <w:pPr>
              <w:spacing w:after="40"/>
            </w:pPr>
            <w:r/>
            <w:r>
              <w:t>0.3</w:t>
            </w:r>
          </w:p>
        </w:tc>
        <w:tc>
          <w:tcPr>
            <w:tcW w:type="dxa" w:w="2256"/>
          </w:tcPr>
          <w:p>
            <w:pPr>
              <w:spacing w:after="40"/>
            </w:pPr>
            <w:r/>
            <w:r>
              <w:t>0.3 = 30% weight on new value, 70% on trend. Lower = smoother but more lag. Higher = more responsive but jumpier. 0.3 is a good balance for 1-2 second update cycles.</w:t>
            </w:r>
          </w:p>
        </w:tc>
      </w:tr>
    </w:tbl>
    <w:p/>
    <w:p>
      <w:r/>
      <w:r>
        <w:rPr>
          <w:b/>
        </w:rPr>
        <w:t>These are all tunable.</w:t>
      </w:r>
      <w:r>
        <w:t xml:space="preserve"> After testing with real sessions, some will feel too aggressive (too many warnings) or too lenient (not catching real issues). Adjust based on user feedback.</w:t>
      </w:r>
    </w:p>
    <w:p>
      <w:pPr>
        <w:spacing w:before="120" w:after="120"/>
      </w:pPr>
      <w:r>
        <w:rPr>
          <w:color w:val="CCCCCC"/>
          <w:sz w:val="12"/>
        </w:rPr>
        <w:t>________________________________________________________________________________</w:t>
      </w:r>
    </w:p>
    <w:p>
      <w:pPr>
        <w:pStyle w:val="Heading2"/>
      </w:pPr>
      <w:r>
        <w:t>Fairness and Bias</w:t>
      </w:r>
    </w:p>
    <w:p>
      <w:r>
        <w:t>An honest discussion. This system has bias — all systems do. Here's what we know:</w:t>
      </w:r>
    </w:p>
    <w:p>
      <w:pPr>
        <w:pStyle w:val="Heading3"/>
      </w:pPr>
      <w:r>
        <w:t>Face Shape and Skin Tone</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Concern</w:t>
            </w:r>
          </w:p>
        </w:tc>
        <w:tc>
          <w:tcPr>
            <w:tcW w:type="dxa" w:w="3009"/>
            <w:shd w:fill="1a1a2e"/>
          </w:tcPr>
          <w:p>
            <w:pPr>
              <w:spacing w:after="40"/>
            </w:pPr>
            <w:r>
              <w:rPr>
                <w:b/>
                <w:color w:val="FFFFFF"/>
              </w:rPr>
            </w:r>
            <w:r>
              <w:rPr>
                <w:b/>
                <w:color w:val="FFFFFF"/>
              </w:rPr>
              <w:t>Status</w:t>
            </w:r>
          </w:p>
        </w:tc>
        <w:tc>
          <w:tcPr>
            <w:tcW w:type="dxa" w:w="3009"/>
            <w:shd w:fill="1a1a2e"/>
          </w:tcPr>
          <w:p>
            <w:pPr>
              <w:spacing w:after="40"/>
            </w:pPr>
            <w:r>
              <w:rPr>
                <w:b/>
                <w:color w:val="FFFFFF"/>
              </w:rPr>
            </w:r>
            <w:r>
              <w:rPr>
                <w:b/>
                <w:color w:val="FFFFFF"/>
              </w:rPr>
              <w:t>What We Know</w:t>
            </w:r>
          </w:p>
        </w:tc>
      </w:tr>
      <w:tr>
        <w:tc>
          <w:tcPr>
            <w:tcW w:type="dxa" w:w="3009"/>
          </w:tcPr>
          <w:p>
            <w:pPr>
              <w:spacing w:after="40"/>
            </w:pPr>
            <w:r/>
            <w:r/>
            <w:r>
              <w:rPr>
                <w:b/>
              </w:rPr>
              <w:t>Does MediaPipe work for all skin tones?</w:t>
            </w:r>
            <w:r/>
          </w:p>
        </w:tc>
        <w:tc>
          <w:tcPr>
            <w:tcW w:type="dxa" w:w="3009"/>
          </w:tcPr>
          <w:p>
            <w:pPr>
              <w:spacing w:after="40"/>
            </w:pPr>
            <w:r/>
            <w:r>
              <w:t>Mostly yes, with caveats</w:t>
            </w:r>
          </w:p>
        </w:tc>
        <w:tc>
          <w:tcPr>
            <w:tcW w:type="dxa" w:w="3009"/>
          </w:tcPr>
          <w:p>
            <w:pPr>
              <w:spacing w:after="40"/>
            </w:pPr>
            <w:r/>
            <w:r>
              <w:t>Google tested FaceMesh across skin tones and it performs well. However, very dark skin in low lighting has higher landmark error rates. This is a known issue in computer vision.</w:t>
            </w:r>
          </w:p>
        </w:tc>
      </w:tr>
      <w:tr>
        <w:tc>
          <w:tcPr>
            <w:tcW w:type="dxa" w:w="3009"/>
          </w:tcPr>
          <w:p>
            <w:pPr>
              <w:spacing w:after="40"/>
            </w:pPr>
            <w:r/>
            <w:r/>
            <w:r>
              <w:rPr>
                <w:b/>
              </w:rPr>
              <w:t>Does it work for all face shapes?</w:t>
            </w:r>
            <w:r/>
          </w:p>
        </w:tc>
        <w:tc>
          <w:tcPr>
            <w:tcW w:type="dxa" w:w="3009"/>
          </w:tcPr>
          <w:p>
            <w:pPr>
              <w:spacing w:after="40"/>
            </w:pPr>
            <w:r/>
            <w:r>
              <w:t>Yes for detection, maybe not for scoring</w:t>
            </w:r>
          </w:p>
        </w:tc>
        <w:tc>
          <w:tcPr>
            <w:tcW w:type="dxa" w:w="3009"/>
          </w:tcPr>
          <w:p>
            <w:pPr>
              <w:spacing w:after="40"/>
            </w:pPr>
            <w:r/>
            <w:r>
              <w:t>MediaPipe finds landmarks on any face shape. But our THRESHOLDS (e.g., smile symmetry, brow tension) were calibrated on limited face types. A naturally asymmetric face might trigger false "forced smile" signals.</w:t>
            </w:r>
          </w:p>
        </w:tc>
      </w:tr>
      <w:tr>
        <w:tc>
          <w:tcPr>
            <w:tcW w:type="dxa" w:w="3009"/>
          </w:tcPr>
          <w:p>
            <w:pPr>
              <w:spacing w:after="40"/>
            </w:pPr>
            <w:r/>
            <w:r/>
            <w:r>
              <w:rPr>
                <w:b/>
              </w:rPr>
              <w:t>Glasses, beards, hijab?</w:t>
            </w:r>
            <w:r/>
          </w:p>
        </w:tc>
        <w:tc>
          <w:tcPr>
            <w:tcW w:type="dxa" w:w="3009"/>
          </w:tcPr>
          <w:p>
            <w:pPr>
              <w:spacing w:after="40"/>
            </w:pPr>
            <w:r/>
            <w:r>
              <w:t>Partial support</w:t>
            </w:r>
          </w:p>
        </w:tc>
        <w:tc>
          <w:tcPr>
            <w:tcW w:type="dxa" w:w="3009"/>
          </w:tcPr>
          <w:p>
            <w:pPr>
              <w:spacing w:after="40"/>
            </w:pPr>
            <w:r/>
            <w:r>
              <w:t>Glasses: works but may interfere with eye tracking accuracy. Thick beards: jaw landmarks less reliable. Hijab/headscarf: works fine for face landmarks — FaceMesh only needs the face visible.</w:t>
            </w:r>
          </w:p>
        </w:tc>
      </w:tr>
    </w:tbl>
    <w:p/>
    <w:p>
      <w:pPr>
        <w:pStyle w:val="Heading3"/>
      </w:pPr>
      <w:r>
        <w:t>Accent and Language</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Concern</w:t>
            </w:r>
          </w:p>
        </w:tc>
        <w:tc>
          <w:tcPr>
            <w:tcW w:type="dxa" w:w="3009"/>
            <w:shd w:fill="1a1a2e"/>
          </w:tcPr>
          <w:p>
            <w:pPr>
              <w:spacing w:after="40"/>
            </w:pPr>
            <w:r>
              <w:rPr>
                <w:b/>
                <w:color w:val="FFFFFF"/>
              </w:rPr>
            </w:r>
            <w:r>
              <w:rPr>
                <w:b/>
                <w:color w:val="FFFFFF"/>
              </w:rPr>
              <w:t>Status</w:t>
            </w:r>
          </w:p>
        </w:tc>
        <w:tc>
          <w:tcPr>
            <w:tcW w:type="dxa" w:w="3009"/>
            <w:shd w:fill="1a1a2e"/>
          </w:tcPr>
          <w:p>
            <w:pPr>
              <w:spacing w:after="40"/>
            </w:pPr>
            <w:r>
              <w:rPr>
                <w:b/>
                <w:color w:val="FFFFFF"/>
              </w:rPr>
            </w:r>
            <w:r>
              <w:rPr>
                <w:b/>
                <w:color w:val="FFFFFF"/>
              </w:rPr>
              <w:t>What We Know</w:t>
            </w:r>
          </w:p>
        </w:tc>
      </w:tr>
      <w:tr>
        <w:tc>
          <w:tcPr>
            <w:tcW w:type="dxa" w:w="3009"/>
          </w:tcPr>
          <w:p>
            <w:pPr>
              <w:spacing w:after="40"/>
            </w:pPr>
            <w:r/>
            <w:r/>
            <w:r>
              <w:rPr>
                <w:b/>
              </w:rPr>
              <w:t>Does STT work for all accents?</w:t>
            </w:r>
            <w:r/>
          </w:p>
        </w:tc>
        <w:tc>
          <w:tcPr>
            <w:tcW w:type="dxa" w:w="3009"/>
          </w:tcPr>
          <w:p>
            <w:pPr>
              <w:spacing w:after="40"/>
            </w:pPr>
            <w:r/>
            <w:r>
              <w:t>No — accuracy varies significantly</w:t>
            </w:r>
          </w:p>
        </w:tc>
        <w:tc>
          <w:tcPr>
            <w:tcW w:type="dxa" w:w="3009"/>
          </w:tcPr>
          <w:p>
            <w:pPr>
              <w:spacing w:after="40"/>
            </w:pPr>
            <w:r/>
            <w:r>
              <w:t>Web Speech API (browser STT) is most accurate for American and British English. Indian English, Nigerian English, Southern US accents — all get more transcription errors. This directly affects filler word detection accuracy.</w:t>
            </w:r>
          </w:p>
        </w:tc>
      </w:tr>
      <w:tr>
        <w:tc>
          <w:tcPr>
            <w:tcW w:type="dxa" w:w="3009"/>
          </w:tcPr>
          <w:p>
            <w:pPr>
              <w:spacing w:after="40"/>
            </w:pPr>
            <w:r/>
            <w:r/>
            <w:r>
              <w:rPr>
                <w:b/>
              </w:rPr>
              <w:t>Non-English speakers?</w:t>
            </w:r>
            <w:r/>
          </w:p>
        </w:tc>
        <w:tc>
          <w:tcPr>
            <w:tcW w:type="dxa" w:w="3009"/>
          </w:tcPr>
          <w:p>
            <w:pPr>
              <w:spacing w:after="40"/>
            </w:pPr>
            <w:r/>
            <w:r>
              <w:t>Limited</w:t>
            </w:r>
          </w:p>
        </w:tc>
        <w:tc>
          <w:tcPr>
            <w:tcW w:type="dxa" w:w="3009"/>
          </w:tcPr>
          <w:p>
            <w:pPr>
              <w:spacing w:after="40"/>
            </w:pPr>
            <w:r/>
            <w:r>
              <w:t>Filler words are language-specific. "Um" in English is "euh" in French, "eto" in Japanese. Our word list is English-only in v1.</w:t>
            </w:r>
          </w:p>
        </w:tc>
      </w:tr>
      <w:tr>
        <w:tc>
          <w:tcPr>
            <w:tcW w:type="dxa" w:w="3009"/>
          </w:tcPr>
          <w:p>
            <w:pPr>
              <w:spacing w:after="40"/>
            </w:pPr>
            <w:r/>
            <w:r/>
            <w:r>
              <w:rPr>
                <w:b/>
              </w:rPr>
              <w:t>Speaking style differences</w:t>
            </w:r>
            <w:r/>
          </w:p>
        </w:tc>
        <w:tc>
          <w:tcPr>
            <w:tcW w:type="dxa" w:w="3009"/>
          </w:tcPr>
          <w:p>
            <w:pPr>
              <w:spacing w:after="40"/>
            </w:pPr>
            <w:r/>
            <w:r>
              <w:t>Not accounted for</w:t>
            </w:r>
          </w:p>
        </w:tc>
        <w:tc>
          <w:tcPr>
            <w:tcW w:type="dxa" w:w="3009"/>
          </w:tcPr>
          <w:p>
            <w:pPr>
              <w:spacing w:after="40"/>
            </w:pPr>
            <w:r/>
            <w:r>
              <w:t>Some cultures speak faster or slower by default. Our 130-160 WPM "optimal" range is based on Western public speaking norms.</w:t>
            </w:r>
          </w:p>
        </w:tc>
      </w:tr>
    </w:tbl>
    <w:p/>
    <w:p>
      <w:pPr>
        <w:pStyle w:val="Heading3"/>
      </w:pPr>
      <w:r>
        <w:t>What We Should Do About It</w:t>
      </w:r>
    </w:p>
    <w:p>
      <w:pPr>
        <w:pStyle w:val="ListNumber"/>
      </w:pPr>
      <w:r/>
      <w:r/>
      <w:r>
        <w:rPr>
          <w:b/>
        </w:rPr>
        <w:t>Be transparent</w:t>
      </w:r>
      <w:r>
        <w:t xml:space="preserve"> — show users a note: "This system was tested primarily with American English speakers. Accuracy may vary with other accents."</w:t>
      </w:r>
    </w:p>
    <w:p>
      <w:pPr>
        <w:pStyle w:val="ListNumber"/>
      </w:pPr>
      <w:r/>
      <w:r/>
      <w:r>
        <w:rPr>
          <w:b/>
        </w:rPr>
        <w:t>Let users calibrate</w:t>
      </w:r>
      <w:r>
        <w:t xml:space="preserve"> — a 30-second calibration phase where the system learns the user's baseline (their normal pace, their typical eye contact, their default facial expression)</w:t>
      </w:r>
    </w:p>
    <w:p>
      <w:pPr>
        <w:pStyle w:val="ListNumber"/>
      </w:pPr>
      <w:r/>
      <w:r/>
      <w:r>
        <w:rPr>
          <w:b/>
        </w:rPr>
        <w:t>Never present scores as absolute truth</w:t>
      </w:r>
      <w:r>
        <w:t xml:space="preserve"> — always frame as "relative to your baseline" not "objectively good/bad"</w:t>
      </w:r>
    </w:p>
    <w:p>
      <w:pPr>
        <w:pStyle w:val="ListNumber"/>
      </w:pPr>
      <w:r/>
      <w:r/>
      <w:r>
        <w:rPr>
          <w:b/>
        </w:rPr>
        <w:t>Don't build a filler word list for languages you haven't tested</w:t>
      </w:r>
      <w:r>
        <w:t xml:space="preserve"> — better to say "unsupported" than to give wrong results</w:t>
      </w:r>
    </w:p>
    <w:p>
      <w:r>
        <w:t>This isn't something to "fix in v2." Bias awareness should be part of v1 design.</w:t>
      </w:r>
    </w:p>
    <w:p>
      <w:pPr>
        <w:spacing w:before="120" w:after="120"/>
      </w:pPr>
      <w:r>
        <w:rPr>
          <w:color w:val="CCCCCC"/>
          <w:sz w:val="12"/>
        </w:rPr>
        <w:t>________________________________________________________________________________</w:t>
      </w:r>
    </w:p>
    <w:p>
      <w:pPr>
        <w:pStyle w:val="Heading2"/>
      </w:pPr>
      <w:r>
        <w:t>Skills You Already Have (from ExamGuard)</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Detection</w:t>
            </w:r>
          </w:p>
        </w:tc>
        <w:tc>
          <w:tcPr>
            <w:tcW w:type="dxa" w:w="3009"/>
            <w:shd w:fill="1a1a2e"/>
          </w:tcPr>
          <w:p>
            <w:pPr>
              <w:spacing w:after="40"/>
            </w:pPr>
            <w:r>
              <w:rPr>
                <w:b/>
                <w:color w:val="FFFFFF"/>
              </w:rPr>
            </w:r>
            <w:r>
              <w:rPr>
                <w:b/>
                <w:color w:val="FFFFFF"/>
              </w:rPr>
              <w:t>ExamGuard Equivalent</w:t>
            </w:r>
          </w:p>
        </w:tc>
        <w:tc>
          <w:tcPr>
            <w:tcW w:type="dxa" w:w="3009"/>
            <w:shd w:fill="1a1a2e"/>
          </w:tcPr>
          <w:p>
            <w:pPr>
              <w:spacing w:after="40"/>
            </w:pPr>
            <w:r>
              <w:rPr>
                <w:b/>
                <w:color w:val="FFFFFF"/>
              </w:rPr>
            </w:r>
            <w:r>
              <w:rPr>
                <w:b/>
                <w:color w:val="FFFFFF"/>
              </w:rPr>
              <w:t>Reuse Level</w:t>
            </w:r>
          </w:p>
        </w:tc>
      </w:tr>
      <w:tr>
        <w:tc>
          <w:tcPr>
            <w:tcW w:type="dxa" w:w="3009"/>
          </w:tcPr>
          <w:p>
            <w:pPr>
              <w:spacing w:after="40"/>
            </w:pPr>
            <w:r/>
            <w:r>
              <w:t>Facial landmarks</w:t>
            </w:r>
          </w:p>
        </w:tc>
        <w:tc>
          <w:tcPr>
            <w:tcW w:type="dxa" w:w="3009"/>
          </w:tcPr>
          <w:p>
            <w:pPr>
              <w:spacing w:after="40"/>
            </w:pPr>
            <w:r/>
            <w:r>
              <w:t>MediaPipe FaceLandmarker</w:t>
            </w:r>
          </w:p>
        </w:tc>
        <w:tc>
          <w:tcPr>
            <w:tcW w:type="dxa" w:w="3009"/>
          </w:tcPr>
          <w:p>
            <w:pPr>
              <w:spacing w:after="40"/>
            </w:pPr>
            <w:r/>
            <w:r/>
            <w:r>
              <w:rPr>
                <w:b/>
              </w:rPr>
              <w:t>Direct reuse</w:t>
            </w:r>
            <w:r>
              <w:t xml:space="preserve"> — same library, same points</w:t>
            </w:r>
          </w:p>
        </w:tc>
      </w:tr>
      <w:tr>
        <w:tc>
          <w:tcPr>
            <w:tcW w:type="dxa" w:w="3009"/>
          </w:tcPr>
          <w:p>
            <w:pPr>
              <w:spacing w:after="40"/>
            </w:pPr>
            <w:r/>
            <w:r>
              <w:t>Eye contact</w:t>
            </w:r>
          </w:p>
        </w:tc>
        <w:tc>
          <w:tcPr>
            <w:tcW w:type="dxa" w:w="3009"/>
          </w:tcPr>
          <w:p>
            <w:pPr>
              <w:spacing w:after="40"/>
            </w:pPr>
            <w:r/>
            <w:r>
              <w:t>Gaze detection (iris tracking)</w:t>
            </w:r>
          </w:p>
        </w:tc>
        <w:tc>
          <w:tcPr>
            <w:tcW w:type="dxa" w:w="3009"/>
          </w:tcPr>
          <w:p>
            <w:pPr>
              <w:spacing w:after="40"/>
            </w:pPr>
            <w:r/>
            <w:r/>
            <w:r>
              <w:rPr>
                <w:b/>
              </w:rPr>
              <w:t>Direct reuse</w:t>
            </w:r>
            <w:r>
              <w:t xml:space="preserve"> — same code logic</w:t>
            </w:r>
          </w:p>
        </w:tc>
      </w:tr>
      <w:tr>
        <w:tc>
          <w:tcPr>
            <w:tcW w:type="dxa" w:w="3009"/>
          </w:tcPr>
          <w:p>
            <w:pPr>
              <w:spacing w:after="40"/>
            </w:pPr>
            <w:r/>
            <w:r>
              <w:t>Blink rate</w:t>
            </w:r>
          </w:p>
        </w:tc>
        <w:tc>
          <w:tcPr>
            <w:tcW w:type="dxa" w:w="3009"/>
          </w:tcPr>
          <w:p>
            <w:pPr>
              <w:spacing w:after="40"/>
            </w:pPr>
            <w:r/>
            <w:r>
              <w:t>Talking detection (mouth cycles)</w:t>
            </w:r>
          </w:p>
        </w:tc>
        <w:tc>
          <w:tcPr>
            <w:tcW w:type="dxa" w:w="3009"/>
          </w:tcPr>
          <w:p>
            <w:pPr>
              <w:spacing w:after="40"/>
            </w:pPr>
            <w:r/>
            <w:r/>
            <w:r>
              <w:rPr>
                <w:b/>
              </w:rPr>
              <w:t>Pattern reuse</w:t>
            </w:r>
            <w:r>
              <w:t xml:space="preserve"> — same cycle-counting approach</w:t>
            </w:r>
          </w:p>
        </w:tc>
      </w:tr>
      <w:tr>
        <w:tc>
          <w:tcPr>
            <w:tcW w:type="dxa" w:w="3009"/>
          </w:tcPr>
          <w:p>
            <w:pPr>
              <w:spacing w:after="40"/>
            </w:pPr>
            <w:r/>
            <w:r>
              <w:t>Expression analysis</w:t>
            </w:r>
          </w:p>
        </w:tc>
        <w:tc>
          <w:tcPr>
            <w:tcW w:type="dxa" w:w="3009"/>
          </w:tcPr>
          <w:p>
            <w:pPr>
              <w:spacing w:after="40"/>
            </w:pPr>
            <w:r/>
            <w:r>
              <w:t>Head direction + scoring</w:t>
            </w:r>
          </w:p>
        </w:tc>
        <w:tc>
          <w:tcPr>
            <w:tcW w:type="dxa" w:w="3009"/>
          </w:tcPr>
          <w:p>
            <w:pPr>
              <w:spacing w:after="40"/>
            </w:pPr>
            <w:r/>
            <w:r/>
            <w:r>
              <w:rPr>
                <w:b/>
              </w:rPr>
              <w:t>Concept reuse</w:t>
            </w:r>
            <w:r>
              <w:t xml:space="preserve"> — same distance-to-score pattern</w:t>
            </w:r>
          </w:p>
        </w:tc>
      </w:tr>
    </w:tbl>
    <w:p/>
    <w:p>
      <w:pPr>
        <w:pStyle w:val="Heading2"/>
      </w:pPr>
      <w:r>
        <w:t>Skills You Need to Learn (NEW)</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Detection</w:t>
            </w:r>
          </w:p>
        </w:tc>
        <w:tc>
          <w:tcPr>
            <w:tcW w:type="dxa" w:w="3009"/>
            <w:shd w:fill="1a1a2e"/>
          </w:tcPr>
          <w:p>
            <w:pPr>
              <w:spacing w:after="40"/>
            </w:pPr>
            <w:r>
              <w:rPr>
                <w:b/>
                <w:color w:val="FFFFFF"/>
              </w:rPr>
            </w:r>
            <w:r>
              <w:rPr>
                <w:b/>
                <w:color w:val="FFFFFF"/>
              </w:rPr>
              <w:t>What's New</w:t>
            </w:r>
          </w:p>
        </w:tc>
        <w:tc>
          <w:tcPr>
            <w:tcW w:type="dxa" w:w="3009"/>
            <w:shd w:fill="1a1a2e"/>
          </w:tcPr>
          <w:p>
            <w:pPr>
              <w:spacing w:after="40"/>
            </w:pPr>
            <w:r>
              <w:rPr>
                <w:b/>
                <w:color w:val="FFFFFF"/>
              </w:rPr>
            </w:r>
            <w:r>
              <w:rPr>
                <w:b/>
                <w:color w:val="FFFFFF"/>
              </w:rPr>
              <w:t>Which Phase</w:t>
            </w:r>
          </w:p>
        </w:tc>
      </w:tr>
      <w:tr>
        <w:tc>
          <w:tcPr>
            <w:tcW w:type="dxa" w:w="3009"/>
          </w:tcPr>
          <w:p>
            <w:pPr>
              <w:spacing w:after="40"/>
            </w:pPr>
            <w:r/>
            <w:r>
              <w:t>Speech-to-Text</w:t>
            </w:r>
          </w:p>
        </w:tc>
        <w:tc>
          <w:tcPr>
            <w:tcW w:type="dxa" w:w="3009"/>
          </w:tcPr>
          <w:p>
            <w:pPr>
              <w:spacing w:after="40"/>
            </w:pPr>
            <w:r/>
            <w:r>
              <w:t>Converting audio to text in real-time</w:t>
            </w:r>
          </w:p>
        </w:tc>
        <w:tc>
          <w:tcPr>
            <w:tcW w:type="dxa" w:w="3009"/>
          </w:tcPr>
          <w:p>
            <w:pPr>
              <w:spacing w:after="40"/>
            </w:pPr>
            <w:r/>
            <w:r>
              <w:t>Phase 2</w:t>
            </w:r>
          </w:p>
        </w:tc>
      </w:tr>
      <w:tr>
        <w:tc>
          <w:tcPr>
            <w:tcW w:type="dxa" w:w="3009"/>
          </w:tcPr>
          <w:p>
            <w:pPr>
              <w:spacing w:after="40"/>
            </w:pPr>
            <w:r/>
            <w:r>
              <w:t>NLP pattern matching</w:t>
            </w:r>
          </w:p>
        </w:tc>
        <w:tc>
          <w:tcPr>
            <w:tcW w:type="dxa" w:w="3009"/>
          </w:tcPr>
          <w:p>
            <w:pPr>
              <w:spacing w:after="40"/>
            </w:pPr>
            <w:r/>
            <w:r>
              <w:t>Analyzing text for linguistic patterns</w:t>
            </w:r>
          </w:p>
        </w:tc>
        <w:tc>
          <w:tcPr>
            <w:tcW w:type="dxa" w:w="3009"/>
          </w:tcPr>
          <w:p>
            <w:pPr>
              <w:spacing w:after="40"/>
            </w:pPr>
            <w:r/>
            <w:r>
              <w:t>Phase 4</w:t>
            </w:r>
          </w:p>
        </w:tc>
      </w:tr>
      <w:tr>
        <w:tc>
          <w:tcPr>
            <w:tcW w:type="dxa" w:w="3009"/>
          </w:tcPr>
          <w:p>
            <w:pPr>
              <w:spacing w:after="40"/>
            </w:pPr>
            <w:r/>
            <w:r>
              <w:t>Audio frequency analysis</w:t>
            </w:r>
          </w:p>
        </w:tc>
        <w:tc>
          <w:tcPr>
            <w:tcW w:type="dxa" w:w="3009"/>
          </w:tcPr>
          <w:p>
            <w:pPr>
              <w:spacing w:after="40"/>
            </w:pPr>
            <w:r/>
            <w:r>
              <w:t>Measuring pitch, volume from raw audio</w:t>
            </w:r>
          </w:p>
        </w:tc>
        <w:tc>
          <w:tcPr>
            <w:tcW w:type="dxa" w:w="3009"/>
          </w:tcPr>
          <w:p>
            <w:pPr>
              <w:spacing w:after="40"/>
            </w:pPr>
            <w:r/>
            <w:r>
              <w:t>Phase 2</w:t>
            </w:r>
          </w:p>
        </w:tc>
      </w:tr>
      <w:tr>
        <w:tc>
          <w:tcPr>
            <w:tcW w:type="dxa" w:w="3009"/>
          </w:tcPr>
          <w:p>
            <w:pPr>
              <w:spacing w:after="40"/>
            </w:pPr>
            <w:r/>
            <w:r>
              <w:t>AI API integration</w:t>
            </w:r>
          </w:p>
        </w:tc>
        <w:tc>
          <w:tcPr>
            <w:tcW w:type="dxa" w:w="3009"/>
          </w:tcPr>
          <w:p>
            <w:pPr>
              <w:spacing w:after="40"/>
            </w:pPr>
            <w:r/>
            <w:r>
              <w:t>Sending multimodal data to Claude API</w:t>
            </w:r>
          </w:p>
        </w:tc>
        <w:tc>
          <w:tcPr>
            <w:tcW w:type="dxa" w:w="3009"/>
          </w:tcPr>
          <w:p>
            <w:pPr>
              <w:spacing w:after="40"/>
            </w:pPr>
            <w:r/>
            <w:r>
              <w:t>Phase 5</w:t>
            </w:r>
          </w:p>
        </w:tc>
      </w:tr>
      <w:tr>
        <w:tc>
          <w:tcPr>
            <w:tcW w:type="dxa" w:w="3009"/>
          </w:tcPr>
          <w:p>
            <w:pPr>
              <w:spacing w:after="40"/>
            </w:pPr>
            <w:r/>
            <w:r>
              <w:t>Real-time dashboard</w:t>
            </w:r>
          </w:p>
        </w:tc>
        <w:tc>
          <w:tcPr>
            <w:tcW w:type="dxa" w:w="3009"/>
          </w:tcPr>
          <w:p>
            <w:pPr>
              <w:spacing w:after="40"/>
            </w:pPr>
            <w:r/>
            <w:r>
              <w:t>Live updating UI with multiple data sources</w:t>
            </w:r>
          </w:p>
        </w:tc>
        <w:tc>
          <w:tcPr>
            <w:tcW w:type="dxa" w:w="3009"/>
          </w:tcPr>
          <w:p>
            <w:pPr>
              <w:spacing w:after="40"/>
            </w:pPr>
            <w:r/>
            <w:r>
              <w:t>Phase 5</w:t>
            </w:r>
          </w:p>
        </w:tc>
      </w:tr>
    </w:tbl>
    <w:p/>
    <w:p>
      <w:pPr>
        <w:spacing w:before="120" w:after="120"/>
      </w:pPr>
      <w:r>
        <w:rPr>
          <w:color w:val="CCCCCC"/>
          <w:sz w:val="12"/>
        </w:rPr>
        <w:t>________________________________________________________________________________</w:t>
      </w:r>
    </w:p>
    <w:p>
      <w:pPr>
        <w:pStyle w:val="Heading2"/>
      </w:pPr>
      <w:r>
        <w:t>Quick Summary</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t>Question</w:t>
            </w:r>
          </w:p>
        </w:tc>
        <w:tc>
          <w:tcPr>
            <w:tcW w:type="dxa" w:w="4513"/>
            <w:shd w:fill="1a1a2e"/>
          </w:tcPr>
          <w:p>
            <w:pPr>
              <w:spacing w:after="40"/>
            </w:pPr>
            <w:r>
              <w:rPr>
                <w:b/>
                <w:color w:val="FFFFFF"/>
              </w:rPr>
            </w:r>
            <w:r>
              <w:rPr>
                <w:b/>
                <w:color w:val="FFFFFF"/>
              </w:rPr>
              <w:t>Answer</w:t>
            </w:r>
          </w:p>
        </w:tc>
      </w:tr>
      <w:tr>
        <w:tc>
          <w:tcPr>
            <w:tcW w:type="dxa" w:w="4513"/>
          </w:tcPr>
          <w:p>
            <w:pPr>
              <w:spacing w:after="40"/>
            </w:pPr>
            <w:r/>
            <w:r>
              <w:t>How many detections?</w:t>
            </w:r>
          </w:p>
        </w:tc>
        <w:tc>
          <w:tcPr>
            <w:tcW w:type="dxa" w:w="4513"/>
          </w:tcPr>
          <w:p>
            <w:pPr>
              <w:spacing w:after="40"/>
            </w:pPr>
            <w:r/>
            <w:r>
              <w:t>6 core + 1 optional (AI deep analysis)</w:t>
            </w:r>
          </w:p>
        </w:tc>
      </w:tr>
      <w:tr>
        <w:tc>
          <w:tcPr>
            <w:tcW w:type="dxa" w:w="4513"/>
          </w:tcPr>
          <w:p>
            <w:pPr>
              <w:spacing w:after="40"/>
            </w:pPr>
            <w:r/>
            <w:r>
              <w:t>Main technology?</w:t>
            </w:r>
          </w:p>
        </w:tc>
        <w:tc>
          <w:tcPr>
            <w:tcW w:type="dxa" w:w="4513"/>
          </w:tcPr>
          <w:p>
            <w:pPr>
              <w:spacing w:after="40"/>
            </w:pPr>
            <w:r/>
            <w:r>
              <w:t>MediaPipe FaceMesh (face) + Speech-to-Text (voice) + Pattern Matching (text)</w:t>
            </w:r>
          </w:p>
        </w:tc>
      </w:tr>
      <w:tr>
        <w:tc>
          <w:tcPr>
            <w:tcW w:type="dxa" w:w="4513"/>
          </w:tcPr>
          <w:p>
            <w:pPr>
              <w:spacing w:after="40"/>
            </w:pPr>
            <w:r/>
            <w:r>
              <w:t>What's reused from ExamGuard?</w:t>
            </w:r>
          </w:p>
        </w:tc>
        <w:tc>
          <w:tcPr>
            <w:tcW w:type="dxa" w:w="4513"/>
          </w:tcPr>
          <w:p>
            <w:pPr>
              <w:spacing w:after="40"/>
            </w:pPr>
            <w:r/>
            <w:r>
              <w:t>Face landmarks, iris tracking, blink detection, scoring pattern</w:t>
            </w:r>
          </w:p>
        </w:tc>
      </w:tr>
      <w:tr>
        <w:tc>
          <w:tcPr>
            <w:tcW w:type="dxa" w:w="4513"/>
          </w:tcPr>
          <w:p>
            <w:pPr>
              <w:spacing w:after="40"/>
            </w:pPr>
            <w:r/>
            <w:r>
              <w:t>What's new?</w:t>
            </w:r>
          </w:p>
        </w:tc>
        <w:tc>
          <w:tcPr>
            <w:tcW w:type="dxa" w:w="4513"/>
          </w:tcPr>
          <w:p>
            <w:pPr>
              <w:spacing w:after="40"/>
            </w:pPr>
            <w:r/>
            <w:r>
              <w:t>Speech-to-text, NLP, audio analysis, AI API, real-time dashboard</w:t>
            </w:r>
          </w:p>
        </w:tc>
      </w:tr>
      <w:tr>
        <w:tc>
          <w:tcPr>
            <w:tcW w:type="dxa" w:w="4513"/>
          </w:tcPr>
          <w:p>
            <w:pPr>
              <w:spacing w:after="40"/>
            </w:pPr>
            <w:r/>
            <w:r>
              <w:t>Why not use AI for everything?</w:t>
            </w:r>
          </w:p>
        </w:tc>
        <w:tc>
          <w:tcPr>
            <w:tcW w:type="dxa" w:w="4513"/>
          </w:tcPr>
          <w:p>
            <w:pPr>
              <w:spacing w:after="40"/>
            </w:pPr>
            <w:r/>
            <w:r>
              <w:t>Too slow and expensive for real-time. Use AI periodically (v2), rules for real-time.</w:t>
            </w:r>
          </w:p>
        </w:tc>
      </w:tr>
    </w:tbl>
    <w:p/>
    <w:p>
      <w:pPr>
        <w:pStyle w:val="Heading1"/>
      </w:pPr>
      <w:r>
        <w:t>How the Confidence Score Actually Works</w:t>
      </w:r>
    </w:p>
    <w:p>
      <w:pPr>
        <w:spacing w:before="120" w:after="120"/>
        <w:ind w:left="567"/>
        <w:shd w:fill="E8E8F0"/>
      </w:pPr>
      <w:r>
        <w:rPr>
          <w:i/>
        </w:rPr>
      </w:r>
      <w:r>
        <w:rPr>
          <w:b/>
          <w:i/>
        </w:rPr>
        <w:t>This is the most important document in the project.</w:t>
      </w:r>
      <w:r>
        <w:rPr>
          <w:i/>
        </w:rPr>
        <w:t xml:space="preserve"> If you understand how the score is calculated, you understand the entire system. Every detection engine, every threshold, every UI element exists to feed this score.</w:t>
      </w:r>
    </w:p>
    <w:p>
      <w:pPr>
        <w:spacing w:before="120" w:after="120"/>
      </w:pPr>
      <w:r>
        <w:rPr>
          <w:color w:val="CCCCCC"/>
          <w:sz w:val="12"/>
        </w:rPr>
        <w:t>________________________________________________________________________________</w:t>
      </w:r>
    </w:p>
    <w:p>
      <w:pPr>
        <w:pStyle w:val="Heading2"/>
      </w:pPr>
      <w:r>
        <w:t>The Big Picture in One Sentence</w:t>
      </w:r>
    </w:p>
    <w:p>
      <w:r>
        <w:t xml:space="preserve">We measure three things — your </w:t>
      </w:r>
      <w:r>
        <w:rPr>
          <w:b/>
        </w:rPr>
        <w:t>face</w:t>
      </w:r>
      <w:r>
        <w:t xml:space="preserve">, your </w:t>
      </w:r>
      <w:r>
        <w:rPr>
          <w:b/>
        </w:rPr>
        <w:t>words</w:t>
      </w:r>
      <w:r>
        <w:t xml:space="preserve">, and your </w:t>
      </w:r>
      <w:r>
        <w:rPr>
          <w:b/>
        </w:rPr>
        <w:t>voice</w:t>
      </w:r>
      <w:r>
        <w:t xml:space="preserve"> — give each a score out of 100, then combine them with weights into one final number.</w:t>
      </w:r>
    </w:p>
    <w:p>
      <w:pPr>
        <w:ind w:left="283"/>
        <w:shd w:fill="F0F0F0"/>
      </w:pPr>
      <w:r>
        <w:rPr>
          <w:rFonts w:ascii="Courier New" w:hAnsi="Courier New"/>
          <w:sz w:val="18"/>
        </w:rPr>
        <w:t>Final Confidence Score = (Face Score x 0.40) + (Speech Score x 0.35) + (Voice Score x 0.25)</w:t>
      </w:r>
    </w:p>
    <w:p>
      <w:r>
        <w:t>That's it. Everything else is detail about how each sub-score is calculated.</w:t>
      </w:r>
    </w:p>
    <w:p>
      <w:pPr>
        <w:spacing w:before="120" w:after="120"/>
      </w:pPr>
      <w:r>
        <w:rPr>
          <w:color w:val="CCCCCC"/>
          <w:sz w:val="12"/>
        </w:rPr>
        <w:t>________________________________________________________________________________</w:t>
      </w:r>
    </w:p>
    <w:p>
      <w:pPr>
        <w:pStyle w:val="Heading2"/>
      </w:pPr>
      <w:r>
        <w:t>WHY These Three Scores?</w:t>
      </w:r>
    </w:p>
    <w:p>
      <w:pPr>
        <w:pStyle w:val="Heading3"/>
      </w:pPr>
      <w:r>
        <w:t>Watch the Human: How Does a Real Presentation Coach Score You?</w:t>
      </w:r>
    </w:p>
    <w:p>
      <w:r>
        <w:t>A professional coach watches a presenter and mentally tracks three separate channels:</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Channel</w:t>
            </w:r>
          </w:p>
        </w:tc>
        <w:tc>
          <w:tcPr>
            <w:tcW w:type="dxa" w:w="3009"/>
            <w:shd w:fill="1a1a2e"/>
          </w:tcPr>
          <w:p>
            <w:pPr>
              <w:spacing w:after="40"/>
            </w:pPr>
            <w:r>
              <w:rPr>
                <w:b/>
                <w:color w:val="FFFFFF"/>
              </w:rPr>
            </w:r>
            <w:r>
              <w:rPr>
                <w:b/>
                <w:color w:val="FFFFFF"/>
              </w:rPr>
              <w:t>What They Notice</w:t>
            </w:r>
          </w:p>
        </w:tc>
        <w:tc>
          <w:tcPr>
            <w:tcW w:type="dxa" w:w="3009"/>
            <w:shd w:fill="1a1a2e"/>
          </w:tcPr>
          <w:p>
            <w:pPr>
              <w:spacing w:after="40"/>
            </w:pPr>
            <w:r>
              <w:rPr>
                <w:b/>
                <w:color w:val="FFFFFF"/>
              </w:rPr>
            </w:r>
            <w:r>
              <w:rPr>
                <w:b/>
                <w:color w:val="FFFFFF"/>
              </w:rPr>
              <w:t>How Important</w:t>
            </w:r>
          </w:p>
        </w:tc>
      </w:tr>
      <w:tr>
        <w:tc>
          <w:tcPr>
            <w:tcW w:type="dxa" w:w="3009"/>
          </w:tcPr>
          <w:p>
            <w:pPr>
              <w:spacing w:after="40"/>
            </w:pPr>
            <w:r/>
            <w:r/>
            <w:r>
              <w:rPr>
                <w:b/>
              </w:rPr>
              <w:t>Face</w:t>
            </w:r>
            <w:r/>
          </w:p>
        </w:tc>
        <w:tc>
          <w:tcPr>
            <w:tcW w:type="dxa" w:w="3009"/>
          </w:tcPr>
          <w:p>
            <w:pPr>
              <w:spacing w:after="40"/>
            </w:pPr>
            <w:r/>
            <w:r>
              <w:t>"Are they making eye contact? Do they look relaxed or tense? Are they smiling naturally?"</w:t>
            </w:r>
          </w:p>
        </w:tc>
        <w:tc>
          <w:tcPr>
            <w:tcW w:type="dxa" w:w="3009"/>
          </w:tcPr>
          <w:p>
            <w:pPr>
              <w:spacing w:after="40"/>
            </w:pPr>
            <w:r/>
            <w:r>
              <w:t>Very — it's the first thing the audience sees</w:t>
            </w:r>
          </w:p>
        </w:tc>
      </w:tr>
      <w:tr>
        <w:tc>
          <w:tcPr>
            <w:tcW w:type="dxa" w:w="3009"/>
          </w:tcPr>
          <w:p>
            <w:pPr>
              <w:spacing w:after="40"/>
            </w:pPr>
            <w:r/>
            <w:r/>
            <w:r>
              <w:rPr>
                <w:b/>
              </w:rPr>
              <w:t>Words</w:t>
            </w:r>
            <w:r/>
          </w:p>
        </w:tc>
        <w:tc>
          <w:tcPr>
            <w:tcW w:type="dxa" w:w="3009"/>
          </w:tcPr>
          <w:p>
            <w:pPr>
              <w:spacing w:after="40"/>
            </w:pPr>
            <w:r/>
            <w:r>
              <w:t>"Are they saying 'um' every 5 seconds? Do they sound sure of their facts? Do they finish sentences?"</w:t>
            </w:r>
          </w:p>
        </w:tc>
        <w:tc>
          <w:tcPr>
            <w:tcW w:type="dxa" w:w="3009"/>
          </w:tcPr>
          <w:p>
            <w:pPr>
              <w:spacing w:after="40"/>
            </w:pPr>
            <w:r/>
            <w:r>
              <w:t>Very — it's what the audience REMEMBERS</w:t>
            </w:r>
          </w:p>
        </w:tc>
      </w:tr>
      <w:tr>
        <w:tc>
          <w:tcPr>
            <w:tcW w:type="dxa" w:w="3009"/>
          </w:tcPr>
          <w:p>
            <w:pPr>
              <w:spacing w:after="40"/>
            </w:pPr>
            <w:r/>
            <w:r/>
            <w:r>
              <w:rPr>
                <w:b/>
              </w:rPr>
              <w:t>Voice</w:t>
            </w:r>
            <w:r/>
          </w:p>
        </w:tc>
        <w:tc>
          <w:tcPr>
            <w:tcW w:type="dxa" w:w="3009"/>
          </w:tcPr>
          <w:p>
            <w:pPr>
              <w:spacing w:after="40"/>
            </w:pPr>
            <w:r/>
            <w:r>
              <w:t>"Is their voice steady or shaky? Are they speaking at a comfortable pace? Can I hear them clearly?"</w:t>
            </w:r>
          </w:p>
        </w:tc>
        <w:tc>
          <w:tcPr>
            <w:tcW w:type="dxa" w:w="3009"/>
          </w:tcPr>
          <w:p>
            <w:pPr>
              <w:spacing w:after="40"/>
            </w:pPr>
            <w:r/>
            <w:r>
              <w:t>Important — but less than face and words</w:t>
            </w:r>
          </w:p>
        </w:tc>
      </w:tr>
    </w:tbl>
    <w:p/>
    <w:p>
      <w:r>
        <w:t>Our three scores match these three channels exactly.</w:t>
      </w:r>
    </w:p>
    <w:p>
      <w:pPr>
        <w:pStyle w:val="Heading3"/>
      </w:pPr>
      <w:r>
        <w:t>WHY These Weights? (0.40 / 0.35 / 0.25)</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Score</w:t>
            </w:r>
          </w:p>
        </w:tc>
        <w:tc>
          <w:tcPr>
            <w:tcW w:type="dxa" w:w="3009"/>
            <w:shd w:fill="1a1a2e"/>
          </w:tcPr>
          <w:p>
            <w:pPr>
              <w:spacing w:after="40"/>
            </w:pPr>
            <w:r>
              <w:rPr>
                <w:b/>
                <w:color w:val="FFFFFF"/>
              </w:rPr>
            </w:r>
            <w:r>
              <w:rPr>
                <w:b/>
                <w:color w:val="FFFFFF"/>
              </w:rPr>
              <w:t>Weight</w:t>
            </w:r>
          </w:p>
        </w:tc>
        <w:tc>
          <w:tcPr>
            <w:tcW w:type="dxa" w:w="3009"/>
            <w:shd w:fill="1a1a2e"/>
          </w:tcPr>
          <w:p>
            <w:pPr>
              <w:spacing w:after="40"/>
            </w:pPr>
            <w:r>
              <w:rPr>
                <w:b/>
                <w:color w:val="FFFFFF"/>
              </w:rPr>
            </w:r>
            <w:r>
              <w:rPr>
                <w:b/>
                <w:color w:val="FFFFFF"/>
              </w:rPr>
              <w:t>WHY This Weight</w:t>
            </w:r>
          </w:p>
        </w:tc>
      </w:tr>
      <w:tr>
        <w:tc>
          <w:tcPr>
            <w:tcW w:type="dxa" w:w="3009"/>
          </w:tcPr>
          <w:p>
            <w:pPr>
              <w:spacing w:after="40"/>
            </w:pPr>
            <w:r/>
            <w:r/>
            <w:r>
              <w:rPr>
                <w:b/>
              </w:rPr>
              <w:t>Face: 0.40</w:t>
            </w:r>
            <w:r/>
          </w:p>
        </w:tc>
        <w:tc>
          <w:tcPr>
            <w:tcW w:type="dxa" w:w="3009"/>
          </w:tcPr>
          <w:p>
            <w:pPr>
              <w:spacing w:after="40"/>
            </w:pPr>
            <w:r/>
            <w:r>
              <w:t>Highest</w:t>
            </w:r>
          </w:p>
        </w:tc>
        <w:tc>
          <w:tcPr>
            <w:tcW w:type="dxa" w:w="3009"/>
          </w:tcPr>
          <w:p>
            <w:pPr>
              <w:spacing w:after="40"/>
            </w:pPr>
            <w:r/>
            <w:r>
              <w:t>Body language is 55% of communication (Mehrabian's research). Eye contact is the #1 signal audiences use to judge confidence. It's also what we detect most reliably (MediaPipe blendshapes are accurate).</w:t>
            </w:r>
          </w:p>
        </w:tc>
      </w:tr>
      <w:tr>
        <w:tc>
          <w:tcPr>
            <w:tcW w:type="dxa" w:w="3009"/>
          </w:tcPr>
          <w:p>
            <w:pPr>
              <w:spacing w:after="40"/>
            </w:pPr>
            <w:r/>
            <w:r/>
            <w:r>
              <w:rPr>
                <w:b/>
              </w:rPr>
              <w:t>Speech: 0.35</w:t>
            </w:r>
            <w:r/>
          </w:p>
        </w:tc>
        <w:tc>
          <w:tcPr>
            <w:tcW w:type="dxa" w:w="3009"/>
          </w:tcPr>
          <w:p>
            <w:pPr>
              <w:spacing w:after="40"/>
            </w:pPr>
            <w:r/>
            <w:r>
              <w:t>Second</w:t>
            </w:r>
          </w:p>
        </w:tc>
        <w:tc>
          <w:tcPr>
            <w:tcW w:type="dxa" w:w="3009"/>
          </w:tcPr>
          <w:p>
            <w:pPr>
              <w:spacing w:after="40"/>
            </w:pPr>
            <w:r/>
            <w:r>
              <w:t>What you SAY is the lasting impression. Filler words and hedging are concrete, countable signals. Pattern matching gives us reliable detection. But it only works when the person is speaking (not useful during pauses).</w:t>
            </w:r>
          </w:p>
        </w:tc>
      </w:tr>
      <w:tr>
        <w:tc>
          <w:tcPr>
            <w:tcW w:type="dxa" w:w="3009"/>
          </w:tcPr>
          <w:p>
            <w:pPr>
              <w:spacing w:after="40"/>
            </w:pPr>
            <w:r/>
            <w:r/>
            <w:r>
              <w:rPr>
                <w:b/>
              </w:rPr>
              <w:t>Voice: 0.25</w:t>
            </w:r>
            <w:r/>
          </w:p>
        </w:tc>
        <w:tc>
          <w:tcPr>
            <w:tcW w:type="dxa" w:w="3009"/>
          </w:tcPr>
          <w:p>
            <w:pPr>
              <w:spacing w:after="40"/>
            </w:pPr>
            <w:r/>
            <w:r>
              <w:t>Lowest</w:t>
            </w:r>
          </w:p>
        </w:tc>
        <w:tc>
          <w:tcPr>
            <w:tcW w:type="dxa" w:w="3009"/>
          </w:tcPr>
          <w:p>
            <w:pPr>
              <w:spacing w:after="40"/>
            </w:pPr>
            <w:r/>
            <w:r>
              <w:t>Voice tone matters, but it's the HARDEST to measure accurately in a browser. Pitch detection via FFT has noise. Volume depends on mic distance. We weight it lower because our measurement confidence is lower.</w:t>
            </w:r>
          </w:p>
        </w:tc>
      </w:tr>
    </w:tbl>
    <w:p/>
    <w:p>
      <w:r/>
      <w:r>
        <w:rPr>
          <w:b/>
        </w:rPr>
        <w:t>Honest note:</w:t>
      </w:r>
      <w:r>
        <w:t xml:space="preserve"> These weights are starting heuristics, NOT scientific constants. After testing with real users, we may discover that speech matters more than face for certain presentation styles. The weights should be tuned based on real data.</w:t>
      </w:r>
    </w:p>
    <w:p>
      <w:pPr>
        <w:pStyle w:val="Heading3"/>
      </w:pPr>
      <w:r>
        <w:t>WHY NOT Equal Weights (0.33 / 0.33 / 0.33)?</w:t>
      </w:r>
    </w:p>
    <w:p>
      <w:r>
        <w:t>Equal weights assume all three signals are equally reliable AND equally important. They're not:</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Signal</w:t>
            </w:r>
          </w:p>
        </w:tc>
        <w:tc>
          <w:tcPr>
            <w:tcW w:type="dxa" w:w="3009"/>
            <w:shd w:fill="1a1a2e"/>
          </w:tcPr>
          <w:p>
            <w:pPr>
              <w:spacing w:after="40"/>
            </w:pPr>
            <w:r>
              <w:rPr>
                <w:b/>
                <w:color w:val="FFFFFF"/>
              </w:rPr>
            </w:r>
            <w:r>
              <w:rPr>
                <w:b/>
                <w:color w:val="FFFFFF"/>
              </w:rPr>
              <w:t>Detection Reliability</w:t>
            </w:r>
          </w:p>
        </w:tc>
        <w:tc>
          <w:tcPr>
            <w:tcW w:type="dxa" w:w="3009"/>
            <w:shd w:fill="1a1a2e"/>
          </w:tcPr>
          <w:p>
            <w:pPr>
              <w:spacing w:after="40"/>
            </w:pPr>
            <w:r>
              <w:rPr>
                <w:b/>
                <w:color w:val="FFFFFF"/>
              </w:rPr>
            </w:r>
            <w:r>
              <w:rPr>
                <w:b/>
                <w:color w:val="FFFFFF"/>
              </w:rPr>
              <w:t>Audience Impact</w:t>
            </w:r>
          </w:p>
        </w:tc>
      </w:tr>
      <w:tr>
        <w:tc>
          <w:tcPr>
            <w:tcW w:type="dxa" w:w="3009"/>
          </w:tcPr>
          <w:p>
            <w:pPr>
              <w:spacing w:after="40"/>
            </w:pPr>
            <w:r/>
            <w:r>
              <w:t>Face (blendshapes)</w:t>
            </w:r>
          </w:p>
        </w:tc>
        <w:tc>
          <w:tcPr>
            <w:tcW w:type="dxa" w:w="3009"/>
          </w:tcPr>
          <w:p>
            <w:pPr>
              <w:spacing w:after="40"/>
            </w:pPr>
            <w:r/>
            <w:r>
              <w:t>High — MediaPipe is well-tested</w:t>
            </w:r>
          </w:p>
        </w:tc>
        <w:tc>
          <w:tcPr>
            <w:tcW w:type="dxa" w:w="3009"/>
          </w:tcPr>
          <w:p>
            <w:pPr>
              <w:spacing w:after="40"/>
            </w:pPr>
            <w:r/>
            <w:r>
              <w:t>High — first impression</w:t>
            </w:r>
          </w:p>
        </w:tc>
      </w:tr>
      <w:tr>
        <w:tc>
          <w:tcPr>
            <w:tcW w:type="dxa" w:w="3009"/>
          </w:tcPr>
          <w:p>
            <w:pPr>
              <w:spacing w:after="40"/>
            </w:pPr>
            <w:r/>
            <w:r>
              <w:t>Speech (pattern matching)</w:t>
            </w:r>
          </w:p>
        </w:tc>
        <w:tc>
          <w:tcPr>
            <w:tcW w:type="dxa" w:w="3009"/>
          </w:tcPr>
          <w:p>
            <w:pPr>
              <w:spacing w:after="40"/>
            </w:pPr>
            <w:r/>
            <w:r>
              <w:t>Medium — misses context ("I like pizza" counted as filler)</w:t>
            </w:r>
          </w:p>
        </w:tc>
        <w:tc>
          <w:tcPr>
            <w:tcW w:type="dxa" w:w="3009"/>
          </w:tcPr>
          <w:p>
            <w:pPr>
              <w:spacing w:after="40"/>
            </w:pPr>
            <w:r/>
            <w:r>
              <w:t>High — lasting memory</w:t>
            </w:r>
          </w:p>
        </w:tc>
      </w:tr>
      <w:tr>
        <w:tc>
          <w:tcPr>
            <w:tcW w:type="dxa" w:w="3009"/>
          </w:tcPr>
          <w:p>
            <w:pPr>
              <w:spacing w:after="40"/>
            </w:pPr>
            <w:r/>
            <w:r>
              <w:t>Voice (FFT in browser)</w:t>
            </w:r>
          </w:p>
        </w:tc>
        <w:tc>
          <w:tcPr>
            <w:tcW w:type="dxa" w:w="3009"/>
          </w:tcPr>
          <w:p>
            <w:pPr>
              <w:spacing w:after="40"/>
            </w:pPr>
            <w:r/>
            <w:r>
              <w:t>Lower — mic quality varies, ambient noise</w:t>
            </w:r>
          </w:p>
        </w:tc>
        <w:tc>
          <w:tcPr>
            <w:tcW w:type="dxa" w:w="3009"/>
          </w:tcPr>
          <w:p>
            <w:pPr>
              <w:spacing w:after="40"/>
            </w:pPr>
            <w:r/>
            <w:r>
              <w:t>Medium — supporting signal</w:t>
            </w:r>
          </w:p>
        </w:tc>
      </w:tr>
    </w:tbl>
    <w:p/>
    <w:p>
      <w:r>
        <w:t>Giving voice equal weight to face would let a noisy microphone swing the score too much.</w:t>
      </w:r>
    </w:p>
    <w:p>
      <w:pPr>
        <w:spacing w:before="120" w:after="120"/>
      </w:pPr>
      <w:r>
        <w:rPr>
          <w:color w:val="CCCCCC"/>
          <w:sz w:val="12"/>
        </w:rPr>
        <w:t>________________________________________________________________________________</w:t>
      </w:r>
    </w:p>
    <w:p>
      <w:pPr>
        <w:pStyle w:val="Heading2"/>
      </w:pPr>
      <w:r>
        <w:t>How Each Score is Calculated (with Real Numbers)</w:t>
      </w:r>
    </w:p>
    <w:p>
      <w:pPr>
        <w:pStyle w:val="Heading3"/>
      </w:pPr>
      <w:r>
        <w:t>Face Score (0-100)</w:t>
      </w:r>
    </w:p>
    <w:p>
      <w:r>
        <w:t xml:space="preserve">The face score starts at a </w:t>
      </w:r>
      <w:r>
        <w:rPr>
          <w:b/>
        </w:rPr>
        <w:t>baseline of 45</w:t>
      </w:r>
      <w:r>
        <w:t xml:space="preserve"> and gets adjusted up or down based on what we detect:</w:t>
      </w:r>
    </w:p>
    <w:p>
      <w:pPr>
        <w:ind w:left="283"/>
        <w:shd w:fill="F0F0F0"/>
      </w:pPr>
      <w:r>
        <w:rPr>
          <w:rFonts w:ascii="Courier New" w:hAnsi="Courier New"/>
          <w:sz w:val="18"/>
        </w:rPr>
        <w:t>Face Score = 45 (baseline)</w:t>
        <w:br/>
        <w:t xml:space="preserve">           + Expression adjustment  (-20 to +25)</w:t>
        <w:br/>
        <w:t xml:space="preserve">           + Eye contact adjustment (-15 to +20)</w:t>
        <w:br/>
        <w:t xml:space="preserve">           + Blink rate adjustment  (-10 to 0)</w:t>
        <w:br/>
        <w:t xml:space="preserve">           + Posture adjustment     (-12 to +8)</w:t>
        <w:br/>
        <w:t xml:space="preserve">           + Fidget adjustment      (-10 to 0)</w:t>
        <w:br/>
        <w:t xml:space="preserve">           + Hand gesture adjustment (0 to +7)</w:t>
      </w:r>
    </w:p>
    <w:p>
      <w:r>
        <w:rPr>
          <w:b/>
          <w:sz w:val="24"/>
        </w:rPr>
        <w:t>Expression: What Your Face is Doing</w:t>
      </w:r>
    </w:p>
    <w:p>
      <w:r>
        <w:t xml:space="preserve">We use MediaPipe's </w:t>
      </w:r>
      <w:r>
        <w:rPr>
          <w:b/>
        </w:rPr>
        <w:t>52 face blendshapes</w:t>
      </w:r>
      <w:r>
        <w:t xml:space="preserve"> — pre-computed scores that tell us exactly what each part of the face is doing. The key ones:</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Blendshape</w:t>
            </w:r>
          </w:p>
        </w:tc>
        <w:tc>
          <w:tcPr>
            <w:tcW w:type="dxa" w:w="2256"/>
            <w:shd w:fill="1a1a2e"/>
          </w:tcPr>
          <w:p>
            <w:pPr>
              <w:spacing w:after="40"/>
            </w:pPr>
            <w:r>
              <w:rPr>
                <w:b/>
                <w:color w:val="FFFFFF"/>
              </w:rPr>
            </w:r>
            <w:r>
              <w:rPr>
                <w:b/>
                <w:color w:val="FFFFFF"/>
              </w:rPr>
              <w:t>What It Measures</w:t>
            </w:r>
          </w:p>
        </w:tc>
        <w:tc>
          <w:tcPr>
            <w:tcW w:type="dxa" w:w="2256"/>
            <w:shd w:fill="1a1a2e"/>
          </w:tcPr>
          <w:p>
            <w:pPr>
              <w:spacing w:after="40"/>
            </w:pPr>
            <w:r>
              <w:rPr>
                <w:b/>
                <w:color w:val="FFFFFF"/>
              </w:rPr>
            </w:r>
            <w:r>
              <w:rPr>
                <w:b/>
                <w:color w:val="FFFFFF"/>
              </w:rPr>
              <w:t>Threshold</w:t>
            </w:r>
          </w:p>
        </w:tc>
        <w:tc>
          <w:tcPr>
            <w:tcW w:type="dxa" w:w="2256"/>
            <w:shd w:fill="1a1a2e"/>
          </w:tcPr>
          <w:p>
            <w:pPr>
              <w:spacing w:after="40"/>
            </w:pPr>
            <w:r>
              <w:rPr>
                <w:b/>
                <w:color w:val="FFFFFF"/>
              </w:rPr>
            </w:r>
            <w:r>
              <w:rPr>
                <w:b/>
                <w:color w:val="FFFFFF"/>
              </w:rPr>
              <w:t>Meaning</w:t>
            </w:r>
          </w:p>
        </w:tc>
      </w:tr>
      <w:tr>
        <w:tc>
          <w:tcPr>
            <w:tcW w:type="dxa" w:w="2256"/>
          </w:tcPr>
          <w:p>
            <w:pPr>
              <w:spacing w:after="40"/>
            </w:pPr>
            <w:r/>
            <w:r/>
            <w:r>
              <w:rPr>
                <w:rFonts w:ascii="Courier New" w:hAnsi="Courier New"/>
                <w:color w:val="333333"/>
                <w:sz w:val="18"/>
              </w:rPr>
              <w:t>mouthSmileLeft + mouthSmileRight</w:t>
            </w:r>
            <w:r/>
          </w:p>
        </w:tc>
        <w:tc>
          <w:tcPr>
            <w:tcW w:type="dxa" w:w="2256"/>
          </w:tcPr>
          <w:p>
            <w:pPr>
              <w:spacing w:after="40"/>
            </w:pPr>
            <w:r/>
            <w:r>
              <w:t>Average smile amount</w:t>
            </w:r>
          </w:p>
        </w:tc>
        <w:tc>
          <w:tcPr>
            <w:tcW w:type="dxa" w:w="2256"/>
          </w:tcPr>
          <w:p>
            <w:pPr>
              <w:spacing w:after="40"/>
            </w:pPr>
            <w:r/>
            <w:r>
              <w:t>&gt; 0.08</w:t>
            </w:r>
          </w:p>
        </w:tc>
        <w:tc>
          <w:tcPr>
            <w:tcW w:type="dxa" w:w="2256"/>
          </w:tcPr>
          <w:p>
            <w:pPr>
              <w:spacing w:after="40"/>
            </w:pPr>
            <w:r/>
            <w:r>
              <w:t>Smiling — confident signal</w:t>
            </w:r>
          </w:p>
        </w:tc>
      </w:tr>
      <w:tr>
        <w:tc>
          <w:tcPr>
            <w:tcW w:type="dxa" w:w="2256"/>
          </w:tcPr>
          <w:p>
            <w:pPr>
              <w:spacing w:after="40"/>
            </w:pPr>
            <w:r/>
            <w:r/>
            <w:r>
              <w:rPr>
                <w:rFonts w:ascii="Courier New" w:hAnsi="Courier New"/>
                <w:color w:val="333333"/>
                <w:sz w:val="18"/>
              </w:rPr>
              <w:t>mouthFrownLeft + mouthFrownRight</w:t>
            </w:r>
            <w:r/>
          </w:p>
        </w:tc>
        <w:tc>
          <w:tcPr>
            <w:tcW w:type="dxa" w:w="2256"/>
          </w:tcPr>
          <w:p>
            <w:pPr>
              <w:spacing w:after="40"/>
            </w:pPr>
            <w:r/>
            <w:r>
              <w:t xml:space="preserve">Frown + </w:t>
            </w:r>
            <w:r>
              <w:rPr>
                <w:rFonts w:ascii="Courier New" w:hAnsi="Courier New"/>
                <w:color w:val="333333"/>
                <w:sz w:val="18"/>
              </w:rPr>
              <w:t>mouthPressLeft/Right</w:t>
            </w:r>
            <w:r>
              <w:t xml:space="preserve"> (lip press)</w:t>
            </w:r>
          </w:p>
        </w:tc>
        <w:tc>
          <w:tcPr>
            <w:tcW w:type="dxa" w:w="2256"/>
          </w:tcPr>
          <w:p>
            <w:pPr>
              <w:spacing w:after="40"/>
            </w:pPr>
            <w:r/>
            <w:r>
              <w:t>frown &gt; 0.12 AND press &gt; 0.08</w:t>
            </w:r>
          </w:p>
        </w:tc>
        <w:tc>
          <w:tcPr>
            <w:tcW w:type="dxa" w:w="2256"/>
          </w:tcPr>
          <w:p>
            <w:pPr>
              <w:spacing w:after="40"/>
            </w:pPr>
            <w:r/>
            <w:r>
              <w:t>Tense — stress signal</w:t>
            </w:r>
          </w:p>
        </w:tc>
      </w:tr>
      <w:tr>
        <w:tc>
          <w:tcPr>
            <w:tcW w:type="dxa" w:w="2256"/>
          </w:tcPr>
          <w:p>
            <w:pPr>
              <w:spacing w:after="40"/>
            </w:pPr>
            <w:r/>
            <w:r/>
            <w:r>
              <w:rPr>
                <w:rFonts w:ascii="Courier New" w:hAnsi="Courier New"/>
                <w:color w:val="333333"/>
                <w:sz w:val="18"/>
              </w:rPr>
              <w:t>browInnerUp</w:t>
            </w:r>
            <w:r>
              <w:t xml:space="preserve"> + </w:t>
            </w:r>
            <w:r>
              <w:rPr>
                <w:rFonts w:ascii="Courier New" w:hAnsi="Courier New"/>
                <w:color w:val="333333"/>
                <w:sz w:val="18"/>
              </w:rPr>
              <w:t>eyeWideLeft/Right</w:t>
            </w:r>
            <w:r/>
          </w:p>
        </w:tc>
        <w:tc>
          <w:tcPr>
            <w:tcW w:type="dxa" w:w="2256"/>
          </w:tcPr>
          <w:p>
            <w:pPr>
              <w:spacing w:after="40"/>
            </w:pPr>
            <w:r/>
            <w:r>
              <w:t>Brow raised + eyes wide</w:t>
            </w:r>
          </w:p>
        </w:tc>
        <w:tc>
          <w:tcPr>
            <w:tcW w:type="dxa" w:w="2256"/>
          </w:tcPr>
          <w:p>
            <w:pPr>
              <w:spacing w:after="40"/>
            </w:pPr>
            <w:r/>
            <w:r>
              <w:t>brow &gt; 0.25 AND wide &gt; 0.15</w:t>
            </w:r>
          </w:p>
        </w:tc>
        <w:tc>
          <w:tcPr>
            <w:tcW w:type="dxa" w:w="2256"/>
          </w:tcPr>
          <w:p>
            <w:pPr>
              <w:spacing w:after="40"/>
            </w:pPr>
            <w:r/>
            <w:r>
              <w:t>Worried — anxiety signal</w:t>
            </w:r>
          </w:p>
        </w:tc>
      </w:tr>
      <w:tr>
        <w:tc>
          <w:tcPr>
            <w:tcW w:type="dxa" w:w="2256"/>
          </w:tcPr>
          <w:p>
            <w:pPr>
              <w:spacing w:after="40"/>
            </w:pPr>
            <w:r/>
            <w:r/>
            <w:r>
              <w:rPr>
                <w:rFonts w:ascii="Courier New" w:hAnsi="Courier New"/>
                <w:color w:val="333333"/>
                <w:sz w:val="18"/>
              </w:rPr>
              <w:t>jawOpen</w:t>
            </w:r>
            <w:r/>
          </w:p>
        </w:tc>
        <w:tc>
          <w:tcPr>
            <w:tcW w:type="dxa" w:w="2256"/>
          </w:tcPr>
          <w:p>
            <w:pPr>
              <w:spacing w:after="40"/>
            </w:pPr>
            <w:r/>
            <w:r>
              <w:t>Mouth opening amount</w:t>
            </w:r>
          </w:p>
        </w:tc>
        <w:tc>
          <w:tcPr>
            <w:tcW w:type="dxa" w:w="2256"/>
          </w:tcPr>
          <w:p>
            <w:pPr>
              <w:spacing w:after="40"/>
            </w:pPr>
            <w:r/>
            <w:r>
              <w:t>&gt; 0.02</w:t>
            </w:r>
          </w:p>
        </w:tc>
        <w:tc>
          <w:tcPr>
            <w:tcW w:type="dxa" w:w="2256"/>
          </w:tcPr>
          <w:p>
            <w:pPr>
              <w:spacing w:after="40"/>
            </w:pPr>
            <w:r/>
            <w:r>
              <w:t>Speaking — active presenting (positive)</w:t>
            </w:r>
          </w:p>
        </w:tc>
      </w:tr>
    </w:tbl>
    <w:p/>
    <w:p>
      <w:r/>
      <w:r>
        <w:rPr>
          <w:b/>
        </w:rPr>
        <w:t>WHY blendshapes instead of measuring distances ourselves?</w:t>
      </w:r>
      <w:r/>
    </w:p>
    <w:p>
      <w:r>
        <w:t>We actually tried manual distance calculations first (measuring pixel distances between landmarks). It failed badly:</w:t>
      </w:r>
    </w:p>
    <w:p>
      <w:pPr>
        <w:pStyle w:val="ListBullet"/>
      </w:pPr>
      <w:r/>
      <w:r>
        <w:t>Our "smile detection" gave negative scores when people smiled (mouth opening shifted the center point)</w:t>
      </w:r>
    </w:p>
    <w:p>
      <w:pPr>
        <w:pStyle w:val="ListBullet"/>
      </w:pPr>
      <w:r/>
      <w:r>
        <w:t>"Tense" triggered on every normal resting face (lip distance threshold was too tight)</w:t>
      </w:r>
    </w:p>
    <w:p>
      <w:pPr>
        <w:pStyle w:val="ListBullet"/>
      </w:pPr>
      <w:r/>
      <w:r>
        <w:t>Thresholds that worked on one person failed on another</w:t>
      </w:r>
    </w:p>
    <w:p>
      <w:r>
        <w:t>Blendshapes solved this because MediaPipe's model was trained on millions of faces. It already knows what a smile looks like across different face shapes, sizes, and lighting conditions. We just read the pre-computed score.</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Approach</w:t>
            </w:r>
          </w:p>
        </w:tc>
        <w:tc>
          <w:tcPr>
            <w:tcW w:type="dxa" w:w="3009"/>
            <w:shd w:fill="1a1a2e"/>
          </w:tcPr>
          <w:p>
            <w:pPr>
              <w:spacing w:after="40"/>
            </w:pPr>
            <w:r>
              <w:rPr>
                <w:b/>
                <w:color w:val="FFFFFF"/>
              </w:rPr>
            </w:r>
            <w:r>
              <w:rPr>
                <w:b/>
                <w:color w:val="FFFFFF"/>
              </w:rPr>
              <w:t>Our Experience</w:t>
            </w:r>
          </w:p>
        </w:tc>
        <w:tc>
          <w:tcPr>
            <w:tcW w:type="dxa" w:w="3009"/>
            <w:shd w:fill="1a1a2e"/>
          </w:tcPr>
          <w:p>
            <w:pPr>
              <w:spacing w:after="40"/>
            </w:pPr>
            <w:r>
              <w:rPr>
                <w:b/>
                <w:color w:val="FFFFFF"/>
              </w:rPr>
            </w:r>
            <w:r>
              <w:rPr>
                <w:b/>
                <w:color w:val="FFFFFF"/>
              </w:rPr>
              <w:t>Verdict</w:t>
            </w:r>
          </w:p>
        </w:tc>
      </w:tr>
      <w:tr>
        <w:tc>
          <w:tcPr>
            <w:tcW w:type="dxa" w:w="3009"/>
          </w:tcPr>
          <w:p>
            <w:pPr>
              <w:spacing w:after="40"/>
            </w:pPr>
            <w:r/>
            <w:r/>
            <w:r>
              <w:rPr>
                <w:b/>
              </w:rPr>
              <w:t>Manual distance math</w:t>
            </w:r>
            <w:r/>
          </w:p>
        </w:tc>
        <w:tc>
          <w:tcPr>
            <w:tcW w:type="dxa" w:w="3009"/>
          </w:tcPr>
          <w:p>
            <w:pPr>
              <w:spacing w:after="40"/>
            </w:pPr>
            <w:r/>
            <w:r>
              <w:t>Failed — smile gave negative scores, tense triggered on resting faces</w:t>
            </w:r>
          </w:p>
        </w:tc>
        <w:tc>
          <w:tcPr>
            <w:tcW w:type="dxa" w:w="3009"/>
          </w:tcPr>
          <w:p>
            <w:pPr>
              <w:spacing w:after="40"/>
            </w:pPr>
            <w:r/>
            <w:r>
              <w:t>Abandoned</w:t>
            </w:r>
          </w:p>
        </w:tc>
      </w:tr>
      <w:tr>
        <w:tc>
          <w:tcPr>
            <w:tcW w:type="dxa" w:w="3009"/>
          </w:tcPr>
          <w:p>
            <w:pPr>
              <w:spacing w:after="40"/>
            </w:pPr>
            <w:r/>
            <w:r/>
            <w:r>
              <w:rPr>
                <w:b/>
              </w:rPr>
              <w:t>MediaPipe blendshapes</w:t>
            </w:r>
            <w:r/>
          </w:p>
        </w:tc>
        <w:tc>
          <w:tcPr>
            <w:tcW w:type="dxa" w:w="3009"/>
          </w:tcPr>
          <w:p>
            <w:pPr>
              <w:spacing w:after="40"/>
            </w:pPr>
            <w:r/>
            <w:r>
              <w:t xml:space="preserve">Works — </w:t>
            </w:r>
            <w:r>
              <w:rPr>
                <w:rFonts w:ascii="Courier New" w:hAnsi="Courier New"/>
                <w:color w:val="333333"/>
                <w:sz w:val="18"/>
              </w:rPr>
              <w:t>mouthSmileLeft &gt; 0.08</w:t>
            </w:r>
            <w:r>
              <w:t xml:space="preserve"> reliably detects smiles</w:t>
            </w:r>
          </w:p>
        </w:tc>
        <w:tc>
          <w:tcPr>
            <w:tcW w:type="dxa" w:w="3009"/>
          </w:tcPr>
          <w:p>
            <w:pPr>
              <w:spacing w:after="40"/>
            </w:pPr>
            <w:r/>
            <w:r>
              <w:t>Using this</w:t>
            </w:r>
          </w:p>
        </w:tc>
      </w:tr>
      <w:tr>
        <w:tc>
          <w:tcPr>
            <w:tcW w:type="dxa" w:w="3009"/>
          </w:tcPr>
          <w:p>
            <w:pPr>
              <w:spacing w:after="40"/>
            </w:pPr>
            <w:r/>
            <w:r/>
            <w:r>
              <w:rPr>
                <w:b/>
              </w:rPr>
              <w:t>Emotion classifier (FER)</w:t>
            </w:r>
            <w:r/>
          </w:p>
        </w:tc>
        <w:tc>
          <w:tcPr>
            <w:tcW w:type="dxa" w:w="3009"/>
          </w:tcPr>
          <w:p>
            <w:pPr>
              <w:spacing w:after="40"/>
            </w:pPr>
            <w:r/>
            <w:r>
              <w:t>Not tested — research shows 40-60% accuracy on subtle expressions</w:t>
            </w:r>
          </w:p>
        </w:tc>
        <w:tc>
          <w:tcPr>
            <w:tcW w:type="dxa" w:w="3009"/>
          </w:tcPr>
          <w:p>
            <w:pPr>
              <w:spacing w:after="40"/>
            </w:pPr>
            <w:r/>
            <w:r>
              <w:t>Too unreliable</w:t>
            </w:r>
          </w:p>
        </w:tc>
      </w:tr>
    </w:tbl>
    <w:p/>
    <w:p>
      <w:r>
        <w:rPr>
          <w:b/>
          <w:sz w:val="24"/>
        </w:rPr>
        <w:t>Expression Score Adjustments</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Expression</w:t>
            </w:r>
          </w:p>
        </w:tc>
        <w:tc>
          <w:tcPr>
            <w:tcW w:type="dxa" w:w="3009"/>
            <w:shd w:fill="1a1a2e"/>
          </w:tcPr>
          <w:p>
            <w:pPr>
              <w:spacing w:after="40"/>
            </w:pPr>
            <w:r>
              <w:rPr>
                <w:b/>
                <w:color w:val="FFFFFF"/>
              </w:rPr>
            </w:r>
            <w:r>
              <w:rPr>
                <w:b/>
                <w:color w:val="FFFFFF"/>
              </w:rPr>
              <w:t>Adjustment</w:t>
            </w:r>
          </w:p>
        </w:tc>
        <w:tc>
          <w:tcPr>
            <w:tcW w:type="dxa" w:w="3009"/>
            <w:shd w:fill="1a1a2e"/>
          </w:tcPr>
          <w:p>
            <w:pPr>
              <w:spacing w:after="40"/>
            </w:pPr>
            <w:r>
              <w:rPr>
                <w:b/>
                <w:color w:val="FFFFFF"/>
              </w:rPr>
            </w:r>
            <w:r>
              <w:rPr>
                <w:b/>
                <w:color w:val="FFFFFF"/>
              </w:rPr>
              <w:t>WHY</w:t>
            </w:r>
          </w:p>
        </w:tc>
      </w:tr>
      <w:tr>
        <w:tc>
          <w:tcPr>
            <w:tcW w:type="dxa" w:w="3009"/>
          </w:tcPr>
          <w:p>
            <w:pPr>
              <w:spacing w:after="40"/>
            </w:pPr>
            <w:r/>
            <w:r>
              <w:t>Smiling</w:t>
            </w:r>
          </w:p>
        </w:tc>
        <w:tc>
          <w:tcPr>
            <w:tcW w:type="dxa" w:w="3009"/>
          </w:tcPr>
          <w:p>
            <w:pPr>
              <w:spacing w:after="40"/>
            </w:pPr>
            <w:r/>
            <w:r>
              <w:t>+25</w:t>
            </w:r>
          </w:p>
        </w:tc>
        <w:tc>
          <w:tcPr>
            <w:tcW w:type="dxa" w:w="3009"/>
          </w:tcPr>
          <w:p>
            <w:pPr>
              <w:spacing w:after="40"/>
            </w:pPr>
            <w:r/>
            <w:r>
              <w:t>Genuine smile is the strongest single confidence signal</w:t>
            </w:r>
          </w:p>
        </w:tc>
      </w:tr>
      <w:tr>
        <w:tc>
          <w:tcPr>
            <w:tcW w:type="dxa" w:w="3009"/>
          </w:tcPr>
          <w:p>
            <w:pPr>
              <w:spacing w:after="40"/>
            </w:pPr>
            <w:r/>
            <w:r>
              <w:t>Speaking</w:t>
            </w:r>
          </w:p>
        </w:tc>
        <w:tc>
          <w:tcPr>
            <w:tcW w:type="dxa" w:w="3009"/>
          </w:tcPr>
          <w:p>
            <w:pPr>
              <w:spacing w:after="40"/>
            </w:pPr>
            <w:r/>
            <w:r>
              <w:t>+15</w:t>
            </w:r>
          </w:p>
        </w:tc>
        <w:tc>
          <w:tcPr>
            <w:tcW w:type="dxa" w:w="3009"/>
          </w:tcPr>
          <w:p>
            <w:pPr>
              <w:spacing w:after="40"/>
            </w:pPr>
            <w:r/>
            <w:r>
              <w:t>Actively presenting is positive (mouth moving = engaged)</w:t>
            </w:r>
          </w:p>
        </w:tc>
      </w:tr>
      <w:tr>
        <w:tc>
          <w:tcPr>
            <w:tcW w:type="dxa" w:w="3009"/>
          </w:tcPr>
          <w:p>
            <w:pPr>
              <w:spacing w:after="40"/>
            </w:pPr>
            <w:r/>
            <w:r>
              <w:t>Neutral</w:t>
            </w:r>
          </w:p>
        </w:tc>
        <w:tc>
          <w:tcPr>
            <w:tcW w:type="dxa" w:w="3009"/>
          </w:tcPr>
          <w:p>
            <w:pPr>
              <w:spacing w:after="40"/>
            </w:pPr>
            <w:r/>
            <w:r>
              <w:t>0</w:t>
            </w:r>
          </w:p>
        </w:tc>
        <w:tc>
          <w:tcPr>
            <w:tcW w:type="dxa" w:w="3009"/>
          </w:tcPr>
          <w:p>
            <w:pPr>
              <w:spacing w:after="40"/>
            </w:pPr>
            <w:r/>
            <w:r>
              <w:t>Default state — not good or bad</w:t>
            </w:r>
          </w:p>
        </w:tc>
      </w:tr>
      <w:tr>
        <w:tc>
          <w:tcPr>
            <w:tcW w:type="dxa" w:w="3009"/>
          </w:tcPr>
          <w:p>
            <w:pPr>
              <w:spacing w:after="40"/>
            </w:pPr>
            <w:r/>
            <w:r>
              <w:t>Worried</w:t>
            </w:r>
          </w:p>
        </w:tc>
        <w:tc>
          <w:tcPr>
            <w:tcW w:type="dxa" w:w="3009"/>
          </w:tcPr>
          <w:p>
            <w:pPr>
              <w:spacing w:after="40"/>
            </w:pPr>
            <w:r/>
            <w:r>
              <w:t>-10</w:t>
            </w:r>
          </w:p>
        </w:tc>
        <w:tc>
          <w:tcPr>
            <w:tcW w:type="dxa" w:w="3009"/>
          </w:tcPr>
          <w:p>
            <w:pPr>
              <w:spacing w:after="40"/>
            </w:pPr>
            <w:r/>
            <w:r>
              <w:t>Mild negative — could be concentrating</w:t>
            </w:r>
          </w:p>
        </w:tc>
      </w:tr>
      <w:tr>
        <w:tc>
          <w:tcPr>
            <w:tcW w:type="dxa" w:w="3009"/>
          </w:tcPr>
          <w:p>
            <w:pPr>
              <w:spacing w:after="40"/>
            </w:pPr>
            <w:r/>
            <w:r>
              <w:t>Tense</w:t>
            </w:r>
          </w:p>
        </w:tc>
        <w:tc>
          <w:tcPr>
            <w:tcW w:type="dxa" w:w="3009"/>
          </w:tcPr>
          <w:p>
            <w:pPr>
              <w:spacing w:after="40"/>
            </w:pPr>
            <w:r/>
            <w:r>
              <w:t>-20</w:t>
            </w:r>
          </w:p>
        </w:tc>
        <w:tc>
          <w:tcPr>
            <w:tcW w:type="dxa" w:w="3009"/>
          </w:tcPr>
          <w:p>
            <w:pPr>
              <w:spacing w:after="40"/>
            </w:pPr>
            <w:r/>
            <w:r>
              <w:t>Strong negative — visible stress</w:t>
            </w:r>
          </w:p>
        </w:tc>
      </w:tr>
    </w:tbl>
    <w:p/>
    <w:p>
      <w:r>
        <w:rPr>
          <w:b/>
          <w:sz w:val="24"/>
        </w:rPr>
        <w:t>Eye Contact: Looking at the Camera</w:t>
      </w:r>
    </w:p>
    <w:p>
      <w:r>
        <w:t>We use blendshape gaze directions:</w:t>
      </w:r>
    </w:p>
    <w:p>
      <w:pPr>
        <w:ind w:left="283"/>
        <w:shd w:fill="F0F0F0"/>
      </w:pPr>
      <w:r>
        <w:rPr>
          <w:rFonts w:ascii="Courier New" w:hAnsi="Courier New"/>
          <w:sz w:val="18"/>
        </w:rPr>
        <w:t>eyeLookDownLeft/Right  → how much looking down</w:t>
        <w:br/>
        <w:t>eyeLookUpLeft/Right    → how much looking up</w:t>
        <w:br/>
        <w:t>eyeLookInLeft/Right    → how much looking inward</w:t>
        <w:br/>
        <w:t>eyeLookOutLeft/Right   → how much looking outward</w:t>
        <w:br/>
        <w:br/>
        <w:t>If the STRONGEST gaze direction score is below 0.55 → looking at camera</w:t>
        <w:br/>
        <w:t>If above 0.55 → looking away</w:t>
      </w:r>
    </w:p>
    <w:p>
      <w:r/>
      <w:r>
        <w:rPr>
          <w:b/>
        </w:rPr>
        <w:t>WHY 0.55 and not 0.5?</w:t>
      </w:r>
      <w:r/>
    </w:p>
    <w:p>
      <w:r>
        <w:t>We tested with real video. At 0.4 (our first try), a person looking straight at a laptop camera was flagged as "looking down" — because laptop cameras are slightly below eye level. 0.55 gives tolerance for normal camera angles.</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Eye Contact %</w:t>
            </w:r>
          </w:p>
        </w:tc>
        <w:tc>
          <w:tcPr>
            <w:tcW w:type="dxa" w:w="3009"/>
            <w:shd w:fill="1a1a2e"/>
          </w:tcPr>
          <w:p>
            <w:pPr>
              <w:spacing w:after="40"/>
            </w:pPr>
            <w:r>
              <w:rPr>
                <w:b/>
                <w:color w:val="FFFFFF"/>
              </w:rPr>
            </w:r>
            <w:r>
              <w:rPr>
                <w:b/>
                <w:color w:val="FFFFFF"/>
              </w:rPr>
              <w:t>Score Adjustment</w:t>
            </w:r>
          </w:p>
        </w:tc>
        <w:tc>
          <w:tcPr>
            <w:tcW w:type="dxa" w:w="3009"/>
            <w:shd w:fill="1a1a2e"/>
          </w:tcPr>
          <w:p>
            <w:pPr>
              <w:spacing w:after="40"/>
            </w:pPr>
            <w:r>
              <w:rPr>
                <w:b/>
                <w:color w:val="FFFFFF"/>
              </w:rPr>
            </w:r>
            <w:r>
              <w:rPr>
                <w:b/>
                <w:color w:val="FFFFFF"/>
              </w:rPr>
              <w:t>WHY</w:t>
            </w:r>
          </w:p>
        </w:tc>
      </w:tr>
      <w:tr>
        <w:tc>
          <w:tcPr>
            <w:tcW w:type="dxa" w:w="3009"/>
          </w:tcPr>
          <w:p>
            <w:pPr>
              <w:spacing w:after="40"/>
            </w:pPr>
            <w:r/>
            <w:r>
              <w:t>&gt; 80%</w:t>
            </w:r>
          </w:p>
        </w:tc>
        <w:tc>
          <w:tcPr>
            <w:tcW w:type="dxa" w:w="3009"/>
          </w:tcPr>
          <w:p>
            <w:pPr>
              <w:spacing w:after="40"/>
            </w:pPr>
            <w:r/>
            <w:r>
              <w:t>+20</w:t>
            </w:r>
          </w:p>
        </w:tc>
        <w:tc>
          <w:tcPr>
            <w:tcW w:type="dxa" w:w="3009"/>
          </w:tcPr>
          <w:p>
            <w:pPr>
              <w:spacing w:after="40"/>
            </w:pPr>
            <w:r/>
            <w:r>
              <w:t>Excellent — strong connection with audience</w:t>
            </w:r>
          </w:p>
        </w:tc>
      </w:tr>
      <w:tr>
        <w:tc>
          <w:tcPr>
            <w:tcW w:type="dxa" w:w="3009"/>
          </w:tcPr>
          <w:p>
            <w:pPr>
              <w:spacing w:after="40"/>
            </w:pPr>
            <w:r/>
            <w:r>
              <w:t>60-80%</w:t>
            </w:r>
          </w:p>
        </w:tc>
        <w:tc>
          <w:tcPr>
            <w:tcW w:type="dxa" w:w="3009"/>
          </w:tcPr>
          <w:p>
            <w:pPr>
              <w:spacing w:after="40"/>
            </w:pPr>
            <w:r/>
            <w:r>
              <w:t>+12</w:t>
            </w:r>
          </w:p>
        </w:tc>
        <w:tc>
          <w:tcPr>
            <w:tcW w:type="dxa" w:w="3009"/>
          </w:tcPr>
          <w:p>
            <w:pPr>
              <w:spacing w:after="40"/>
            </w:pPr>
            <w:r/>
            <w:r>
              <w:t>Good — natural pattern (look, think, look back)</w:t>
            </w:r>
          </w:p>
        </w:tc>
      </w:tr>
      <w:tr>
        <w:tc>
          <w:tcPr>
            <w:tcW w:type="dxa" w:w="3009"/>
          </w:tcPr>
          <w:p>
            <w:pPr>
              <w:spacing w:after="40"/>
            </w:pPr>
            <w:r/>
            <w:r>
              <w:t>30-60%</w:t>
            </w:r>
          </w:p>
        </w:tc>
        <w:tc>
          <w:tcPr>
            <w:tcW w:type="dxa" w:w="3009"/>
          </w:tcPr>
          <w:p>
            <w:pPr>
              <w:spacing w:after="40"/>
            </w:pPr>
            <w:r/>
            <w:r>
              <w:t>+5</w:t>
            </w:r>
          </w:p>
        </w:tc>
        <w:tc>
          <w:tcPr>
            <w:tcW w:type="dxa" w:w="3009"/>
          </w:tcPr>
          <w:p>
            <w:pPr>
              <w:spacing w:after="40"/>
            </w:pPr>
            <w:r/>
            <w:r>
              <w:t>Acceptable — might be reading notes occasionally</w:t>
            </w:r>
          </w:p>
        </w:tc>
      </w:tr>
      <w:tr>
        <w:tc>
          <w:tcPr>
            <w:tcW w:type="dxa" w:w="3009"/>
          </w:tcPr>
          <w:p>
            <w:pPr>
              <w:spacing w:after="40"/>
            </w:pPr>
            <w:r/>
            <w:r>
              <w:t>&lt; 15%</w:t>
            </w:r>
          </w:p>
        </w:tc>
        <w:tc>
          <w:tcPr>
            <w:tcW w:type="dxa" w:w="3009"/>
          </w:tcPr>
          <w:p>
            <w:pPr>
              <w:spacing w:after="40"/>
            </w:pPr>
            <w:r/>
            <w:r>
              <w:t>-15</w:t>
            </w:r>
          </w:p>
        </w:tc>
        <w:tc>
          <w:tcPr>
            <w:tcW w:type="dxa" w:w="3009"/>
          </w:tcPr>
          <w:p>
            <w:pPr>
              <w:spacing w:after="40"/>
            </w:pPr>
            <w:r/>
            <w:r>
              <w:t>Poor — avoiding audience, reading everything</w:t>
            </w:r>
          </w:p>
        </w:tc>
      </w:tr>
    </w:tbl>
    <w:p/>
    <w:p>
      <w:r>
        <w:rPr>
          <w:b/>
          <w:sz w:val="24"/>
        </w:rPr>
        <w:t>Blink Rate</w:t>
      </w:r>
    </w:p>
    <w:p>
      <w:r>
        <w:t>Normal: 15-20 blinks/minute. Nervous: 25+/minute. Very anxious: 35+/minute.</w:t>
      </w:r>
    </w:p>
    <w:p>
      <w:r>
        <w:t xml:space="preserve">We detect blinks using the </w:t>
      </w:r>
      <w:r>
        <w:rPr>
          <w:rFonts w:ascii="Courier New" w:hAnsi="Courier New"/>
          <w:color w:val="333333"/>
          <w:sz w:val="18"/>
        </w:rPr>
        <w:t>eyeBlinkLeft/Right</w:t>
      </w:r>
      <w:r>
        <w:t xml:space="preserve"> blendshape. When the score jumps from below 0.3 to above 0.5, that's one blink.</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Blink Rate</w:t>
            </w:r>
          </w:p>
        </w:tc>
        <w:tc>
          <w:tcPr>
            <w:tcW w:type="dxa" w:w="3009"/>
            <w:shd w:fill="1a1a2e"/>
          </w:tcPr>
          <w:p>
            <w:pPr>
              <w:spacing w:after="40"/>
            </w:pPr>
            <w:r>
              <w:rPr>
                <w:b/>
                <w:color w:val="FFFFFF"/>
              </w:rPr>
            </w:r>
            <w:r>
              <w:rPr>
                <w:b/>
                <w:color w:val="FFFFFF"/>
              </w:rPr>
              <w:t>Adjustment</w:t>
            </w:r>
          </w:p>
        </w:tc>
        <w:tc>
          <w:tcPr>
            <w:tcW w:type="dxa" w:w="3009"/>
            <w:shd w:fill="1a1a2e"/>
          </w:tcPr>
          <w:p>
            <w:pPr>
              <w:spacing w:after="40"/>
            </w:pPr>
            <w:r>
              <w:rPr>
                <w:b/>
                <w:color w:val="FFFFFF"/>
              </w:rPr>
            </w:r>
            <w:r>
              <w:rPr>
                <w:b/>
                <w:color w:val="FFFFFF"/>
              </w:rPr>
              <w:t>WHY</w:t>
            </w:r>
          </w:p>
        </w:tc>
      </w:tr>
      <w:tr>
        <w:tc>
          <w:tcPr>
            <w:tcW w:type="dxa" w:w="3009"/>
          </w:tcPr>
          <w:p>
            <w:pPr>
              <w:spacing w:after="40"/>
            </w:pPr>
            <w:r/>
            <w:r>
              <w:t>&lt; 25/min</w:t>
            </w:r>
          </w:p>
        </w:tc>
        <w:tc>
          <w:tcPr>
            <w:tcW w:type="dxa" w:w="3009"/>
          </w:tcPr>
          <w:p>
            <w:pPr>
              <w:spacing w:after="40"/>
            </w:pPr>
            <w:r/>
            <w:r>
              <w:t>0</w:t>
            </w:r>
          </w:p>
        </w:tc>
        <w:tc>
          <w:tcPr>
            <w:tcW w:type="dxa" w:w="3009"/>
          </w:tcPr>
          <w:p>
            <w:pPr>
              <w:spacing w:after="40"/>
            </w:pPr>
            <w:r/>
            <w:r>
              <w:t>Normal — no penalty</w:t>
            </w:r>
          </w:p>
        </w:tc>
      </w:tr>
      <w:tr>
        <w:tc>
          <w:tcPr>
            <w:tcW w:type="dxa" w:w="3009"/>
          </w:tcPr>
          <w:p>
            <w:pPr>
              <w:spacing w:after="40"/>
            </w:pPr>
            <w:r/>
            <w:r>
              <w:t>25-35/min</w:t>
            </w:r>
          </w:p>
        </w:tc>
        <w:tc>
          <w:tcPr>
            <w:tcW w:type="dxa" w:w="3009"/>
          </w:tcPr>
          <w:p>
            <w:pPr>
              <w:spacing w:after="40"/>
            </w:pPr>
            <w:r/>
            <w:r>
              <w:t>-5</w:t>
            </w:r>
          </w:p>
        </w:tc>
        <w:tc>
          <w:tcPr>
            <w:tcW w:type="dxa" w:w="3009"/>
          </w:tcPr>
          <w:p>
            <w:pPr>
              <w:spacing w:after="40"/>
            </w:pPr>
            <w:r/>
            <w:r>
              <w:t>Slightly elevated — mild stress signal</w:t>
            </w:r>
          </w:p>
        </w:tc>
      </w:tr>
      <w:tr>
        <w:tc>
          <w:tcPr>
            <w:tcW w:type="dxa" w:w="3009"/>
          </w:tcPr>
          <w:p>
            <w:pPr>
              <w:spacing w:after="40"/>
            </w:pPr>
            <w:r/>
            <w:r>
              <w:t>&gt; 35/min</w:t>
            </w:r>
          </w:p>
        </w:tc>
        <w:tc>
          <w:tcPr>
            <w:tcW w:type="dxa" w:w="3009"/>
          </w:tcPr>
          <w:p>
            <w:pPr>
              <w:spacing w:after="40"/>
            </w:pPr>
            <w:r/>
            <w:r>
              <w:t>-10</w:t>
            </w:r>
          </w:p>
        </w:tc>
        <w:tc>
          <w:tcPr>
            <w:tcW w:type="dxa" w:w="3009"/>
          </w:tcPr>
          <w:p>
            <w:pPr>
              <w:spacing w:after="40"/>
            </w:pPr>
            <w:r/>
            <w:r>
              <w:t>High — anxiety indicator</w:t>
            </w:r>
          </w:p>
        </w:tc>
      </w:tr>
    </w:tbl>
    <w:p/>
    <w:p>
      <w:r>
        <w:rPr>
          <w:b/>
          <w:sz w:val="24"/>
        </w:rPr>
        <w:t>Posture (from Pose Landmarks)</w:t>
      </w:r>
    </w:p>
    <w:p>
      <w:r>
        <w:t>MediaPipe Pose Landmarker detects shoulder positions.</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Posture</w:t>
            </w:r>
          </w:p>
        </w:tc>
        <w:tc>
          <w:tcPr>
            <w:tcW w:type="dxa" w:w="3009"/>
            <w:shd w:fill="1a1a2e"/>
          </w:tcPr>
          <w:p>
            <w:pPr>
              <w:spacing w:after="40"/>
            </w:pPr>
            <w:r>
              <w:rPr>
                <w:b/>
                <w:color w:val="FFFFFF"/>
              </w:rPr>
            </w:r>
            <w:r>
              <w:rPr>
                <w:b/>
                <w:color w:val="FFFFFF"/>
              </w:rPr>
              <w:t>Adjustment</w:t>
            </w:r>
          </w:p>
        </w:tc>
        <w:tc>
          <w:tcPr>
            <w:tcW w:type="dxa" w:w="3009"/>
            <w:shd w:fill="1a1a2e"/>
          </w:tcPr>
          <w:p>
            <w:pPr>
              <w:spacing w:after="40"/>
            </w:pPr>
            <w:r>
              <w:rPr>
                <w:b/>
                <w:color w:val="FFFFFF"/>
              </w:rPr>
            </w:r>
            <w:r>
              <w:rPr>
                <w:b/>
                <w:color w:val="FFFFFF"/>
              </w:rPr>
              <w:t>Detection Method</w:t>
            </w:r>
          </w:p>
        </w:tc>
      </w:tr>
      <w:tr>
        <w:tc>
          <w:tcPr>
            <w:tcW w:type="dxa" w:w="3009"/>
          </w:tcPr>
          <w:p>
            <w:pPr>
              <w:spacing w:after="40"/>
            </w:pPr>
            <w:r/>
            <w:r>
              <w:t>Upright</w:t>
            </w:r>
          </w:p>
        </w:tc>
        <w:tc>
          <w:tcPr>
            <w:tcW w:type="dxa" w:w="3009"/>
          </w:tcPr>
          <w:p>
            <w:pPr>
              <w:spacing w:after="40"/>
            </w:pPr>
            <w:r/>
            <w:r>
              <w:t>+8</w:t>
            </w:r>
          </w:p>
        </w:tc>
        <w:tc>
          <w:tcPr>
            <w:tcW w:type="dxa" w:w="3009"/>
          </w:tcPr>
          <w:p>
            <w:pPr>
              <w:spacing w:after="40"/>
            </w:pPr>
            <w:r/>
            <w:r>
              <w:t>Shoulder tilt &lt; 0.06 AND width normal</w:t>
            </w:r>
          </w:p>
        </w:tc>
      </w:tr>
      <w:tr>
        <w:tc>
          <w:tcPr>
            <w:tcW w:type="dxa" w:w="3009"/>
          </w:tcPr>
          <w:p>
            <w:pPr>
              <w:spacing w:after="40"/>
            </w:pPr>
            <w:r/>
            <w:r>
              <w:t>Tilted</w:t>
            </w:r>
          </w:p>
        </w:tc>
        <w:tc>
          <w:tcPr>
            <w:tcW w:type="dxa" w:w="3009"/>
          </w:tcPr>
          <w:p>
            <w:pPr>
              <w:spacing w:after="40"/>
            </w:pPr>
            <w:r/>
            <w:r>
              <w:t>-5</w:t>
            </w:r>
          </w:p>
        </w:tc>
        <w:tc>
          <w:tcPr>
            <w:tcW w:type="dxa" w:w="3009"/>
          </w:tcPr>
          <w:p>
            <w:pPr>
              <w:spacing w:after="40"/>
            </w:pPr>
            <w:r/>
            <w:r>
              <w:t>Shoulder tilt &gt; 0.06 (one shoulder noticeably higher)</w:t>
            </w:r>
          </w:p>
        </w:tc>
      </w:tr>
      <w:tr>
        <w:tc>
          <w:tcPr>
            <w:tcW w:type="dxa" w:w="3009"/>
          </w:tcPr>
          <w:p>
            <w:pPr>
              <w:spacing w:after="40"/>
            </w:pPr>
            <w:r/>
            <w:r>
              <w:t>Slouching</w:t>
            </w:r>
          </w:p>
        </w:tc>
        <w:tc>
          <w:tcPr>
            <w:tcW w:type="dxa" w:w="3009"/>
          </w:tcPr>
          <w:p>
            <w:pPr>
              <w:spacing w:after="40"/>
            </w:pPr>
            <w:r/>
            <w:r>
              <w:t>-12</w:t>
            </w:r>
          </w:p>
        </w:tc>
        <w:tc>
          <w:tcPr>
            <w:tcW w:type="dxa" w:w="3009"/>
          </w:tcPr>
          <w:p>
            <w:pPr>
              <w:spacing w:after="40"/>
            </w:pPr>
            <w:r/>
            <w:r>
              <w:t>Shoulder width very small (far from camera, hunched)</w:t>
            </w:r>
          </w:p>
        </w:tc>
      </w:tr>
    </w:tbl>
    <w:p/>
    <w:p>
      <w:r>
        <w:rPr>
          <w:b/>
          <w:sz w:val="24"/>
        </w:rPr>
        <w:t>Fidgeting</w:t>
      </w:r>
    </w:p>
    <w:p>
      <w:r>
        <w:t>We track shoulder and wrist positions across frames. Movement rate above a threshold = fidgeting.</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Fidget Score</w:t>
            </w:r>
          </w:p>
        </w:tc>
        <w:tc>
          <w:tcPr>
            <w:tcW w:type="dxa" w:w="3009"/>
            <w:shd w:fill="1a1a2e"/>
          </w:tcPr>
          <w:p>
            <w:pPr>
              <w:spacing w:after="40"/>
            </w:pPr>
            <w:r>
              <w:rPr>
                <w:b/>
                <w:color w:val="FFFFFF"/>
              </w:rPr>
            </w:r>
            <w:r>
              <w:rPr>
                <w:b/>
                <w:color w:val="FFFFFF"/>
              </w:rPr>
              <w:t>Adjustment</w:t>
            </w:r>
          </w:p>
        </w:tc>
        <w:tc>
          <w:tcPr>
            <w:tcW w:type="dxa" w:w="3009"/>
            <w:shd w:fill="1a1a2e"/>
          </w:tcPr>
          <w:p>
            <w:pPr>
              <w:spacing w:after="40"/>
            </w:pPr>
            <w:r>
              <w:rPr>
                <w:b/>
                <w:color w:val="FFFFFF"/>
              </w:rPr>
            </w:r>
            <w:r>
              <w:rPr>
                <w:b/>
                <w:color w:val="FFFFFF"/>
              </w:rPr>
              <w:t>Detection</w:t>
            </w:r>
          </w:p>
        </w:tc>
      </w:tr>
      <w:tr>
        <w:tc>
          <w:tcPr>
            <w:tcW w:type="dxa" w:w="3009"/>
          </w:tcPr>
          <w:p>
            <w:pPr>
              <w:spacing w:after="40"/>
            </w:pPr>
            <w:r/>
            <w:r>
              <w:t>&lt; 25</w:t>
            </w:r>
          </w:p>
        </w:tc>
        <w:tc>
          <w:tcPr>
            <w:tcW w:type="dxa" w:w="3009"/>
          </w:tcPr>
          <w:p>
            <w:pPr>
              <w:spacing w:after="40"/>
            </w:pPr>
            <w:r/>
            <w:r>
              <w:t>0</w:t>
            </w:r>
          </w:p>
        </w:tc>
        <w:tc>
          <w:tcPr>
            <w:tcW w:type="dxa" w:w="3009"/>
          </w:tcPr>
          <w:p>
            <w:pPr>
              <w:spacing w:after="40"/>
            </w:pPr>
            <w:r/>
            <w:r>
              <w:t>Normal movement</w:t>
            </w:r>
          </w:p>
        </w:tc>
      </w:tr>
      <w:tr>
        <w:tc>
          <w:tcPr>
            <w:tcW w:type="dxa" w:w="3009"/>
          </w:tcPr>
          <w:p>
            <w:pPr>
              <w:spacing w:after="40"/>
            </w:pPr>
            <w:r/>
            <w:r>
              <w:t>25-50</w:t>
            </w:r>
          </w:p>
        </w:tc>
        <w:tc>
          <w:tcPr>
            <w:tcW w:type="dxa" w:w="3009"/>
          </w:tcPr>
          <w:p>
            <w:pPr>
              <w:spacing w:after="40"/>
            </w:pPr>
            <w:r/>
            <w:r>
              <w:t>-5</w:t>
            </w:r>
          </w:p>
        </w:tc>
        <w:tc>
          <w:tcPr>
            <w:tcW w:type="dxa" w:w="3009"/>
          </w:tcPr>
          <w:p>
            <w:pPr>
              <w:spacing w:after="40"/>
            </w:pPr>
            <w:r/>
            <w:r>
              <w:t>Noticeable fidgeting</w:t>
            </w:r>
          </w:p>
        </w:tc>
      </w:tr>
      <w:tr>
        <w:tc>
          <w:tcPr>
            <w:tcW w:type="dxa" w:w="3009"/>
          </w:tcPr>
          <w:p>
            <w:pPr>
              <w:spacing w:after="40"/>
            </w:pPr>
            <w:r/>
            <w:r>
              <w:t>&gt; 50</w:t>
            </w:r>
          </w:p>
        </w:tc>
        <w:tc>
          <w:tcPr>
            <w:tcW w:type="dxa" w:w="3009"/>
          </w:tcPr>
          <w:p>
            <w:pPr>
              <w:spacing w:after="40"/>
            </w:pPr>
            <w:r/>
            <w:r>
              <w:t>-10</w:t>
            </w:r>
          </w:p>
        </w:tc>
        <w:tc>
          <w:tcPr>
            <w:tcW w:type="dxa" w:w="3009"/>
          </w:tcPr>
          <w:p>
            <w:pPr>
              <w:spacing w:after="40"/>
            </w:pPr>
            <w:r/>
            <w:r>
              <w:t>Excessive movement — distracting</w:t>
            </w:r>
          </w:p>
        </w:tc>
      </w:tr>
    </w:tbl>
    <w:p/>
    <w:p>
      <w:r/>
      <w:r>
        <w:rPr>
          <w:b/>
        </w:rPr>
        <w:t>Subtlety we handle:</w:t>
      </w:r>
      <w:r>
        <w:t xml:space="preserve"> Moving hands to GESTURE is positive (hand_position = "raised/gesturing" gives +7). Moving hands nervously is negative (fidget &gt; 50 gives -10). Same body part, different meaning based on HOW it moves.</w:t>
      </w:r>
    </w:p>
    <w:p>
      <w:pPr>
        <w:spacing w:before="120" w:after="120"/>
      </w:pPr>
      <w:r>
        <w:rPr>
          <w:color w:val="CCCCCC"/>
          <w:sz w:val="12"/>
        </w:rPr>
        <w:t>________________________________________________________________________________</w:t>
      </w:r>
    </w:p>
    <w:p>
      <w:pPr>
        <w:pStyle w:val="Heading3"/>
      </w:pPr>
      <w:r>
        <w:t>Speech Score (0-100)</w:t>
      </w:r>
    </w:p>
    <w:p>
      <w:r>
        <w:t>The speech score analyzes the TEXT from speech-to-text:</w:t>
      </w:r>
    </w:p>
    <w:p>
      <w:pPr>
        <w:ind w:left="283"/>
        <w:shd w:fill="F0F0F0"/>
      </w:pPr>
      <w:r>
        <w:rPr>
          <w:rFonts w:ascii="Courier New" w:hAnsi="Courier New"/>
          <w:sz w:val="18"/>
        </w:rPr>
        <w:t>Speech Score = 100 (start perfect)</w:t>
        <w:br/>
        <w:t xml:space="preserve">             - Filler penalty     (0 to -40)</w:t>
        <w:br/>
        <w:t xml:space="preserve">             - Hedge penalty      (0 to -30)</w:t>
        <w:br/>
        <w:t xml:space="preserve">             - Repetition penalty (0 to -15)</w:t>
        <w:br/>
        <w:t xml:space="preserve">             - Pace penalty       (0 to -15)</w:t>
      </w:r>
    </w:p>
    <w:p>
      <w:r>
        <w:rPr>
          <w:b/>
          <w:sz w:val="24"/>
        </w:rPr>
        <w:t>Filler Words</w:t>
      </w:r>
    </w:p>
    <w:p>
      <w:r/>
      <w:r>
        <w:rPr>
          <w:b/>
        </w:rPr>
        <w:t>What counts as a filler and WHY:</w:t>
      </w:r>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Filler</w:t>
            </w:r>
          </w:p>
        </w:tc>
        <w:tc>
          <w:tcPr>
            <w:tcW w:type="dxa" w:w="3009"/>
            <w:shd w:fill="1a1a2e"/>
          </w:tcPr>
          <w:p>
            <w:pPr>
              <w:spacing w:after="40"/>
            </w:pPr>
            <w:r>
              <w:rPr>
                <w:b/>
                <w:color w:val="FFFFFF"/>
              </w:rPr>
            </w:r>
            <w:r>
              <w:rPr>
                <w:b/>
                <w:color w:val="FFFFFF"/>
              </w:rPr>
              <w:t>WHY It's a Filler</w:t>
            </w:r>
          </w:p>
        </w:tc>
        <w:tc>
          <w:tcPr>
            <w:tcW w:type="dxa" w:w="3009"/>
            <w:shd w:fill="1a1a2e"/>
          </w:tcPr>
          <w:p>
            <w:pPr>
              <w:spacing w:after="40"/>
            </w:pPr>
            <w:r>
              <w:rPr>
                <w:b/>
                <w:color w:val="FFFFFF"/>
              </w:rPr>
            </w:r>
            <w:r>
              <w:rPr>
                <w:b/>
                <w:color w:val="FFFFFF"/>
              </w:rPr>
              <w:t>Can It Be a Real Word?</w:t>
            </w:r>
          </w:p>
        </w:tc>
      </w:tr>
      <w:tr>
        <w:tc>
          <w:tcPr>
            <w:tcW w:type="dxa" w:w="3009"/>
          </w:tcPr>
          <w:p>
            <w:pPr>
              <w:spacing w:after="40"/>
            </w:pPr>
            <w:r/>
            <w:r>
              <w:t>um, uh, uhh, ah, er, hmm</w:t>
            </w:r>
          </w:p>
        </w:tc>
        <w:tc>
          <w:tcPr>
            <w:tcW w:type="dxa" w:w="3009"/>
          </w:tcPr>
          <w:p>
            <w:pPr>
              <w:spacing w:after="40"/>
            </w:pPr>
            <w:r/>
            <w:r>
              <w:t>Pure verbal pauses — zero meaning in any context</w:t>
            </w:r>
          </w:p>
        </w:tc>
        <w:tc>
          <w:tcPr>
            <w:tcW w:type="dxa" w:w="3009"/>
          </w:tcPr>
          <w:p>
            <w:pPr>
              <w:spacing w:after="40"/>
            </w:pPr>
            <w:r/>
            <w:r>
              <w:t>No — always fillers</w:t>
            </w:r>
          </w:p>
        </w:tc>
      </w:tr>
      <w:tr>
        <w:tc>
          <w:tcPr>
            <w:tcW w:type="dxa" w:w="3009"/>
          </w:tcPr>
          <w:p>
            <w:pPr>
              <w:spacing w:after="40"/>
            </w:pPr>
            <w:r/>
            <w:r>
              <w:t>like</w:t>
            </w:r>
          </w:p>
        </w:tc>
        <w:tc>
          <w:tcPr>
            <w:tcW w:type="dxa" w:w="3009"/>
          </w:tcPr>
          <w:p>
            <w:pPr>
              <w:spacing w:after="40"/>
            </w:pPr>
            <w:r/>
            <w:r>
              <w:t>"It was, like, really good" = filler. "I like pizza" = real word</w:t>
            </w:r>
          </w:p>
        </w:tc>
        <w:tc>
          <w:tcPr>
            <w:tcW w:type="dxa" w:w="3009"/>
          </w:tcPr>
          <w:p>
            <w:pPr>
              <w:spacing w:after="40"/>
            </w:pPr>
            <w:r/>
            <w:r>
              <w:t>Yes — we accept ~15% false positives</w:t>
            </w:r>
          </w:p>
        </w:tc>
      </w:tr>
      <w:tr>
        <w:tc>
          <w:tcPr>
            <w:tcW w:type="dxa" w:w="3009"/>
          </w:tcPr>
          <w:p>
            <w:pPr>
              <w:spacing w:after="40"/>
            </w:pPr>
            <w:r/>
            <w:r>
              <w:t>basically, actually, literally</w:t>
            </w:r>
          </w:p>
        </w:tc>
        <w:tc>
          <w:tcPr>
            <w:tcW w:type="dxa" w:w="3009"/>
          </w:tcPr>
          <w:p>
            <w:pPr>
              <w:spacing w:after="40"/>
            </w:pPr>
            <w:r/>
            <w:r>
              <w:t>Used as verbal padding: "So basically, the thing is..."</w:t>
            </w:r>
          </w:p>
        </w:tc>
        <w:tc>
          <w:tcPr>
            <w:tcW w:type="dxa" w:w="3009"/>
          </w:tcPr>
          <w:p>
            <w:pPr>
              <w:spacing w:after="40"/>
            </w:pPr>
            <w:r/>
            <w:r>
              <w:t>Sometimes meaningful, usually padding</w:t>
            </w:r>
          </w:p>
        </w:tc>
      </w:tr>
      <w:tr>
        <w:tc>
          <w:tcPr>
            <w:tcW w:type="dxa" w:w="3009"/>
          </w:tcPr>
          <w:p>
            <w:pPr>
              <w:spacing w:after="40"/>
            </w:pPr>
            <w:r/>
            <w:r>
              <w:t>you know, I mean</w:t>
            </w:r>
          </w:p>
        </w:tc>
        <w:tc>
          <w:tcPr>
            <w:tcW w:type="dxa" w:w="3009"/>
          </w:tcPr>
          <w:p>
            <w:pPr>
              <w:spacing w:after="40"/>
            </w:pPr>
            <w:r/>
            <w:r>
              <w:t>Filler phrases: "You know, the data shows..."</w:t>
            </w:r>
          </w:p>
        </w:tc>
        <w:tc>
          <w:tcPr>
            <w:tcW w:type="dxa" w:w="3009"/>
          </w:tcPr>
          <w:p>
            <w:pPr>
              <w:spacing w:after="40"/>
            </w:pPr>
            <w:r/>
            <w:r>
              <w:t>Almost always fillers in presentations</w:t>
            </w:r>
          </w:p>
        </w:tc>
      </w:tr>
      <w:tr>
        <w:tc>
          <w:tcPr>
            <w:tcW w:type="dxa" w:w="3009"/>
          </w:tcPr>
          <w:p>
            <w:pPr>
              <w:spacing w:after="40"/>
            </w:pPr>
            <w:r/>
            <w:r>
              <w:t>sort of, kind of, okay so</w:t>
            </w:r>
          </w:p>
        </w:tc>
        <w:tc>
          <w:tcPr>
            <w:tcW w:type="dxa" w:w="3009"/>
          </w:tcPr>
          <w:p>
            <w:pPr>
              <w:spacing w:after="40"/>
            </w:pPr>
            <w:r/>
            <w:r>
              <w:t>Softening/opening phrases with no content</w:t>
            </w:r>
          </w:p>
        </w:tc>
        <w:tc>
          <w:tcPr>
            <w:tcW w:type="dxa" w:w="3009"/>
          </w:tcPr>
          <w:p>
            <w:pPr>
              <w:spacing w:after="40"/>
            </w:pPr>
            <w:r/>
            <w:r>
              <w:t>Usually fillers</w:t>
            </w:r>
          </w:p>
        </w:tc>
      </w:tr>
    </w:tbl>
    <w:p/>
    <w:p>
      <w:r/>
      <w:r>
        <w:rPr>
          <w:b/>
        </w:rPr>
        <w:t>Filler penalty formula:</w:t>
      </w:r>
      <w:r/>
    </w:p>
    <w:p>
      <w:pPr>
        <w:ind w:left="283"/>
        <w:shd w:fill="F0F0F0"/>
      </w:pPr>
      <w:r>
        <w:rPr>
          <w:rFonts w:ascii="Courier New" w:hAnsi="Courier New"/>
          <w:sz w:val="18"/>
        </w:rPr>
        <w:t>filler_rate = total_fillers / total_words x 100</w:t>
        <w:br/>
        <w:br/>
        <w:t>Penalty = filler_rate x 5 (capped at 40)</w:t>
        <w:br/>
        <w:br/>
        <w:t>Examples:</w:t>
        <w:br/>
        <w:t xml:space="preserve">  2 fillers in 100 words = 2% rate → penalty = 10</w:t>
        <w:br/>
        <w:t xml:space="preserve">  5 fillers in 100 words = 5% rate → penalty = 25</w:t>
        <w:br/>
        <w:t xml:space="preserve">  8 fillers in 100 words = 8% rate → penalty = 40 (max)</w:t>
      </w:r>
    </w:p>
    <w:p>
      <w:r/>
      <w:r>
        <w:rPr>
          <w:b/>
        </w:rPr>
        <w:t>WHY cap at 40?</w:t>
      </w:r>
      <w:r>
        <w:t xml:space="preserve"> Because fillers are NOT the only speech signal. Even with terrible filler usage, your hedging, pace, and repetitions also matter. If fillers alone could take the score to 0, the other signals would be meaningless.</w:t>
      </w:r>
    </w:p>
    <w:p>
      <w:r>
        <w:rPr>
          <w:b/>
          <w:sz w:val="24"/>
        </w:rPr>
        <w:t>Hedging Phrases</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t>Hedge Phrase</w:t>
            </w:r>
          </w:p>
        </w:tc>
        <w:tc>
          <w:tcPr>
            <w:tcW w:type="dxa" w:w="4513"/>
            <w:shd w:fill="1a1a2e"/>
          </w:tcPr>
          <w:p>
            <w:pPr>
              <w:spacing w:after="40"/>
            </w:pPr>
            <w:r>
              <w:rPr>
                <w:b/>
                <w:color w:val="FFFFFF"/>
              </w:rPr>
            </w:r>
            <w:r>
              <w:rPr>
                <w:b/>
                <w:color w:val="FFFFFF"/>
              </w:rPr>
              <w:t>WHY It Shows Low Confidence</w:t>
            </w:r>
          </w:p>
        </w:tc>
      </w:tr>
      <w:tr>
        <w:tc>
          <w:tcPr>
            <w:tcW w:type="dxa" w:w="4513"/>
          </w:tcPr>
          <w:p>
            <w:pPr>
              <w:spacing w:after="40"/>
            </w:pPr>
            <w:r/>
            <w:r>
              <w:t>"I think", "I believe", "I feel like"</w:t>
            </w:r>
          </w:p>
        </w:tc>
        <w:tc>
          <w:tcPr>
            <w:tcW w:type="dxa" w:w="4513"/>
          </w:tcPr>
          <w:p>
            <w:pPr>
              <w:spacing w:after="40"/>
            </w:pPr>
            <w:r/>
            <w:r>
              <w:t>Presenting opinion as uncertain instead of fact</w:t>
            </w:r>
          </w:p>
        </w:tc>
      </w:tr>
      <w:tr>
        <w:tc>
          <w:tcPr>
            <w:tcW w:type="dxa" w:w="4513"/>
          </w:tcPr>
          <w:p>
            <w:pPr>
              <w:spacing w:after="40"/>
            </w:pPr>
            <w:r/>
            <w:r>
              <w:t>"maybe", "probably", "perhaps"</w:t>
            </w:r>
          </w:p>
        </w:tc>
        <w:tc>
          <w:tcPr>
            <w:tcW w:type="dxa" w:w="4513"/>
          </w:tcPr>
          <w:p>
            <w:pPr>
              <w:spacing w:after="40"/>
            </w:pPr>
            <w:r/>
            <w:r>
              <w:t>Weak modifiers — sounds unsure</w:t>
            </w:r>
          </w:p>
        </w:tc>
      </w:tr>
      <w:tr>
        <w:tc>
          <w:tcPr>
            <w:tcW w:type="dxa" w:w="4513"/>
          </w:tcPr>
          <w:p>
            <w:pPr>
              <w:spacing w:after="40"/>
            </w:pPr>
            <w:r/>
            <w:r>
              <w:t>"sort of", "kind of", "a little bit"</w:t>
            </w:r>
          </w:p>
        </w:tc>
        <w:tc>
          <w:tcPr>
            <w:tcW w:type="dxa" w:w="4513"/>
          </w:tcPr>
          <w:p>
            <w:pPr>
              <w:spacing w:after="40"/>
            </w:pPr>
            <w:r/>
            <w:r>
              <w:t>Downplaying your own statement</w:t>
            </w:r>
          </w:p>
        </w:tc>
      </w:tr>
      <w:tr>
        <w:tc>
          <w:tcPr>
            <w:tcW w:type="dxa" w:w="4513"/>
          </w:tcPr>
          <w:p>
            <w:pPr>
              <w:spacing w:after="40"/>
            </w:pPr>
            <w:r/>
            <w:r>
              <w:t>"I'm not sure", "I could be wrong"</w:t>
            </w:r>
          </w:p>
        </w:tc>
        <w:tc>
          <w:tcPr>
            <w:tcW w:type="dxa" w:w="4513"/>
          </w:tcPr>
          <w:p>
            <w:pPr>
              <w:spacing w:after="40"/>
            </w:pPr>
            <w:r/>
            <w:r>
              <w:t>Explicitly saying you lack confidence</w:t>
            </w:r>
          </w:p>
        </w:tc>
      </w:tr>
      <w:tr>
        <w:tc>
          <w:tcPr>
            <w:tcW w:type="dxa" w:w="4513"/>
          </w:tcPr>
          <w:p>
            <w:pPr>
              <w:spacing w:after="40"/>
            </w:pPr>
            <w:r/>
            <w:r>
              <w:t>"sorry", "sorry but"</w:t>
            </w:r>
          </w:p>
        </w:tc>
        <w:tc>
          <w:tcPr>
            <w:tcW w:type="dxa" w:w="4513"/>
          </w:tcPr>
          <w:p>
            <w:pPr>
              <w:spacing w:after="40"/>
            </w:pPr>
            <w:r/>
            <w:r>
              <w:t>Apologizing for having something to say</w:t>
            </w:r>
          </w:p>
        </w:tc>
      </w:tr>
    </w:tbl>
    <w:p/>
    <w:p>
      <w:r/>
      <w:r>
        <w:rPr>
          <w:b/>
        </w:rPr>
        <w:t>Hedge penalty:</w:t>
      </w:r>
      <w:r>
        <w:t xml:space="preserve"> Each hedge phrase costs 3 points (capped at 30).</w:t>
      </w:r>
    </w:p>
    <w:p>
      <w:r/>
      <w:r>
        <w:rPr>
          <w:b/>
        </w:rPr>
        <w:t>WHY is the cap lower than fillers?</w:t>
      </w:r>
      <w:r>
        <w:t xml:space="preserve"> Because some hedging is appropriate. A scientist SHOULD say "I believe the data suggests..." — that's intellectual honesty, not low confidence. We penalize quantity, not existence.</w:t>
      </w:r>
    </w:p>
    <w:p>
      <w:r>
        <w:rPr>
          <w:b/>
          <w:sz w:val="24"/>
        </w:rPr>
        <w:t>Repetitions</w:t>
      </w:r>
    </w:p>
    <w:p>
      <w:pPr>
        <w:ind w:left="283"/>
        <w:shd w:fill="F0F0F0"/>
      </w:pPr>
      <w:r>
        <w:rPr>
          <w:rFonts w:ascii="Courier New" w:hAnsi="Courier New"/>
          <w:sz w:val="18"/>
        </w:rPr>
        <w:t>Penalty = repetition_count x 5 (capped at 15)</w:t>
      </w:r>
    </w:p>
    <w:p>
      <w:r>
        <w:t>Repetitions ("the the main point") show lost train of thought. Less impactful than fillers because they're less frequent.</w:t>
      </w:r>
    </w:p>
    <w:p>
      <w:r>
        <w:rPr>
          <w:b/>
          <w:sz w:val="24"/>
        </w:rPr>
        <w:t>Pace</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WPM</w:t>
            </w:r>
          </w:p>
        </w:tc>
        <w:tc>
          <w:tcPr>
            <w:tcW w:type="dxa" w:w="3009"/>
            <w:shd w:fill="1a1a2e"/>
          </w:tcPr>
          <w:p>
            <w:pPr>
              <w:spacing w:after="40"/>
            </w:pPr>
            <w:r>
              <w:rPr>
                <w:b/>
                <w:color w:val="FFFFFF"/>
              </w:rPr>
            </w:r>
            <w:r>
              <w:rPr>
                <w:b/>
                <w:color w:val="FFFFFF"/>
              </w:rPr>
              <w:t>Penalty</w:t>
            </w:r>
          </w:p>
        </w:tc>
        <w:tc>
          <w:tcPr>
            <w:tcW w:type="dxa" w:w="3009"/>
            <w:shd w:fill="1a1a2e"/>
          </w:tcPr>
          <w:p>
            <w:pPr>
              <w:spacing w:after="40"/>
            </w:pPr>
            <w:r>
              <w:rPr>
                <w:b/>
                <w:color w:val="FFFFFF"/>
              </w:rPr>
            </w:r>
            <w:r>
              <w:rPr>
                <w:b/>
                <w:color w:val="FFFFFF"/>
              </w:rPr>
              <w:t>WHY</w:t>
            </w:r>
          </w:p>
        </w:tc>
      </w:tr>
      <w:tr>
        <w:tc>
          <w:tcPr>
            <w:tcW w:type="dxa" w:w="3009"/>
          </w:tcPr>
          <w:p>
            <w:pPr>
              <w:spacing w:after="40"/>
            </w:pPr>
            <w:r/>
            <w:r>
              <w:t>130-160</w:t>
            </w:r>
          </w:p>
        </w:tc>
        <w:tc>
          <w:tcPr>
            <w:tcW w:type="dxa" w:w="3009"/>
          </w:tcPr>
          <w:p>
            <w:pPr>
              <w:spacing w:after="40"/>
            </w:pPr>
            <w:r/>
            <w:r>
              <w:t>0</w:t>
            </w:r>
          </w:p>
        </w:tc>
        <w:tc>
          <w:tcPr>
            <w:tcW w:type="dxa" w:w="3009"/>
          </w:tcPr>
          <w:p>
            <w:pPr>
              <w:spacing w:after="40"/>
            </w:pPr>
            <w:r/>
            <w:r>
              <w:t>Optimal — natural, comfortable pace</w:t>
            </w:r>
          </w:p>
        </w:tc>
      </w:tr>
      <w:tr>
        <w:tc>
          <w:tcPr>
            <w:tcW w:type="dxa" w:w="3009"/>
          </w:tcPr>
          <w:p>
            <w:pPr>
              <w:spacing w:after="40"/>
            </w:pPr>
            <w:r/>
            <w:r>
              <w:t>100-130 or 160-180</w:t>
            </w:r>
          </w:p>
        </w:tc>
        <w:tc>
          <w:tcPr>
            <w:tcW w:type="dxa" w:w="3009"/>
          </w:tcPr>
          <w:p>
            <w:pPr>
              <w:spacing w:after="40"/>
            </w:pPr>
            <w:r/>
            <w:r>
              <w:t>-5</w:t>
            </w:r>
          </w:p>
        </w:tc>
        <w:tc>
          <w:tcPr>
            <w:tcW w:type="dxa" w:w="3009"/>
          </w:tcPr>
          <w:p>
            <w:pPr>
              <w:spacing w:after="40"/>
            </w:pPr>
            <w:r/>
            <w:r>
              <w:t>Slightly off — could be natural variation</w:t>
            </w:r>
          </w:p>
        </w:tc>
      </w:tr>
      <w:tr>
        <w:tc>
          <w:tcPr>
            <w:tcW w:type="dxa" w:w="3009"/>
          </w:tcPr>
          <w:p>
            <w:pPr>
              <w:spacing w:after="40"/>
            </w:pPr>
            <w:r/>
            <w:r>
              <w:t>&lt; 100 or &gt; 180</w:t>
            </w:r>
          </w:p>
        </w:tc>
        <w:tc>
          <w:tcPr>
            <w:tcW w:type="dxa" w:w="3009"/>
          </w:tcPr>
          <w:p>
            <w:pPr>
              <w:spacing w:after="40"/>
            </w:pPr>
            <w:r/>
            <w:r>
              <w:t>-15</w:t>
            </w:r>
          </w:p>
        </w:tc>
        <w:tc>
          <w:tcPr>
            <w:tcW w:type="dxa" w:w="3009"/>
          </w:tcPr>
          <w:p>
            <w:pPr>
              <w:spacing w:after="40"/>
            </w:pPr>
            <w:r/>
            <w:r>
              <w:t>Problematic — hesitating or rushing</w:t>
            </w:r>
          </w:p>
        </w:tc>
      </w:tr>
    </w:tbl>
    <w:p/>
    <w:p>
      <w:pPr>
        <w:spacing w:before="120" w:after="120"/>
      </w:pPr>
      <w:r>
        <w:rPr>
          <w:color w:val="CCCCCC"/>
          <w:sz w:val="12"/>
        </w:rPr>
        <w:t>________________________________________________________________________________</w:t>
      </w:r>
    </w:p>
    <w:p>
      <w:pPr>
        <w:pStyle w:val="Heading3"/>
      </w:pPr>
      <w:r>
        <w:t>Voice Score (0-100)</w:t>
      </w:r>
    </w:p>
    <w:p>
      <w:r>
        <w:t>The voice score analyzes the raw audio signal:</w:t>
      </w:r>
    </w:p>
    <w:p>
      <w:pPr>
        <w:ind w:left="283"/>
        <w:shd w:fill="F0F0F0"/>
      </w:pPr>
      <w:r>
        <w:rPr>
          <w:rFonts w:ascii="Courier New" w:hAnsi="Courier New"/>
          <w:sz w:val="18"/>
        </w:rPr>
        <w:t>Voice Score = based on:</w:t>
        <w:br/>
        <w:t xml:space="preserve">  - Volume consistency (is voice steady or fading?)</w:t>
        <w:br/>
        <w:t xml:space="preserve">  - Pitch variation (monotone vs natural variation vs shaky)</w:t>
        <w:br/>
        <w:t xml:space="preserve">  - Silence ratio (appropriate pauses vs lost for words)</w:t>
      </w:r>
    </w:p>
    <w:p>
      <w:r/>
      <w:r>
        <w:rPr>
          <w:b/>
        </w:rPr>
        <w:t>WHY this is weighted lowest (0.25):</w:t>
      </w:r>
      <w:r/>
    </w:p>
    <w:p>
      <w:r>
        <w:t>Browser-based audio analysis has limitations:</w:t>
      </w:r>
    </w:p>
    <w:p>
      <w:pPr>
        <w:pStyle w:val="ListBullet"/>
      </w:pPr>
      <w:r/>
      <w:r>
        <w:t>Mic quality varies wildly between devices</w:t>
      </w:r>
    </w:p>
    <w:p>
      <w:pPr>
        <w:pStyle w:val="ListBullet"/>
      </w:pPr>
      <w:r/>
      <w:r>
        <w:t>Background noise affects readings</w:t>
      </w:r>
    </w:p>
    <w:p>
      <w:pPr>
        <w:pStyle w:val="ListBullet"/>
      </w:pPr>
      <w:r/>
      <w:r>
        <w:t>Browser FFT has lower precision than dedicated audio tools</w:t>
      </w:r>
    </w:p>
    <w:p>
      <w:pPr>
        <w:pStyle w:val="ListBullet"/>
      </w:pPr>
      <w:r/>
      <w:r>
        <w:t>Distance from mic changes volume independent of confidence</w:t>
      </w:r>
    </w:p>
    <w:p>
      <w:r>
        <w:t xml:space="preserve">We use voice as a </w:t>
      </w:r>
      <w:r>
        <w:rPr>
          <w:b/>
        </w:rPr>
        <w:t>supporting signal</w:t>
      </w:r>
      <w:r>
        <w:t>, not a primary one. If face and speech say "confident" but voice says "shaky," the score drops slightly — not dramatically.</w:t>
      </w:r>
    </w:p>
    <w:p>
      <w:pPr>
        <w:spacing w:before="120" w:after="120"/>
      </w:pPr>
      <w:r>
        <w:rPr>
          <w:color w:val="CCCCCC"/>
          <w:sz w:val="12"/>
        </w:rPr>
        <w:t>________________________________________________________________________________</w:t>
      </w:r>
    </w:p>
    <w:p>
      <w:pPr>
        <w:pStyle w:val="Heading2"/>
      </w:pPr>
      <w:r>
        <w:t>Complete Walkthrough: Real Example</w:t>
      </w:r>
    </w:p>
    <w:p>
      <w:r/>
      <w:r>
        <w:rPr>
          <w:b/>
        </w:rPr>
        <w:t>Scenario:</w:t>
      </w:r>
      <w:r>
        <w:t xml:space="preserve"> A presenter gives a 2-minute practice session.</w:t>
      </w:r>
    </w:p>
    <w:p>
      <w:pPr>
        <w:pStyle w:val="Heading3"/>
      </w:pPr>
      <w:r>
        <w:t>What the System Observes</w:t>
      </w:r>
    </w:p>
    <w:p>
      <w:r/>
      <w:r>
        <w:rPr>
          <w:b/>
        </w:rPr>
        <w:t>Face (over 2 minutes):</w:t>
      </w:r>
      <w:r/>
    </w:p>
    <w:p>
      <w:pPr>
        <w:pStyle w:val="ListBullet"/>
      </w:pPr>
      <w:r/>
      <w:r>
        <w:t>Expression: speaking 60% of time, neutral 30%, smiling 10%</w:t>
      </w:r>
    </w:p>
    <w:p>
      <w:pPr>
        <w:pStyle w:val="ListBullet"/>
      </w:pPr>
      <w:r/>
      <w:r>
        <w:t>Eye contact: 75% looking at camera</w:t>
      </w:r>
    </w:p>
    <w:p>
      <w:pPr>
        <w:pStyle w:val="ListBullet"/>
      </w:pPr>
      <w:r/>
      <w:r>
        <w:t>Blink rate: 22/min (normal)</w:t>
      </w:r>
    </w:p>
    <w:p>
      <w:pPr>
        <w:pStyle w:val="ListBullet"/>
      </w:pPr>
      <w:r/>
      <w:r>
        <w:t>Posture: upright throughout</w:t>
      </w:r>
    </w:p>
    <w:p>
      <w:pPr>
        <w:pStyle w:val="ListBullet"/>
      </w:pPr>
      <w:r/>
      <w:r>
        <w:t>Fidgeting: score 15 (minimal)</w:t>
      </w:r>
    </w:p>
    <w:p>
      <w:pPr>
        <w:pStyle w:val="ListBullet"/>
      </w:pPr>
      <w:r/>
      <w:r>
        <w:t>Hand gestures: occasional (raised 20% of time)</w:t>
      </w:r>
    </w:p>
    <w:p>
      <w:r/>
      <w:r>
        <w:rPr>
          <w:b/>
        </w:rPr>
        <w:t>Speech (transcript analysis):</w:t>
      </w:r>
      <w:r/>
    </w:p>
    <w:p>
      <w:pPr>
        <w:pStyle w:val="ListBullet"/>
      </w:pPr>
      <w:r/>
      <w:r>
        <w:t>280 words spoken in 2 minutes = 140 WPM (optimal)</w:t>
      </w:r>
    </w:p>
    <w:p>
      <w:pPr>
        <w:pStyle w:val="ListBullet"/>
      </w:pPr>
      <w:r/>
      <w:r>
        <w:t>6 fillers found: "um" (3), "like" (2), "basically" (1)</w:t>
      </w:r>
    </w:p>
    <w:p>
      <w:pPr>
        <w:pStyle w:val="ListBullet"/>
      </w:pPr>
      <w:r/>
      <w:r>
        <w:t>Filler rate: 6/280 = 2.1%</w:t>
      </w:r>
    </w:p>
    <w:p>
      <w:pPr>
        <w:pStyle w:val="ListBullet"/>
      </w:pPr>
      <w:r/>
      <w:r>
        <w:t>2 hedging phrases: "I think", "kind of"</w:t>
      </w:r>
    </w:p>
    <w:p>
      <w:pPr>
        <w:pStyle w:val="ListBullet"/>
      </w:pPr>
      <w:r/>
      <w:r>
        <w:t>0 repetitions</w:t>
      </w:r>
    </w:p>
    <w:p>
      <w:r/>
      <w:r>
        <w:rPr>
          <w:b/>
        </w:rPr>
        <w:t>Voice:</w:t>
      </w:r>
      <w:r/>
    </w:p>
    <w:p>
      <w:pPr>
        <w:pStyle w:val="ListBullet"/>
      </w:pPr>
      <w:r/>
      <w:r>
        <w:t>Volume: steady, slight drop at end of sentences</w:t>
      </w:r>
    </w:p>
    <w:p>
      <w:pPr>
        <w:pStyle w:val="ListBullet"/>
      </w:pPr>
      <w:r/>
      <w:r>
        <w:t>Pitch: natural variation, no shakiness</w:t>
      </w:r>
    </w:p>
    <w:p>
      <w:pPr>
        <w:pStyle w:val="ListBullet"/>
      </w:pPr>
      <w:r/>
      <w:r>
        <w:t>Silence ratio: 15% (appropriate pauses)</w:t>
      </w:r>
    </w:p>
    <w:p>
      <w:pPr>
        <w:pStyle w:val="Heading3"/>
      </w:pPr>
      <w:r>
        <w:t>How the Score is Calculated</w:t>
      </w:r>
    </w:p>
    <w:p>
      <w:r/>
      <w:r>
        <w:rPr>
          <w:b/>
        </w:rPr>
        <w:t>Step 1: Face Score</w:t>
      </w:r>
      <w:r/>
    </w:p>
    <w:p>
      <w:pPr>
        <w:ind w:left="283"/>
        <w:shd w:fill="F0F0F0"/>
      </w:pPr>
      <w:r>
        <w:rPr>
          <w:rFonts w:ascii="Courier New" w:hAnsi="Courier New"/>
          <w:sz w:val="18"/>
        </w:rPr>
        <w:t>Baseline:                          45</w:t>
        <w:br/>
        <w:t>Expression (mostly speaking):     +15</w:t>
        <w:br/>
        <w:t>Eye contact (75%):                +12</w:t>
        <w:br/>
        <w:t>Blink rate (22/min, normal):       +0</w:t>
        <w:br/>
        <w:t>Posture (upright):                 +8</w:t>
        <w:br/>
        <w:t>Fidgeting (15, minimal):           +0</w:t>
        <w:br/>
        <w:t>Hand gestures (occasional):        +3</w:t>
        <w:br/>
        <w:t xml:space="preserve">                                 ────</w:t>
        <w:br/>
        <w:t>Face Score:                        83</w:t>
      </w:r>
    </w:p>
    <w:p>
      <w:r/>
      <w:r>
        <w:rPr>
          <w:b/>
        </w:rPr>
        <w:t>Step 2: Speech Score</w:t>
      </w:r>
      <w:r/>
    </w:p>
    <w:p>
      <w:pPr>
        <w:ind w:left="283"/>
        <w:shd w:fill="F0F0F0"/>
      </w:pPr>
      <w:r>
        <w:rPr>
          <w:rFonts w:ascii="Courier New" w:hAnsi="Courier New"/>
          <w:sz w:val="18"/>
        </w:rPr>
        <w:t>Starting:                         100</w:t>
        <w:br/>
        <w:t>Filler penalty (2.1% x 5):       -10</w:t>
        <w:br/>
        <w:t>Hedge penalty (2 x 3):            -6</w:t>
        <w:br/>
        <w:t>Repetition penalty (0):            +0</w:t>
        <w:br/>
        <w:t>Pace penalty (140 WPM, optimal):   +0</w:t>
        <w:br/>
        <w:t xml:space="preserve">                                 ────</w:t>
        <w:br/>
        <w:t>Speech Score:                      84</w:t>
      </w:r>
    </w:p>
    <w:p>
      <w:r/>
      <w:r>
        <w:rPr>
          <w:b/>
        </w:rPr>
        <w:t>Step 3: Voice Score</w:t>
      </w:r>
      <w:r/>
    </w:p>
    <w:p>
      <w:pPr>
        <w:ind w:left="283"/>
        <w:shd w:fill="F0F0F0"/>
      </w:pPr>
      <w:r>
        <w:rPr>
          <w:rFonts w:ascii="Courier New" w:hAnsi="Courier New"/>
          <w:sz w:val="18"/>
        </w:rPr>
        <w:t>Volume (steady):                   85</w:t>
        <w:br/>
        <w:t>Pitch (natural variation):         80</w:t>
        <w:br/>
        <w:t>Silence ratio (appropriate):       90</w:t>
        <w:br/>
        <w:t xml:space="preserve">                                 ────</w:t>
        <w:br/>
        <w:t>Voice Score (average):             85</w:t>
      </w:r>
    </w:p>
    <w:p>
      <w:r/>
      <w:r>
        <w:rPr>
          <w:b/>
        </w:rPr>
        <w:t>Step 4: Combined Final Score</w:t>
      </w:r>
      <w:r/>
    </w:p>
    <w:p>
      <w:pPr>
        <w:ind w:left="283"/>
        <w:shd w:fill="F0F0F0"/>
      </w:pPr>
      <w:r>
        <w:rPr>
          <w:rFonts w:ascii="Courier New" w:hAnsi="Courier New"/>
          <w:sz w:val="18"/>
        </w:rPr>
        <w:t>Final = (Face x 0.40) + (Speech x 0.35) + (Voice x 0.25)</w:t>
        <w:br/>
        <w:t xml:space="preserve">      = (83 x 0.40)   + (84 x 0.35)    + (85 x 0.25)</w:t>
        <w:br/>
        <w:t xml:space="preserve">      = 33.2           + 29.4            + 21.25</w:t>
        <w:br/>
        <w:t xml:space="preserve">      = 83.85</w:t>
        <w:br/>
        <w:t xml:space="preserve">      ≈ 84</w:t>
      </w:r>
    </w:p>
    <w:p>
      <w:r/>
      <w:r>
        <w:rPr>
          <w:b/>
        </w:rPr>
        <w:t>Verdict: 84 = "Confident"</w:t>
      </w:r>
      <w:r>
        <w:t xml:space="preserve"> — This presenter has good eye contact, minimal fillers, steady voice. Room to improve: reduce the 6 fillers and 2 hedges.</w:t>
      </w:r>
    </w:p>
    <w:p>
      <w:pPr>
        <w:spacing w:before="120" w:after="120"/>
      </w:pPr>
      <w:r>
        <w:rPr>
          <w:color w:val="CCCCCC"/>
          <w:sz w:val="12"/>
        </w:rPr>
        <w:t>________________________________________________________________________________</w:t>
      </w:r>
    </w:p>
    <w:p>
      <w:pPr>
        <w:pStyle w:val="Heading2"/>
      </w:pPr>
      <w:r>
        <w:t>"What Should the Score Be?" Decision Table</w:t>
      </w:r>
    </w:p>
    <w:p>
      <w:r>
        <w:t>Test your understanding. Read the scenario, guess the score, then check.</w:t>
      </w:r>
    </w:p>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1504"/>
            <w:shd w:fill="1a1a2e"/>
          </w:tcPr>
          <w:p>
            <w:pPr>
              <w:spacing w:after="40"/>
            </w:pPr>
            <w:r>
              <w:rPr>
                <w:b/>
                <w:color w:val="FFFFFF"/>
              </w:rPr>
            </w:r>
            <w:r>
              <w:rPr>
                <w:b/>
                <w:color w:val="FFFFFF"/>
              </w:rPr>
              <w:t>#</w:t>
            </w:r>
          </w:p>
        </w:tc>
        <w:tc>
          <w:tcPr>
            <w:tcW w:type="dxa" w:w="1504"/>
            <w:shd w:fill="1a1a2e"/>
          </w:tcPr>
          <w:p>
            <w:pPr>
              <w:spacing w:after="40"/>
            </w:pPr>
            <w:r>
              <w:rPr>
                <w:b/>
                <w:color w:val="FFFFFF"/>
              </w:rPr>
            </w:r>
            <w:r>
              <w:rPr>
                <w:b/>
                <w:color w:val="FFFFFF"/>
              </w:rPr>
              <w:t>Face</w:t>
            </w:r>
          </w:p>
        </w:tc>
        <w:tc>
          <w:tcPr>
            <w:tcW w:type="dxa" w:w="1504"/>
            <w:shd w:fill="1a1a2e"/>
          </w:tcPr>
          <w:p>
            <w:pPr>
              <w:spacing w:after="40"/>
            </w:pPr>
            <w:r>
              <w:rPr>
                <w:b/>
                <w:color w:val="FFFFFF"/>
              </w:rPr>
            </w:r>
            <w:r>
              <w:rPr>
                <w:b/>
                <w:color w:val="FFFFFF"/>
              </w:rPr>
              <w:t>Speech</w:t>
            </w:r>
          </w:p>
        </w:tc>
        <w:tc>
          <w:tcPr>
            <w:tcW w:type="dxa" w:w="1504"/>
            <w:shd w:fill="1a1a2e"/>
          </w:tcPr>
          <w:p>
            <w:pPr>
              <w:spacing w:after="40"/>
            </w:pPr>
            <w:r>
              <w:rPr>
                <w:b/>
                <w:color w:val="FFFFFF"/>
              </w:rPr>
            </w:r>
            <w:r>
              <w:rPr>
                <w:b/>
                <w:color w:val="FFFFFF"/>
              </w:rPr>
              <w:t>Voice</w:t>
            </w:r>
          </w:p>
        </w:tc>
        <w:tc>
          <w:tcPr>
            <w:tcW w:type="dxa" w:w="1504"/>
            <w:shd w:fill="1a1a2e"/>
          </w:tcPr>
          <w:p>
            <w:pPr>
              <w:spacing w:after="40"/>
            </w:pPr>
            <w:r>
              <w:rPr>
                <w:b/>
                <w:color w:val="FFFFFF"/>
              </w:rPr>
            </w:r>
            <w:r>
              <w:rPr>
                <w:b/>
                <w:color w:val="FFFFFF"/>
              </w:rPr>
              <w:t>Expected Score</w:t>
            </w:r>
          </w:p>
        </w:tc>
        <w:tc>
          <w:tcPr>
            <w:tcW w:type="dxa" w:w="1504"/>
            <w:shd w:fill="1a1a2e"/>
          </w:tcPr>
          <w:p>
            <w:pPr>
              <w:spacing w:after="40"/>
            </w:pPr>
            <w:r>
              <w:rPr>
                <w:b/>
                <w:color w:val="FFFFFF"/>
              </w:rPr>
            </w:r>
            <w:r>
              <w:rPr>
                <w:b/>
                <w:color w:val="FFFFFF"/>
              </w:rPr>
              <w:t>WHY</w:t>
            </w:r>
          </w:p>
        </w:tc>
      </w:tr>
      <w:tr>
        <w:tc>
          <w:tcPr>
            <w:tcW w:type="dxa" w:w="1504"/>
          </w:tcPr>
          <w:p>
            <w:pPr>
              <w:spacing w:after="40"/>
            </w:pPr>
            <w:r/>
            <w:r>
              <w:t>1</w:t>
            </w:r>
          </w:p>
        </w:tc>
        <w:tc>
          <w:tcPr>
            <w:tcW w:type="dxa" w:w="1504"/>
          </w:tcPr>
          <w:p>
            <w:pPr>
              <w:spacing w:after="40"/>
            </w:pPr>
            <w:r/>
            <w:r>
              <w:t>Smiling, 90% eye contact, upright</w:t>
            </w:r>
          </w:p>
        </w:tc>
        <w:tc>
          <w:tcPr>
            <w:tcW w:type="dxa" w:w="1504"/>
          </w:tcPr>
          <w:p>
            <w:pPr>
              <w:spacing w:after="40"/>
            </w:pPr>
            <w:r/>
            <w:r>
              <w:t>0 fillers, direct statements, 145 WPM</w:t>
            </w:r>
          </w:p>
        </w:tc>
        <w:tc>
          <w:tcPr>
            <w:tcW w:type="dxa" w:w="1504"/>
          </w:tcPr>
          <w:p>
            <w:pPr>
              <w:spacing w:after="40"/>
            </w:pPr>
            <w:r/>
            <w:r>
              <w:t>Steady, clear</w:t>
            </w:r>
          </w:p>
        </w:tc>
        <w:tc>
          <w:tcPr>
            <w:tcW w:type="dxa" w:w="1504"/>
          </w:tcPr>
          <w:p>
            <w:pPr>
              <w:spacing w:after="40"/>
            </w:pPr>
            <w:r/>
            <w:r/>
            <w:r>
              <w:rPr>
                <w:b/>
              </w:rPr>
              <w:t>90+</w:t>
            </w:r>
            <w:r/>
          </w:p>
        </w:tc>
        <w:tc>
          <w:tcPr>
            <w:tcW w:type="dxa" w:w="1504"/>
          </w:tcPr>
          <w:p>
            <w:pPr>
              <w:spacing w:after="40"/>
            </w:pPr>
            <w:r/>
            <w:r>
              <w:t>Everything positive — highly confident</w:t>
            </w:r>
          </w:p>
        </w:tc>
      </w:tr>
      <w:tr>
        <w:tc>
          <w:tcPr>
            <w:tcW w:type="dxa" w:w="1504"/>
          </w:tcPr>
          <w:p>
            <w:pPr>
              <w:spacing w:after="40"/>
            </w:pPr>
            <w:r/>
            <w:r>
              <w:t>2</w:t>
            </w:r>
          </w:p>
        </w:tc>
        <w:tc>
          <w:tcPr>
            <w:tcW w:type="dxa" w:w="1504"/>
          </w:tcPr>
          <w:p>
            <w:pPr>
              <w:spacing w:after="40"/>
            </w:pPr>
            <w:r/>
            <w:r>
              <w:t>Neutral, 80% eye contact, upright</w:t>
            </w:r>
          </w:p>
        </w:tc>
        <w:tc>
          <w:tcPr>
            <w:tcW w:type="dxa" w:w="1504"/>
          </w:tcPr>
          <w:p>
            <w:pPr>
              <w:spacing w:after="40"/>
            </w:pPr>
            <w:r/>
            <w:r>
              <w:t>3 fillers (1.5%), 1 hedge, 140 WPM</w:t>
            </w:r>
          </w:p>
        </w:tc>
        <w:tc>
          <w:tcPr>
            <w:tcW w:type="dxa" w:w="1504"/>
          </w:tcPr>
          <w:p>
            <w:pPr>
              <w:spacing w:after="40"/>
            </w:pPr>
            <w:r/>
            <w:r>
              <w:t>Steady</w:t>
            </w:r>
          </w:p>
        </w:tc>
        <w:tc>
          <w:tcPr>
            <w:tcW w:type="dxa" w:w="1504"/>
          </w:tcPr>
          <w:p>
            <w:pPr>
              <w:spacing w:after="40"/>
            </w:pPr>
            <w:r/>
            <w:r/>
            <w:r>
              <w:rPr>
                <w:b/>
              </w:rPr>
              <w:t>78-82</w:t>
            </w:r>
            <w:r/>
          </w:p>
        </w:tc>
        <w:tc>
          <w:tcPr>
            <w:tcW w:type="dxa" w:w="1504"/>
          </w:tcPr>
          <w:p>
            <w:pPr>
              <w:spacing w:after="40"/>
            </w:pPr>
            <w:r/>
            <w:r>
              <w:t>Good overall, minor filler issue</w:t>
            </w:r>
          </w:p>
        </w:tc>
      </w:tr>
      <w:tr>
        <w:tc>
          <w:tcPr>
            <w:tcW w:type="dxa" w:w="1504"/>
          </w:tcPr>
          <w:p>
            <w:pPr>
              <w:spacing w:after="40"/>
            </w:pPr>
            <w:r/>
            <w:r>
              <w:t>3</w:t>
            </w:r>
          </w:p>
        </w:tc>
        <w:tc>
          <w:tcPr>
            <w:tcW w:type="dxa" w:w="1504"/>
          </w:tcPr>
          <w:p>
            <w:pPr>
              <w:spacing w:after="40"/>
            </w:pPr>
            <w:r/>
            <w:r>
              <w:t>Neutral, 40% eye contact, upright</w:t>
            </w:r>
          </w:p>
        </w:tc>
        <w:tc>
          <w:tcPr>
            <w:tcW w:type="dxa" w:w="1504"/>
          </w:tcPr>
          <w:p>
            <w:pPr>
              <w:spacing w:after="40"/>
            </w:pPr>
            <w:r/>
            <w:r>
              <w:t>0 fillers, 135 WPM</w:t>
            </w:r>
          </w:p>
        </w:tc>
        <w:tc>
          <w:tcPr>
            <w:tcW w:type="dxa" w:w="1504"/>
          </w:tcPr>
          <w:p>
            <w:pPr>
              <w:spacing w:after="40"/>
            </w:pPr>
            <w:r/>
            <w:r>
              <w:t>Steady</w:t>
            </w:r>
          </w:p>
        </w:tc>
        <w:tc>
          <w:tcPr>
            <w:tcW w:type="dxa" w:w="1504"/>
          </w:tcPr>
          <w:p>
            <w:pPr>
              <w:spacing w:after="40"/>
            </w:pPr>
            <w:r/>
            <w:r/>
            <w:r>
              <w:rPr>
                <w:b/>
              </w:rPr>
              <w:t>65-70</w:t>
            </w:r>
            <w:r/>
          </w:p>
        </w:tc>
        <w:tc>
          <w:tcPr>
            <w:tcW w:type="dxa" w:w="1504"/>
          </w:tcPr>
          <w:p>
            <w:pPr>
              <w:spacing w:after="40"/>
            </w:pPr>
            <w:r/>
            <w:r>
              <w:t>Good speech but poor eye contact drags face score down</w:t>
            </w:r>
          </w:p>
        </w:tc>
      </w:tr>
      <w:tr>
        <w:tc>
          <w:tcPr>
            <w:tcW w:type="dxa" w:w="1504"/>
          </w:tcPr>
          <w:p>
            <w:pPr>
              <w:spacing w:after="40"/>
            </w:pPr>
            <w:r/>
            <w:r>
              <w:t>4</w:t>
            </w:r>
          </w:p>
        </w:tc>
        <w:tc>
          <w:tcPr>
            <w:tcW w:type="dxa" w:w="1504"/>
          </w:tcPr>
          <w:p>
            <w:pPr>
              <w:spacing w:after="40"/>
            </w:pPr>
            <w:r/>
            <w:r>
              <w:t>Tense, 30% eye contact, tilted</w:t>
            </w:r>
          </w:p>
        </w:tc>
        <w:tc>
          <w:tcPr>
            <w:tcW w:type="dxa" w:w="1504"/>
          </w:tcPr>
          <w:p>
            <w:pPr>
              <w:spacing w:after="40"/>
            </w:pPr>
            <w:r/>
            <w:r>
              <w:t>10 fillers (5%), 5 hedges, 190 WPM</w:t>
            </w:r>
          </w:p>
        </w:tc>
        <w:tc>
          <w:tcPr>
            <w:tcW w:type="dxa" w:w="1504"/>
          </w:tcPr>
          <w:p>
            <w:pPr>
              <w:spacing w:after="40"/>
            </w:pPr>
            <w:r/>
            <w:r>
              <w:t>Shaky, fast</w:t>
            </w:r>
          </w:p>
        </w:tc>
        <w:tc>
          <w:tcPr>
            <w:tcW w:type="dxa" w:w="1504"/>
          </w:tcPr>
          <w:p>
            <w:pPr>
              <w:spacing w:after="40"/>
            </w:pPr>
            <w:r/>
            <w:r/>
            <w:r>
              <w:rPr>
                <w:b/>
              </w:rPr>
              <w:t>25-35</w:t>
            </w:r>
            <w:r/>
          </w:p>
        </w:tc>
        <w:tc>
          <w:tcPr>
            <w:tcW w:type="dxa" w:w="1504"/>
          </w:tcPr>
          <w:p>
            <w:pPr>
              <w:spacing w:after="40"/>
            </w:pPr>
            <w:r/>
            <w:r>
              <w:t>Multiple stress signals across all three channels</w:t>
            </w:r>
          </w:p>
        </w:tc>
      </w:tr>
      <w:tr>
        <w:tc>
          <w:tcPr>
            <w:tcW w:type="dxa" w:w="1504"/>
          </w:tcPr>
          <w:p>
            <w:pPr>
              <w:spacing w:after="40"/>
            </w:pPr>
            <w:r/>
            <w:r>
              <w:t>5</w:t>
            </w:r>
          </w:p>
        </w:tc>
        <w:tc>
          <w:tcPr>
            <w:tcW w:type="dxa" w:w="1504"/>
          </w:tcPr>
          <w:p>
            <w:pPr>
              <w:spacing w:after="40"/>
            </w:pPr>
            <w:r/>
            <w:r>
              <w:t>Smiling, 85% eye contact</w:t>
            </w:r>
          </w:p>
        </w:tc>
        <w:tc>
          <w:tcPr>
            <w:tcW w:type="dxa" w:w="1504"/>
          </w:tcPr>
          <w:p>
            <w:pPr>
              <w:spacing w:after="40"/>
            </w:pPr>
            <w:r/>
            <w:r>
              <w:t>8 fillers (4%), 4 hedges, 180 WPM</w:t>
            </w:r>
          </w:p>
        </w:tc>
        <w:tc>
          <w:tcPr>
            <w:tcW w:type="dxa" w:w="1504"/>
          </w:tcPr>
          <w:p>
            <w:pPr>
              <w:spacing w:after="40"/>
            </w:pPr>
            <w:r/>
            <w:r>
              <w:t>Slightly fast</w:t>
            </w:r>
          </w:p>
        </w:tc>
        <w:tc>
          <w:tcPr>
            <w:tcW w:type="dxa" w:w="1504"/>
          </w:tcPr>
          <w:p>
            <w:pPr>
              <w:spacing w:after="40"/>
            </w:pPr>
            <w:r/>
            <w:r/>
            <w:r>
              <w:rPr>
                <w:b/>
              </w:rPr>
              <w:t>55-65</w:t>
            </w:r>
            <w:r/>
          </w:p>
        </w:tc>
        <w:tc>
          <w:tcPr>
            <w:tcW w:type="dxa" w:w="1504"/>
          </w:tcPr>
          <w:p>
            <w:pPr>
              <w:spacing w:after="40"/>
            </w:pPr>
            <w:r/>
            <w:r>
              <w:t>Face says confident but speech says nervous — mixed signals</w:t>
            </w:r>
          </w:p>
        </w:tc>
      </w:tr>
      <w:tr>
        <w:tc>
          <w:tcPr>
            <w:tcW w:type="dxa" w:w="1504"/>
          </w:tcPr>
          <w:p>
            <w:pPr>
              <w:spacing w:after="40"/>
            </w:pPr>
            <w:r/>
            <w:r>
              <w:t>6</w:t>
            </w:r>
          </w:p>
        </w:tc>
        <w:tc>
          <w:tcPr>
            <w:tcW w:type="dxa" w:w="1504"/>
          </w:tcPr>
          <w:p>
            <w:pPr>
              <w:spacing w:after="40"/>
            </w:pPr>
            <w:r/>
            <w:r>
              <w:t>Neutral, 70% eye contact</w:t>
            </w:r>
          </w:p>
        </w:tc>
        <w:tc>
          <w:tcPr>
            <w:tcW w:type="dxa" w:w="1504"/>
          </w:tcPr>
          <w:p>
            <w:pPr>
              <w:spacing w:after="40"/>
            </w:pPr>
            <w:r/>
            <w:r>
              <w:t>No speech (silent video)</w:t>
            </w:r>
          </w:p>
        </w:tc>
        <w:tc>
          <w:tcPr>
            <w:tcW w:type="dxa" w:w="1504"/>
          </w:tcPr>
          <w:p>
            <w:pPr>
              <w:spacing w:after="40"/>
            </w:pPr>
            <w:r/>
            <w:r>
              <w:t>No audio</w:t>
            </w:r>
          </w:p>
        </w:tc>
        <w:tc>
          <w:tcPr>
            <w:tcW w:type="dxa" w:w="1504"/>
          </w:tcPr>
          <w:p>
            <w:pPr>
              <w:spacing w:after="40"/>
            </w:pPr>
            <w:r/>
            <w:r/>
            <w:r>
              <w:rPr>
                <w:b/>
              </w:rPr>
              <w:t>65-73</w:t>
            </w:r>
            <w:r/>
          </w:p>
        </w:tc>
        <w:tc>
          <w:tcPr>
            <w:tcW w:type="dxa" w:w="1504"/>
          </w:tcPr>
          <w:p>
            <w:pPr>
              <w:spacing w:after="40"/>
            </w:pPr>
            <w:r/>
            <w:r>
              <w:t>Face-only scoring — no speech or voice data</w:t>
            </w:r>
          </w:p>
        </w:tc>
      </w:tr>
      <w:tr>
        <w:tc>
          <w:tcPr>
            <w:tcW w:type="dxa" w:w="1504"/>
          </w:tcPr>
          <w:p>
            <w:pPr>
              <w:spacing w:after="40"/>
            </w:pPr>
            <w:r/>
            <w:r>
              <w:t>7</w:t>
            </w:r>
          </w:p>
        </w:tc>
        <w:tc>
          <w:tcPr>
            <w:tcW w:type="dxa" w:w="1504"/>
          </w:tcPr>
          <w:p>
            <w:pPr>
              <w:spacing w:after="40"/>
            </w:pPr>
            <w:r/>
            <w:r>
              <w:t>Neutral, 90% eye contact, gesturing</w:t>
            </w:r>
          </w:p>
        </w:tc>
        <w:tc>
          <w:tcPr>
            <w:tcW w:type="dxa" w:w="1504"/>
          </w:tcPr>
          <w:p>
            <w:pPr>
              <w:spacing w:after="40"/>
            </w:pPr>
            <w:r/>
            <w:r>
              <w:t>1 filler, 0 hedges, 150 WPM</w:t>
            </w:r>
          </w:p>
        </w:tc>
        <w:tc>
          <w:tcPr>
            <w:tcW w:type="dxa" w:w="1504"/>
          </w:tcPr>
          <w:p>
            <w:pPr>
              <w:spacing w:after="40"/>
            </w:pPr>
            <w:r/>
            <w:r>
              <w:t>Perfect</w:t>
            </w:r>
          </w:p>
        </w:tc>
        <w:tc>
          <w:tcPr>
            <w:tcW w:type="dxa" w:w="1504"/>
          </w:tcPr>
          <w:p>
            <w:pPr>
              <w:spacing w:after="40"/>
            </w:pPr>
            <w:r/>
            <w:r/>
            <w:r>
              <w:rPr>
                <w:b/>
              </w:rPr>
              <w:t>85-90</w:t>
            </w:r>
            <w:r/>
          </w:p>
        </w:tc>
        <w:tc>
          <w:tcPr>
            <w:tcW w:type="dxa" w:w="1504"/>
          </w:tcPr>
          <w:p>
            <w:pPr>
              <w:spacing w:after="40"/>
            </w:pPr>
            <w:r/>
            <w:r>
              <w:t>Great across all channels, gestures help</w:t>
            </w:r>
          </w:p>
        </w:tc>
      </w:tr>
      <w:tr>
        <w:tc>
          <w:tcPr>
            <w:tcW w:type="dxa" w:w="1504"/>
          </w:tcPr>
          <w:p>
            <w:pPr>
              <w:spacing w:after="40"/>
            </w:pPr>
            <w:r/>
            <w:r>
              <w:t>8</w:t>
            </w:r>
          </w:p>
        </w:tc>
        <w:tc>
          <w:tcPr>
            <w:tcW w:type="dxa" w:w="1504"/>
          </w:tcPr>
          <w:p>
            <w:pPr>
              <w:spacing w:after="40"/>
            </w:pPr>
            <w:r/>
            <w:r>
              <w:t>Worried, 20% eye contact, slouching</w:t>
            </w:r>
          </w:p>
        </w:tc>
        <w:tc>
          <w:tcPr>
            <w:tcW w:type="dxa" w:w="1504"/>
          </w:tcPr>
          <w:p>
            <w:pPr>
              <w:spacing w:after="40"/>
            </w:pPr>
            <w:r/>
            <w:r>
              <w:t>15 fillers (7.5%), 8 hedges, 85 WPM</w:t>
            </w:r>
          </w:p>
        </w:tc>
        <w:tc>
          <w:tcPr>
            <w:tcW w:type="dxa" w:w="1504"/>
          </w:tcPr>
          <w:p>
            <w:pPr>
              <w:spacing w:after="40"/>
            </w:pPr>
            <w:r/>
            <w:r>
              <w:t>Monotone, quiet</w:t>
            </w:r>
          </w:p>
        </w:tc>
        <w:tc>
          <w:tcPr>
            <w:tcW w:type="dxa" w:w="1504"/>
          </w:tcPr>
          <w:p>
            <w:pPr>
              <w:spacing w:after="40"/>
            </w:pPr>
            <w:r/>
            <w:r/>
            <w:r>
              <w:rPr>
                <w:b/>
              </w:rPr>
              <w:t>15-25</w:t>
            </w:r>
            <w:r/>
          </w:p>
        </w:tc>
        <w:tc>
          <w:tcPr>
            <w:tcW w:type="dxa" w:w="1504"/>
          </w:tcPr>
          <w:p>
            <w:pPr>
              <w:spacing w:after="40"/>
            </w:pPr>
            <w:r/>
            <w:r>
              <w:t>Everything signals low confidence</w:t>
            </w:r>
          </w:p>
        </w:tc>
      </w:tr>
      <w:tr>
        <w:tc>
          <w:tcPr>
            <w:tcW w:type="dxa" w:w="1504"/>
          </w:tcPr>
          <w:p>
            <w:pPr>
              <w:spacing w:after="40"/>
            </w:pPr>
            <w:r/>
            <w:r>
              <w:t>9</w:t>
            </w:r>
          </w:p>
        </w:tc>
        <w:tc>
          <w:tcPr>
            <w:tcW w:type="dxa" w:w="1504"/>
          </w:tcPr>
          <w:p>
            <w:pPr>
              <w:spacing w:after="40"/>
            </w:pPr>
            <w:r/>
            <w:r>
              <w:t>Speaking, 60% eye contact</w:t>
            </w:r>
          </w:p>
        </w:tc>
        <w:tc>
          <w:tcPr>
            <w:tcW w:type="dxa" w:w="1504"/>
          </w:tcPr>
          <w:p>
            <w:pPr>
              <w:spacing w:after="40"/>
            </w:pPr>
            <w:r/>
            <w:r>
              <w:t>4 fillers (2%), 2 hedges, 165 WPM</w:t>
            </w:r>
          </w:p>
        </w:tc>
        <w:tc>
          <w:tcPr>
            <w:tcW w:type="dxa" w:w="1504"/>
          </w:tcPr>
          <w:p>
            <w:pPr>
              <w:spacing w:after="40"/>
            </w:pPr>
            <w:r/>
            <w:r>
              <w:t>Slightly fast</w:t>
            </w:r>
          </w:p>
        </w:tc>
        <w:tc>
          <w:tcPr>
            <w:tcW w:type="dxa" w:w="1504"/>
          </w:tcPr>
          <w:p>
            <w:pPr>
              <w:spacing w:after="40"/>
            </w:pPr>
            <w:r/>
            <w:r/>
            <w:r>
              <w:rPr>
                <w:b/>
              </w:rPr>
              <w:t>65-72</w:t>
            </w:r>
            <w:r/>
          </w:p>
        </w:tc>
        <w:tc>
          <w:tcPr>
            <w:tcW w:type="dxa" w:w="1504"/>
          </w:tcPr>
          <w:p>
            <w:pPr>
              <w:spacing w:after="40"/>
            </w:pPr>
            <w:r/>
            <w:r>
              <w:t>Decent but room for improvement everywhere</w:t>
            </w:r>
          </w:p>
        </w:tc>
      </w:tr>
      <w:tr>
        <w:tc>
          <w:tcPr>
            <w:tcW w:type="dxa" w:w="1504"/>
          </w:tcPr>
          <w:p>
            <w:pPr>
              <w:spacing w:after="40"/>
            </w:pPr>
            <w:r/>
            <w:r>
              <w:t>10</w:t>
            </w:r>
          </w:p>
        </w:tc>
        <w:tc>
          <w:tcPr>
            <w:tcW w:type="dxa" w:w="1504"/>
          </w:tcPr>
          <w:p>
            <w:pPr>
              <w:spacing w:after="40"/>
            </w:pPr>
            <w:r/>
            <w:r>
              <w:t>Smiling, 95% eye contact, gesturing</w:t>
            </w:r>
          </w:p>
        </w:tc>
        <w:tc>
          <w:tcPr>
            <w:tcW w:type="dxa" w:w="1504"/>
          </w:tcPr>
          <w:p>
            <w:pPr>
              <w:spacing w:after="40"/>
            </w:pPr>
            <w:r/>
            <w:r>
              <w:t>2 fillers (0.8%), 0 hedges, 150 WPM</w:t>
            </w:r>
          </w:p>
        </w:tc>
        <w:tc>
          <w:tcPr>
            <w:tcW w:type="dxa" w:w="1504"/>
          </w:tcPr>
          <w:p>
            <w:pPr>
              <w:spacing w:after="40"/>
            </w:pPr>
            <w:r/>
            <w:r>
              <w:t>Confident, varied</w:t>
            </w:r>
          </w:p>
        </w:tc>
        <w:tc>
          <w:tcPr>
            <w:tcW w:type="dxa" w:w="1504"/>
          </w:tcPr>
          <w:p>
            <w:pPr>
              <w:spacing w:after="40"/>
            </w:pPr>
            <w:r/>
            <w:r/>
            <w:r>
              <w:rPr>
                <w:b/>
              </w:rPr>
              <w:t>92-95</w:t>
            </w:r>
            <w:r/>
          </w:p>
        </w:tc>
        <w:tc>
          <w:tcPr>
            <w:tcW w:type="dxa" w:w="1504"/>
          </w:tcPr>
          <w:p>
            <w:pPr>
              <w:spacing w:after="40"/>
            </w:pPr>
            <w:r/>
            <w:r>
              <w:t>Near-perfect presentation delivery</w:t>
            </w:r>
          </w:p>
        </w:tc>
      </w:tr>
    </w:tbl>
    <w:p/>
    <w:p>
      <w:pPr>
        <w:spacing w:before="120" w:after="120"/>
      </w:pPr>
      <w:r>
        <w:rPr>
          <w:color w:val="CCCCCC"/>
          <w:sz w:val="12"/>
        </w:rPr>
        <w:t>________________________________________________________________________________</w:t>
      </w:r>
    </w:p>
    <w:p>
      <w:pPr>
        <w:pStyle w:val="Heading2"/>
      </w:pPr>
      <w:r>
        <w:t>How to Tune the Weights</w:t>
      </w:r>
    </w:p>
    <w:p>
      <w:r>
        <w:t>The weights (0.40 / 0.35 / 0.25) are starting values. Here's how to improve them:</w:t>
      </w:r>
    </w:p>
    <w:p>
      <w:pPr>
        <w:pStyle w:val="Heading3"/>
      </w:pPr>
      <w:r>
        <w:t>Step 1: Record 5-10 Test Sessions</w:t>
      </w:r>
    </w:p>
    <w:p>
      <w:r>
        <w:t>Record yourself presenting with DIFFERENT confidence levels:</w:t>
      </w:r>
    </w:p>
    <w:p>
      <w:pPr>
        <w:pStyle w:val="ListBullet"/>
      </w:pPr>
      <w:r/>
      <w:r>
        <w:t>One session where you TRY to be confident</w:t>
      </w:r>
    </w:p>
    <w:p>
      <w:pPr>
        <w:pStyle w:val="ListBullet"/>
      </w:pPr>
      <w:r/>
      <w:r>
        <w:t>One session where you deliberately add lots of "ums"</w:t>
      </w:r>
    </w:p>
    <w:p>
      <w:pPr>
        <w:pStyle w:val="ListBullet"/>
      </w:pPr>
      <w:r/>
      <w:r>
        <w:t>One session where you avoid eye contact</w:t>
      </w:r>
    </w:p>
    <w:p>
      <w:pPr>
        <w:pStyle w:val="ListBullet"/>
      </w:pPr>
      <w:r/>
      <w:r>
        <w:t>One session at normal comfort level</w:t>
      </w:r>
    </w:p>
    <w:p>
      <w:pPr>
        <w:pStyle w:val="Heading3"/>
      </w:pPr>
      <w:r>
        <w:t>Step 2: Score Each Session by Human Judgment</w:t>
      </w:r>
    </w:p>
    <w:p>
      <w:r>
        <w:t>Watch each recording and rate it 0-100 yourself. Be honest.</w:t>
      </w:r>
    </w:p>
    <w:p>
      <w:pPr>
        <w:pStyle w:val="Heading3"/>
      </w:pPr>
      <w:r>
        <w:t>Step 3: Compare Human Score vs System Score</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Session</w:t>
            </w:r>
          </w:p>
        </w:tc>
        <w:tc>
          <w:tcPr>
            <w:tcW w:type="dxa" w:w="2256"/>
            <w:shd w:fill="1a1a2e"/>
          </w:tcPr>
          <w:p>
            <w:pPr>
              <w:spacing w:after="40"/>
            </w:pPr>
            <w:r>
              <w:rPr>
                <w:b/>
                <w:color w:val="FFFFFF"/>
              </w:rPr>
            </w:r>
            <w:r>
              <w:rPr>
                <w:b/>
                <w:color w:val="FFFFFF"/>
              </w:rPr>
              <w:t>Human Says</w:t>
            </w:r>
          </w:p>
        </w:tc>
        <w:tc>
          <w:tcPr>
            <w:tcW w:type="dxa" w:w="2256"/>
            <w:shd w:fill="1a1a2e"/>
          </w:tcPr>
          <w:p>
            <w:pPr>
              <w:spacing w:after="40"/>
            </w:pPr>
            <w:r>
              <w:rPr>
                <w:b/>
                <w:color w:val="FFFFFF"/>
              </w:rPr>
            </w:r>
            <w:r>
              <w:rPr>
                <w:b/>
                <w:color w:val="FFFFFF"/>
              </w:rPr>
              <w:t>System Says</w:t>
            </w:r>
          </w:p>
        </w:tc>
        <w:tc>
          <w:tcPr>
            <w:tcW w:type="dxa" w:w="2256"/>
            <w:shd w:fill="1a1a2e"/>
          </w:tcPr>
          <w:p>
            <w:pPr>
              <w:spacing w:after="40"/>
            </w:pPr>
            <w:r>
              <w:rPr>
                <w:b/>
                <w:color w:val="FFFFFF"/>
              </w:rPr>
            </w:r>
            <w:r>
              <w:rPr>
                <w:b/>
                <w:color w:val="FFFFFF"/>
              </w:rPr>
              <w:t>Gap</w:t>
            </w:r>
          </w:p>
        </w:tc>
      </w:tr>
      <w:tr>
        <w:tc>
          <w:tcPr>
            <w:tcW w:type="dxa" w:w="2256"/>
          </w:tcPr>
          <w:p>
            <w:pPr>
              <w:spacing w:after="40"/>
            </w:pPr>
            <w:r/>
            <w:r>
              <w:t>Confident attempt</w:t>
            </w:r>
          </w:p>
        </w:tc>
        <w:tc>
          <w:tcPr>
            <w:tcW w:type="dxa" w:w="2256"/>
          </w:tcPr>
          <w:p>
            <w:pPr>
              <w:spacing w:after="40"/>
            </w:pPr>
            <w:r/>
            <w:r>
              <w:t>82</w:t>
            </w:r>
          </w:p>
        </w:tc>
        <w:tc>
          <w:tcPr>
            <w:tcW w:type="dxa" w:w="2256"/>
          </w:tcPr>
          <w:p>
            <w:pPr>
              <w:spacing w:after="40"/>
            </w:pPr>
            <w:r/>
            <w:r>
              <w:t>78</w:t>
            </w:r>
          </w:p>
        </w:tc>
        <w:tc>
          <w:tcPr>
            <w:tcW w:type="dxa" w:w="2256"/>
          </w:tcPr>
          <w:p>
            <w:pPr>
              <w:spacing w:after="40"/>
            </w:pPr>
            <w:r/>
            <w:r>
              <w:t>-4 (close!)</w:t>
            </w:r>
          </w:p>
        </w:tc>
      </w:tr>
      <w:tr>
        <w:tc>
          <w:tcPr>
            <w:tcW w:type="dxa" w:w="2256"/>
          </w:tcPr>
          <w:p>
            <w:pPr>
              <w:spacing w:after="40"/>
            </w:pPr>
            <w:r/>
            <w:r>
              <w:t>Lots of ums</w:t>
            </w:r>
          </w:p>
        </w:tc>
        <w:tc>
          <w:tcPr>
            <w:tcW w:type="dxa" w:w="2256"/>
          </w:tcPr>
          <w:p>
            <w:pPr>
              <w:spacing w:after="40"/>
            </w:pPr>
            <w:r/>
            <w:r>
              <w:t>35</w:t>
            </w:r>
          </w:p>
        </w:tc>
        <w:tc>
          <w:tcPr>
            <w:tcW w:type="dxa" w:w="2256"/>
          </w:tcPr>
          <w:p>
            <w:pPr>
              <w:spacing w:after="40"/>
            </w:pPr>
            <w:r/>
            <w:r>
              <w:t>55</w:t>
            </w:r>
          </w:p>
        </w:tc>
        <w:tc>
          <w:tcPr>
            <w:tcW w:type="dxa" w:w="2256"/>
          </w:tcPr>
          <w:p>
            <w:pPr>
              <w:spacing w:after="40"/>
            </w:pPr>
            <w:r/>
            <w:r>
              <w:t>+20 (system too generous)</w:t>
            </w:r>
          </w:p>
        </w:tc>
      </w:tr>
      <w:tr>
        <w:tc>
          <w:tcPr>
            <w:tcW w:type="dxa" w:w="2256"/>
          </w:tcPr>
          <w:p>
            <w:pPr>
              <w:spacing w:after="40"/>
            </w:pPr>
            <w:r/>
            <w:r>
              <w:t>No eye contact</w:t>
            </w:r>
          </w:p>
        </w:tc>
        <w:tc>
          <w:tcPr>
            <w:tcW w:type="dxa" w:w="2256"/>
          </w:tcPr>
          <w:p>
            <w:pPr>
              <w:spacing w:after="40"/>
            </w:pPr>
            <w:r/>
            <w:r>
              <w:t>40</w:t>
            </w:r>
          </w:p>
        </w:tc>
        <w:tc>
          <w:tcPr>
            <w:tcW w:type="dxa" w:w="2256"/>
          </w:tcPr>
          <w:p>
            <w:pPr>
              <w:spacing w:after="40"/>
            </w:pPr>
            <w:r/>
            <w:r>
              <w:t>60</w:t>
            </w:r>
          </w:p>
        </w:tc>
        <w:tc>
          <w:tcPr>
            <w:tcW w:type="dxa" w:w="2256"/>
          </w:tcPr>
          <w:p>
            <w:pPr>
              <w:spacing w:after="40"/>
            </w:pPr>
            <w:r/>
            <w:r>
              <w:t>+20 (system too generous)</w:t>
            </w:r>
          </w:p>
        </w:tc>
      </w:tr>
      <w:tr>
        <w:tc>
          <w:tcPr>
            <w:tcW w:type="dxa" w:w="2256"/>
          </w:tcPr>
          <w:p>
            <w:pPr>
              <w:spacing w:after="40"/>
            </w:pPr>
            <w:r/>
            <w:r>
              <w:t>Normal</w:t>
            </w:r>
          </w:p>
        </w:tc>
        <w:tc>
          <w:tcPr>
            <w:tcW w:type="dxa" w:w="2256"/>
          </w:tcPr>
          <w:p>
            <w:pPr>
              <w:spacing w:after="40"/>
            </w:pPr>
            <w:r/>
            <w:r>
              <w:t>65</w:t>
            </w:r>
          </w:p>
        </w:tc>
        <w:tc>
          <w:tcPr>
            <w:tcW w:type="dxa" w:w="2256"/>
          </w:tcPr>
          <w:p>
            <w:pPr>
              <w:spacing w:after="40"/>
            </w:pPr>
            <w:r/>
            <w:r>
              <w:t>68</w:t>
            </w:r>
          </w:p>
        </w:tc>
        <w:tc>
          <w:tcPr>
            <w:tcW w:type="dxa" w:w="2256"/>
          </w:tcPr>
          <w:p>
            <w:pPr>
              <w:spacing w:after="40"/>
            </w:pPr>
            <w:r/>
            <w:r>
              <w:t>+3 (close!)</w:t>
            </w:r>
          </w:p>
        </w:tc>
      </w:tr>
    </w:tbl>
    <w:p/>
    <w:p>
      <w:pPr>
        <w:pStyle w:val="Heading3"/>
      </w:pPr>
      <w:r>
        <w:t>Step 4: Adjust Weights to Close the Gap</w:t>
      </w:r>
    </w:p>
    <w:p>
      <w:r>
        <w:t>If the system is too generous on "lots of ums" → increase Speech weight.</w:t>
      </w:r>
    </w:p>
    <w:p>
      <w:r>
        <w:t>If the system is too generous on "no eye contact" → increase Face weight or adjust eye contact penalty.</w:t>
      </w:r>
    </w:p>
    <w:p>
      <w:r/>
      <w:r>
        <w:rPr>
          <w:b/>
        </w:rPr>
        <w:t>This is the real path to accuracy.</w:t>
      </w:r>
      <w:r>
        <w:t xml:space="preserve"> No amount of theoretical weight-choosing beats testing with real data.</w:t>
      </w:r>
    </w:p>
    <w:p>
      <w:pPr>
        <w:spacing w:before="120" w:after="120"/>
      </w:pPr>
      <w:r>
        <w:rPr>
          <w:color w:val="CCCCCC"/>
          <w:sz w:val="12"/>
        </w:rPr>
        <w:t>________________________________________________________________________________</w:t>
      </w:r>
    </w:p>
    <w:p>
      <w:pPr>
        <w:pStyle w:val="Heading2"/>
      </w:pPr>
      <w:r>
        <w:t>Smoothing: Why the Score Doesn't Jump Around</w:t>
      </w:r>
    </w:p>
    <w:p>
      <w:r>
        <w:t>Without smoothing, the score would change every frame — jumping from 72 to 45 to 81 in one second. That looks broken.</w:t>
      </w:r>
    </w:p>
    <w:p>
      <w:r/>
      <w:r>
        <w:rPr>
          <w:b/>
        </w:rPr>
        <w:t>Analogy: Weather Forecast</w:t>
      </w:r>
      <w:r/>
    </w:p>
    <w:p>
      <w:r>
        <w:t>A weather app doesn't say "It's 25 degrees! Now it's 23! Now it's 26!" every minute. It smooths the data: "Today will be around 24-25 degrees."</w:t>
      </w:r>
    </w:p>
    <w:p>
      <w:r>
        <w:t xml:space="preserve">We use </w:t>
      </w:r>
      <w:r>
        <w:rPr>
          <w:b/>
        </w:rPr>
        <w:t>Exponential Moving Average (EMA)</w:t>
      </w:r>
      <w:r>
        <w:t>:</w:t>
      </w:r>
    </w:p>
    <w:p>
      <w:pPr>
        <w:ind w:left="283"/>
        <w:shd w:fill="F0F0F0"/>
      </w:pPr>
      <w:r>
        <w:rPr>
          <w:rFonts w:ascii="Courier New" w:hAnsi="Courier New"/>
          <w:sz w:val="18"/>
        </w:rPr>
        <w:t>New displayed score = (0.3 x latest reading) + (0.7 x previous displayed score)</w:t>
      </w:r>
    </w:p>
    <w:p>
      <w:r>
        <w:t>This means:</w:t>
      </w:r>
    </w:p>
    <w:p>
      <w:pPr>
        <w:pStyle w:val="ListBullet"/>
      </w:pPr>
      <w:r/>
      <w:r>
        <w:t>70% of the score comes from where it WAS (stability)</w:t>
      </w:r>
    </w:p>
    <w:p>
      <w:pPr>
        <w:pStyle w:val="ListBullet"/>
      </w:pPr>
      <w:r/>
      <w:r>
        <w:t>30% comes from the new reading (responsiveness)</w:t>
      </w:r>
    </w:p>
    <w:p>
      <w:r/>
      <w:r>
        <w:rPr>
          <w:b/>
        </w:rPr>
        <w:t>Example:</w:t>
      </w:r>
      <w:r/>
    </w:p>
    <w:p>
      <w:pPr>
        <w:ind w:left="283"/>
        <w:shd w:fill="F0F0F0"/>
      </w:pPr>
      <w:r>
        <w:rPr>
          <w:rFonts w:ascii="Courier New" w:hAnsi="Courier New"/>
          <w:sz w:val="18"/>
        </w:rPr>
        <w:t>Frame 1: Raw score = 75 → Displayed: 75 (first reading)</w:t>
        <w:br/>
        <w:t>Frame 2: Raw score = 60 → Displayed: (0.3 x 60) + (0.7 x 75) = 18 + 52.5 = 70.5 ≈ 71</w:t>
        <w:br/>
        <w:t>Frame 3: Raw score = 80 → Displayed: (0.3 x 80) + (0.7 x 71) = 24 + 49.7 = 73.7 ≈ 74</w:t>
        <w:br/>
        <w:t>Frame 4: Raw score = 50 → Displayed: (0.3 x 50) + (0.7 x 74) = 15 + 51.8 = 66.8 ≈ 67</w:t>
      </w:r>
    </w:p>
    <w:p>
      <w:r>
        <w:t>Instead of jumping 75→60→80→50, the displayed score moves 75→71→74→67. Much smoother, still responsive to real changes.</w:t>
      </w:r>
    </w:p>
    <w:p>
      <w:pPr>
        <w:spacing w:before="120" w:after="120"/>
      </w:pPr>
      <w:r>
        <w:rPr>
          <w:color w:val="CCCCCC"/>
          <w:sz w:val="12"/>
        </w:rPr>
        <w:t>________________________________________________________________________________</w:t>
      </w:r>
    </w:p>
    <w:p>
      <w:pPr>
        <w:pStyle w:val="Heading2"/>
      </w:pPr>
      <w:r>
        <w:t>Common Scoring Mistakes to Watch For</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Mistake</w:t>
            </w:r>
          </w:p>
        </w:tc>
        <w:tc>
          <w:tcPr>
            <w:tcW w:type="dxa" w:w="3009"/>
            <w:shd w:fill="1a1a2e"/>
          </w:tcPr>
          <w:p>
            <w:pPr>
              <w:spacing w:after="40"/>
            </w:pPr>
            <w:r>
              <w:rPr>
                <w:b/>
                <w:color w:val="FFFFFF"/>
              </w:rPr>
            </w:r>
            <w:r>
              <w:rPr>
                <w:b/>
                <w:color w:val="FFFFFF"/>
              </w:rPr>
              <w:t>What Goes Wrong</w:t>
            </w:r>
          </w:p>
        </w:tc>
        <w:tc>
          <w:tcPr>
            <w:tcW w:type="dxa" w:w="3009"/>
            <w:shd w:fill="1a1a2e"/>
          </w:tcPr>
          <w:p>
            <w:pPr>
              <w:spacing w:after="40"/>
            </w:pPr>
            <w:r>
              <w:rPr>
                <w:b/>
                <w:color w:val="FFFFFF"/>
              </w:rPr>
            </w:r>
            <w:r>
              <w:rPr>
                <w:b/>
                <w:color w:val="FFFFFF"/>
              </w:rPr>
              <w:t>How to Fix</w:t>
            </w:r>
          </w:p>
        </w:tc>
      </w:tr>
      <w:tr>
        <w:tc>
          <w:tcPr>
            <w:tcW w:type="dxa" w:w="3009"/>
          </w:tcPr>
          <w:p>
            <w:pPr>
              <w:spacing w:after="40"/>
            </w:pPr>
            <w:r/>
            <w:r>
              <w:t>"Score is always 50-60"</w:t>
            </w:r>
          </w:p>
        </w:tc>
        <w:tc>
          <w:tcPr>
            <w:tcW w:type="dxa" w:w="3009"/>
          </w:tcPr>
          <w:p>
            <w:pPr>
              <w:spacing w:after="40"/>
            </w:pPr>
            <w:r/>
            <w:r>
              <w:t>Neutral expression + decent eye contact + no speech = baseline score</w:t>
            </w:r>
          </w:p>
        </w:tc>
        <w:tc>
          <w:tcPr>
            <w:tcW w:type="dxa" w:w="3009"/>
          </w:tcPr>
          <w:p>
            <w:pPr>
              <w:spacing w:after="40"/>
            </w:pPr>
            <w:r/>
            <w:r>
              <w:t>This is correct! Not presenting = moderate score. Score should only be high when ACTIVELY presenting well.</w:t>
            </w:r>
          </w:p>
        </w:tc>
      </w:tr>
      <w:tr>
        <w:tc>
          <w:tcPr>
            <w:tcW w:type="dxa" w:w="3009"/>
          </w:tcPr>
          <w:p>
            <w:pPr>
              <w:spacing w:after="40"/>
            </w:pPr>
            <w:r/>
            <w:r>
              <w:t>"Score jumps wildly"</w:t>
            </w:r>
          </w:p>
        </w:tc>
        <w:tc>
          <w:tcPr>
            <w:tcW w:type="dxa" w:w="3009"/>
          </w:tcPr>
          <w:p>
            <w:pPr>
              <w:spacing w:after="40"/>
            </w:pPr>
            <w:r/>
            <w:r>
              <w:t>No smoothing applied, or smoothing factor too low</w:t>
            </w:r>
          </w:p>
        </w:tc>
        <w:tc>
          <w:tcPr>
            <w:tcW w:type="dxa" w:w="3009"/>
          </w:tcPr>
          <w:p>
            <w:pPr>
              <w:spacing w:after="40"/>
            </w:pPr>
            <w:r/>
            <w:r>
              <w:t>Apply EMA with 0.7 stability factor</w:t>
            </w:r>
          </w:p>
        </w:tc>
      </w:tr>
      <w:tr>
        <w:tc>
          <w:tcPr>
            <w:tcW w:type="dxa" w:w="3009"/>
          </w:tcPr>
          <w:p>
            <w:pPr>
              <w:spacing w:after="40"/>
            </w:pPr>
            <w:r/>
            <w:r>
              <w:t>"Smiling person gets low score"</w:t>
            </w:r>
          </w:p>
        </w:tc>
        <w:tc>
          <w:tcPr>
            <w:tcW w:type="dxa" w:w="3009"/>
          </w:tcPr>
          <w:p>
            <w:pPr>
              <w:spacing w:after="40"/>
            </w:pPr>
            <w:r/>
            <w:r>
              <w:t>Lots of fillers in speech override the face signal</w:t>
            </w:r>
          </w:p>
        </w:tc>
        <w:tc>
          <w:tcPr>
            <w:tcW w:type="dxa" w:w="3009"/>
          </w:tcPr>
          <w:p>
            <w:pPr>
              <w:spacing w:after="40"/>
            </w:pPr>
            <w:r/>
            <w:r>
              <w:t>Check speech analysis — the COMBINED score is what matters</w:t>
            </w:r>
          </w:p>
        </w:tc>
      </w:tr>
      <w:tr>
        <w:tc>
          <w:tcPr>
            <w:tcW w:type="dxa" w:w="3009"/>
          </w:tcPr>
          <w:p>
            <w:pPr>
              <w:spacing w:after="40"/>
            </w:pPr>
            <w:r/>
            <w:r>
              <w:t>"Silent person gets high score"</w:t>
            </w:r>
          </w:p>
        </w:tc>
        <w:tc>
          <w:tcPr>
            <w:tcW w:type="dxa" w:w="3009"/>
          </w:tcPr>
          <w:p>
            <w:pPr>
              <w:spacing w:after="40"/>
            </w:pPr>
            <w:r/>
            <w:r>
              <w:t>Only face score active (no speech/voice data)</w:t>
            </w:r>
          </w:p>
        </w:tc>
        <w:tc>
          <w:tcPr>
            <w:tcW w:type="dxa" w:w="3009"/>
          </w:tcPr>
          <w:p>
            <w:pPr>
              <w:spacing w:after="40"/>
            </w:pPr>
            <w:r/>
            <w:r>
              <w:t>When speech is unavailable, show "Face only" label and don't claim overall confidence</w:t>
            </w:r>
          </w:p>
        </w:tc>
      </w:tr>
      <w:tr>
        <w:tc>
          <w:tcPr>
            <w:tcW w:type="dxa" w:w="3009"/>
          </w:tcPr>
          <w:p>
            <w:pPr>
              <w:spacing w:after="40"/>
            </w:pPr>
            <w:r/>
            <w:r>
              <w:t>"Score is too high for nervous person"</w:t>
            </w:r>
          </w:p>
        </w:tc>
        <w:tc>
          <w:tcPr>
            <w:tcW w:type="dxa" w:w="3009"/>
          </w:tcPr>
          <w:p>
            <w:pPr>
              <w:spacing w:after="40"/>
            </w:pPr>
            <w:r/>
            <w:r>
              <w:t>Weights favor face too much and person looks calm but sounds terrible</w:t>
            </w:r>
          </w:p>
        </w:tc>
        <w:tc>
          <w:tcPr>
            <w:tcW w:type="dxa" w:w="3009"/>
          </w:tcPr>
          <w:p>
            <w:pPr>
              <w:spacing w:after="40"/>
            </w:pPr>
            <w:r/>
            <w:r>
              <w:t>Test with deliberate filler-heavy sessions, tune Speech weight up</w:t>
            </w:r>
          </w:p>
        </w:tc>
      </w:tr>
      <w:tr>
        <w:tc>
          <w:tcPr>
            <w:tcW w:type="dxa" w:w="3009"/>
          </w:tcPr>
          <w:p>
            <w:pPr>
              <w:spacing w:after="40"/>
            </w:pPr>
            <w:r/>
            <w:r>
              <w:t>"Score drops when looking down briefly"</w:t>
            </w:r>
          </w:p>
        </w:tc>
        <w:tc>
          <w:tcPr>
            <w:tcW w:type="dxa" w:w="3009"/>
          </w:tcPr>
          <w:p>
            <w:pPr>
              <w:spacing w:after="40"/>
            </w:pPr>
            <w:r/>
            <w:r>
              <w:t>Eye contact window too short, single glance down tanks the score</w:t>
            </w:r>
          </w:p>
        </w:tc>
        <w:tc>
          <w:tcPr>
            <w:tcW w:type="dxa" w:w="3009"/>
          </w:tcPr>
          <w:p>
            <w:pPr>
              <w:spacing w:after="40"/>
            </w:pPr>
            <w:r/>
            <w:r>
              <w:t>Increase rolling window (we use last 30 readings — about 1 second)</w:t>
            </w:r>
          </w:p>
        </w:tc>
      </w:tr>
    </w:tbl>
    <w:p/>
    <w:p>
      <w:pPr>
        <w:spacing w:before="120" w:after="120"/>
      </w:pPr>
      <w:r>
        <w:rPr>
          <w:color w:val="CCCCCC"/>
          <w:sz w:val="12"/>
        </w:rPr>
        <w:t>________________________________________________________________________________</w:t>
      </w:r>
    </w:p>
    <w:p>
      <w:pPr>
        <w:pStyle w:val="Heading2"/>
      </w:pPr>
      <w:r>
        <w:t>Score Labels</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Score Range</w:t>
            </w:r>
          </w:p>
        </w:tc>
        <w:tc>
          <w:tcPr>
            <w:tcW w:type="dxa" w:w="2256"/>
            <w:shd w:fill="1a1a2e"/>
          </w:tcPr>
          <w:p>
            <w:pPr>
              <w:spacing w:after="40"/>
            </w:pPr>
            <w:r>
              <w:rPr>
                <w:b/>
                <w:color w:val="FFFFFF"/>
              </w:rPr>
            </w:r>
            <w:r>
              <w:rPr>
                <w:b/>
                <w:color w:val="FFFFFF"/>
              </w:rPr>
              <w:t>Label</w:t>
            </w:r>
          </w:p>
        </w:tc>
        <w:tc>
          <w:tcPr>
            <w:tcW w:type="dxa" w:w="2256"/>
            <w:shd w:fill="1a1a2e"/>
          </w:tcPr>
          <w:p>
            <w:pPr>
              <w:spacing w:after="40"/>
            </w:pPr>
            <w:r>
              <w:rPr>
                <w:b/>
                <w:color w:val="FFFFFF"/>
              </w:rPr>
            </w:r>
            <w:r>
              <w:rPr>
                <w:b/>
                <w:color w:val="FFFFFF"/>
              </w:rPr>
              <w:t>Color</w:t>
            </w:r>
          </w:p>
        </w:tc>
        <w:tc>
          <w:tcPr>
            <w:tcW w:type="dxa" w:w="2256"/>
            <w:shd w:fill="1a1a2e"/>
          </w:tcPr>
          <w:p>
            <w:pPr>
              <w:spacing w:after="40"/>
            </w:pPr>
            <w:r>
              <w:rPr>
                <w:b/>
                <w:color w:val="FFFFFF"/>
              </w:rPr>
            </w:r>
            <w:r>
              <w:rPr>
                <w:b/>
                <w:color w:val="FFFFFF"/>
              </w:rPr>
              <w:t>What It Means</w:t>
            </w:r>
          </w:p>
        </w:tc>
      </w:tr>
      <w:tr>
        <w:tc>
          <w:tcPr>
            <w:tcW w:type="dxa" w:w="2256"/>
          </w:tcPr>
          <w:p>
            <w:pPr>
              <w:spacing w:after="40"/>
            </w:pPr>
            <w:r/>
            <w:r>
              <w:t>85-100</w:t>
            </w:r>
          </w:p>
        </w:tc>
        <w:tc>
          <w:tcPr>
            <w:tcW w:type="dxa" w:w="2256"/>
          </w:tcPr>
          <w:p>
            <w:pPr>
              <w:spacing w:after="40"/>
            </w:pPr>
            <w:r/>
            <w:r>
              <w:t>Highly Confident</w:t>
            </w:r>
          </w:p>
        </w:tc>
        <w:tc>
          <w:tcPr>
            <w:tcW w:type="dxa" w:w="2256"/>
          </w:tcPr>
          <w:p>
            <w:pPr>
              <w:spacing w:after="40"/>
            </w:pPr>
            <w:r/>
            <w:r>
              <w:t>Bright Green</w:t>
            </w:r>
          </w:p>
        </w:tc>
        <w:tc>
          <w:tcPr>
            <w:tcW w:type="dxa" w:w="2256"/>
          </w:tcPr>
          <w:p>
            <w:pPr>
              <w:spacing w:after="40"/>
            </w:pPr>
            <w:r/>
            <w:r>
              <w:t>Excellent delivery — ready for any audience</w:t>
            </w:r>
          </w:p>
        </w:tc>
      </w:tr>
      <w:tr>
        <w:tc>
          <w:tcPr>
            <w:tcW w:type="dxa" w:w="2256"/>
          </w:tcPr>
          <w:p>
            <w:pPr>
              <w:spacing w:after="40"/>
            </w:pPr>
            <w:r/>
            <w:r>
              <w:t>70-84</w:t>
            </w:r>
          </w:p>
        </w:tc>
        <w:tc>
          <w:tcPr>
            <w:tcW w:type="dxa" w:w="2256"/>
          </w:tcPr>
          <w:p>
            <w:pPr>
              <w:spacing w:after="40"/>
            </w:pPr>
            <w:r/>
            <w:r>
              <w:t>Confident</w:t>
            </w:r>
          </w:p>
        </w:tc>
        <w:tc>
          <w:tcPr>
            <w:tcW w:type="dxa" w:w="2256"/>
          </w:tcPr>
          <w:p>
            <w:pPr>
              <w:spacing w:after="40"/>
            </w:pPr>
            <w:r/>
            <w:r>
              <w:t>Green</w:t>
            </w:r>
          </w:p>
        </w:tc>
        <w:tc>
          <w:tcPr>
            <w:tcW w:type="dxa" w:w="2256"/>
          </w:tcPr>
          <w:p>
            <w:pPr>
              <w:spacing w:after="40"/>
            </w:pPr>
            <w:r/>
            <w:r>
              <w:t>Strong presentation — minor areas to polish</w:t>
            </w:r>
          </w:p>
        </w:tc>
      </w:tr>
      <w:tr>
        <w:tc>
          <w:tcPr>
            <w:tcW w:type="dxa" w:w="2256"/>
          </w:tcPr>
          <w:p>
            <w:pPr>
              <w:spacing w:after="40"/>
            </w:pPr>
            <w:r/>
            <w:r>
              <w:t>50-69</w:t>
            </w:r>
          </w:p>
        </w:tc>
        <w:tc>
          <w:tcPr>
            <w:tcW w:type="dxa" w:w="2256"/>
          </w:tcPr>
          <w:p>
            <w:pPr>
              <w:spacing w:after="40"/>
            </w:pPr>
            <w:r/>
            <w:r>
              <w:t>Moderate</w:t>
            </w:r>
          </w:p>
        </w:tc>
        <w:tc>
          <w:tcPr>
            <w:tcW w:type="dxa" w:w="2256"/>
          </w:tcPr>
          <w:p>
            <w:pPr>
              <w:spacing w:after="40"/>
            </w:pPr>
            <w:r/>
            <w:r>
              <w:t>Yellow</w:t>
            </w:r>
          </w:p>
        </w:tc>
        <w:tc>
          <w:tcPr>
            <w:tcW w:type="dxa" w:w="2256"/>
          </w:tcPr>
          <w:p>
            <w:pPr>
              <w:spacing w:after="40"/>
            </w:pPr>
            <w:r/>
            <w:r>
              <w:t>Decent but noticeable room for improvement</w:t>
            </w:r>
          </w:p>
        </w:tc>
      </w:tr>
      <w:tr>
        <w:tc>
          <w:tcPr>
            <w:tcW w:type="dxa" w:w="2256"/>
          </w:tcPr>
          <w:p>
            <w:pPr>
              <w:spacing w:after="40"/>
            </w:pPr>
            <w:r/>
            <w:r>
              <w:t>25-49</w:t>
            </w:r>
          </w:p>
        </w:tc>
        <w:tc>
          <w:tcPr>
            <w:tcW w:type="dxa" w:w="2256"/>
          </w:tcPr>
          <w:p>
            <w:pPr>
              <w:spacing w:after="40"/>
            </w:pPr>
            <w:r/>
            <w:r>
              <w:t>Developing</w:t>
            </w:r>
          </w:p>
        </w:tc>
        <w:tc>
          <w:tcPr>
            <w:tcW w:type="dxa" w:w="2256"/>
          </w:tcPr>
          <w:p>
            <w:pPr>
              <w:spacing w:after="40"/>
            </w:pPr>
            <w:r/>
            <w:r>
              <w:t>Orange</w:t>
            </w:r>
          </w:p>
        </w:tc>
        <w:tc>
          <w:tcPr>
            <w:tcW w:type="dxa" w:w="2256"/>
          </w:tcPr>
          <w:p>
            <w:pPr>
              <w:spacing w:after="40"/>
            </w:pPr>
            <w:r/>
            <w:r>
              <w:t>Multiple confidence signals need work</w:t>
            </w:r>
          </w:p>
        </w:tc>
      </w:tr>
      <w:tr>
        <w:tc>
          <w:tcPr>
            <w:tcW w:type="dxa" w:w="2256"/>
          </w:tcPr>
          <w:p>
            <w:pPr>
              <w:spacing w:after="40"/>
            </w:pPr>
            <w:r/>
            <w:r>
              <w:t>0-24</w:t>
            </w:r>
          </w:p>
        </w:tc>
        <w:tc>
          <w:tcPr>
            <w:tcW w:type="dxa" w:w="2256"/>
          </w:tcPr>
          <w:p>
            <w:pPr>
              <w:spacing w:after="40"/>
            </w:pPr>
            <w:r/>
            <w:r>
              <w:t>Low Confidence</w:t>
            </w:r>
          </w:p>
        </w:tc>
        <w:tc>
          <w:tcPr>
            <w:tcW w:type="dxa" w:w="2256"/>
          </w:tcPr>
          <w:p>
            <w:pPr>
              <w:spacing w:after="40"/>
            </w:pPr>
            <w:r/>
            <w:r>
              <w:t>Red</w:t>
            </w:r>
          </w:p>
        </w:tc>
        <w:tc>
          <w:tcPr>
            <w:tcW w:type="dxa" w:w="2256"/>
          </w:tcPr>
          <w:p>
            <w:pPr>
              <w:spacing w:after="40"/>
            </w:pPr>
            <w:r/>
            <w:r>
              <w:t>Significant nervousness across all channels</w:t>
            </w:r>
          </w:p>
        </w:tc>
      </w:tr>
    </w:tbl>
    <w:p/>
    <w:p>
      <w:pPr>
        <w:spacing w:before="120" w:after="120"/>
      </w:pPr>
      <w:r>
        <w:rPr>
          <w:color w:val="CCCCCC"/>
          <w:sz w:val="12"/>
        </w:rPr>
        <w:t>________________________________________________________________________________</w:t>
      </w:r>
    </w:p>
    <w:p>
      <w:pPr>
        <w:pStyle w:val="Heading2"/>
      </w:pPr>
      <w:r>
        <w:t>Mini Summary</w:t>
      </w:r>
    </w:p>
    <w:p>
      <w:pPr>
        <w:pStyle w:val="ListBullet"/>
      </w:pPr>
      <w:r/>
      <w:r>
        <w:t>Three scores:** Face (0.40 weight), Speech (0.35), Voice (0.25)</w:t>
      </w:r>
    </w:p>
    <w:p>
      <w:pPr>
        <w:pStyle w:val="ListBullet"/>
      </w:pPr>
      <w:r/>
      <w:r>
        <w:t>Face uses blendshapes** — 52 pre-computed facial action scores from MediaPipe, NOT manual distance math (we tried that, it failed)</w:t>
      </w:r>
    </w:p>
    <w:p>
      <w:pPr>
        <w:pStyle w:val="ListBullet"/>
      </w:pPr>
      <w:r/>
      <w:r>
        <w:t>Speech uses pattern matching** — count fillers and hedges against word lists. Fast, free, runs locally</w:t>
      </w:r>
    </w:p>
    <w:p>
      <w:pPr>
        <w:pStyle w:val="ListBullet"/>
      </w:pPr>
      <w:r/>
      <w:r>
        <w:t>Voice is weighted lowest** because browser audio analysis is the least reliable</w:t>
      </w:r>
    </w:p>
    <w:p>
      <w:pPr>
        <w:pStyle w:val="ListBullet"/>
      </w:pPr>
      <w:r/>
      <w:r>
        <w:t>Smoothing (EMA)** prevents the score from jumping around — 70% stability + 30% new reading</w:t>
      </w:r>
    </w:p>
    <w:p>
      <w:pPr>
        <w:pStyle w:val="ListBullet"/>
      </w:pPr>
      <w:r/>
      <w:r>
        <w:t>Tune with real data** — record yourself, compare human judgment to system score, adjust weights</w:t>
      </w:r>
    </w:p>
    <w:p>
      <w:pPr>
        <w:pStyle w:val="ListBullet"/>
      </w:pPr>
      <w:r/>
      <w:r>
        <w:t>These weights are starting heuristics** — not final truth. Real accuracy comes from testing.</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