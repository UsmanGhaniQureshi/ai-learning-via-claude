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ExamGuard AI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8"/>
        </w:rPr>
        <w:t>Intelligent Exam Monitoring System — Project Blueprint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 AI system that watches students during exams through multiple cameras and detects cheating behavior automatically.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The Problem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100+ students per hall, only 2-3 invigilators — impossible to watch everyone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Big exams = 50+ halls = humans can't monitor all screens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Invigilators get tired, miss things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ExamGuard AI: Watches ALL cameras, ALL students, ALL the time. Never tires. Flags instantly.</w:t>
      </w:r>
    </w:p>
    <w:p>
      <w:pPr>
        <w:pStyle w:val="Heading1"/>
      </w:pPr>
      <w:r>
        <w:rPr>
          <w:rFonts w:ascii="Calibri" w:hAnsi="Calibri"/>
        </w:rPr>
        <w:t>2. How It Works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Multiple Cameras → ExamGuard AI processes all feeds → Detects suspicious behavior → Alerts invigilator → Human makes final decision</w:t>
      </w:r>
    </w:p>
    <w:p>
      <w:pPr>
        <w:spacing w:after="80"/>
      </w:pPr>
      <w:r>
        <w:rPr>
          <w:rFonts w:ascii="Calibri" w:hAnsi="Calibri"/>
          <w:b w:val="0"/>
          <w:i/>
          <w:color w:val="C80000"/>
          <w:sz w:val="22"/>
        </w:rPr>
        <w:t>AI assists, it does NOT punish. Human always makes the final call.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Capability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ML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Face &amp; Body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Identify each student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 (Computer Vision)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Gaze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Where is student looking?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 (Eye/Head tracking)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Object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 phones, chits, earpieces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 (Object Recognition)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Behavior Analysis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Detect passing items, signals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Supervised + Unsupervised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Pattern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 unknown cheating methods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Unsupervised (Anomaly)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Alert Decision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When to flag vs ignore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Reinforcement Learning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Multi-Camera Sync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Track student across angles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Deep Learning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3. The 3 ML Types in ExamGuard</w:t>
      </w:r>
    </w:p>
    <w:p>
      <w:pPr>
        <w:pStyle w:val="Heading2"/>
      </w:pPr>
      <w:r>
        <w:rPr>
          <w:rFonts w:ascii="Calibri" w:hAnsi="Calibri"/>
        </w:rPr>
        <w:t>Supervised — "WHAT is happening?"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Train with 10,000+ labeled video clips: cheating vs normal behavior.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Detect students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Fast real-time object 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Track eye gaze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Best for image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Recognize objects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YOLO / Faster R-CNN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Real-time 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Classify behavior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CNN + LSTM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CNN for frames, LSTM for sequences</w:t>
            </w:r>
          </w:p>
        </w:tc>
      </w:tr>
    </w:tbl>
    <w:p>
      <w:pPr>
        <w:pStyle w:val="Heading2"/>
      </w:pPr>
      <w:r>
        <w:rPr>
          <w:rFonts w:ascii="Calibri" w:hAnsi="Calibri"/>
        </w:rPr>
        <w:t>Unsupervised — "What PATTERNS are unusual?"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Learn what NORMAL looks like, then flag anything that doesn't fit.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Student hasn't looked at paper for 5 minutes → UNUSUAL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Two students making synchronized movements → UNUSUAL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Student touching ear repeatedly → UNUSUAL (earpiece?)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Tapping desk in pattern → UNUSUAL (morse code?)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 normal behavior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Autoencoder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Compressed version of "normal"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Detect outliers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Isolation Forest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Spots data that doesn't 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Cluster behaviors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K-Means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Groups similar behaviors</w:t>
            </w:r>
          </w:p>
        </w:tc>
      </w:tr>
    </w:tbl>
    <w:p>
      <w:pPr>
        <w:pStyle w:val="Heading2"/>
      </w:pPr>
      <w:r>
        <w:rPr>
          <w:rFonts w:ascii="Calibri" w:hAnsi="Calibri"/>
        </w:rPr>
        <w:t>Reinforcement — "WHEN to alert?"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Too many alerts = ignored. Too few = missed cheating. RL finds the balance.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Correct alert (real cheating)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Correct silence (normal student)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+10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False alarm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Missed cheating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-200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4. Multi-Camera Handling</w:t>
      </w:r>
    </w:p>
    <w:p>
      <w:pPr>
        <w:pStyle w:val="Heading2"/>
      </w:pPr>
      <w:r>
        <w:rPr>
          <w:rFonts w:ascii="Calibri" w:hAnsi="Calibri"/>
        </w:rPr>
        <w:t>The Challenge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1 hall = 4-5 cameras = 150 frames/second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50 halls = 200+ cameras = 6000+ frames/second!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Same student visible from multiple angles</w:t>
      </w:r>
    </w:p>
    <w:p>
      <w:pPr>
        <w:pStyle w:val="Heading2"/>
      </w:pPr>
      <w:r>
        <w:rPr>
          <w:rFonts w:ascii="Calibri" w:hAnsi="Calibri"/>
        </w:rPr>
        <w:t>The Solution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Edge Processing: </w:t>
      </w:r>
      <w:r>
        <w:rPr>
          <w:rFonts w:ascii="Calibri" w:hAnsi="Calibri"/>
          <w:b w:val="0"/>
          <w:i w:val="0"/>
          <w:sz w:val="22"/>
        </w:rPr>
        <w:t>Each camera has edge device — does initial processing locally, only sends suspicious clips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Person Re-ID: </w:t>
      </w:r>
      <w:r>
        <w:rPr>
          <w:rFonts w:ascii="Calibri" w:hAnsi="Calibri"/>
          <w:b w:val="0"/>
          <w:i w:val="0"/>
          <w:sz w:val="22"/>
        </w:rPr>
        <w:t>AI recognizes same student from different camera angles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Smart Sampling: </w:t>
      </w:r>
      <w:r>
        <w:rPr>
          <w:rFonts w:ascii="Calibri" w:hAnsi="Calibri"/>
          <w:b w:val="0"/>
          <w:i w:val="0"/>
          <w:sz w:val="22"/>
        </w:rPr>
        <w:t>Process 5-10 fps normally, 30 fps when suspicious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GPU Parallel: </w:t>
      </w:r>
      <w:r>
        <w:rPr>
          <w:rFonts w:ascii="Calibri" w:hAnsi="Calibri"/>
          <w:b w:val="0"/>
          <w:i w:val="0"/>
          <w:sz w:val="22"/>
        </w:rPr>
        <w:t>1 NVIDIA GPU handles 20-30 cameras. Multiple GPUs scale up.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Scale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Cameras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GPUs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Students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Small (1 hall)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4-5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50-100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 (10 halls)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40-50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500-1000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Large (50 halls)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200+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8-10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5000+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5. Software Architecture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1 — Video Input: </w:t>
      </w:r>
      <w:r>
        <w:rPr>
          <w:rFonts w:ascii="Calibri" w:hAnsi="Calibri"/>
          <w:b w:val="0"/>
          <w:i w:val="0"/>
          <w:sz w:val="22"/>
        </w:rPr>
        <w:t>Camera feeds (RTSP), frame extraction, pre-processing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2 — Detection (Supervised): </w:t>
      </w:r>
      <w:r>
        <w:rPr>
          <w:rFonts w:ascii="Calibri" w:hAnsi="Calibri"/>
          <w:b w:val="0"/>
          <w:i w:val="0"/>
          <w:sz w:val="22"/>
        </w:rPr>
        <w:t>Person detection (YOLO), face detection, gaze estimation, object detection, pose estimation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3 — Analysis (Unsupervised + Supervised): </w:t>
      </w:r>
      <w:r>
        <w:rPr>
          <w:rFonts w:ascii="Calibri" w:hAnsi="Calibri"/>
          <w:b w:val="0"/>
          <w:i w:val="0"/>
          <w:sz w:val="22"/>
        </w:rPr>
        <w:t>Behavior classification, anomaly detection, multi-student correlation, temporal analysis (LSTM)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4 — Decision (Reinforcement): </w:t>
      </w:r>
      <w:r>
        <w:rPr>
          <w:rFonts w:ascii="Calibri" w:hAnsi="Calibri"/>
          <w:b w:val="0"/>
          <w:i w:val="0"/>
          <w:sz w:val="22"/>
        </w:rPr>
        <w:t>Confidence scoring, alert threshold, priority ranking, false alarm filtering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2"/>
        </w:rPr>
        <w:t xml:space="preserve">Layer 5 — Output: </w:t>
      </w:r>
      <w:r>
        <w:rPr>
          <w:rFonts w:ascii="Calibri" w:hAnsi="Calibri"/>
          <w:b w:val="0"/>
          <w:i w:val="0"/>
          <w:sz w:val="22"/>
        </w:rPr>
        <w:t>Dashboard, alert notification, evidence recording, report generation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6. Learning Roadmap</w:t>
      </w:r>
    </w:p>
    <w:p>
      <w:pPr>
        <w:pStyle w:val="Heading2"/>
      </w:pPr>
      <w:r>
        <w:rPr>
          <w:rFonts w:ascii="Calibri" w:hAnsi="Calibri"/>
        </w:rPr>
        <w:t>Phase 1: Foundations (DONE!)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AI/ML/DL concepts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Core understanding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Types of 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ExamGuard uses ALL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Neural Networks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DL models need this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Math foundations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Training process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2: Python &amp; Programming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Python basics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ALL ML done in Python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NumPy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Handle vectors &amp; matrices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Pandas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Load &amp; clean datasets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Matplotlib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Visualize results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Jupyter Notebooks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Standard ML workspace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3: Core ML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Scikit-learn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Train basic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 preprocessing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Clean video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 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Accuracy, precision, recall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Imbalanced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Cheating clips &lt;&lt; normal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4: Deep Learning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TensorFlow / PyTorch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Build DL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CNNs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CORE of ExamGuard — images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Image classification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Classify cheating vs normal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Transfer learning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 pre-trained models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5: Computer Vision (CRITICAL)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OpenCV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 camera feeds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YOLO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Detect students, phones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Face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Identify each student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Gaze estimation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Where is student looking?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Video processing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Real-time camera feeds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Multi-camera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Sync multiple feeds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6: Advanced ML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LSTM/RNN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Behavior over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Autoencoders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Learn normal patterns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Anomaly detection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Unknown cheating methods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RL implementation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Train alert system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7: System Building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RTSP streams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Camera connections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Edge computing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 at camera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Dashboard (Web UI)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Invigilator interface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Store incidents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 deployment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system</w:t>
            </w:r>
          </w:p>
        </w:tc>
      </w:tr>
    </w:tbl>
    <w:p>
      <w:pPr>
        <w:pStyle w:val="Heading2"/>
      </w:pPr>
      <w:r>
        <w:rPr>
          <w:rFonts w:ascii="Calibri" w:hAnsi="Calibri"/>
        </w:rPr>
        <w:t>Phase 8: Testing &amp;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Model testing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Ensure reliability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Privacy &amp; ethics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Legal requirements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Performance tuning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Handle 200+ cameras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Pilot testing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exam test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7. Build in Stages (MVP Approach)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What it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v0.1 Phone Detector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 camera, detects phones only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After Phase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v0.2 Gaze Tracker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Tracks where students look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After Phase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v0.3 Behavior Monitor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Combined detection + confidence score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After Phase 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 Single Hall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4-5 cameras, dashboard, alerts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After Phase 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v2.0 Multi-Hall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50+ cameras, edge processing, control room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After Phase 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8. Challenges &amp; Solutions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Challenge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Getting cheating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 out scenarios with volunteers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False positives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 confidence threshold + human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Privacy concerns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Clear consent, data deletion policies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Lighting variations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 augmentation, multiple lighting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Students blocking each other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Multiple camera angles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Real-time speed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GPU + edge computing + optimized models</w:t>
            </w:r>
          </w:p>
        </w:tc>
      </w:tr>
    </w:tbl>
    <w:p>
      <w:pPr>
        <w:pStyle w:val="Heading1"/>
      </w:pPr>
      <w:r>
        <w:rPr>
          <w:rFonts w:ascii="Calibri" w:hAnsi="Calibri"/>
        </w:rPr>
        <w:t>9. Estimated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Duration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Milestone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1-2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5-7 weeks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Python + ML foundations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3-4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10-14 weeks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Build ML &amp; DL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6-8 weeks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Computer vision working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6-8 weeks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Advanced behavior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7-8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12-18 weeks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 system deployed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~10-14 months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Working ExamGuard 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