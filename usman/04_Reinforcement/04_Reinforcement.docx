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6400"/>
        </w:rPr>
        <w:t>Reinforcement Learning - Complete Guide</w:t>
      </w:r>
    </w:p>
    <w:p>
      <w:pPr>
        <w:spacing w:after="80"/>
      </w:pPr>
      <w:r>
        <w:rPr>
          <w:rFonts w:ascii="Calibri" w:hAnsi="Calibri"/>
          <w:b w:val="0"/>
          <w:i/>
          <w:color w:val="646464"/>
          <w:sz w:val="24"/>
        </w:rPr>
        <w:t>Personal Study Guide - Organized by Topic</w:t>
      </w:r>
    </w:p>
    <w:p>
      <w:pPr>
        <w:pStyle w:val="Heading1"/>
      </w:pPr>
      <w:r>
        <w:rPr>
          <w:rFonts w:ascii="Calibri" w:hAnsi="Calibri"/>
        </w:rPr>
        <w:t>Reinforcement Learning</w:t>
      </w:r>
    </w:p>
    <w:p>
      <w:pPr>
        <w:pStyle w:val="Heading2"/>
      </w:pPr>
      <w:r>
        <w:rPr>
          <w:rFonts w:ascii="Calibri" w:hAnsi="Calibri"/>
        </w:rPr>
        <w:t>What Is Reinforcement Learning?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Imagine teaching a baby to walk. You don't show them 10,000 videos of people walking (that's supervised learning). You don't let them figure out patterns on their own (that's unsupervised learning). Instead: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Baby tries to stand → falls → that hurt! (penalty)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Baby tries again → takes one step → doesn't fall! → feels good! (reward)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Baby keeps trying → learns what works → eventually walks!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That's reinforcement learning. An agent learns by trying things, getting rewards or penalties, and figuring out what works. Trial and error, over thousands of attempts.</w:t>
      </w:r>
    </w:p>
    <w:p>
      <w:pPr>
        <w:spacing w:after="80"/>
      </w:pPr>
      <w:r>
        <w:rPr>
          <w:rFonts w:ascii="Calibri" w:hAnsi="Calibri"/>
          <w:b w:val="0"/>
          <w:i/>
          <w:color w:val="505050"/>
          <w:sz w:val="20"/>
        </w:rPr>
        <w:t>The key difference: We tell the agent WHAT success looks like (the reward), but NOT HOW to achieve it. The agent discovers the HOW on its own.</w:t>
      </w:r>
    </w:p>
    <w:p>
      <w:pPr>
        <w:pStyle w:val="Heading2"/>
      </w:pPr>
      <w:r>
        <w:rPr>
          <w:rFonts w:ascii="Calibri" w:hAnsi="Calibri"/>
        </w:rPr>
        <w:t>The Chai Making Analogy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Imagine you've NEVER made chai before. Nobody gives you a recipe (no supervision). You just have: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Ingredients: water, milk, tea leaves, sugar, cardamom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 stove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And your taste buds (the reward signal)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Attempt 1: All water, no milk, 10 spoons sugar → TERRIBLE (-100 points)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Attempt 2: Half water, half milk, 2 spoons sugar → Better (+20 points)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Attempt 3: Too much cardamom → Weird taste (-30 points)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Attempt 47: Perfect ratio discovered! → DELICIOUS (+100 points)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Nobody told you the recipe. You figured it out through trial and error + taste feedback (rewards).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That's RL. The taste is the reward signal. The chai recipe is the policy (strategy) the agent learned.</w:t>
      </w:r>
    </w:p>
    <w:p>
      <w:pPr>
        <w:pStyle w:val="Heading2"/>
      </w:pPr>
      <w:r>
        <w:rPr>
          <w:rFonts w:ascii="Calibri" w:hAnsi="Calibri"/>
        </w:rPr>
        <w:t>The Bicycle Analogy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How did you learn to ride a bicycle?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1. Someone didn't show you a textbook of "correct bicycle physics" (supervised)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2. You didn't analyze videos of other cyclists (unsupervised)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3. You just got on and tried: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Lean too far left → FALL → penalty!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Lean too far right → FALL → penalty!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Keep balance → STILL RIDING → reward!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Turn handlebars smoothly → SUCCESSFUL TURN → reward!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After hundreds of tries (maybe with training wheels first), your brain learned a policy: "if leaning left, shift weight right." You can't even explain the exact rules — your brain learned them through rewards and penalties.</w:t>
      </w:r>
    </w:p>
    <w:p>
      <w:pPr>
        <w:pStyle w:val="Heading2"/>
      </w:pPr>
      <w:r>
        <w:rPr>
          <w:rFonts w:ascii="Calibri" w:hAnsi="Calibri"/>
        </w:rPr>
        <w:t>The 4 Key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Term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Meaning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Chai Example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Bicycle Example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Agent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The learner who makes decisions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You (the chai maker)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You (the rider)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Environment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The world the agent acts in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The kitchen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The road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Reward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Positive feedback — "good job!"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Delicious chai (+100)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Staying balanced (+10)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Penalty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Negative feedback — "don't do that!"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Terrible chai (-100)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Falling off (-50)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i w:val="0"/>
          <w:sz w:val="20"/>
        </w:rPr>
        <w:t>The agent takes an action in the environment, gets a reward or penalty, and uses that feedback to make better decisions next time.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 xml:space="preserve">      ┌──────────┐</w:t>
        <w:br/>
        <w:t xml:space="preserve">      │  AGENT   │ ←── Gets reward/penalty</w:t>
        <w:br/>
        <w:t xml:space="preserve">      │(learner) │</w:t>
        <w:br/>
        <w:t xml:space="preserve">      └────┬─────┘</w:t>
        <w:br/>
        <w:t xml:space="preserve">           │ Takes action</w:t>
        <w:br/>
        <w:t xml:space="preserve">           ↓</w:t>
        <w:br/>
        <w:t xml:space="preserve">      ┌──────────┐</w:t>
        <w:br/>
        <w:t xml:space="preserve">      │ENVIRONMENT│ ←── Changes based on action</w:t>
        <w:br/>
        <w:t xml:space="preserve">      │ (world)   │</w:t>
        <w:br/>
        <w:t xml:space="preserve">      └──────────┘</w:t>
        <w:br/>
        <w:t xml:space="preserve">           │ Gives feedback</w:t>
        <w:br/>
        <w:t xml:space="preserve">           ↓</w:t>
        <w:br/>
        <w:t xml:space="preserve">      Reward (+) or Penalty (-)</w:t>
      </w:r>
    </w:p>
    <w:p>
      <w:pPr>
        <w:pStyle w:val="Heading2"/>
      </w:pPr>
      <w:r>
        <w:rPr>
          <w:rFonts w:ascii="Calibri" w:hAnsi="Calibri"/>
        </w:rPr>
        <w:t>The Cricket Comparison — All 3 Types of ML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Imagine teaching someone to play cricket: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ML 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Cricket Analogy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What's Given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What's Learned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Supervised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Show 10,000 clips: "THIS is a cover drive, THIS is a pull shot"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WHAT each shot is (labels)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How to recognize shots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Unsupervised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Give player 10,000 clips with NO labels. "Find patterns yourself"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Raw data only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"There seem to be 12 types of shots" (discovers groups)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Reinforcement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Put player in a match. "Score runs = reward. Getting out = penalty."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WHAT success is (runs vs out)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HOW to play (discovers technique through practice)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i w:val="0"/>
          <w:sz w:val="20"/>
        </w:rPr>
        <w:t>Key insight: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Supervised = We define WHAT (the labels)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Unsupervised = We give NOTHING, it finds PATTERNS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Reinforcement = We define WHAT success is, it discovers HOW</w:t>
      </w:r>
    </w:p>
    <w:p>
      <w:pPr>
        <w:pStyle w:val="Heading2"/>
      </w:pPr>
      <w:r>
        <w:rPr>
          <w:rFonts w:ascii="Calibri" w:hAnsi="Calibri"/>
        </w:rPr>
        <w:t>Traditional Programming vs Reinforcement Learning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Traditional Programming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Reinforcement Learning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You define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WHAT to do + exactly HOW to do 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WHAT success looks like (reward)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Computer does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Follows your exact instructions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Discovers HOW to succeed on its own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Example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"If speed &gt; 60 in school zone, apply brakes"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"Avoid accidents (+1000), follow traffic rules (+10), arrive on time (+50)" → car figures out HOW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Flexibility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Only handles situations you coded for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Handles NEW situations by itself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Limitation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You must think of EVERY scenario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Needs LOTS of practice (training time)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i w:val="0"/>
          <w:sz w:val="20"/>
        </w:rPr>
        <w:t>Why RL is powerful: In chess, you can't write rules for every possible position (there are more chess positions than atoms in the universe). But you CAN say "winning = +1, losing = -1" and let the AI figure out HOW to win.</w:t>
      </w:r>
    </w:p>
    <w:p>
      <w:pPr>
        <w:pStyle w:val="Heading2"/>
      </w:pPr>
      <w:r>
        <w:rPr>
          <w:rFonts w:ascii="Calibri" w:hAnsi="Calibri"/>
        </w:rPr>
        <w:t>Real-World Examples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Example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Agent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Environment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Reward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Penalty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Chess AI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AI player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Chess board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Winning (+1)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Losing (-1)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Self-driving car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Car's AI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Roads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Safe arrival (+100)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Accident (-10000)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YouTube recommendations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Algorithm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YouTube platform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User watches video (+1)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User clicks away (-1)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Robot learning to walk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Robot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Physical world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Moving forward (+1)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Falling (-10)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Game AI (Flappy Bird)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Bird AI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Game world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Passing pipes (+1)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Hitting pipe (-100)</w:t>
            </w:r>
          </w:p>
        </w:tc>
      </w:tr>
    </w:tbl>
    <w:p>
      <w:pPr>
        <w:pStyle w:val="Heading2"/>
      </w:pPr>
      <w:r>
        <w:rPr>
          <w:rFonts w:ascii="Calibri" w:hAnsi="Calibri"/>
        </w:rPr>
        <w:t>ExamGuard AI Connection</w:t>
      </w:r>
    </w:p>
    <w:p>
      <w:pPr>
        <w:pStyle w:val="Heading3"/>
      </w:pPr>
      <w:r>
        <w:rPr>
          <w:rFonts w:ascii="Calibri" w:hAnsi="Calibri"/>
        </w:rPr>
        <w:t>The Alert Decision Problem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ExamGuard's hardest problem: WHEN should it alert the invigilator?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Alert too often → invigilator ignores all alerts (boy who cried wolf) → misses REAL cheating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Alert too rarely → misses cheating → system is useless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Need to find the PERFECT balance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This is a Reinforcement Learning problem!</w:t>
      </w:r>
    </w:p>
    <w:p>
      <w:pPr>
        <w:pStyle w:val="Heading3"/>
      </w:pPr>
      <w:r>
        <w:rPr>
          <w:rFonts w:ascii="Calibri" w:hAnsi="Calibri"/>
        </w:rPr>
        <w:t>ExamGuard RL Setup: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Component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In ExamGuard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Agent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The alert system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Environment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The exam hall (camera feeds, student behaviors)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Action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Alert OR Don't Alert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Reward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Correct alert (+100), Correct silence (+10)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Penalty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False alarm (-50), Missed cheating (-200)</w:t>
            </w:r>
          </w:p>
        </w:tc>
      </w:tr>
    </w:tbl>
    <w:p>
      <w:pPr>
        <w:pStyle w:val="Heading3"/>
      </w:pPr>
      <w:r>
        <w:rPr>
          <w:rFonts w:ascii="Calibri" w:hAnsi="Calibri"/>
        </w:rPr>
        <w:t>What It Learns Over Time: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Early Training (Day 1):</w:t>
        <w:br/>
        <w:t xml:space="preserve">  Student looked at neighbor → ALERT! (false alarm... they were just looking up)</w:t>
        <w:br/>
        <w:t xml:space="preserve">  Student coughed → ALERT! (false alarm... everyone coughs)</w:t>
        <w:br/>
        <w:t xml:space="preserve">  Student using phone → didn't alert (missed cheating!)</w:t>
        <w:br/>
        <w:t xml:space="preserve">  Score: -300 (terrible)</w:t>
        <w:br/>
        <w:br/>
        <w:t>After 10,000 Training Rounds:</w:t>
        <w:br/>
        <w:t xml:space="preserve">  Student looked at neighbor for 0.5 seconds → DON'T alert (just glancing)</w:t>
        <w:br/>
        <w:t xml:space="preserve">  Student looked at neighbor for 5 seconds → ALERT! (suspicious)</w:t>
        <w:br/>
        <w:t xml:space="preserve">  Student looked at neighbor + hand movement → HIGH PRIORITY ALERT!</w:t>
        <w:br/>
        <w:t xml:space="preserve">  Student coughed → DON'T alert (normal)</w:t>
        <w:br/>
        <w:t xml:space="preserve">  Student touched ear repeatedly → ALERT! (possible earpiece)</w:t>
        <w:br/>
        <w:t xml:space="preserve">  Score: +850 (great!)</w:t>
      </w:r>
    </w:p>
    <w:p>
      <w:pPr>
        <w:pStyle w:val="Heading2"/>
      </w:pPr>
      <w:r>
        <w:rPr>
          <w:rFonts w:ascii="Calibri" w:hAnsi="Calibri"/>
        </w:rPr>
        <w:t>The Exam Monitoring Bot — All 3 Types Working Together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This is how ExamGuard combines ALL three types of ML: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STEP 1: SUPERVISED LEARNING — "What is this?"</w:t>
        <w:br/>
        <w:t xml:space="preserve">  Camera sees student → CNN classifies:</w:t>
        <w:br/>
        <w:t xml:space="preserve">  "This student is looking at neighbor's paper"</w:t>
        <w:br/>
        <w:t xml:space="preserve">  "Phone detected on desk"</w:t>
        <w:br/>
        <w:t xml:space="preserve">  → IDENTIFIES the behavior</w:t>
        <w:br/>
        <w:br/>
        <w:t>STEP 2: UNSUPERVISED LEARNING — "Is this weird?"</w:t>
        <w:br/>
        <w:t xml:space="preserve">  Autoencoder checks: "Is this behavior normal?"</w:t>
        <w:br/>
        <w:t xml:space="preserve">  Isolation Forest checks: "How different is this from everyone else?"</w:t>
        <w:br/>
        <w:t xml:space="preserve">  → SPOTS unusual patterns (even new cheating methods)</w:t>
        <w:br/>
        <w:br/>
        <w:t>STEP 3: REINFORCEMENT LEARNING — "Should I alert?"</w:t>
        <w:br/>
        <w:t xml:space="preserve">  RL agent combines all evidence:</w:t>
        <w:br/>
        <w:t xml:space="preserve">  - Supervised says: "Looking at neighbor" (confidence: 75%)</w:t>
        <w:br/>
        <w:t xml:space="preserve">  - Unsupervised says: "This is somewhat unusual" (anomaly score: 0.6)</w:t>
        <w:br/>
        <w:t xml:space="preserve">  → RL decides: "Not enough evidence yet. Watch closely but DON'T alert."</w:t>
        <w:br/>
        <w:br/>
        <w:t xml:space="preserve">  5 seconds later:</w:t>
        <w:br/>
        <w:t xml:space="preserve">  - Supervised says: "Still looking at neighbor" (confidence: 92%)</w:t>
        <w:br/>
        <w:t xml:space="preserve">  - Unsupervised says: "Very unusual — student hasn't written for 3 min" (anomaly: 0.9)</w:t>
        <w:br/>
        <w:t xml:space="preserve">  → RL decides: "ALERT! Camera 5, Seat 23, Confidence: 91%"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Each type has a job: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Supervised: WHAT is happening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Unsupervised: Is this NORMAL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Reinforcement: WHAT should I DO about it</w:t>
      </w:r>
    </w:p>
    <w:p>
      <w:pPr>
        <w:pStyle w:val="Heading2"/>
      </w:pPr>
      <w:r>
        <w:rPr>
          <w:rFonts w:ascii="Calibri" w:hAnsi="Calibri"/>
        </w:rPr>
        <w:t>The Self-Driving Car Emergency Example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 self-driving car shows how RL handles complex, real-time decisions with a priority system: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NORMAL DRIVING:</w:t>
        <w:br/>
        <w:t xml:space="preserve">  Follow lane → +1</w:t>
        <w:br/>
        <w:t xml:space="preserve">  Maintain speed limit → +1</w:t>
        <w:br/>
        <w:t xml:space="preserve">  Smooth braking → +1</w:t>
        <w:br/>
        <w:br/>
        <w:t>EMERGENCY SCENARIO (child runs onto road):</w:t>
        <w:br/>
        <w:t xml:space="preserve">  Priority 1: Don't hit the child → +10,000 (or -1,000,000 if you do)</w:t>
        <w:br/>
        <w:t xml:space="preserve">  Priority 2: Don't hit other cars → +5,000</w:t>
        <w:br/>
        <w:t xml:space="preserve">  Priority 3: Don't hit objects → +1,000</w:t>
        <w:br/>
        <w:t xml:space="preserve">  Priority 4: Stay in lane → +1 (IGNORED in emergency!)</w:t>
        <w:br/>
        <w:br/>
        <w:t xml:space="preserve">  The RL agent learned through millions of simulations:</w:t>
        <w:br/>
        <w:t xml:space="preserve">  "In THIS situation, swerve left + hard brake. Yes, I'll cross the lane line</w:t>
        <w:br/>
        <w:t xml:space="preserve">   (Priority 4 penalty: -1), but I save the child (Priority 1 reward: +10,000).</w:t>
        <w:br/>
        <w:t xml:space="preserve">   Net reward: +9,999. This is the right decision."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Traditional programming would need IF-ELSE rules for every possible emergency. Impossible to think of everything.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RL just needs the reward structure. The agent figures out the right action for EVERY situation — even ones the programmers never imagined.</w:t>
      </w:r>
    </w:p>
    <w:p>
      <w:pPr>
        <w:pStyle w:val="Heading2"/>
      </w:pPr>
      <w:r>
        <w:rPr>
          <w:rFonts w:ascii="Calibri" w:hAnsi="Calibri"/>
        </w:rPr>
        <w:t>When to Use Reinforcement Learning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Decision-making over time — the agent makes a sequence of decisions, not just one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Trial and error is possible — you can simulate the environment (games, simulations)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You know WHAT success looks like but NOT how to achieve it — you can define rewards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best strategy is too complex to code — chess, driving, complex games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environment changes — the agent must adapt (like YouTube adapting to user taste)</w:t>
      </w:r>
    </w:p>
    <w:p>
      <w:pPr>
        <w:pStyle w:val="Heading2"/>
      </w:pPr>
      <w:r>
        <w:rPr>
          <w:rFonts w:ascii="Calibri" w:hAnsi="Calibri"/>
        </w:rPr>
        <w:t>When You CAN'T Use Reinforcement Learning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You have labeled data → use supervised learning (faster, simpler)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You just need to find groups → use unsupervised learning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You can't simulate the environment → RL needs millions of trials, hard to do in the real world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Simple problems → if you can write IF-ELSE rules, don't overcomplicate it with RL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No clear reward → if you can't define what "good" and "bad" outcomes look like, RL can't learn</w:t>
      </w:r>
    </w:p>
    <w:p>
      <w:pPr>
        <w:pStyle w:val="Heading2"/>
      </w:pPr>
      <w:r>
        <w:rPr>
          <w:rFonts w:ascii="Calibri" w:hAnsi="Calibri"/>
        </w:rPr>
        <w:t>Key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Term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Meaning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Example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Agent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The learner that makes decisions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Chess AI, self-driving car, ExamGuard alert system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Environment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The world the agent interacts with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Chess board, road, exam hall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State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The current situation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Current chess board position, current traffic situation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What the agent decides to 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Move a chess piece, turn the steering wheel, send alert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Reward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Positive feedback for good actions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Winning chess (+1), safe arrival (+100)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Penalty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Negative feedback for bad actions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Losing chess (-1), accident (-10000)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Policy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The strategy the agent has learned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"In THIS state, do THIS action"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Episode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One complete round of learning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One full chess game, one complete trip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Exploration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Trying random new things to learn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Trying a weird chess opening to see what happens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Exploitation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Using what you already know works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Playing your best known strategy</w:t>
            </w:r>
          </w:p>
        </w:tc>
      </w:tr>
    </w:tbl>
    <w:p>
      <w:pPr>
        <w:pStyle w:val="Heading2"/>
      </w:pPr>
      <w:r>
        <w:rPr>
          <w:rFonts w:ascii="Calibri" w:hAnsi="Calibri"/>
        </w:rPr>
        <w:t>Folder Structure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Reinforcement/</w:t>
        <w:br/>
        <w:t xml:space="preserve">  |-- Examples.md     --&gt; Detailed real-world RL examples with breakdowns</w:t>
        <w:br/>
        <w:t xml:space="preserve">  |-- resources.md    --&gt; YouTube channels &amp; courses for learning RL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Reinforcement Learning — Detailed Real-World Examples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These are in-depth breakdowns of how RL works in real systems. Each example shows the Agent, Environment, Actions, Rewards, and what the agent actually learns.</w:t>
      </w:r>
    </w:p>
    <w:p>
      <w:pPr>
        <w:pStyle w:val="Heading2"/>
      </w:pPr>
      <w:r>
        <w:rPr>
          <w:rFonts w:ascii="Calibri" w:hAnsi="Calibri"/>
        </w:rPr>
        <w:t>1. YouTube Recommendation Algorithm</w:t>
      </w:r>
    </w:p>
    <w:p>
      <w:pPr>
        <w:pStyle w:val="Heading3"/>
      </w:pPr>
      <w:r>
        <w:rPr>
          <w:rFonts w:ascii="Calibri" w:hAnsi="Calibri"/>
        </w:rPr>
        <w:t>The Setup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Every time you open YouTube, the algorithm decides: "What video should I recommend next?" This is an RL problem.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Component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In YouTube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Agent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The recommendation algorithm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Environment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YouTube platform (billions of videos, millions of users)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What videos you've watched, how long you watched, what you searched, time of day, your history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Action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Show a specific video in your feed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Reward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You click the video AND watch it (+1 per second watched)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Penalty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You scroll past it (-1), you click "Not Interested" (-10)</w:t>
            </w:r>
          </w:p>
        </w:tc>
      </w:tr>
    </w:tbl>
    <w:p>
      <w:pPr>
        <w:pStyle w:val="Heading3"/>
      </w:pPr>
      <w:r>
        <w:rPr>
          <w:rFonts w:ascii="Calibri" w:hAnsi="Calibri"/>
        </w:rPr>
        <w:t>What the Agent Learns Over Time: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Week 1 (New User - Usman):</w:t>
        <w:br/>
        <w:t xml:space="preserve">  Recommended: Random cooking video → Usman scrolled past (-1)</w:t>
        <w:br/>
        <w:t xml:space="preserve">  Recommended: Cricket highlights → Usman watched 8 minutes (+480)</w:t>
        <w:br/>
        <w:t xml:space="preserve">  Recommended: AI tutorial → Usman watched full 15 minutes (+900)</w:t>
        <w:br/>
        <w:t xml:space="preserve">  Recommended: Pop music video → Usman watched 2 minutes then left (+120, -1)</w:t>
        <w:br/>
        <w:br/>
        <w:t xml:space="preserve">  Agent learns: "Usman likes cricket and AI. Less interested in cooking and music."</w:t>
        <w:br/>
        <w:br/>
        <w:t>Week 4:</w:t>
        <w:br/>
        <w:t xml:space="preserve">  Feed is now: 40% AI/tech, 30% cricket, 20% science, 10% exploration</w:t>
        <w:br/>
        <w:t xml:space="preserve">  Usman watches most recommendations → Agent is scoring well!</w:t>
        <w:br/>
        <w:br/>
        <w:t xml:space="preserve">  Occasionally: Agent tries a physics video (EXPLORATION)</w:t>
        <w:br/>
        <w:t xml:space="preserve">  Usman watches it! → Agent updates: "Add physics to Usman's profile"</w:t>
      </w:r>
    </w:p>
    <w:p>
      <w:pPr>
        <w:pStyle w:val="Heading3"/>
      </w:pPr>
      <w:r>
        <w:rPr>
          <w:rFonts w:ascii="Calibri" w:hAnsi="Calibri"/>
        </w:rPr>
        <w:t>Why RL and Not Supervised Learning?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There's no "correct" recommendation — it depends on mood, time, trending topics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User preferences CHANGE over time — RL adapts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agent needs to BALANCE showing what you like (exploitation) vs trying new things (exploration)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Supervised learning would just memorize "people who watched X also watched Y" — but it can't learn strategy</w:t>
      </w:r>
    </w:p>
    <w:p>
      <w:pPr>
        <w:pStyle w:val="Heading2"/>
      </w:pPr>
      <w:r>
        <w:rPr>
          <w:rFonts w:ascii="Calibri" w:hAnsi="Calibri"/>
        </w:rPr>
        <w:t>2. Chess AI (AlphaZero)</w:t>
      </w:r>
    </w:p>
    <w:p>
      <w:pPr>
        <w:pStyle w:val="Heading3"/>
      </w:pPr>
      <w:r>
        <w:rPr>
          <w:rFonts w:ascii="Calibri" w:hAnsi="Calibri"/>
        </w:rPr>
        <w:t>The Problem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Chess has more possible positions than atoms in the universe (~10^120 positions). You CANNOT write IF-ELSE rules for every situation. Even the best human players can't explain all their intuitions.</w:t>
      </w:r>
    </w:p>
    <w:p>
      <w:pPr>
        <w:pStyle w:val="Heading3"/>
      </w:pPr>
      <w:r>
        <w:rPr>
          <w:rFonts w:ascii="Calibri" w:hAnsi="Calibri"/>
        </w:rPr>
        <w:t>The Setup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Component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In Chess AI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Agent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AlphaZero (DeepMind's AI)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Environment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Chess board (8x8 grid, 32 pieces)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Current position of all pieces on the board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Action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Move a piece (from square A to square B)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Reward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Win the game (+1)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Penalty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Lose the game (-1)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Draw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0 points</w:t>
            </w:r>
          </w:p>
        </w:tc>
      </w:tr>
    </w:tbl>
    <w:p>
      <w:pPr>
        <w:pStyle w:val="Heading3"/>
      </w:pPr>
      <w:r>
        <w:rPr>
          <w:rFonts w:ascii="Calibri" w:hAnsi="Calibri"/>
        </w:rPr>
        <w:t>How It Learned: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Training Day 1 (Hour 1):</w:t>
        <w:br/>
        <w:t xml:space="preserve">  AlphaZero plays against itself</w:t>
        <w:br/>
        <w:t xml:space="preserve">  Makes completely RANDOM moves</w:t>
        <w:br/>
        <w:t xml:space="preserve">  Loses to itself randomly</w:t>
        <w:br/>
        <w:t xml:space="preserve">  "I have no idea what I'm doing"</w:t>
        <w:br/>
        <w:br/>
        <w:t>Training Day 1 (Hour 4):</w:t>
        <w:br/>
        <w:t xml:space="preserve">  Learned: "Don't leave king exposed" (keeps losing when it does)</w:t>
        <w:br/>
        <w:t xml:space="preserve">  Learned: "Control the center" (wins more often when it does)</w:t>
        <w:br/>
        <w:t xml:space="preserve">  Still makes many mistakes</w:t>
        <w:br/>
        <w:br/>
        <w:t>Training Day 1 (Hour 9):</w:t>
        <w:br/>
        <w:t xml:space="preserve">  Playing at amateur human level</w:t>
        <w:br/>
        <w:t xml:space="preserve">  Knows basic openings, basic tactics</w:t>
        <w:br/>
        <w:t xml:space="preserve">  Still blunders occasionally</w:t>
        <w:br/>
        <w:br/>
        <w:t>Training Day 1 (Hour 24):</w:t>
        <w:br/>
        <w:t xml:space="preserve">  BEATS the previous world champion chess program (Stockfish)</w:t>
        <w:br/>
        <w:t xml:space="preserve">  Discovered strategies that humans took CENTURIES to develop</w:t>
        <w:br/>
        <w:t xml:space="preserve">  Also discovered BRAND NEW strategies humans had never seen!</w:t>
      </w:r>
    </w:p>
    <w:p>
      <w:pPr>
        <w:pStyle w:val="Heading3"/>
      </w:pPr>
      <w:r>
        <w:rPr>
          <w:rFonts w:ascii="Calibri" w:hAnsi="Calibri"/>
        </w:rPr>
        <w:t>The Amazing Part: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AlphaZero was given ONLY: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rules of chess (how pieces move)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reward: win = +1, lose = -1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It was NOT given: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Any chess books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Any human games to study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Any openings or strategies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Any evaluation of positions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It learned EVERYTHING through self-play in 24 hours. This is the power of RL.</w:t>
      </w:r>
    </w:p>
    <w:p>
      <w:pPr>
        <w:pStyle w:val="Heading2"/>
      </w:pPr>
      <w:r>
        <w:rPr>
          <w:rFonts w:ascii="Calibri" w:hAnsi="Calibri"/>
        </w:rPr>
        <w:t>3. Self-Driving Car (Emergency Handling)</w:t>
      </w:r>
    </w:p>
    <w:p>
      <w:pPr>
        <w:pStyle w:val="Heading3"/>
      </w:pPr>
      <w:r>
        <w:rPr>
          <w:rFonts w:ascii="Calibri" w:hAnsi="Calibri"/>
        </w:rPr>
        <w:t>The Setup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Component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In Self-Driving Car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Agent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The car's AI brain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Environment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Roads, traffic, pedestrians, weather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Camera feeds, sensor data, speed, GPS location, nearby objects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Action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Steer, accelerate, brake, signal, change lane</w:t>
            </w:r>
          </w:p>
        </w:tc>
      </w:tr>
    </w:tbl>
    <w:p>
      <w:pPr>
        <w:pStyle w:val="Heading3"/>
      </w:pPr>
      <w:r>
        <w:rPr>
          <w:rFonts w:ascii="Calibri" w:hAnsi="Calibri"/>
        </w:rPr>
        <w:t>The Reward System (Priority-Based):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PRIORITY 1 — HUMAN SAFETY (highest weight):</w:t>
        <w:br/>
        <w:t xml:space="preserve">  Don't hit pedestrians          → +10,000 per safe interaction</w:t>
        <w:br/>
        <w:t xml:space="preserve">  Hit a pedestrian               → -1,000,000 (catastrophic)</w:t>
        <w:br/>
        <w:t xml:space="preserve">  Don't hit cyclists             → +8,000</w:t>
        <w:br/>
        <w:t xml:space="preserve">  Hit a cyclist                  → -800,000</w:t>
        <w:br/>
        <w:br/>
        <w:t>PRIORITY 2 — VEHICLE SAFETY:</w:t>
        <w:br/>
        <w:t xml:space="preserve">  Don't crash into other cars    → +5,000</w:t>
        <w:br/>
        <w:t xml:space="preserve">  Crash into another car         → -500,000</w:t>
        <w:br/>
        <w:t xml:space="preserve">  Don't hit objects (poles, etc) → +1,000</w:t>
        <w:br/>
        <w:t xml:space="preserve">  Hit an object                  → -50,000</w:t>
        <w:br/>
        <w:br/>
        <w:t>PRIORITY 3 — TRAFFIC RULES:</w:t>
        <w:br/>
        <w:t xml:space="preserve">  Stay in lane                   → +10 per second</w:t>
        <w:br/>
        <w:t xml:space="preserve">  Cross lane line                → -5</w:t>
        <w:br/>
        <w:t xml:space="preserve">  Follow speed limit             → +10 per second</w:t>
        <w:br/>
        <w:t xml:space="preserve">  Speed over limit               → -20 per second</w:t>
        <w:br/>
        <w:t xml:space="preserve">  Stop at red light              → +100</w:t>
        <w:br/>
        <w:t xml:space="preserve">  Run red light                  → -10,000</w:t>
        <w:br/>
        <w:br/>
        <w:t>PRIORITY 4 — COMFORT &amp; EFFICIENCY:</w:t>
        <w:br/>
        <w:t xml:space="preserve">  Smooth acceleration            → +2 per second</w:t>
        <w:br/>
        <w:t xml:space="preserve">  Jerky braking                  → -5</w:t>
        <w:br/>
        <w:t xml:space="preserve">  Arrive on time                 → +50</w:t>
        <w:br/>
        <w:t xml:space="preserve">  Take efficient route           → +30</w:t>
      </w:r>
    </w:p>
    <w:p>
      <w:pPr>
        <w:pStyle w:val="Heading3"/>
      </w:pPr>
      <w:r>
        <w:rPr>
          <w:rFonts w:ascii="Calibri" w:hAnsi="Calibri"/>
        </w:rPr>
        <w:t>Emergency Scenario — Child Runs Onto Road: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SITUATION:</w:t>
        <w:br/>
        <w:t xml:space="preserve">  - Car driving at 40 km/h in residential area</w:t>
        <w:br/>
        <w:t xml:space="preserve">  - Child suddenly runs onto road from between parked cars</w:t>
        <w:br/>
        <w:t xml:space="preserve">  - Distance: 15 meters ahead</w:t>
        <w:br/>
        <w:t xml:space="preserve">  - Left lane: Empty</w:t>
        <w:br/>
        <w:t xml:space="preserve">  - Right lane: Parked cars</w:t>
        <w:br/>
        <w:br/>
        <w:t>THE RL AGENT'S DECISION (in milliseconds):</w:t>
        <w:br/>
        <w:br/>
        <w:t xml:space="preserve">  Option A: Hard brake only</w:t>
        <w:br/>
        <w:t xml:space="preserve">    → Might not stop in time at 40 km/h in 15m</w:t>
        <w:br/>
        <w:t xml:space="preserve">    → Risk: -1,000,000 (hit child)</w:t>
        <w:br/>
        <w:br/>
        <w:t xml:space="preserve">  Option B: Swerve left + brake</w:t>
        <w:br/>
        <w:t xml:space="preserve">    → Cross lane line: -5</w:t>
        <w:br/>
        <w:t xml:space="preserve">    → Enter opposite lane (brief): -100</w:t>
        <w:br/>
        <w:t xml:space="preserve">    → Avoid child: +10,000</w:t>
        <w:br/>
        <w:t xml:space="preserve">    → Net: +9,895</w:t>
        <w:br/>
        <w:br/>
        <w:t xml:space="preserve">  Option C: Swerve right</w:t>
        <w:br/>
        <w:t xml:space="preserve">    → Hit parked cars: -50,000</w:t>
        <w:br/>
        <w:t xml:space="preserve">    → Avoid child: +10,000</w:t>
        <w:br/>
        <w:t xml:space="preserve">    → Net: -40,000</w:t>
        <w:br/>
        <w:br/>
        <w:t xml:space="preserve">  DECISION: Option B! Swerve left + brake</w:t>
        <w:br/>
        <w:t xml:space="preserve">  (Violates minor traffic rules but saves the child)</w:t>
        <w:br/>
        <w:br/>
        <w:t xml:space="preserve">  The agent learned: "Human safety ALWAYS overrides traffic rules"</w:t>
      </w:r>
    </w:p>
    <w:p>
      <w:pPr>
        <w:pStyle w:val="Heading3"/>
      </w:pPr>
      <w:r>
        <w:rPr>
          <w:rFonts w:ascii="Calibri" w:hAnsi="Calibri"/>
        </w:rPr>
        <w:t>Why RL Is Perfect for This: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 traditional programmer would need to code: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"IF child on road AND left lane empty THEN swerve left AND brake"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"IF child on road AND left lane has car THEN brake hard AND honk"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"IF child on road AND raining AND left lane has car AND..."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Millions of IF-ELSE combinations. Impossible to think of every scenario.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RL just needs the reward structure. The agent figures out the right response to EVERY situation through millions of simulated drives.</w:t>
      </w:r>
    </w:p>
    <w:p>
      <w:pPr>
        <w:pStyle w:val="Heading2"/>
      </w:pPr>
      <w:r>
        <w:rPr>
          <w:rFonts w:ascii="Calibri" w:hAnsi="Calibri"/>
        </w:rPr>
        <w:t>4. ExamGuard Alert System</w:t>
      </w:r>
    </w:p>
    <w:p>
      <w:pPr>
        <w:pStyle w:val="Heading3"/>
      </w:pPr>
      <w:r>
        <w:rPr>
          <w:rFonts w:ascii="Calibri" w:hAnsi="Calibri"/>
        </w:rPr>
        <w:t>The Setup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Component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In ExamGuard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Agent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Alert decision system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Environment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Exam hall with 100 students, 5 cameras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All camera feeds + behavior analysis from supervised and unsupervised models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Actions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Don't Alert, Low Priority Alert, High Priority Alert</w:t>
            </w:r>
          </w:p>
        </w:tc>
      </w:tr>
    </w:tbl>
    <w:p>
      <w:pPr>
        <w:pStyle w:val="Heading3"/>
      </w:pPr>
      <w:r>
        <w:rPr>
          <w:rFonts w:ascii="Calibri" w:hAnsi="Calibri"/>
        </w:rPr>
        <w:t>The Reward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Situation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Action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Reward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Why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Real cheating happening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High Priority Alert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+100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Correctly caught cheating!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Real cheating happening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Low Priority Alert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+50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Caught it but priority too low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Real cheating happening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Don't Alert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-200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MISSED cheating! Very bad.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Suspicious but unclear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Low Priority Alert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+30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Reasonable caution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Suspicious but unclear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High Priority Alert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-10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Overreacted slightly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Normal behavior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Don't Alert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+10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Correctly ignored normal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Normal behavior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Low Priority Alert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-50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False alarm! Annoying.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Normal behavior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High Priority Alert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-100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Bad false alarm! Invigilator loses trust.</w:t>
            </w:r>
          </w:p>
        </w:tc>
      </w:tr>
    </w:tbl>
    <w:p>
      <w:pPr>
        <w:pStyle w:val="Heading3"/>
      </w:pPr>
      <w:r>
        <w:rPr>
          <w:rFonts w:ascii="Calibri" w:hAnsi="Calibri"/>
        </w:rPr>
        <w:t>Why Missed Cheating (-200) Is Worse Than False Alarm (-50):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 false alarm wastes 10 seconds of the invigilator's time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Missed cheating means the entire system FAILED at its job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So we penalize misses 4x more than false alarms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This teaches the agent to be cautious but not paranoid</w:t>
      </w:r>
    </w:p>
    <w:p>
      <w:pPr>
        <w:pStyle w:val="Heading3"/>
      </w:pPr>
      <w:r>
        <w:rPr>
          <w:rFonts w:ascii="Calibri" w:hAnsi="Calibri"/>
        </w:rPr>
        <w:t>What the Agent Learns: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TRAINING ROUND 1 (Terrible):</w:t>
        <w:br/>
        <w:t xml:space="preserve">  Student scratched head → HIGH ALERT! → False alarm (-100)</w:t>
        <w:br/>
        <w:t xml:space="preserve">  Student looked at neighbor 0.5 sec → HIGH ALERT! → False alarm (-100)</w:t>
        <w:br/>
        <w:t xml:space="preserve">  Student yawned → HIGH ALERT! → False alarm (-100)</w:t>
        <w:br/>
        <w:t xml:space="preserve">  Student actually cheated → Don't Alert → Missed! (-200)</w:t>
        <w:br/>
        <w:t xml:space="preserve">  Round score: -500</w:t>
        <w:br/>
        <w:br/>
        <w:t>TRAINING ROUND 100 (Learning):</w:t>
        <w:br/>
        <w:t xml:space="preserve">  Student scratched head → Don't Alert → Correct (+10)</w:t>
        <w:br/>
        <w:t xml:space="preserve">  Student looked at neighbor 2 sec → Low Priority → Reasonable (+30)</w:t>
        <w:br/>
        <w:t xml:space="preserve">  Student looked at neighbor 8 sec → High Alert → Correct! (+100)</w:t>
        <w:br/>
        <w:t xml:space="preserve">  Round score: +140</w:t>
        <w:br/>
        <w:br/>
        <w:t>TRAINING ROUND 10,000 (Expert):</w:t>
        <w:br/>
        <w:t xml:space="preserve">  Student scratched head → Ignore (+10)</w:t>
        <w:br/>
        <w:t xml:space="preserve">  Quick glance at neighbor (0.5 sec) → Ignore (+10)</w:t>
        <w:br/>
        <w:t xml:space="preserve">  Long look at neighbor (5 sec) → Low Priority Alert (+30)</w:t>
        <w:br/>
        <w:t xml:space="preserve">  Long look + hand movement + neighbor covering paper → HIGH ALERT! (+100)</w:t>
        <w:br/>
        <w:t xml:space="preserve">  Student touching ear repeatedly → Low Priority Alert (+30)</w:t>
        <w:br/>
        <w:t xml:space="preserve">  Student hasn't written for 5 min → High Alert → Correct! (+100)</w:t>
        <w:br/>
        <w:t xml:space="preserve">  Round score: +280</w:t>
        <w:br/>
        <w:br/>
        <w:t>The agent learned the PERFECT balance:</w:t>
        <w:br/>
        <w:t xml:space="preserve">  - Ignore innocent behaviors → saves invigilator's attention</w:t>
        <w:br/>
        <w:t xml:space="preserve">  - Flag truly suspicious behaviors → catches cheating</w:t>
        <w:br/>
        <w:t xml:space="preserve">  - Use priority levels wisely → important alerts stand out</w:t>
      </w:r>
    </w:p>
    <w:p>
      <w:pPr>
        <w:pStyle w:val="Heading2"/>
      </w:pPr>
      <w:r>
        <w:rPr>
          <w:rFonts w:ascii="Calibri" w:hAnsi="Calibri"/>
        </w:rPr>
        <w:t>5. Robot Learning to Walk</w:t>
      </w:r>
    </w:p>
    <w:p>
      <w:pPr>
        <w:pStyle w:val="Heading3"/>
      </w:pPr>
      <w:r>
        <w:rPr>
          <w:rFonts w:ascii="Calibri" w:hAnsi="Calibri"/>
        </w:rPr>
        <w:t>The Setup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Component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In Walking Robot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Agent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Robot's control system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Environment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Flat ground (then later: slopes, stairs, obstacles)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Angle of each joint, balance sensors, foot pressure, speed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Action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Rotate each joint (hip, knee, ankle) by X degrees</w:t>
            </w:r>
          </w:p>
        </w:tc>
      </w:tr>
    </w:tbl>
    <w:p>
      <w:pPr>
        <w:pStyle w:val="Heading3"/>
      </w:pPr>
      <w:r>
        <w:rPr>
          <w:rFonts w:ascii="Calibri" w:hAnsi="Calibri"/>
        </w:rPr>
        <w:t>The Reward System: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Moving forward          → +1 per meter</w:t>
        <w:br/>
        <w:t>Staying upright         → +0.5 per second</w:t>
        <w:br/>
        <w:t>Falling down            → -100</w:t>
        <w:br/>
        <w:t>Moving backward         → -2 per meter</w:t>
        <w:br/>
        <w:t>Using too much energy   → -0.1 per unit of energy</w:t>
        <w:br/>
        <w:t>Smooth movement         → +0.5 (no jerky motions)</w:t>
      </w:r>
    </w:p>
    <w:p>
      <w:pPr>
        <w:pStyle w:val="Heading3"/>
      </w:pPr>
      <w:r>
        <w:rPr>
          <w:rFonts w:ascii="Calibri" w:hAnsi="Calibri"/>
        </w:rPr>
        <w:t>What Happens During Training: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Episode 1-100:</w:t>
        <w:br/>
        <w:t xml:space="preserve">  Robot tries random joint movements</w:t>
        <w:br/>
        <w:t xml:space="preserve">  Falls immediately every time</w:t>
        <w:br/>
        <w:t xml:space="preserve">  Occasionally stumbles forward 0.1 meters before falling</w:t>
        <w:br/>
        <w:t xml:space="preserve">  Best score: -95</w:t>
        <w:br/>
        <w:br/>
        <w:t>Episode 100-1,000:</w:t>
        <w:br/>
        <w:t xml:space="preserve">  Learned: "Don't bend all joints at once = less falling"</w:t>
        <w:br/>
        <w:t xml:space="preserve">  Can stand for 3-4 seconds</w:t>
        <w:br/>
        <w:t xml:space="preserve">  Wobbles forward a few steps then falls</w:t>
        <w:br/>
        <w:t xml:space="preserve">  Best score: -20</w:t>
        <w:br/>
        <w:br/>
        <w:t>Episode 1,000-10,000:</w:t>
        <w:br/>
        <w:t xml:space="preserve">  Learned to walk! (sort of)</w:t>
        <w:br/>
        <w:t xml:space="preserve">  Weird, zombie-like gait</w:t>
        <w:br/>
        <w:t xml:space="preserve">  Can cover 5 meters before falling</w:t>
        <w:br/>
        <w:t xml:space="preserve">  Best score: +30</w:t>
        <w:br/>
        <w:br/>
        <w:t>Episode 10,000-100,000:</w:t>
        <w:br/>
        <w:t xml:space="preserve">  Smooth, efficient walking</w:t>
        <w:br/>
        <w:t xml:space="preserve">  Can handle slight uneven ground</w:t>
        <w:br/>
        <w:t xml:space="preserve">  Rarely falls</w:t>
        <w:br/>
        <w:t xml:space="preserve">  Best score: +200</w:t>
        <w:br/>
        <w:br/>
        <w:t>Episode 100,000+:</w:t>
        <w:br/>
        <w:t xml:space="preserve">  Walks as well as a human</w:t>
        <w:br/>
        <w:t xml:space="preserve">  Can handle stairs, slopes, pushes</w:t>
        <w:br/>
        <w:t xml:space="preserve">  Energy-efficient gait</w:t>
        <w:br/>
        <w:t xml:space="preserve">  Developed strategies researchers didn't expect!</w:t>
      </w:r>
    </w:p>
    <w:p>
      <w:pPr>
        <w:pStyle w:val="Heading3"/>
      </w:pPr>
      <w:r>
        <w:rPr>
          <w:rFonts w:ascii="Calibri" w:hAnsi="Calibri"/>
        </w:rPr>
        <w:t>The Surprising Part: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Robots trained with RL often develop walking styles that look DIFFERENT from human walking — but they work! Sometimes they discover more energy-efficient methods that humans didn't think of. They're optimizing for the reward, not for looking human.</w:t>
      </w:r>
    </w:p>
    <w:p>
      <w:pPr>
        <w:pStyle w:val="Heading2"/>
      </w:pPr>
      <w:r>
        <w:rPr>
          <w:rFonts w:ascii="Calibri" w:hAnsi="Calibri"/>
        </w:rPr>
        <w:t>6. Game AI (Flappy Bird &amp; Atari)</w:t>
      </w:r>
    </w:p>
    <w:p>
      <w:pPr>
        <w:pStyle w:val="Heading3"/>
      </w:pPr>
      <w:r>
        <w:rPr>
          <w:rFonts w:ascii="Calibri" w:hAnsi="Calibri"/>
        </w:rPr>
        <w:t>Flappy Bird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Component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In Flappy Bird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Agent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The bird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Environment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Scrolling pipes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Bird's height, distance to next pipe, height of pipe gap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Action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Flap or Don't Flap (just 2 choices!)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Reward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Pass a pipe (+1), Stay alive (+0.1 per frame)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Penalty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Hit a pipe or ground (-100)</w:t>
            </w:r>
          </w:p>
        </w:tc>
      </w:tr>
    </w:tbl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Training Progress:</w:t>
        <w:br/>
        <w:br/>
        <w:t>Game 1-50:     Dies immediately. Random flapping. Score: 0</w:t>
        <w:br/>
        <w:t>Game 50-200:   Learns to stay in the air. Still hits pipes. Score: 0-1</w:t>
        <w:br/>
        <w:t>Game 200-500:  Passes 1-2 pipes sometimes. Getting timing right. Score: 1-3</w:t>
        <w:br/>
        <w:t>Game 500-1000: Passes 5-10 pipes consistently. Score: 5-10</w:t>
        <w:br/>
        <w:t>Game 1000+:    NEVER dies. Plays forever. Score: 1000+</w:t>
        <w:br/>
        <w:br/>
        <w:t>The AI discovered: "Flap when the bird is below the pipe gap center.</w:t>
        <w:br/>
        <w:t xml:space="preserve">                    Don't flap when above. Simple!"</w:t>
        <w:br/>
        <w:br/>
        <w:t>It took 1000 games to learn what seems obvious to us.</w:t>
        <w:br/>
        <w:t>But it figured it out with NO instructions — just rewards and penalties.</w:t>
      </w:r>
    </w:p>
    <w:p>
      <w:pPr>
        <w:pStyle w:val="Heading3"/>
      </w:pPr>
      <w:r>
        <w:rPr>
          <w:rFonts w:ascii="Calibri" w:hAnsi="Calibri"/>
        </w:rPr>
        <w:t>Atari Games (DeepMind's DQN)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DeepMind's RL agent was given: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Raw screen pixels (what you see when playing)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score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controls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It was NOT given: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What the game is about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What the objects are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Any strategy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Results: The AI learned to play 49 Atari games, beating human players in 29 of them!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Most impressive: In Breakout (brick breaker game), the AI discovered a strategy that even expert human players rarely use — tunnel through one side and get the ball behind the bricks. Nobody programmed this. The RL agent discovered it because it maximizes reward.</w:t>
      </w:r>
    </w:p>
    <w:p>
      <w:pPr>
        <w:pStyle w:val="Heading2"/>
      </w:pPr>
      <w:r>
        <w:rPr>
          <w:rFonts w:ascii="Calibri" w:hAnsi="Calibri"/>
        </w:rPr>
        <w:t>Summary: RL Examples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Example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What It Learns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Training 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Why Not Traditional Programming?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YouTube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What videos each user wants to watch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Continuous (always learning)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User preferences change constantly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Chess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How to win chess from any position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24 hours (self-play)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More positions than atoms in universe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Self-driving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How to drive safely in any situation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Millions of simulated miles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Can't write rules for every scenario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ExamGuard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When to alert vs ignore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Thousands of simulated exams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Balance between false alarms and misses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Walking Robot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How to coordinate joints to walk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Thousands of episodes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Too many joint combinations to hand-code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Flappy Bird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When to flap to avoid pipes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~1000 games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Simple but timing must be discovered</w:t>
            </w:r>
          </w:p>
        </w:tc>
      </w:tr>
    </w:tbl>
    <w:p>
      <w:pPr>
        <w:pStyle w:val="Heading2"/>
      </w:pPr>
      <w:r>
        <w:rPr>
          <w:rFonts w:ascii="Calibri" w:hAnsi="Calibri"/>
        </w:rPr>
        <w:t>The Pattern in ALL RL Problems: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1. Define the AGENT (who is learning?)</w:t>
        <w:br/>
        <w:t>2. Define the ENVIRONMENT (what world does it act in?)</w:t>
        <w:br/>
        <w:t>3. Define the ACTIONS (what can it do?)</w:t>
        <w:br/>
        <w:t>4. Define the REWARDS and PENALTIES (what's good? what's bad?)</w:t>
        <w:br/>
        <w:t>5. Let it PRACTICE millions of times</w:t>
        <w:br/>
        <w:t>6. The agent discovers the best STRATEGY (policy) on its own!</w:t>
        <w:br/>
        <w:br/>
        <w:t>You define WHAT success looks like.</w:t>
        <w:br/>
        <w:t>The agent discovers HOW to succeed.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