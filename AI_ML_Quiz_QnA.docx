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66CC"/>
        </w:rPr>
        <w:t>AI &amp; Machine Learning - Quiz Q&amp;A Log</w:t>
      </w:r>
    </w:p>
    <w:p>
      <w:pPr>
        <w:spacing w:after="120"/>
      </w:pPr>
      <w:r>
        <w:rPr>
          <w:rFonts w:ascii="Calibri" w:hAnsi="Calibri"/>
          <w:b w:val="0"/>
          <w:i/>
          <w:color w:val="646464"/>
          <w:sz w:val="24"/>
        </w:rPr>
        <w:t>My Questions, My Answers (in my own words)</w:t>
      </w:r>
    </w:p>
    <w:p>
      <w:pPr>
        <w:spacing w:after="120"/>
      </w:pPr>
      <w:r>
        <w:rPr>
          <w:rFonts w:ascii="Calibri" w:hAnsi="Calibri"/>
          <w:b w:val="0"/>
          <w:i w:val="0"/>
          <w:color w:val="787878"/>
          <w:sz w:val="20"/>
        </w:rPr>
        <w:t>Started: March 14, 2026</w:t>
      </w:r>
    </w:p>
    <w:p>
      <w:r>
        <w:br w:type="page"/>
      </w:r>
    </w:p>
    <w:p>
      <w:pPr>
        <w:pStyle w:val="Heading1"/>
      </w:pPr>
      <w:r>
        <w:rPr>
          <w:rFonts w:ascii="Calibri" w:hAnsi="Calibri"/>
        </w:rPr>
        <w:t>Topic 1: What is Intelligence?</w:t>
      </w:r>
    </w:p>
    <w:p>
      <w:pPr>
        <w:spacing w:after="120"/>
      </w:pPr>
      <w:r>
        <w:rPr>
          <w:rFonts w:ascii="Calibri" w:hAnsi="Calibri"/>
          <w:b/>
          <w:i w:val="0"/>
          <w:sz w:val="22"/>
        </w:rPr>
        <w:t>Q1. Your friend says: "My cousin memorized the entire history textbook, so he's the most intelligent person I know." Do you agree or disagree? Why?</w:t>
      </w:r>
    </w:p>
    <w:p>
      <w:pPr>
        <w:spacing w:after="120"/>
      </w:pPr>
      <w:r>
        <w:rPr>
          <w:rFonts w:ascii="Calibri" w:hAnsi="Calibri"/>
          <w:b w:val="0"/>
          <w:i w:val="0"/>
          <w:color w:val="008000"/>
          <w:sz w:val="22"/>
        </w:rPr>
        <w:t>My Answer: Nope intelligience means to take some decision based on our learning. Here memorize entire history will not count a person an intelligent.</w:t>
      </w:r>
    </w:p>
    <w:p>
      <w:pPr>
        <w:spacing w:after="120"/>
      </w:pPr>
      <w:r>
        <w:rPr>
          <w:rFonts w:ascii="Calibri" w:hAnsi="Calibri"/>
          <w:b/>
          <w:i w:val="0"/>
          <w:sz w:val="22"/>
        </w:rPr>
        <w:t>Q2. A cat touches a hot stove once and never touches it again. Is the cat showing intelligence?</w:t>
      </w:r>
    </w:p>
    <w:p>
      <w:pPr>
        <w:spacing w:after="120"/>
      </w:pPr>
      <w:r>
        <w:rPr>
          <w:rFonts w:ascii="Calibri" w:hAnsi="Calibri"/>
          <w:b w:val="0"/>
          <w:i w:val="0"/>
          <w:color w:val="008000"/>
          <w:sz w:val="22"/>
        </w:rPr>
        <w:t>My Answer: Yes she is showing intellience because she knows that hot stove will burn her paws.</w:t>
      </w:r>
    </w:p>
    <w:p>
      <w:pPr>
        <w:spacing w:after="120"/>
      </w:pPr>
      <w:r>
        <w:rPr>
          <w:rFonts w:ascii="Calibri" w:hAnsi="Calibri"/>
          <w:b/>
          <w:i w:val="0"/>
          <w:sz w:val="22"/>
        </w:rPr>
        <w:t>Q3. Which is the best example of intelligence? (A) Calculator solving math instantly (B) A child avoiding a bully by taking a different hallway (C) A parrot repeating "Hello"</w:t>
      </w:r>
    </w:p>
    <w:p>
      <w:pPr>
        <w:spacing w:after="120"/>
      </w:pPr>
      <w:r>
        <w:rPr>
          <w:rFonts w:ascii="Calibri" w:hAnsi="Calibri"/>
          <w:b w:val="0"/>
          <w:i w:val="0"/>
          <w:color w:val="C80000"/>
          <w:sz w:val="22"/>
        </w:rPr>
        <w:t>My Answer: Point B can be, But point C must be.</w:t>
      </w:r>
    </w:p>
    <w:p>
      <w:pPr>
        <w:spacing w:after="120"/>
      </w:pPr>
      <w:r>
        <w:rPr>
          <w:rFonts w:ascii="Calibri" w:hAnsi="Calibri"/>
          <w:b w:val="0"/>
          <w:i/>
          <w:sz w:val="22"/>
        </w:rPr>
        <w:t>Correct Answer: (B) is correct. The parrot just repeats without understanding (like an alarm clock). The child observes, learns, decides, and adapts - all 4 parts of intelligence.</w:t>
      </w:r>
    </w:p>
    <w:p>
      <w:r>
        <w:br w:type="page"/>
      </w:r>
    </w:p>
    <w:p>
      <w:pPr>
        <w:pStyle w:val="Heading1"/>
      </w:pPr>
      <w:r>
        <w:rPr>
          <w:rFonts w:ascii="Calibri" w:hAnsi="Calibri"/>
        </w:rPr>
        <w:t>Topic 2: What is Artificial Intelligence (AI)?</w:t>
      </w:r>
    </w:p>
    <w:p>
      <w:pPr>
        <w:spacing w:after="120"/>
      </w:pPr>
      <w:r>
        <w:rPr>
          <w:rFonts w:ascii="Calibri" w:hAnsi="Calibri"/>
          <w:b/>
          <w:i w:val="0"/>
          <w:sz w:val="22"/>
        </w:rPr>
        <w:t>Q1. Your friend says: "AI means robots that think like humans." Is this correct?</w:t>
      </w:r>
    </w:p>
    <w:p>
      <w:pPr>
        <w:spacing w:after="120"/>
      </w:pPr>
      <w:r>
        <w:rPr>
          <w:rFonts w:ascii="Calibri" w:hAnsi="Calibri"/>
          <w:b w:val="0"/>
          <w:i w:val="0"/>
          <w:color w:val="C80000"/>
          <w:sz w:val="22"/>
        </w:rPr>
        <w:t>My Answer: Correct. If some machine/computer thinks like human that would refers to AI.</w:t>
      </w:r>
    </w:p>
    <w:p>
      <w:pPr>
        <w:spacing w:after="120"/>
      </w:pPr>
      <w:r>
        <w:rPr>
          <w:rFonts w:ascii="Calibri" w:hAnsi="Calibri"/>
          <w:b w:val="0"/>
          <w:i/>
          <w:sz w:val="22"/>
        </w:rPr>
        <w:t>Correct Answer: The "thinks like humans" part is right, but "robots" is wrong. Most AI is software with no physical body. AI = brain (software), Robot = body (hardware).</w:t>
      </w:r>
    </w:p>
    <w:p>
      <w:pPr>
        <w:spacing w:after="120"/>
      </w:pPr>
      <w:r>
        <w:rPr>
          <w:rFonts w:ascii="Calibri" w:hAnsi="Calibri"/>
          <w:b/>
          <w:i w:val="0"/>
          <w:sz w:val="22"/>
        </w:rPr>
        <w:t>Q2. Instagram suggests reels you like without you telling it your interests. Is this AI?</w:t>
      </w:r>
    </w:p>
    <w:p>
      <w:pPr>
        <w:spacing w:after="120"/>
      </w:pPr>
      <w:r>
        <w:rPr>
          <w:rFonts w:ascii="Calibri" w:hAnsi="Calibri"/>
          <w:b w:val="0"/>
          <w:i w:val="0"/>
          <w:color w:val="008000"/>
          <w:sz w:val="22"/>
        </w:rPr>
        <w:t>My Answer: Its learning the user past actions and based on those recommends the contents. Like watching same type of videos, likes. which on reels he did not spend time (skip those type of genere contents).</w:t>
      </w:r>
    </w:p>
    <w:p>
      <w:pPr>
        <w:spacing w:after="120"/>
      </w:pPr>
      <w:r>
        <w:rPr>
          <w:rFonts w:ascii="Calibri" w:hAnsi="Calibri"/>
          <w:b/>
          <w:i w:val="0"/>
          <w:sz w:val="22"/>
        </w:rPr>
        <w:t>Q3. Which is AI? (A) Calculator adding 2+2 (B) Spam filter learning to identify junk emails (C) A light switch</w:t>
      </w:r>
    </w:p>
    <w:p>
      <w:pPr>
        <w:spacing w:after="120"/>
      </w:pPr>
      <w:r>
        <w:rPr>
          <w:rFonts w:ascii="Calibri" w:hAnsi="Calibri"/>
          <w:b w:val="0"/>
          <w:i w:val="0"/>
          <w:color w:val="008000"/>
          <w:sz w:val="22"/>
        </w:rPr>
        <w:t>My Answer: Only B. A and C can never be. 2+2 is 4 is basic addition (or a rule) B is why because its learns from so many emails and decide what should goes into spam. C can never be because its like some type of switch on where we know if we press its light up.</w:t>
      </w:r>
    </w:p>
    <w:p>
      <w:r>
        <w:br w:type="page"/>
      </w:r>
    </w:p>
    <w:p>
      <w:pPr>
        <w:pStyle w:val="Heading1"/>
      </w:pPr>
      <w:r>
        <w:rPr>
          <w:rFonts w:ascii="Calibri" w:hAnsi="Calibri"/>
        </w:rPr>
        <w:t>Topic 3: Types of AI</w:t>
      </w:r>
    </w:p>
    <w:p>
      <w:pPr>
        <w:spacing w:after="120"/>
      </w:pPr>
      <w:r>
        <w:rPr>
          <w:rFonts w:ascii="Calibri" w:hAnsi="Calibri"/>
          <w:b/>
          <w:i w:val="0"/>
          <w:sz w:val="22"/>
        </w:rPr>
        <w:t>Q1. Which type of AI is ChatGPT or Claude - Narrow AI, General AI, or Super AI? Why?</w:t>
      </w:r>
    </w:p>
    <w:p>
      <w:pPr>
        <w:spacing w:after="120"/>
      </w:pPr>
      <w:r>
        <w:rPr>
          <w:rFonts w:ascii="Calibri" w:hAnsi="Calibri"/>
          <w:b w:val="0"/>
          <w:i w:val="0"/>
          <w:color w:val="C80000"/>
          <w:sz w:val="22"/>
        </w:rPr>
        <w:t>My Answer: Claude or GPT Can be consider as general AI. Like it does must of the work by its own just need instructions from us. I agreed its lack in emotions and other stuff (reproduction). But it can be General AI. Because it can solved the problems that a human do, it can help us to make the things good. Everything regarding to learning it could do</w:t>
      </w:r>
    </w:p>
    <w:p>
      <w:pPr>
        <w:spacing w:after="120"/>
      </w:pPr>
      <w:r>
        <w:rPr>
          <w:rFonts w:ascii="Calibri" w:hAnsi="Calibri"/>
          <w:b w:val="0"/>
          <w:i/>
          <w:sz w:val="22"/>
        </w:rPr>
        <w:t>Correct Answer: ChatGPT/Claude = very advanced Narrow AI. Amazing at language/text tasks, but can't physically cook, ride a bike, feel emotions, or discover new things on its own.</w:t>
      </w:r>
    </w:p>
    <w:p>
      <w:pPr>
        <w:spacing w:after="120"/>
      </w:pPr>
      <w:r>
        <w:rPr>
          <w:rFonts w:ascii="Calibri" w:hAnsi="Calibri"/>
          <w:b/>
          <w:i w:val="0"/>
          <w:sz w:val="22"/>
        </w:rPr>
        <w:t>Q2. "Alexa can play music, tell weather, set alarms - so many things, must be General AI." Agree?</w:t>
      </w:r>
    </w:p>
    <w:p>
      <w:pPr>
        <w:spacing w:after="120"/>
      </w:pPr>
      <w:r>
        <w:rPr>
          <w:rFonts w:ascii="Calibri" w:hAnsi="Calibri"/>
          <w:b w:val="0"/>
          <w:i w:val="0"/>
          <w:color w:val="008000"/>
          <w:sz w:val="22"/>
        </w:rPr>
        <w:t>My Answer: Nope i can say, Because it some type of programmed stuff that alexa is doing.</w:t>
      </w:r>
    </w:p>
    <w:p>
      <w:pPr>
        <w:spacing w:after="120"/>
      </w:pPr>
      <w:r>
        <w:rPr>
          <w:rFonts w:ascii="Calibri" w:hAnsi="Calibri"/>
          <w:b/>
          <w:i w:val="0"/>
          <w:sz w:val="22"/>
        </w:rPr>
        <w:t>Q3. Give one example of Narrow AI from your daily life not discussed yet.</w:t>
      </w:r>
    </w:p>
    <w:p>
      <w:pPr>
        <w:spacing w:after="120"/>
      </w:pPr>
      <w:r>
        <w:rPr>
          <w:rFonts w:ascii="Calibri" w:hAnsi="Calibri"/>
          <w:b w:val="0"/>
          <w:i w:val="0"/>
          <w:color w:val="008000"/>
          <w:sz w:val="22"/>
        </w:rPr>
        <w:t>My Answer: Recommendation feature in websites. Content generation AI note picker (In meeting). Like that i forgot the name but it could be.</w:t>
      </w:r>
    </w:p>
    <w:p>
      <w:r>
        <w:br w:type="page"/>
      </w:r>
    </w:p>
    <w:p>
      <w:pPr>
        <w:pStyle w:val="Heading1"/>
      </w:pPr>
      <w:r>
        <w:rPr>
          <w:rFonts w:ascii="Calibri" w:hAnsi="Calibri"/>
        </w:rPr>
        <w:t>Checkpoint Review #1 (Topics 1-3)</w:t>
      </w:r>
    </w:p>
    <w:p>
      <w:pPr>
        <w:spacing w:after="120"/>
      </w:pPr>
      <w:r>
        <w:rPr>
          <w:rFonts w:ascii="Calibri" w:hAnsi="Calibri"/>
          <w:b/>
          <w:i w:val="0"/>
          <w:sz w:val="22"/>
        </w:rPr>
        <w:t>CR1. What are the 4 key parts of intelligence?</w:t>
      </w:r>
    </w:p>
    <w:p>
      <w:pPr>
        <w:spacing w:after="120"/>
      </w:pPr>
      <w:r>
        <w:rPr>
          <w:rFonts w:ascii="Calibri" w:hAnsi="Calibri"/>
          <w:b w:val="0"/>
          <w:i w:val="0"/>
          <w:color w:val="C80000"/>
          <w:sz w:val="22"/>
        </w:rPr>
        <w:t>My Answer: Learning from the past, make the decision, needs data. Is that what you means 4 key parts ???</w:t>
      </w:r>
    </w:p>
    <w:p>
      <w:pPr>
        <w:spacing w:after="120"/>
      </w:pPr>
      <w:r>
        <w:rPr>
          <w:rFonts w:ascii="Calibri" w:hAnsi="Calibri"/>
          <w:b w:val="0"/>
          <w:i/>
          <w:sz w:val="22"/>
        </w:rPr>
        <w:t>Correct: Learn, Understand, Decide, Adapt. Got Learn and Decide right, missed Understand and Adapt.</w:t>
      </w:r>
    </w:p>
    <w:p>
      <w:pPr>
        <w:spacing w:after="120"/>
      </w:pPr>
      <w:r>
        <w:rPr>
          <w:rFonts w:ascii="Calibri" w:hAnsi="Calibri"/>
          <w:b/>
          <w:i w:val="0"/>
          <w:sz w:val="22"/>
        </w:rPr>
        <w:t>CR2. What's the difference between AI and a Robot?</w:t>
      </w:r>
    </w:p>
    <w:p>
      <w:pPr>
        <w:spacing w:after="120"/>
      </w:pPr>
      <w:r>
        <w:rPr>
          <w:rFonts w:ascii="Calibri" w:hAnsi="Calibri"/>
          <w:b w:val="0"/>
          <w:i w:val="0"/>
          <w:color w:val="FFA500"/>
          <w:sz w:val="22"/>
        </w:rPr>
        <w:t>My Answer: AI means some intelligence put into a computer programs and based on that it takes a decision. But on the other hand robots are also programmed to achieve some goal but the robot is called intelligent reports if he learnts from his mistake and make a new design of something. For example a robot job is to make some designed. If he output same designed it would consider as automation or printing jobs. But after each prints on its own if he create new design that would be called AI ROBOT. One sentence =&gt; If a programed is intelliegent in its way to make his decision it would be AI, if repetition of same task is happening that a robot.</w:t>
      </w:r>
    </w:p>
    <w:p>
      <w:pPr>
        <w:spacing w:after="120"/>
      </w:pPr>
      <w:r>
        <w:rPr>
          <w:rFonts w:ascii="Calibri" w:hAnsi="Calibri"/>
          <w:b w:val="0"/>
          <w:i/>
          <w:sz w:val="22"/>
        </w:rPr>
        <w:t>Correct: AI = brain (software), Robot = body (hardware). AI doesn't need a body.</w:t>
      </w:r>
    </w:p>
    <w:p>
      <w:pPr>
        <w:spacing w:after="120"/>
      </w:pPr>
      <w:r>
        <w:rPr>
          <w:rFonts w:ascii="Calibri" w:hAnsi="Calibri"/>
          <w:b/>
          <w:i w:val="0"/>
          <w:sz w:val="22"/>
        </w:rPr>
        <w:t>CR3. A self-driving car can drive perfectly but can't have a conversation. What type of AI?</w:t>
      </w:r>
    </w:p>
    <w:p>
      <w:pPr>
        <w:spacing w:after="120"/>
      </w:pPr>
      <w:r>
        <w:rPr>
          <w:rFonts w:ascii="Calibri" w:hAnsi="Calibri"/>
          <w:b w:val="0"/>
          <w:i w:val="0"/>
          <w:color w:val="008000"/>
          <w:sz w:val="22"/>
        </w:rPr>
        <w:t>My Answer: It would be considered as Low level Narrow because it desined for a specific purpose.</w:t>
      </w:r>
    </w:p>
    <w:p>
      <w:pPr>
        <w:spacing w:after="120"/>
      </w:pPr>
      <w:r>
        <w:rPr>
          <w:rFonts w:ascii="Calibri" w:hAnsi="Calibri"/>
          <w:b/>
          <w:i w:val="0"/>
          <w:sz w:val="22"/>
        </w:rPr>
        <w:t>CR4. True or False: "General AI already exists - ChatGPT is proof of it."</w:t>
      </w:r>
    </w:p>
    <w:p>
      <w:pPr>
        <w:spacing w:after="120"/>
      </w:pPr>
      <w:r>
        <w:rPr>
          <w:rFonts w:ascii="Calibri" w:hAnsi="Calibri"/>
          <w:b w:val="0"/>
          <w:i w:val="0"/>
          <w:color w:val="C80000"/>
          <w:sz w:val="22"/>
        </w:rPr>
        <w:t>My Answer: Yes</w:t>
      </w:r>
    </w:p>
    <w:p>
      <w:pPr>
        <w:spacing w:after="120"/>
      </w:pPr>
      <w:r>
        <w:rPr>
          <w:rFonts w:ascii="Calibri" w:hAnsi="Calibri"/>
          <w:b w:val="0"/>
          <w:i/>
          <w:sz w:val="22"/>
        </w:rPr>
        <w:t>Correct: False. ChatGPT = advanced Narrow AI, not General AI.</w:t>
      </w:r>
    </w:p>
    <w:p>
      <w:pPr>
        <w:spacing w:after="120"/>
      </w:pPr>
      <w:r>
        <w:rPr>
          <w:rFonts w:ascii="Calibri" w:hAnsi="Calibri"/>
          <w:b/>
          <w:i w:val="0"/>
          <w:sz w:val="22"/>
        </w:rPr>
        <w:t>CR5. Is Google Translate an example of AI? What type?</w:t>
      </w:r>
    </w:p>
    <w:p>
      <w:pPr>
        <w:spacing w:after="120"/>
      </w:pPr>
      <w:r>
        <w:rPr>
          <w:rFonts w:ascii="Calibri" w:hAnsi="Calibri"/>
          <w:b w:val="0"/>
          <w:i w:val="0"/>
          <w:color w:val="C80000"/>
          <w:sz w:val="22"/>
        </w:rPr>
        <w:t>My Answer: Its not a part of AI, it considered as translator.</w:t>
      </w:r>
    </w:p>
    <w:p>
      <w:pPr>
        <w:spacing w:after="120"/>
      </w:pPr>
      <w:r>
        <w:rPr>
          <w:rFonts w:ascii="Calibri" w:hAnsi="Calibri"/>
          <w:b w:val="0"/>
          <w:i/>
          <w:sz w:val="22"/>
        </w:rPr>
        <w:t>Correct: Google Translate IS Narrow AI. It learns from millions of documents, understands context, gets better over time.</w:t>
      </w:r>
    </w:p>
    <w:p>
      <w:pPr>
        <w:spacing w:after="120"/>
      </w:pPr>
      <w:r>
        <w:rPr>
          <w:rFonts w:ascii="Calibri" w:hAnsi="Calibri"/>
          <w:b/>
          <w:i w:val="0"/>
          <w:color w:val="C80000"/>
          <w:sz w:val="22"/>
        </w:rPr>
        <w:t>Score: 2/5 (CR3 correct, partial credit on CR1 &amp; CR2)</w:t>
      </w:r>
    </w:p>
    <w:p>
      <w:r>
        <w:br w:type="page"/>
      </w:r>
    </w:p>
    <w:p>
      <w:pPr>
        <w:pStyle w:val="Heading1"/>
      </w:pPr>
      <w:r>
        <w:rPr>
          <w:rFonts w:ascii="Calibri" w:hAnsi="Calibri"/>
        </w:rPr>
        <w:t>Topic 4: Traditional Programming vs Machine Learning</w:t>
      </w:r>
    </w:p>
    <w:p>
      <w:pPr>
        <w:pStyle w:val="Heading2"/>
      </w:pPr>
      <w:r>
        <w:rPr>
          <w:rFonts w:ascii="Calibri" w:hAnsi="Calibri"/>
        </w:rPr>
        <w:t>My Understanding (in my own words)</w:t>
      </w:r>
    </w:p>
    <w:p>
      <w:pPr>
        <w:spacing w:after="120"/>
      </w:pPr>
      <w:r>
        <w:rPr>
          <w:rFonts w:ascii="Calibri" w:hAnsi="Calibri"/>
          <w:b w:val="0"/>
          <w:i w:val="0"/>
          <w:color w:val="0000B4"/>
          <w:sz w:val="22"/>
        </w:rPr>
        <w:t>If i write the rules and the program/algo follow that its AI. Like some basic programs where i set rule if set up, scdule in the context consider it as schedling =&gt; if cancell in the context consider it as cancelled like that. But if i give the data with the context and in the end mentioning the lablling it would be consider as ML where i just give data and the output machine decide on its own its schedling or not.</w:t>
      </w:r>
    </w:p>
    <w:p>
      <w:pPr>
        <w:spacing w:after="120"/>
      </w:pPr>
      <w:r>
        <w:rPr>
          <w:rFonts w:ascii="Calibri" w:hAnsi="Calibri"/>
          <w:b w:val="0"/>
          <w:i/>
          <w:sz w:val="22"/>
        </w:rPr>
        <w:t>Tutor's feedback: Excellent! Both are AI. Rule-based = AI but NOT ML. Data-trained = AI + ML. All ML is AI, but not all AI is ML.</w:t>
      </w:r>
    </w:p>
    <w:p>
      <w:pPr>
        <w:spacing w:after="120"/>
      </w:pPr>
      <w:r>
        <w:rPr>
          <w:rFonts w:ascii="Calibri" w:hAnsi="Calibri"/>
          <w:b/>
          <w:i w:val="0"/>
          <w:sz w:val="22"/>
        </w:rPr>
        <w:t>Q1. A spam filter built with ML - did the programmer write rules or did the computer learn?</w:t>
      </w:r>
    </w:p>
    <w:p>
      <w:pPr>
        <w:spacing w:after="120"/>
      </w:pPr>
      <w:r>
        <w:rPr>
          <w:rFonts w:ascii="Calibri" w:hAnsi="Calibri"/>
          <w:b w:val="0"/>
          <w:i w:val="0"/>
          <w:color w:val="008000"/>
          <w:sz w:val="22"/>
        </w:rPr>
        <w:t>My Answer: Computer will learn by its own we simply give the emails and each email labelled with spammed or not Spammed.</w:t>
      </w:r>
    </w:p>
    <w:p>
      <w:pPr>
        <w:spacing w:after="120"/>
      </w:pPr>
      <w:r>
        <w:rPr>
          <w:rFonts w:ascii="Calibri" w:hAnsi="Calibri"/>
          <w:b/>
          <w:i w:val="0"/>
          <w:sz w:val="22"/>
        </w:rPr>
        <w:t>Q2. Which approach is better for recognizing faces - traditional programming or ML? Why?</w:t>
      </w:r>
    </w:p>
    <w:p>
      <w:pPr>
        <w:spacing w:after="120"/>
      </w:pPr>
      <w:r>
        <w:rPr>
          <w:rFonts w:ascii="Calibri" w:hAnsi="Calibri"/>
          <w:b w:val="0"/>
          <w:i w:val="0"/>
          <w:color w:val="008000"/>
          <w:sz w:val="22"/>
        </w:rPr>
        <w:t>My Answer: I think ML here, if we want memorize this person we have to feed many images of same person so when AI look it figure out by its own. Like images with labelled human name.</w:t>
      </w:r>
    </w:p>
    <w:p>
      <w:r>
        <w:br w:type="page"/>
      </w:r>
    </w:p>
    <w:p>
      <w:pPr>
        <w:pStyle w:val="Heading1"/>
      </w:pPr>
      <w:r>
        <w:rPr>
          <w:rFonts w:ascii="Calibri" w:hAnsi="Calibri"/>
        </w:rPr>
        <w:t>Topic 5: AI Hierarchy (AI -&gt; ML -&gt; Deep Learning -&gt; LLMs)</w:t>
      </w:r>
    </w:p>
    <w:p>
      <w:pPr>
        <w:pStyle w:val="Heading2"/>
      </w:pPr>
      <w:r>
        <w:rPr>
          <w:rFonts w:ascii="Calibri" w:hAnsi="Calibri"/>
        </w:rPr>
        <w:t>My Questions &amp; Clarifications</w:t>
      </w:r>
    </w:p>
    <w:p>
      <w:pPr>
        <w:spacing w:after="120"/>
      </w:pPr>
      <w:r>
        <w:rPr>
          <w:rFonts w:ascii="Calibri" w:hAnsi="Calibri"/>
          <w:b/>
          <w:i w:val="0"/>
          <w:sz w:val="22"/>
        </w:rPr>
        <w:t>My Question 1: "I need more understanding. By definition I can memorize but WHY is ML different from Deep Learning?"</w:t>
      </w:r>
    </w:p>
    <w:p>
      <w:pPr>
        <w:spacing w:after="120"/>
      </w:pPr>
      <w:r>
        <w:rPr>
          <w:rFonts w:ascii="Calibri" w:hAnsi="Calibri"/>
          <w:b w:val="0"/>
          <w:i/>
          <w:sz w:val="22"/>
        </w:rPr>
        <w:t>Tutor's Explanation: Regular ML works for simple data (numbers like house prices). For complex stuff (photos = millions of pixels), regular ML can't find patterns. Deep Learning uses LAYERS - like a team of detectives. Layer 1 finds edges, Layer 2 shapes, Layer 3 face parts, Layer 4 identifies person. Regular ML = magnifying glass. Deep Learning = microscope.</w:t>
      </w:r>
    </w:p>
    <w:p>
      <w:pPr>
        <w:spacing w:after="120"/>
      </w:pPr>
      <w:r>
        <w:rPr>
          <w:rFonts w:ascii="Calibri" w:hAnsi="Calibri"/>
          <w:b/>
          <w:i w:val="0"/>
          <w:sz w:val="22"/>
        </w:rPr>
        <w:t>My Question 2: "If I have 5 persons with 100 photos each, and I give a car photo - simple ML will fail. But how does the computer distinguish one person from another?"</w:t>
      </w:r>
    </w:p>
    <w:p>
      <w:pPr>
        <w:spacing w:after="120"/>
      </w:pPr>
      <w:r>
        <w:rPr>
          <w:rFonts w:ascii="Calibri" w:hAnsi="Calibri"/>
          <w:b w:val="0"/>
          <w:i/>
          <w:sz w:val="22"/>
        </w:rPr>
        <w:t>Tutor's Explanation: Computer doesn't 'see' a face - it sees millions of numbers (pixels). Deep Learning: Layer 1 finds edges -&gt; Layer 2 combines into eye/nose shapes -&gt; Layer 3 assembles face parts -&gt; Layer 4 matches to a person. For car photo, can't find face features, says 'Unknown / Not a face.' Model learns by guessing -&gt; checking -&gt; adjusting -&gt; repeating 50,000+ times.</w:t>
      </w:r>
    </w:p>
    <w:p>
      <w:pPr>
        <w:spacing w:after="120"/>
      </w:pPr>
      <w:r>
        <w:rPr>
          <w:rFonts w:ascii="Calibri" w:hAnsi="Calibri"/>
          <w:b/>
          <w:i w:val="0"/>
          <w:sz w:val="22"/>
        </w:rPr>
        <w:t>My Question 3: "If 3 out of 5 get recognized in 10 tries but 2 don't - does it repeat only for those 2? HOW does it know WHAT to change?"</w:t>
      </w:r>
    </w:p>
    <w:p>
      <w:pPr>
        <w:spacing w:after="120"/>
      </w:pPr>
      <w:r>
        <w:rPr>
          <w:rFonts w:ascii="Calibri" w:hAnsi="Calibri"/>
          <w:b w:val="0"/>
          <w:i/>
          <w:sz w:val="22"/>
        </w:rPr>
        <w:t>Tutor's Explanation: Trains on ALL 5 together, but wrong guesses = BIGGER adjustments. Inside model = millions of 'weights.' When wrong, uses MATH (gradient descent) to trace back which weights caused error and adjust them. Like tuning a guitar.</w:t>
      </w:r>
    </w:p>
    <w:p>
      <w:pPr>
        <w:spacing w:after="120"/>
      </w:pPr>
      <w:r>
        <w:rPr>
          <w:rFonts w:ascii="Calibri" w:hAnsi="Calibri"/>
          <w:b/>
          <w:i w:val="0"/>
          <w:sz w:val="22"/>
        </w:rPr>
        <w:t>My Question 4: "What are 'knobs'? Please explain new AI terms!"</w:t>
      </w:r>
    </w:p>
    <w:p>
      <w:pPr>
        <w:spacing w:after="120"/>
      </w:pPr>
      <w:r>
        <w:rPr>
          <w:rFonts w:ascii="Calibri" w:hAnsi="Calibri"/>
          <w:b w:val="0"/>
          <w:i/>
          <w:sz w:val="22"/>
        </w:rPr>
        <w:t>Tutor's Explanation: 'Knobs' was analogy for WEIGHTS. A weight = number saying how much importance to give to a feature. Baby recognizing mom analogy: First recognized by red dupatta (high weight). Mom wore blue -&gt; confused. Brain lowered dupatta weight, raised face weight. Exactly like Deep Learning!</w:t>
      </w:r>
    </w:p>
    <w:p>
      <w:pPr>
        <w:pStyle w:val="Heading2"/>
      </w:pPr>
      <w:r>
        <w:rPr>
          <w:rFonts w:ascii="Calibri" w:hAnsi="Calibri"/>
        </w:rPr>
        <w:t>Quiz Q&amp;A</w:t>
      </w:r>
    </w:p>
    <w:p>
      <w:pPr>
        <w:spacing w:after="120"/>
      </w:pPr>
      <w:r>
        <w:rPr>
          <w:rFonts w:ascii="Calibri" w:hAnsi="Calibri"/>
          <w:b/>
          <w:i w:val="0"/>
          <w:sz w:val="22"/>
        </w:rPr>
        <w:t>Q1. Is every ML system also AI? And is every AI system also ML?</w:t>
      </w:r>
    </w:p>
    <w:p>
      <w:pPr>
        <w:spacing w:after="120"/>
      </w:pPr>
      <w:r>
        <w:rPr>
          <w:rFonts w:ascii="Calibri" w:hAnsi="Calibri"/>
          <w:b w:val="0"/>
          <w:i w:val="0"/>
          <w:color w:val="008000"/>
          <w:sz w:val="22"/>
        </w:rPr>
        <w:t>My Answer: Every ML is AI, but every AI is not ML. Because of the complexity.</w:t>
      </w:r>
    </w:p>
    <w:p>
      <w:pPr>
        <w:spacing w:after="120"/>
      </w:pPr>
      <w:r>
        <w:rPr>
          <w:rFonts w:ascii="Calibri" w:hAnsi="Calibri"/>
          <w:b w:val="0"/>
          <w:i/>
          <w:sz w:val="22"/>
        </w:rPr>
        <w:t>Tutor's note: Correct! Small sharpening - reason isn't complexity, it's that some AI uses hand-written rules and never learns from data.</w:t>
      </w:r>
    </w:p>
    <w:p>
      <w:pPr>
        <w:spacing w:after="120"/>
      </w:pPr>
      <w:r>
        <w:rPr>
          <w:rFonts w:ascii="Calibri" w:hAnsi="Calibri"/>
          <w:b/>
          <w:i w:val="0"/>
          <w:sz w:val="22"/>
        </w:rPr>
        <w:t>Q2. A system learns to detect spam by studying 50,000 emails but uses a simple formula, NOT neural networks. ML or Deep Learning?</w:t>
      </w:r>
    </w:p>
    <w:p>
      <w:pPr>
        <w:spacing w:after="120"/>
      </w:pPr>
      <w:r>
        <w:rPr>
          <w:rFonts w:ascii="Calibri" w:hAnsi="Calibri"/>
          <w:b w:val="0"/>
          <w:i w:val="0"/>
          <w:color w:val="008000"/>
          <w:sz w:val="22"/>
        </w:rPr>
        <w:t>My Answer: Its Simple ML.</w:t>
      </w:r>
    </w:p>
    <w:p>
      <w:pPr>
        <w:spacing w:after="120"/>
      </w:pPr>
      <w:r>
        <w:rPr>
          <w:rFonts w:ascii="Calibri" w:hAnsi="Calibri"/>
          <w:b/>
          <w:i w:val="0"/>
          <w:sz w:val="22"/>
        </w:rPr>
        <w:t>Q3. Why is Deep Learning called "deep"?</w:t>
      </w:r>
    </w:p>
    <w:p>
      <w:pPr>
        <w:spacing w:after="120"/>
      </w:pPr>
      <w:r>
        <w:rPr>
          <w:rFonts w:ascii="Calibri" w:hAnsi="Calibri"/>
          <w:b w:val="0"/>
          <w:i w:val="0"/>
          <w:color w:val="008000"/>
          <w:sz w:val="22"/>
        </w:rPr>
        <w:t>My Answer: Deep learning is called Deeps because it uses several layers inside to get the final output it focus on looking on each detail.</w:t>
      </w:r>
    </w:p>
    <w:p>
      <w:r>
        <w:br w:type="page"/>
      </w:r>
    </w:p>
    <w:p>
      <w:pPr>
        <w:pStyle w:val="Heading1"/>
      </w:pPr>
      <w:r>
        <w:rPr>
          <w:rFonts w:ascii="Calibri" w:hAnsi="Calibri"/>
        </w:rPr>
        <w:t>Topic 6: Supervised Learning</w:t>
      </w:r>
    </w:p>
    <w:p>
      <w:pPr>
        <w:pStyle w:val="Heading2"/>
      </w:pPr>
      <w:r>
        <w:rPr>
          <w:rFonts w:ascii="Calibri" w:hAnsi="Calibri"/>
        </w:rPr>
        <w:t>My Questions &amp; Clarifications</w:t>
      </w:r>
    </w:p>
    <w:p>
      <w:pPr>
        <w:spacing w:after="120"/>
      </w:pPr>
      <w:r>
        <w:rPr>
          <w:rFonts w:ascii="Calibri" w:hAnsi="Calibri"/>
          <w:b/>
          <w:i w:val="0"/>
          <w:sz w:val="22"/>
        </w:rPr>
        <w:t>My Question: "I'm struggling with supervised learning, need more detail that's easily understood."</w:t>
      </w:r>
    </w:p>
    <w:p>
      <w:pPr>
        <w:spacing w:after="120"/>
      </w:pPr>
      <w:r>
        <w:rPr>
          <w:rFonts w:ascii="Calibri" w:hAnsi="Calibri"/>
          <w:b w:val="0"/>
          <w:i/>
          <w:sz w:val="22"/>
        </w:rPr>
        <w:t>Tutor re-explained with: New Teacher Analogy (class photo WITH names -&gt; identify later), Zomato Analogy (age/location/cuisine data with labels), Classification = answer is a WORD (fruit sorting machine), Regression = answer is a NUMBER (mango shopkeeper predicting price).</w:t>
      </w:r>
    </w:p>
    <w:p>
      <w:pPr>
        <w:pStyle w:val="Heading2"/>
      </w:pPr>
      <w:r>
        <w:rPr>
          <w:rFonts w:ascii="Calibri" w:hAnsi="Calibri"/>
        </w:rPr>
        <w:t>Quiz Q&amp;A</w:t>
      </w:r>
    </w:p>
    <w:p>
      <w:pPr>
        <w:spacing w:after="120"/>
      </w:pPr>
      <w:r>
        <w:rPr>
          <w:rFonts w:ascii="Calibri" w:hAnsi="Calibri"/>
          <w:b/>
          <w:i w:val="0"/>
          <w:sz w:val="22"/>
        </w:rPr>
        <w:t>Q1. What are "features" and "labels" in supervised learning?</w:t>
      </w:r>
    </w:p>
    <w:p>
      <w:pPr>
        <w:spacing w:after="120"/>
      </w:pPr>
      <w:r>
        <w:rPr>
          <w:rFonts w:ascii="Calibri" w:hAnsi="Calibri"/>
          <w:b w:val="0"/>
          <w:i w:val="0"/>
          <w:color w:val="008000"/>
          <w:sz w:val="22"/>
        </w:rPr>
        <w:t>My Answer: Features we can see the qualitites that it must have to be a some thing. And that something we called a label.</w:t>
      </w:r>
    </w:p>
    <w:p>
      <w:pPr>
        <w:spacing w:after="120"/>
      </w:pPr>
      <w:r>
        <w:rPr>
          <w:rFonts w:ascii="Calibri" w:hAnsi="Calibri"/>
          <w:b/>
          <w:i w:val="0"/>
          <w:sz w:val="22"/>
        </w:rPr>
        <w:t>Q2. Predicting whether a student will pass or fail - classification or regression?</w:t>
      </w:r>
    </w:p>
    <w:p>
      <w:pPr>
        <w:spacing w:after="120"/>
      </w:pPr>
      <w:r>
        <w:rPr>
          <w:rFonts w:ascii="Calibri" w:hAnsi="Calibri"/>
          <w:b w:val="0"/>
          <w:i w:val="0"/>
          <w:color w:val="008000"/>
          <w:sz w:val="22"/>
        </w:rPr>
        <w:t>My Answer: Its classification, but if we change like how much this student will get the marks then it will be regression.</w:t>
      </w:r>
    </w:p>
    <w:p>
      <w:pPr>
        <w:spacing w:after="120"/>
      </w:pPr>
      <w:r>
        <w:rPr>
          <w:rFonts w:ascii="Calibri" w:hAnsi="Calibri"/>
          <w:b/>
          <w:i w:val="0"/>
          <w:sz w:val="22"/>
        </w:rPr>
        <w:t>Q3. Predicting a student's exact marks (0-100) - classification or regression?</w:t>
      </w:r>
    </w:p>
    <w:p>
      <w:pPr>
        <w:spacing w:after="120"/>
      </w:pPr>
      <w:r>
        <w:rPr>
          <w:rFonts w:ascii="Calibri" w:hAnsi="Calibri"/>
          <w:b w:val="0"/>
          <w:i w:val="0"/>
          <w:color w:val="008000"/>
          <w:sz w:val="22"/>
        </w:rPr>
        <w:t>My Answer: Oh its regression here</w:t>
      </w:r>
    </w:p>
    <w:p>
      <w:pPr>
        <w:pStyle w:val="Heading2"/>
      </w:pPr>
      <w:r>
        <w:rPr>
          <w:rFonts w:ascii="Calibri" w:hAnsi="Calibri"/>
        </w:rPr>
        <w:t>My Understanding After Re-Explanation</w:t>
      </w:r>
    </w:p>
    <w:p>
      <w:pPr>
        <w:spacing w:after="120"/>
      </w:pPr>
      <w:r>
        <w:rPr>
          <w:rFonts w:ascii="Calibri" w:hAnsi="Calibri"/>
          <w:b w:val="0"/>
          <w:i w:val="0"/>
          <w:color w:val="0000B4"/>
          <w:sz w:val="22"/>
        </w:rPr>
        <w:t>Supervised we labelled the data with the result. In classification we put the stuff together that falls to same category and that is called classification it could be any thing like the sizes (s,m,l). In regression we are predicting based on our data that at this point we will have this value in the future.</w:t>
      </w:r>
    </w:p>
    <w:p>
      <w:pPr>
        <w:spacing w:after="120"/>
      </w:pPr>
      <w:r>
        <w:rPr>
          <w:rFonts w:ascii="Calibri" w:hAnsi="Calibri"/>
          <w:b w:val="0"/>
          <w:i/>
          <w:sz w:val="22"/>
        </w:rPr>
        <w:t>Tutor's feedback: Perfect! Classification = answer is a category/word, Regression = answer is a number/value.</w:t>
      </w:r>
    </w:p>
    <w:p>
      <w:r>
        <w:br w:type="page"/>
      </w:r>
    </w:p>
    <w:p>
      <w:pPr>
        <w:pStyle w:val="Heading1"/>
      </w:pPr>
      <w:r>
        <w:rPr>
          <w:rFonts w:ascii="Calibri" w:hAnsi="Calibri"/>
        </w:rPr>
        <w:t>Topic 7: Unsupervised Learning</w:t>
      </w:r>
    </w:p>
    <w:p>
      <w:pPr>
        <w:pStyle w:val="Heading2"/>
      </w:pPr>
      <w:r>
        <w:rPr>
          <w:rFonts w:ascii="Calibri" w:hAnsi="Calibri"/>
        </w:rPr>
        <w:t>My Questions &amp; Clarifications</w:t>
      </w:r>
    </w:p>
    <w:p>
      <w:pPr>
        <w:spacing w:after="120"/>
      </w:pPr>
      <w:r>
        <w:rPr>
          <w:rFonts w:ascii="Calibri" w:hAnsi="Calibri"/>
          <w:b/>
          <w:i w:val="0"/>
          <w:sz w:val="22"/>
        </w:rPr>
        <w:t>My Question: "I'm struggling with unsupervised learning too, need fresh explanation."</w:t>
      </w:r>
    </w:p>
    <w:p>
      <w:pPr>
        <w:spacing w:after="120"/>
      </w:pPr>
      <w:r>
        <w:rPr>
          <w:rFonts w:ascii="Calibri" w:hAnsi="Calibri"/>
          <w:b w:val="0"/>
          <w:i/>
          <w:sz w:val="22"/>
        </w:rPr>
        <w:t>Tutor re-explained with: School Photo Without Names (group similar photos without being told how), Shopping Mall (10K customers -&gt; model discovers Daily Shoppers, Luxury Buyers, Deal Hunters), Clustering = finds similar things/makes categories, Anomaly Detection = spots strange/unusual things.</w:t>
      </w:r>
    </w:p>
    <w:p>
      <w:pPr>
        <w:pStyle w:val="Heading2"/>
      </w:pPr>
      <w:r>
        <w:rPr>
          <w:rFonts w:ascii="Calibri" w:hAnsi="Calibri"/>
        </w:rPr>
        <w:t>Quiz Q&amp;A</w:t>
      </w:r>
    </w:p>
    <w:p>
      <w:pPr>
        <w:spacing w:after="120"/>
      </w:pPr>
      <w:r>
        <w:rPr>
          <w:rFonts w:ascii="Calibri" w:hAnsi="Calibri"/>
          <w:b/>
          <w:i w:val="0"/>
          <w:sz w:val="22"/>
        </w:rPr>
        <w:t>Q1. What's the KEY difference between supervised and unsupervised learning?</w:t>
      </w:r>
    </w:p>
    <w:p>
      <w:pPr>
        <w:spacing w:after="120"/>
      </w:pPr>
      <w:r>
        <w:rPr>
          <w:rFonts w:ascii="Calibri" w:hAnsi="Calibri"/>
          <w:b w:val="0"/>
          <w:i w:val="0"/>
          <w:color w:val="008000"/>
          <w:sz w:val="22"/>
        </w:rPr>
        <w:t>My Answer: In supervised we have both the data and ouput labelled model learns on it and make rules on own, in unsupervised we have only the data and then model learns on it and also make rules on it own.</w:t>
      </w:r>
    </w:p>
    <w:p>
      <w:pPr>
        <w:spacing w:after="120"/>
      </w:pPr>
      <w:r>
        <w:rPr>
          <w:rFonts w:ascii="Calibri" w:hAnsi="Calibri"/>
          <w:b/>
          <w:i w:val="0"/>
          <w:sz w:val="22"/>
        </w:rPr>
        <w:t>Q2. Online store groups customers into "frequent buyers", "weekend shoppers", "deal hunters" without labeling. Clustering or anomaly detection?</w:t>
      </w:r>
    </w:p>
    <w:p>
      <w:pPr>
        <w:spacing w:after="120"/>
      </w:pPr>
      <w:r>
        <w:rPr>
          <w:rFonts w:ascii="Calibri" w:hAnsi="Calibri"/>
          <w:b w:val="0"/>
          <w:i w:val="0"/>
          <w:color w:val="008000"/>
          <w:sz w:val="22"/>
        </w:rPr>
        <w:t>My Answer: Its clustering (unsupervised).</w:t>
      </w:r>
    </w:p>
    <w:p>
      <w:pPr>
        <w:spacing w:after="120"/>
      </w:pPr>
      <w:r>
        <w:rPr>
          <w:rFonts w:ascii="Calibri" w:hAnsi="Calibri"/>
          <w:b/>
          <w:i w:val="0"/>
          <w:sz w:val="22"/>
        </w:rPr>
        <w:t>Q3. Bank blocks your card because 10 purchases in 10 countries in 1 hour. What type?</w:t>
      </w:r>
    </w:p>
    <w:p>
      <w:pPr>
        <w:spacing w:after="120"/>
      </w:pPr>
      <w:r>
        <w:rPr>
          <w:rFonts w:ascii="Calibri" w:hAnsi="Calibri"/>
          <w:b w:val="0"/>
          <w:i w:val="0"/>
          <w:color w:val="C80000"/>
          <w:sz w:val="22"/>
        </w:rPr>
        <w:t>My Answer: clustering ?</w:t>
      </w:r>
    </w:p>
    <w:p>
      <w:pPr>
        <w:spacing w:after="120"/>
      </w:pPr>
      <w:r>
        <w:rPr>
          <w:rFonts w:ascii="Calibri" w:hAnsi="Calibri"/>
          <w:b w:val="0"/>
          <w:i/>
          <w:sz w:val="22"/>
        </w:rPr>
        <w:t>Correct: Anomaly Detection, not clustering. Bank isn't grouping - it's spotting something that doesn't fit your normal pattern. Clustering = 'Who belongs together?' Anomaly Detection = 'Who DOESN'T belong?'</w:t>
      </w:r>
    </w:p>
    <w:p>
      <w:pPr>
        <w:pStyle w:val="Heading2"/>
      </w:pPr>
      <w:r>
        <w:rPr>
          <w:rFonts w:ascii="Calibri" w:hAnsi="Calibri"/>
        </w:rPr>
        <w:t>My Understanding After Re-Explanation</w:t>
      </w:r>
    </w:p>
    <w:p>
      <w:pPr>
        <w:spacing w:after="120"/>
      </w:pPr>
      <w:r>
        <w:rPr>
          <w:rFonts w:ascii="Calibri" w:hAnsi="Calibri"/>
          <w:b w:val="0"/>
          <w:i w:val="0"/>
          <w:color w:val="0000B4"/>
          <w:sz w:val="22"/>
        </w:rPr>
        <w:t>In supervised we have the inputs (data) and ouput (answer) and the model learns on its own why this input give this output make rules on its own. In unsupervised we gave the data and then model has to learn on its own make rules. Clustering means the model make rules on its own and try to finds pattern that resumbles to each other and it make its own categorizing the stuff. Anomaly detection refers to based on the previous learning a new strange output comes like a user mostly online during not in office hours suddenly it shows online during office hours (either the person is on leave or his phone got hacked example).</w:t>
      </w:r>
    </w:p>
    <w:p>
      <w:pPr>
        <w:spacing w:after="120"/>
      </w:pPr>
      <w:r>
        <w:rPr>
          <w:rFonts w:ascii="Calibri" w:hAnsi="Calibri"/>
          <w:b w:val="0"/>
          <w:i/>
          <w:sz w:val="22"/>
        </w:rPr>
        <w:t>Tutor's feedback: Nailed every single one! The anomaly detection example is a perfect real-world scenario.</w:t>
      </w:r>
    </w:p>
    <w:p>
      <w:r>
        <w:br w:type="page"/>
      </w:r>
    </w:p>
    <w:p>
      <w:pPr>
        <w:pStyle w:val="Heading1"/>
      </w:pPr>
      <w:r>
        <w:rPr>
          <w:rFonts w:ascii="Calibri" w:hAnsi="Calibri"/>
        </w:rPr>
        <w:t>Topic 8: Reinforcement Learning</w:t>
      </w:r>
    </w:p>
    <w:p>
      <w:pPr>
        <w:pStyle w:val="Heading2"/>
      </w:pPr>
      <w:r>
        <w:rPr>
          <w:rFonts w:ascii="Calibri" w:hAnsi="Calibri"/>
        </w:rPr>
        <w:t>My Questions &amp; Clarifications</w:t>
      </w:r>
    </w:p>
    <w:p>
      <w:pPr>
        <w:spacing w:after="120"/>
      </w:pPr>
      <w:r>
        <w:rPr>
          <w:rFonts w:ascii="Calibri" w:hAnsi="Calibri"/>
          <w:b/>
          <w:i w:val="0"/>
          <w:sz w:val="22"/>
        </w:rPr>
        <w:t>My Question 1: "In reinforcement learning what model have only the environment right? Environment can be anything? How the Model focus on what should be learning? How the model knows oh the environment is self car driving or chess board?"</w:t>
      </w:r>
    </w:p>
    <w:p>
      <w:pPr>
        <w:spacing w:after="120"/>
      </w:pPr>
      <w:r>
        <w:rPr>
          <w:rFonts w:ascii="Calibri" w:hAnsi="Calibri"/>
          <w:b w:val="0"/>
          <w:i/>
          <w:sz w:val="22"/>
        </w:rPr>
        <w:t>Tutor's Explanation: The model doesn't randomly land in an environment. A HUMAN ENGINEER sets up everything: (1) Builds the environment (chess board, road simulation), (2) Defines what actions agent can take, (3) Defines rewards and penalties, (4) Press START. The model doesn't know it's 'playing chess.' It only knows: 'I can take these actions. Some give points, some take points. Let me maximize points.'</w:t>
      </w:r>
    </w:p>
    <w:p>
      <w:pPr>
        <w:spacing w:after="120"/>
      </w:pPr>
      <w:r>
        <w:rPr>
          <w:rFonts w:ascii="Calibri" w:hAnsi="Calibri"/>
          <w:b/>
          <w:i w:val="0"/>
          <w:sz w:val="22"/>
        </w:rPr>
        <w:t>My Question 2: "Is it not like we are making the rules initially? Like rules for reward and penalty? That's not making sense to me."</w:t>
      </w:r>
    </w:p>
    <w:p>
      <w:pPr>
        <w:spacing w:after="120"/>
      </w:pPr>
      <w:r>
        <w:rPr>
          <w:rFonts w:ascii="Calibri" w:hAnsi="Calibri"/>
          <w:b w:val="0"/>
          <w:i/>
          <w:sz w:val="22"/>
        </w:rPr>
        <w:t>Tutor's Explanation: Yes we write rules - but only the GOAL rules (what's good/bad). Traditional = We write WHAT success is AND HOW to achieve it (10,000 rules). Reinforcement = We ONLY write WHAT success is (rewards/penalties). Model figures out HOW by itself. Chai analogy: Traditional = exact recipe steps. Reinforcement = 'Good chai = happy, bad chai = face. Figure it out.' Kid discovers recipe through 50 attempts.</w:t>
      </w:r>
    </w:p>
    <w:p>
      <w:pPr>
        <w:spacing w:after="120"/>
      </w:pPr>
      <w:r>
        <w:rPr>
          <w:rFonts w:ascii="Calibri" w:hAnsi="Calibri"/>
          <w:b/>
          <w:i w:val="0"/>
          <w:sz w:val="22"/>
        </w:rPr>
        <w:t>My Question 3: "Engineer defined rules - aren't those supervised? Then how does reinforcement come in?"</w:t>
      </w:r>
    </w:p>
    <w:p>
      <w:pPr>
        <w:spacing w:after="120"/>
      </w:pPr>
      <w:r>
        <w:rPr>
          <w:rFonts w:ascii="Calibri" w:hAnsi="Calibri"/>
          <w:b w:val="0"/>
          <w:i/>
          <w:sz w:val="22"/>
        </w:rPr>
        <w:t>Tutor's Explanation: The REAL difference is WHAT the model is learning: Supervised = 'WHAT is this?' (That's a red light, that's a pedestrian). Unsupervised = 'What PATTERNS exist?' (Something unusual on road). Reinforcement = 'HOW do I do this well?' (Brake now or slow gradually? Change lane or wait?). Cricket analogy: Supervised = recognize ball/bat. Unsupervised = discover fielding patterns. Reinforcement = when to hit vs defend (strategy through 1000 innings). Also: RL plans AHEAD - chess AI sacrifices queen for checkmate later.</w:t>
      </w:r>
    </w:p>
    <w:p>
      <w:pPr>
        <w:spacing w:after="120"/>
      </w:pPr>
      <w:r>
        <w:rPr>
          <w:rFonts w:ascii="Calibri" w:hAnsi="Calibri"/>
          <w:b/>
          <w:i w:val="0"/>
          <w:sz w:val="22"/>
        </w:rPr>
        <w:t>My Question 4: "I thought of making an exam monitoring AI bot - how would I set up the rules?"</w:t>
      </w:r>
    </w:p>
    <w:p>
      <w:pPr>
        <w:spacing w:after="120"/>
      </w:pPr>
      <w:r>
        <w:rPr>
          <w:rFonts w:ascii="Calibri" w:hAnsi="Calibri"/>
          <w:b w:val="0"/>
          <w:i/>
          <w:sz w:val="22"/>
        </w:rPr>
        <w:t>Tutor's Explanation: Real projects use ALL types: Supervised = label 10K video clips as cheating/normal -&gt; model learns what cheating LOOKS like. Unsupervised = model learns normal behavior, flags anything unusual. Reinforcement = bot flags student -&gt; examiner confirms yes/no -&gt; bot learns WHEN to alert vs ignore.</w:t>
      </w:r>
    </w:p>
    <w:p>
      <w:pPr>
        <w:spacing w:after="120"/>
      </w:pPr>
      <w:r>
        <w:rPr>
          <w:rFonts w:ascii="Calibri" w:hAnsi="Calibri"/>
          <w:b/>
          <w:i w:val="0"/>
          <w:sz w:val="22"/>
        </w:rPr>
        <w:t>My Question 5: "What if in self-driving car, there are cars on left AND right too?"</w:t>
      </w:r>
    </w:p>
    <w:p>
      <w:pPr>
        <w:spacing w:after="120"/>
      </w:pPr>
      <w:r>
        <w:rPr>
          <w:rFonts w:ascii="Calibri" w:hAnsi="Calibri"/>
          <w:b w:val="0"/>
          <w:i/>
          <w:sz w:val="22"/>
        </w:rPr>
        <w:t>Tutor's Explanation: AI evaluates ALL options including combinations (brake + slight swerve). Picks option with LEAST total harm. Engineers set priority: human life (-1000) &gt;&gt; injury (-500) &gt;&gt; car damage (-30). AI PREVENTS emergencies - detects child near road 5 seconds BEFORE and starts slowing down. AI reacts in 0.001 seconds vs human panics for 1-2 seconds.</w:t>
      </w:r>
    </w:p>
    <w:p>
      <w:pPr>
        <w:pStyle w:val="Heading2"/>
      </w:pPr>
      <w:r>
        <w:rPr>
          <w:rFonts w:ascii="Calibri" w:hAnsi="Calibri"/>
        </w:rPr>
        <w:t>My Understanding (in my own words)</w:t>
      </w:r>
    </w:p>
    <w:p>
      <w:pPr>
        <w:spacing w:after="120"/>
      </w:pPr>
      <w:r>
        <w:rPr>
          <w:rFonts w:ascii="Calibri" w:hAnsi="Calibri"/>
          <w:b w:val="0"/>
          <w:i w:val="0"/>
          <w:color w:val="0000B4"/>
          <w:sz w:val="22"/>
        </w:rPr>
        <w:t>So basically i can say to achieve a desire result we can use the sum of these approaches some part goes to supervised (means the environment and the things in it). And through reward/penality (model learning started and he categorized ok for this i am getting reward and for this not, so it starting categorized hey this reward me and this not (some type of classification).</w:t>
      </w:r>
    </w:p>
    <w:p>
      <w:pPr>
        <w:spacing w:after="120"/>
      </w:pPr>
      <w:r>
        <w:rPr>
          <w:rFonts w:ascii="Calibri" w:hAnsi="Calibri"/>
          <w:b w:val="0"/>
          <w:i/>
          <w:sz w:val="22"/>
        </w:rPr>
        <w:t>Tutor's feedback: Almost perfect! One correction - reinforcement is NOT classification. Classification answers 'WHAT is this?' at one moment. Reinforcement learns a STRATEGY over TIME - like chess AI sacrificing queen now to win later. Classification can never plan ahead like that.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